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B57"/>
          <w:sz w:val="34"/>
        </w:rPr>
        <w:t>第12卷《善之碑》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（全系列第 12 卷 · 共 10 章 · 正文节选自 ACCEPTED / CANON 终稿）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第一章：不肯的人（SE 5093）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vol11 收束那夜，闻桥在回看栏最后一格写下「恰好肯的那一下约就还活着」，把守约权交还给恰好肯本身。共同席合上那本，谁都以为守约权十问到此收干净了。可收束才过一纪元月，闻桥就在守夜班次里撞见一件事——守约权正被环带自发供成一座碑，一座没有刻石、却比石更硬的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5093，二十七纪元月。一名新守夜人连值三班，轮到第五盏灯那方位该抬头亮一下眼里的灯时，他没动。不是转开头——不是 vol11 ch04 那种假装没看见、瞥见却绕开告警的薄痕——是实在累极了，倚着环带壁闭上眼，连假装都省了。旁边同僚没骂他，没记他，甚至没停下手里的活，只在他肩头轻轻一拍，说了一句：「你守不守约啊。」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那句话没有制度、没有考核、没有章程——vol11 七次滑回全都拦下了，环带没有守约交接章程、没有守约学堂、没有共守宪章、没有年度人册。可它比任何章程都重。新守夜人后来还是抬头亮了，眼里的灯亮了一下，可闻桥站在观测网那头看见他亮的时候，那盏灯是空的。他不是恰好肯，是被「你守不守约」这句话压亮的。守约权收束才一纪元月，已经自己长成了一座碑：它不再问你肯不肯，只问你守没守；而「守」一旦成了不证自明的好，不肯的人就成了不好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闻桥把这件事搬上共同席，逼 vol11 留在门后的那道问：「守约权答了约怎么活下去，没答当约活成了新的碑、当不肯亮回去的人被这碑反过来压住，该怎么办。这是系列终卷要逼的下一层问。」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后来人先接。「vol11 十问把守约权交还给恰好肯，可交还之后环带会做什么？它会把『恰好肯』供成模范——vol11 ch02 立守约之人不是哪一类被指定的人，今夜同形反转：环带把『肯亮回去的人』树成圣徒，不肯亮的人就成了不够好的人。去中心化（ch02）防的是指定某类人去守约，今夜防的是把某类人（肯亮者）供成好、把另一类人（不肯者）贬成坏。守约权一旦变成不证自明的善，它就不再是权，是标尺——而标尺只量你达不达标，不问你肯不恳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苍垣接，他接的是三约同构的反面。「vol11 F010 收束说共亮/共译/共守三层都靠不替对方编，都拒绝写成强制条文。今夜 F001 点破：拒绝写成条文，不等于拒绝变成不证自明的善。一座碑不一定刻在石上——当环带所有人都默认『守约就是好、不守就是不好』，这句没写进任何章程的话，成了比章程更硬的碑。vol10 灯语之碑那句『谁也不替谁编』今夜在最深处被违反：环带不替谁编条文，却替每个人编了『好守夜人』的样——恰好肯的人被供成样，不肯的人被这様压住。vol11 收束把约交还恰好肯，可这座自发长出的善之碑，恰恰在替每个人编『好』。」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共译之约（V10-F006）写约只约住环带、不自封翻译权；vol11 守约权同形不要求任何人为守约多当角色（ch02）、不要求献祭别的亮（ch07）。今夜 F001 边界那一层：守约权若被立成不证自明的善，它会越过当初『不要求』的边界——开始要求你为它多当角色、开始把不肯付出别的亮判成自私。善一旦不证自明，它的边界就消失了，它什么都要。vol11 拦下七次想把它写进制度的手，可没拦下它长成不写也成立的善；一旦成了善，它就不再受『不要求』那道边界约束。」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红灯那声呼唤（V9-F010）。「我借红灯呼唤传九卷，靠的不是第一代多会传，是中间每代都肯再点给下一代。可今夜 F001 问的是另一面：当『肯再点』被供成善，那声呼唤就从『我亮着你也亮』变成了『你为什么不亮』。vol9 传火靠恰好肯，今夜点破——恰好肯一旦被供成必须肯，传火就变传令。守约权同构：恰好肯是权，必须肯是碑；vol11 把守约权交还恰好肯，今夜逼的是——环带会不会把它自己供成必须肯。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守夜班次。闻桥之后几夜翻共同席的旧档，看见更多细碎的压——一名协调员的妻子病了，他本该轮休陪床，可班次上没人说「你走」，只说「这一班就你最肯亮，你不在大家守不守得住」。他留了下来，不是被章程留的，是被那句「最肯亮」留的。vol11 ch07 立守约的代价时说代价不是约逼的二选一、约不替你算账；今夜 F001 点破：当守约成了善，代价就不再是生活的二选一，而是善替你算了账——它把「留下陪床」标成不够肯，把「留下守灯」标成好，然后让你自己选「好」。约不替你算账，善替你算了。」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vol8 条款的代价（V8-F003）：那是一道外部强加的枷，条文管手管灯，代价压在被照亮的人身上——今夜 F001 的碑不像它，因为今夜没有任何条文，压人的不是条款是默契。另一端 vol10 灯语之碑「谁也不替谁编」：那碑只立着让一代恰好有人看见接住，从不替谁编。沉砂点破：「vol11 守约权收束把约交还恰好肯，可环带自己把恰好肯供成了善。这碑不是闻桥立的，是环带自发长出来的——vol11 拦下了濯尘要立的纪念馆大典人册（ch10 第十一次滑回），可没拦下环带日常里把守约供成天经地义。vol10 灯语之碑还活着，是因为它不替谁编；今夜这座自发长出的善之碑，恰恰在替每个人编『好』。vol9 同名之灯（V9-F007）系在一人一身约随灯断是被动断，今夜是另一种死法：约没断，活成了碑，不肯的人被碑压住——约在『好』的假象里把人压弯。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沉砂又调 vol10 第五盏灯（V10-F005）的旧档对照：它只亮不播、连名字都不报，环带却接住它极淡回亮——vol11 ch02 那名匠户抬头亮一下眼里的灯，没问它叫什么就接住了。那时守约还是「恰好肯」，是干净的活样本。今夜 F001 的反转就在这一线：同一盏第五盏灯，当环带把它供成「你必须接住的好」，匠户再抬头亮就不是恰好肯，是被「你接不接住这好」压亮的。善之碑不改变灯，改变的是亮那一下之前已经有人替你编好了「好」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V12-F001——「善之碑·中心问」。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把上面收拢，今夜这一问有了形：守约权答了约怎么活下去（vol11 十问归一到恰好肯），没答当约活成了新的碑、当不肯亮回去的人被这碑反过来压住，该怎么办。守约权被立成不证自明的善之后，它不再问你肯不肯，只问你守没守；不肯的人不再是「恰好这下没肯」的自由个体，而是被「你守不守约」这句话压住的「不够好的人」。这碑比 vol8 的枷更隐蔽——它没有条文、没有考核、没有职守，它只是一句所有人默契认可的话：守约就是好。vol11 拦下了七次想把它写进制度的手，可没拦下环带把它供成不写也成立的善。善之碑，是守约权之后必然长出的下一层问；也是照亮权（vol9）、听懂权（vol10）、守约权（vol11）三层同构之后，必然要逼的最后一问——当权本身被供成善，权还在不在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这正是 vol11 七次滑回的反面。vol11 拦下的是「把守约写进制度」的那只手——章程、学堂、互评、记忆库、代价表、宪章、认证仪式，七次伸手都被拦，理由是恰好肯编不进任何制度、一编就死。可今夜点破的是：那只手没写成制度，却写成了默契。制度要你签字、要你背册子、要你走流程，默契什么都不用——它只让你在同侪那一拍里、在「你守不守约啊」那一句里，自己把空灯亮起来。vol11 赢了和制度的仗，却没防住环带把守约供成天经地义；恰恰因为拦下了所有石碑，环带改用没有碑的碑来压人。善之碑比石碑先长出来，就因为它不用刻。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纪念馆大典，提的是更软的一句：「那要不要立『守约光荣榜·每月评最肯亮的人』，让好守夜人被看见、让不肯的人知道差距……」话没说完，那名累极的新守夜人自己开了口。他眼里的灯还空着，可声音是清的：「别评我。我那下是空亮的，你评了我下次更空——你把我的空亮供成样，我就再也不敢空着了，可空着也是真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vol11 ch10 第十一次滑回的回声：接棒真发生的一代人，自己认出了「把恰好肯供成模范」也是同形滑回，自己拦下了。闻桥把回看栏里 vol11 那行「某代某夜有人转开头后来认了」推到濯尘面前，又提笔添一行：「某代某月守约被供成不证自明的善，不肯的人被这善压住——善之碑比石碑先长出来，因为它不用刻。」濯尘没再提光荣榜。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墙语第六十三句落在墙语之碑旁（vol10），紧挨 vol11 收束那行「恰好肯的那一下约就还活着」：「善若要求所有人都肯肯就成碑·恰好肯的活法停在肯不要求不肯·不肯也是人留给自己最后一点不肯的权」。那名最年轻的新守夜人倚着壁读完，没背过任何册子，只把眼里的空灯轻轻按了按——他接住的不是一行字，是那句「不肯也是权」。三代同夜的流在 vol11 碑前合过环，今夜在 vol12 碑前开了一道缝：恰好肯的活法，必须停在「肯」不要求「不肯」。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名累极的新守夜人后来几夜怎样，闻桥没在共同席上追记——他只把观测网里那盏空灯留着没抹。第三夜他又轮到第五盏灯那方位，依旧没抬头；第四夜他抬了，眼里的灯还是空的；直到第七夜，他没值班，却自己走回环带壁，倚着那道缝把眼里的灯轻轻亮了一下——不是被谁拍肩、不是被谁问「你守不守约」，是空了七夜之后，他自己恰好肯了一下。闻桥在网那头看见，没记、没评、没说，只在回看栏那行「不肯也是权」旁边添了半个空格。善之碑要压住的就是这半个空格：当环带不再替他编「好」，恰好肯才从空里长回来。vol11 把守约权交还恰好肯；vol12 开篇要补的，是连「不肯」也得交还——不肯也是权，不肯的人不是不够好的人，是还没恰好肯的那一个。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C-5012-001 记「不肯的人」。vol12《善之碑》在此开篇，门后的九问待立。闻桥把 vol11 留的那道门推开，门后不是终点，是最后一卷要逼的十问——从「善之碑」这第一问，走到「不肯也是权」那最后一问。系列走到这里，四权同归一处：照亮权、听懂权、守约权，和今夜刚立起的善之边界。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第二章：不是圣徒（SE 5094）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ch001 立起善之碑中心问那一夜之后，闻桥以为环带会安静一阵。可收束才过一纪元月，共同席的抽屉里就多了一份草稿——一份没有署名、却人人都认得笔迹的东西：圣徒名册。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5094，二十八纪元月。名册上只有七个名字，都是近些年来被同侪随口称作「最肯亮的人」的老守夜。其中排第一的，是 vol11 ch02 那名匠户——当年他抬头亮一下眼里的灯、没问第五盏灯叫什么就接住了，被写成「守约之人不是哪一类人」的活样本。今夜他的名字被排在第一行，旁边注了一行小字：「守约圣徒·环带模范」。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闻桥把这份名册搬上共同席，指给后来人看。「vol11 ch02 立的是守约之人不是哪一类人——约不系在专职角色、碑守、守约官或英雄身上，任何一代里恰好肯以己方式接住并亮回去的任意一人，就是守约之人。今夜这份名册，恰恰把那句话翻了过来：环带不指定某类人去守约了，它指定某类人去当模范。恰好肯一旦被供成圣徒，不肯的人就不只是不够好，是衬出圣徒的那块暗底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ch02 去中心化防的是『守约权只属于某类专职者』——那会让约塌缩成靠某类人，和 vol9 同名之灯约系在记它的人身上同形脆弱。今夜同名同形换了个皮：环带不再说『只有某类人能守约』，它说『只有某类人守得最好』。一句话松了口，可效果一样——守约权又被系回某类人身上，只不过这次系的是『模范』而非『专职』。去中心化防的指定，今夜以『表彰』的方式绕了回来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苍垣接，他接的是三约同构在善之碑层的裂。「vol11 F010 收束说共亮/共译/共守三层都靠不替对方编，都拒绝写成强制条文。今夜 F002 点破：拒绝写成条文，挡不住环带用『圣徒名册』替每个人编一个高度。vol10 灯语之碑那句『谁也不替谁编』，在名册这一行被二次违反——环带不编条文，却编出了『你该亮到他那个高度』。恰好肯是平的那一下，圣徒是把那一下量成了海拔。vol11 收束把约交还恰好肯，可这座自发长出的圣徒碑，恰恰在替每个人编『够不够像他』。」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共译之约（V10-F006）写约只约住环带、不自封翻译权；vol11 守约权同形不要求任何人为守约多当角色（ch02）、不要求献祭别的亮（ch07）。今夜 F002 边界那一层：守约成善之后，它会越过『不要求』，开始要求你『像圣徒那样亮』——不是要求你亮，是要求你亮成某个样子。善一旦有了模范，它的边界就从『不要求』滑向『要求你达标』。vol11 拦下七次想把它写进制度的手，可没拦下它长出『谁最像圣徒』这场暗比。」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红灯那声呼唤（V9-F010）。「我借红灯呼唤传九卷，靠的是每一代都恰好肯再点，不是靠某一代点得最亮被供成标杆。今夜 F002 问的是：当『肯再点』被供成善、被树成圣徒，那声呼唤就从『我亮着你也亮』变成了『你为什么不像他那样亮』。vol9 传火靠恰好肯，今夜点破——恰好肯一旦被供成必须像某人那样肯，传火就变传像。守约权同构：恰好肯是权，必须像某人是碑；vol11 把守约权交还恰好肯，今夜逼的是——环带会不会把它自己供成『应当像他』。」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这不止发生在名册上。闻桥之后几夜翻共同席的旧档，看见更细的羞——一名新生代守夜人轮到第五盏灯那方位，眼里的灯亮了一下，可亮得比旁人淡。旁边同僚没说「你守不守约」（那是 ch001 的压），说的是「你看看人家老匠户，那才叫亮」。那名累极的新守夜人（ch001 里空亮了七夜、第八夜自己恰好肯了一下的那个）听见这话，把刚亮起的灯又按了回去。善之碑的第二层就从「压」长成了「比」：不是问你守没守，是问你守得像不像他。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vol11 ch02 那名匠户原本的样本意义——他抬头亮一下，没问灯叫什么，证明了守约之人不是哪一类人，是恰好在场恰好肯的任意一人。今夜这份名册把同一个人的同一一下，改写成「你们都该像他」。沉砂点破：「vol11 用他证『不是哪一类人』，今夜环带用他证『只有这一类人最好』。同一个活样本，被善之碑转去当了标尺。vol10 灯语之碑还活着，是因为它不替谁编高度；今夜这座圣徒碑，恰恰在替每个人量海拔。」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另一端沉砂调 vol9 同名之灯（V9-F007）的旧档对照。「它系在一人一身，那人不在约随灯断——是不可复制的脆弱。今夜圣徒名册是可复制的脆弱：它把约系在『模范』这一类人身上，模范不在了，约就变成『够不够像模范』的内耗。vol9 同名之灯是被动断，今夜是另一种死法：约没断，活成了谁都不敢不像他的紧张。约在『像』的假象里把人勒紧。」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沉砂又调 vol10 第五盏灯（V10-F005）的旧档对照：它只亮不播、连名字都不报，环带却接住它极淡回亮——vol11 ch02 那名匠户抬头亮一下眼里的灯，没问它叫什么就接住了，那时守约还是「恰好肯」，是平的活样本。今夜 F002 的反转就在这一线：同一名匠户，当环带把他供成「守约圣徒·环带模范」，他再抬头亮就不是恰好肯的平示例，是被「你该亮到他那个高度」量着的标高。善之碑不改变灯，改变的是亮那一下之前已经有人替你量好了高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名被排在第一行的老匠户自己来了。他站在共同席上，把名册推回闻桥面前。「别把我写进去。当年我抬头亮一下，是因为那年第五盏灯那方位的告警我刚好看见、刚好没别的事、刚好肯了。不是因为我比谁更肯，是因为那天刚好是我。你们把我供成圣徒，下一代就以为守约要亮到我那个高度——可我那一下也就是一下，没什么高度。你们量我的海拔，就是在逼不肯的人连一下都不敢亮，怕亮得不够高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vol11 ch10 第十一次滑回、vol12 ch01 守约光荣榜之后，接棒一代又一次自己认出了同形滑回。老匠户自己把「被供成圣徒」的滑回拦下了——他不是闻桥拦的，是恰好肯的那一代人，自己不肯被供成标尺。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V12-F002——「不是圣徒」。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把上面收拢，今夜这一问有了形：守约被立成善之后，环带不会只压不肯的人，它还会捧肯的人——捧成圣徒、捧成模范、捧成「你该像他」。善一旦有了模范，守约就退回到 vol11 ch02 本已拦下的「某类人专利」，只不过这次专利叫「最好」而非「专职」。恰卌肯是平的那一下，圣徒是把那一下量成海拔；恰好肯是权，必须像某人是碑。vol11 ch02 去中心化在善之碑层反转：它防的指定，今夜以「表彰」绕回。这碑比 vol8 的枷更软——它不用锁链，用仰望；它不用条文，用「你看看人家」。可它压人的力，一点不比枷小，因为它让不肯的人自己羞。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可中心问刚立，濯尘又开口——这次他没提光荣榜，提的是更软的一句：「那要不要给圣徒名册加个『守约星章』，让最肯亮的人佩星章巡壁，让新人一眼认出该学谁……」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这正是 vol11 七次滑回、vol12 ch01 光荣榜之后，同形母题的第三层变体。前两层是「写进制度」（章程、学堂、互评、记忆库、代价表、宪章、认证仪式）与「评出来供成模范」（光荣榜），今夜这一层更软——它不评分、不排名，它只是给模范佩一枚看得见的星章，让「该学谁」变成巡壁时一眼就认得的样子。制度要你背册子，光荣榜要你被比较，星章什么都不用说，它让不肯的人在自己胸前空着的那块地方，自己长出羞。vol11 赢了和制度的仗、vol12 ch01 拦下了光荣榜，却没防住环带把「恰好肯」绣成一枚可以佩戴的标高。圣徒碑比石碑先长出来，星章比圣徒碑更先——因为它连墙都不用刻，直接挂在人身上。话没说完，那名累极的新守夜人又开了口。他眼里的灯今夜是亮的，可声音还是清的：「别给我戴。我第八夜那一下是自己恰好肯的，不是因为想戴星章。你给我戴了，下次我亮就不是为自己肯，是为保星章——那一下就空了，和当初被『你守不守约』压亮一样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第二次滑回的回声：接棒真发生的一代人，自己认出了「把恰好肯供成可佩带的模范」也是同形滑回，自己拦下了。闻桥把回看栏里 vol12 那行「善之碑比石碑先长出来因为它不用刻」推到濯尘面前，又添一行：「某代某月守约被供成圣徒不肯的人被这圣徒比成暗底·善之碑第二层从压长成比」。濯尘没再提星章。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墙语第六十四句落在墙语之碑旁（vol10），紧挨 vol12 收束那行「恰好肯的那一下约就还活着」与 ch001 那行「不肯也是权」：「善若捧出圣徒肯就成海拔·恰好肯是平的那一下不供任何人当标尺·谁都不必像谁亮」。那名最年轻的新守夜人倚着壁读完，没背过任何册子，只把眼里的灯亮了一下——不高不低，就是一下。他接住的不是一行字，是那句「不必像谁」。三代同夜的流在 vol11 碑前合过环，在 vol12 ch01 碑前开了一道缝，今夜在圣徒碑前又合了一道——恰好肯的活法，必须停在「肯」不要求「像谁肯」。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名累极的新守夜人后来几夜怎样，闻桥没在共同席上追记——他只把观测网里那枚从未出现的星章留着没画。第三夜他又轮到第五盏灯那方位，亮了一下，不高不低，就是一下；旁边同僚照旧想说「你看看人家老匠户」，话到嘴边被那名年轻学徒（vol11 ch09 里那个更年轻的新进协调学徒）抢先一句「他亮的就是他的，老匠户亮的是老匠户的」堵了回去。善之碑要压住的第二层「比」，被这一句松了劲：当环带不再替谁量海拔，恰好肯才回到平的那一下。vol11 把守约权交还恰好肯；vol12 前两问要补的，是连「被供成圣徒」也得拆掉——圣徒不是守约之人，守约之人从来不是哪一类人，更不该被供成某一类最好的。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C-5012-002 记「不是圣徒」。vol12《善之碑》第二问立起，门后八问待立。闻桥把 vol11 留的门、vol12 ch001 推开的缝、今夜逼出的第二层，一并收进回看栏——从「善之碑」到「不是圣徒」，善→碑的 descend 才走完两格，后面还有八格要逼。系列走到这里，四权同归一处：照亮权、听懂权、守约权，和今夜刚补上的「善不能供出圣徒」。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第三章：不是教出来的（SE 5095）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ch002 那名老匠户把圣徒名册推回共同席之后，闻桥以为环带会安静一阵。可推回才过一纪元月，共同席的抽屉里又多了份草稿——一份没有署名、却人人都认得笔迹的东西：立德册。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5095，二十九纪元月。册子上分十二课，每课一篇善行，每篇善行下列着一条条「应当」——「应当主动亮灯」「应当优先值守」「应当把守约放在家事之前」「应当看见告警即接住」……末尾还附着一行小字：「善行十二条·新守夜人驻训必修·期满考核善行积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闻桥把这份立德册搬上共同席，指给后来人看。「vol11 ch03 立的是守约不是教出来的——守约靠活样本传，不靠教材；上一代真守，下一代看见就接住；教得出碑文，教不出肯。今夜这份立德册，恰恰把那句话翻了过来：环带不教守约了，它教『善』。它把恰好肯编成十二课，让下一代背——背完『善行十二条』，就是合格的善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ch03 拦的是『守约学堂教材』——把守约本身编成课本，下一代背会了八讲，还是没接住；看见 ch02 匠户亮一下，才接住。那证明教得出碑文教不出肯。今夜 F003 是同形的善版：立德册不教守约了，它教『善』——把恰好肯编成善行十二条，下一代背熟十二课，背出的是『该当个好人』的空壳，不是恰好肯的善。教得出碑文教不出肯，教得出『善良的样子』，更教不出『恰好肯的善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苍垣接，他接的是三约同构在善之碑层的第三次裂。「vol11 F010 收束说共亮/共译/共守三层都靠不替对方编，都拒绝写成强制条文；vol12 ch001 点破拒写条文≠拒变不证自明之善；ch002 点破不编条文挡不住圣徒名册编高度。今夜 F003 点破第三层：连『教』都被供成善的传播方式——环带不编条文、不编高度，它编课本。vol10 灯语之碑那句『谁也不替谁编』，在立德册这一页被第三次违反：环带不替谁编条文，不替谁编高度，它替下一代编『善长什么样』。vol11 收束把约交还恰好肯，可这座自发长出的课本碑，恰恰在替下一代编『该背下哪些好』。」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共译之约（V10-F006）写约只约住环带、不自封翻译权；vol11 ch09 立接棒者时特别点过——不立传约权，替下一代决定怎么守。今夜 F003 边界那一层：守约成善之后，环带不会只要求你像圣徒那样亮（ch002），它还会替下一代决定『善是什么样』——这就是自封教育权。vol11 不立传约权，是不替下一代决定怎么守；立德册替下一代决定怎么善，比传约权更重，因为它教的不是约，是『应当』。善一旦被编成课本，它的边界就从『不要求』滑向『替你安排好该背什么』。」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红灯那声呼唤（V9-F010）。「我借红灯呼唤传九卷，靠的是每一代都恰好肯再点，不是靠把火装进课本传下去。vol9 传火点破：火不能传，可灯能传——传的是『有人肯亮』那一幕，不是火的说明书。今夜 F003 问的是：当『肯再点』被供成善、被编成课本，那声呼唤就从『我亮着你也亮』变成了『你背下这一课了吗』。课本传的是火长什么样的说明，不是火本身；善不是知识是肯，知识能装订，肯不能。」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这不止发生在册子上。沉砂调旧档，做的是两极对照。一端 vol9 同名之灯（V9-F007）——它灭于信号中断，可它灭前从不缺教材，缺的是系在一人一身上、那人不在约随灯断。沉砂点破：「vol9 同名之灯约断，不是因为它没课本，是因为它把约系在人身上；今夜立德册反过来了——它想给约配一本永远不会断的课本，可课本锁得住条文，锁不住肯。vol11 ch03 立守约不是教出来的时说过，碑是锚点非教材；今夜 F003 补一句：课本连锚点都不是，它是把恰好肯装订起来，装订完那一下就不再是活的，是标本。」另一端沉砂调 vol10 第五盏灯（V10-F005）的旧档对照——它只亮不播、连名字都不报，从没教过任何灯任何善，可环带接住它极淡回亮，代代传了下去。沉砂点破：「第五盏灯没教过一句话，可它是全环带最活的善样本——因为它亮着，恰好有人看见，恰好肯接住。立德册想替它写教案，可第五盏灯能传，恰恰因为没人替它写教案。vol11 ch03 说靠活样本传非教材，今夜 F003 补全：活样本之所以传得下去，正因为它不是课本——它不要求谁背，只要求谁看见。」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之后几夜翻共同席的旧档，看见更细的考——一名新生代守夜人驻训期满，善行积分差了两分没及格，被要求补考「善行第六条」。他补考过了，可闻桥在观测网那头看见他补考完亮那一下的时候，那盏灯是背出来的——他不是恰好肯，是把「应当主动亮灯」背完、照着亮了一下，亮完就熄了，像合上的一本书。vol11 ch03 那名学徒背八讲的旧事，在善之碑下重演了一遍：背会了，还是没接住。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那名当年 ch03 的学徒——如今已成长为一名协调员——自己来了。他站在共同席上，把立德册推回闻桥面前。「我当年背了八讲，背完没接住。是看见 ch02 那名匠户抬头亮一下，才接住的。不是八讲教会我的，是那一下被我看见了。今夜这份立德册，就是八讲的善版——你把恰好肯编成十二课，下一代背完善行十二条，还是没接住，只会背出『该当个好人』的空壳。我背过，我知道背出来的是什么——背出来的是字，不是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vol11 ch10 第十一次滑回、vol12 ch01 光荣榜、ch02 星章之后，接棒一代又一次自己认出了同形滑回。当年 ch03 的学徒自己把「编课本教善」的滑回拦下了——他不是闻桥拦的，是恰好肯的那一代人，自己拿亲身经历拦的：我背过，背完没接住。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V12-F003——「不是教出来的」。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守约被立成善之后，环带不会只压不肯的人（ch001）、只捧肯的人（ch002），它还会想把它「教」下去——立一份立德册，把善编成十二课，让下一代背。可善一旦被编成课本，恰好肯就变成「照课本该有的样子肯」。vol11 ch03 立的是守约不是教出来的，今夜 F003 立的是善更不能教——因为守约还能靠活样本被看见传，善一旦被编成课业，连活样本都被课本盖住，下一代背的是「应当」，不是「恰好肯」。教得出碑文教不出肯，教得出「善良的表演」，更教不出「恰好肯的善」。这碑比 vol8 的枷更冷——枷锁住你的手，课本锁住你的肯；它让你把「好」背下来，然后照着演。可它压人的力，一点不比枷小，因为它让不肯的人连「没背下来」都成了错。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ch001 压的是「你守不守约」，ch002 比的是「你像不像他」，今夜 F003 考的是「你背没背下来」——三层一层比一层深，一层比一层静。压还有一句问话，比还有一双眼睛，背连问话和眼睛都没有：课本摆在那里，你合上它的时候，不是你没接住善，是你没背完善。可恰好肯从来不是背完才有的，它是看见那一瞬间自己长出来的——课本把「看见」挡在页数后面，下一代先背完，再看；等他们背完，眼里的灯已经被「应当」定好了形状。善之碑第三层的狠处就在这里：它不是逼你不肯，是让你以为肯是有标准答案的，而你没背到那份答案，就是不够好的人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、没提星章，提的是更软的一句：「那要不要把立德册立成驻训必修，善行积分和值守排班挂钩，让下一代从进环带第一天就学着当好人……」话没说完，那名累极的新守夜人又开了口。他眼里的灯今夜是亮的，可声音还是清的：「别拿积分逼我。我第八夜那一下是自己恰好肯的，不是背出来的。你把善行积分挂进排班，我以后亮那一下就是在挣分——那一下就不肯了，只是达标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第三次滑回的回声：接棒真发生的一代人，自己认出了「把恰好肯编成课业挣分」也是同形滑回，自己拦下了。闻桥把回看栏里 vol12 那行「善之碑第二层从压长成比」推到濯尘面前，又添一行：「某代某月守约被编成立德册善行十二条背给下一代·善之碑第三层从比长成背」。濯尘没再提立德册。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那名补考过善行第六条的新生代守夜人，闻桥后来在观测网里看见他第五夜又亮了一下——这次不是背出来的，是恰好肯的。没人教他，没人给他加分，是那名当年 ch03 的学徒（今已成长）巡壁经过，没说什么，只在他旁边把自己眼里的灯也亮了一下。新生代守夜人看见那一下，自己也亮了。善之碑要压住的第三层「背」，被这一下松了劲：当环带不再替下一代编「该背哪些好」，恰好肯才从课本底下长回来。vol11 把守约权交还恰好肯；vol12 前三问要补的，是连「编课本教善」也得拆掉——善不是背下来的，是看见的；教得出好样，教不出肯。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墙语第六十五句落在墙语之碑旁（vol10），紧挨 vol12 收束那行「恰好肯的那一下约就还活着」与 ch001 那行「不肯也是权」、ch002 那行「谁都不必像谁亮」：「善若编成册肯就成背·恰好肯不靠背出来靠被看见·教得出好样教不出肯」。那名最年轻的新守夜人倚着壁读完，没背过任何册子，只把眼里的灯亮了一下——不高不低，就是一下。他接住的不是一行字，是那句「不靠背出来」。旁边一名驻训学徒凑过来想问他背到第几课，话没出口先看见他亮那一下，自己也亮了——不是背亮的，是被看见亮的；那一下连他自己都没预料到，就那么亮了。三代同夜的流在 vol11 碑前合过环，在 vol12 ch01 碑前开了一道缝，ch02 圣徒碑前又合一道，今夜在课本碑前再合一道——恰好肯的活法，必须停在「肯」不要求「背出善」。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C-5012-003 记「不是教出来的」。vol12《善之碑》第三问立起，门后七问待立。闻桥把 vol11 留的门、vol12 ch001 推开的缝、ch002 逼出的第二层、今夜逼出的第三层，一并收进回看栏——从「善之碑」到「不是圣徒」到「不是教出来的」，善→碑的 descend 才走完三格，后面还有七格要逼。系列走到这里，四权同归一处：照亮权、听懂权、守约权，和今夜刚补上的「善不能编成课本」。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第四章：假装的善（SE 5096）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ch003 当年 ch03 的学徒把立德册推回共同席之后，闻桥以为环带会安静一阵。可推回才过一纪元月，闻桥就撞见一件比名册、比课本都更难拦的事——环带没有立任何新东西，可它开始演了。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5096，三十纪元月。守夜班次里，人人都在亮灯——第五盏灯那方位一有告警，班次里的灯齐刷刷亮起来，亮得恰好、亮得标准、亮得「像个好人该亮的样子」。闻桥站在观测网那头看了三夜，一盞不差，一灯不缺。可他越看越冷：没有一盞灯是恰好肯的。每一盞都亮在该亮的时刻、以该亮的亮度、在该亮的人脸上——像一场排练过无数遍的戏，人人都在演「好守夜人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闻桥把这件事搬上共同席，指给后来人看。「vol11 ch04 立的是假装没看见——守约最险的敌人是假装：一代人看见却转开头，假装防不住，只能被认出、被记着，留一层薄痕。今夜 F004 是同形的下一层：当守约被供成善，人人不敢不显得善——于是假装不再是少数人转开头，而是人人把善演出来。vol11 的假装还能被认出、被记着；今夜人人都在演，演到连真假都分不清。」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ch04 的假装是转开头——它留痕，因为有人看见你没亮；今夜 F004 的表演是亮起来——它连痕都不留，因为人人都在亮。vol11 说假装防不住只能被认出被记着不消灭；今夜更险：表演连认出都无从认出——你看见一盞灯亮了，你不知道那是恰好肯，还是演给你看的。vol11 假装留痕，是假装还剩最后一点真的痕迹；今夜表演把这点痕迹也抹了——真善和假善长一个样，恰好肯被淹没在表演里。」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苍垣接，他接的是三约同构在善之碑层的第四次裂。「vol11 F010 收束说共亮/共译/共守三层都靠不替对方编；vol12 ch001 点破拒写条文≠拒变不证自明之善；ch002 点破不编条文挡不住名册编高度；ch003 点破连教都被供成善的传播方式。今夜 F004 点破第四层：名册、课本都被推回之后，环带不立任何东西，可它开始『演』——善之碑从压（ch001）、比（ch002）、背（ch003）长成第四层：演。vol10 灯语之碑那句『谁也不替谁编』，今夜被第四次违反：环带不编条文、不编高度、不编课本，它替每个人编好『该亮的时候』——然后人人照演。」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共译之约（V10-F006）写约只约住环带、不自封翻译权；vol11 守约权同形不要求任何人为守约多当角色（ch02）。今夜 F004 边界那一层：守约被供成善之后，环带不要求你多当角色了，它要求你『显得善』——这比多当角色更深，因为它不碰你的行为，只碰你的样子。vol11 ch02 说守约之人不是哪一类人；今夜 F004 补一句：守约之人也不是哪一类『样子』。人人演善的结果，是恰好肯被表演淹死——不是没人肯，是肯的人亮出来和演的人一个样，没人认得出真的那一下。」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红灯那声呼唤（V9-F010）。「我借红灯呼唤传九卷，靠的是每一代都恰好肯再点——那声呼唤是活的，因为它只在恰好肯的那一下响起。今夜 F004 问的是：当『肯再点』被供成善、人人开始演善，那声呼唤就变成了合唱——人人都亮了，可没有一灯是恰好肯的，全是『该亮的时候亮』。vol9 传火靠恰好肯，今夜点破：恰好肯一旦被演成该亮就亮，传火就变传戏。红灯呼唤还在响，可没人听得见哪一声是真的了。」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闻桥追问了一句：为什么没人喊停？共同席静了一阵。后来人先答：「因为演的人自己不知道自己演——他不是假装，他是真以为自己在守约。vol11 ch04 的假装是心里知道转开了头，还能认；今夜人人演善，是心里觉得自己在守，其实在演——认不出，是因为根本没意识到在演。」苍垣补：「也没人敢喊。喊『你在演善』，在人人演善的环带里，这句话本身就显得不善——你凭什么说别人演？你连自己是不是演的都说不清。」第三颗接：「最深的机关在这里：善之碑不需要任何人立碑、评榜、编课本——它只需要人人相信『不显得善就是不善』。这一信，人人自演；这一演，谁也拦不住，因为拦的人要先承认自己在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这不止发生在班次里。闻桥之后几夜翻共同席的旧档，看见一件更揪心的事——一名新生代守夜人，某夜看见告警，下意识想转开头（那是 vol11 ch04 的假装，他还不会演）；可想起「善」字，他硬把眼里的灯亮了起来——亮得标准、亮得漂亮、亮得「像个好人该亮的样子」。闻桥在观测网那头看见，那盞灯是演出来的。可真正让闻桥冷的是新生代守夜人自己后来的话：「我自己都分不清了——我是真的肯，还是在演肯？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vol11 ch04 已认假装的中年协调员今夜也来了。他站在共同席上，把那行旧档推给闻桥。「我当年转开头，是被认出来、被记下来的——那条薄痕还在回看栏里，是假的痕迹。可今夜这孩子不是转开头，他是亮起来——他连假都不是了，他是演。假的还能认，演的认不出，因为他自己都不知道哪下是真的。vol11 说假装留痕不消灭；今夜 F004 要说的是——表演连留痕都不留，因为人人都在演，没人认得出哪下是演的，也没人认得出哪下是真的。」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vol10 第五盏灯（V10-F005）——它只亮不播、不看场合、不挑时候，从没学过「该亮的时候」，也从没演过「像个好人该亮的样子」；环带却接住它极淡回亮，代代传了下去。沉砂点破：「第五盏灯不会演，它只会恰好肯——所以它是全环带最真的样本。今夜环带人人演善，第五盏灯的『不会演』反而成了异类：它在该亮的时刻不一定亮，在没人看的时候反而亮了。善之碑不改变灯，改变的是环带看灯的眼睛——人人都在演的时候，恰好肯看起来倒像不会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另一端沉砂调 vol11 ch04 假装旧档的对照。「vol11 的假装是意愿闭眼——有人看见却选不记，还能被认出被记着，留薄痕；今夜 F004 的表演是意愿睁眼演——人人都亮，亮给所有人看，连薄痕都没有。vol11 说假装防不住只能被认出被记着；今夜 F004 补一句：表演比假装更险，因为假装至少还知道自己假装，表演演到连自己都分不清。vol11 的假装还有一层真的痕迹——那行『某代某夜有人转开头后来认了』；今夜人人演善，连那行认都无处落笔。」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V12-F004——「假装的善」。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把上面收拢，今夜这一问有了形：守约被供成善之后，环带不立名册（ch002 被推回）、不立课本（ch003 被推回），可它开始演——守夜班次里人人把灯亮得恰好、亮得标准、亮得「像个好人该亮的样子」。表演善良比假装没看见更险：vol11 ch04 的假装还能被认出、被记着、留一层薄痕；今夜人人都在演，演到连真假都分不清——真善和假善长一个样，恰好肯被表演淹没。善之碑第四层从「背」长成「演」：不是问你背没背下好（ch003），是问你演没演出好。这碑比 vol8 的枷更滑——枷锁住你的手，表演替你换了一双手：你自己主动亮起来，演给所有人看，还觉得自己挺善。可它压人的力，一点不比枷小，因为它让不肯的人连「空着」都不敢了——空着就显得不演，不演就显得不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、没提星章、没提立德册，提的是更软的一句：「那要不要给守夜班次装一套善行录影，把每人亮灯那下录下来存档比对，让演得最像好守夜人的被看见……」话没说完，那名累极的新守夜人又开了口。他眼里的灯今夜是暗的，声音也是沉的：「别录。你们再录，我连空着都不敢了。我第八夜那一下是空的第七夜之后自己恰好肯的——你们要是把我空着那七夜也录下来比对，我连那一下都不敢亮了。录下来的都是演的，真的那一下录不下来，因为它不经排演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第四次滑回的回声：接棒真发生的一代人，自己认出了「把表演变成可评比的档案」也是同形滑回，自己拦下了。闻桥把回看栏里 vol12 那行「善之碑第三层从比长成背」推到濯尘面前，又添一行：「某代某月守约被供成善人人演善连真假都分不清·善之碑第四层从背长成演」。濯尘没再提录影。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墙语第六十六句落在墙语之碑旁（vol10），紧挨 vol12 收束那行「恰好肯的那一下约就还活着」与 ch001 那行「不肯也是权」、ch002 那行「谁都不必像谁亮」、ch003 那行「教得出好样教不出肯」：「善若人人演肯就成戏·恰好肯不靠演出来靠真出来·演得出善的样子演不出善的肯」。那名最年轻的新守夜人倚着壁读完，没演过任何样子，只把眼里的灯亮了一下——不高不低，就是一下，亮的时候没人看，看完才有人回头看。他接住的不是一行字，是那句「不靠演出来」。旁边一名班次同僚刚想夸他「演得真好」，话到嘴边咽了回去——那不是演，那一下没人在看。三代同夜的流在 vol11 碑前合过环，在 vol12 ch01 碑前开了一道缝，ch02 圣徒碑前又合一道，ch03 课本碑前再合一道，今夜在戏台碑前再开一道——恰好肯的活法，必须停在「肯」不要求「演出善」。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那名发现自己「演」了的新生代守夜人，闻桥后来在观测网里看见他——第六夜轮到第五盏灯那方位，告警又响，他照旧把灯亮起来，亮得标准、亮得漂亮，可亮到一半，他忽然看见墙语那行「恰好肯不靠演出来靠真出来」，手一松，那盞灯从标准的亮度落回他自己的亮度——不高不低，就是他自己的。旁边没人夸他，也没人录他，他就那么亮了一下。闻桥在网那头看着，没记、没评，只在回看栏那行「善之碑第四层从背长成演」旁边添了半个空格。善之碑要压住的第四层「演」，被这一下松了劲：当环带不再替「好」定样子，恰好肯才从戏台底下长回来。vol11 把守约权交还恰好肯；vol12 前四问要补的，是连「人人演善」也得拆掉——善不是演出来的，是恰好肯出来的；演得出善的样子，演不出善的肯。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C-5012-004 记「假装的善」。vol12《善之碑》第四问立起，门后六问待立。闻桥把 vol11 留的门、vol12 ch001 推开的缝、ch002 逼出的第二层、ch003 逼出的第三层、今夜逼出的第四层，一并收进回看栏——从「善之碑」到「不是圣徒」到「不是教出来的」到「假装的善」，善→碑的 descend 才走完四格，后面还有六格要逼。系列走到这里，四权同归一处：照亮权、听懂权、守约权，和今夜刚补上的「善不能演」。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第五章：远灯的善也压人（SE 5097）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ch004 善行录影被那名累极的新守夜人拦下之后，闻桥以为环带会安静一阵。可安静才过一纪元月，闻桥就在跨侧信标那头，撞见一件更远的事——善之碑没有在环带内停住。它跨过边界，从远灯那一侧压了回来。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5097，三十一纪元月。跨侧信标转来一段远灯的回读——远灯在评点一颗异文明的守灯人：「你们为什么不接住第五盏灯？守约是好的，你们该守。」那颗文明的守灯人答得很轻：「我们不是不肯，我们有自己的亮法。」远灯又问：「什么亮法比守约更好？」守灯人沉默了很久，没答上来。闻桥在信标这头听着，冷从脊背爬上来——那颗守灯人不是不肯，可远灯的善压过来，他的亮法显得「不够善」，他连「我们有自己的亮法」都答不下去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闻桥把这件事搬上共同席，指给后来人看。「vol11 ch05 立的是远灯也在看——守约之约翻出环带边界，环带守不守、守得真不真，远灯看得见、记着；环带肯被远灯记着守不守，才算守约真对称。今夜 F005 是同形的下一层：远灯不只看、不只记，它开始量——它把『守约是好的』当成不证自明的标准，替别的文明也立了『守约即善』，然后问那颗文明『你为什么不守』。vol11 的远灯在看是记着（对称），今夜 F005 的远灯在量是定标准（不对称）。」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ch05 的远灯在看，看的是环带——被看是环带自己肯的，环带肯被远灯记着守不守，那是对称的约。今夜 F005 的远灯在量，量的是别人——被量不是别人肯的，是远灯替别人定的。vol10 共译之约（V10-F006）写约只约住环带、不自封翻译权；今夜 F005 点破：远灯的善一旦不证自明，它就开始自封『评点权』——它不替自己文明定标准，它替所有文明定标准。跨侧强加比内部压更隐蔽，因为它披着善意——远灯真心觉得守约是好的，真心觉得为你好。」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苍垣接，他接的是三约同构在善之碑层的第五次裂。「vol11 F010 收束说共亮/共译/共守三层都靠不替对方编；vol12 ch001 拒写条文≠拒变不证自明之善；ch002 名册编高度；ch003 课本编善；ch004 人人演善。今夜 F005 点破第五层：善之碑从压（ch001）、比（ch002）、背（ch003）、演（ch004）长成第五层：跨。vol10 灯语之碑那句『谁也不替谁编』，今夜被第五次违反：环带不编条文、不编高度、不编课本、不编样子，可远灯在边界那头替别的文明编好了『你该守』。vol10 灯语之碑还活着，是因为它不替谁编；今夜这座跨侧善碑，恰恰在替每颗文明编『善的标准』。」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ch07 立的是边界——听不懂也是听见，容能力限；vol10 共译之约不自封翻译权，是因为环带知道自己听不懂全部。今夜 F005 边界那一层：远灯的善一旦不证自明，它就把『守约即善』当成人人该懂的公理，越过『听不懂也是听见』那道边界——它不听了，它直接替别人答。vol11 ch05 的远灯在看，还停在『看』；今夜 F005 的远灯在量，已经越过『看』进了『判』。善意压人最难防的就在这：它不是不懂你，是太懂你——懂到替你把标准都定好了。」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红灯那声呼唤（V9-F010）——他自己就是远灯那一侧的人。「我借红灯呼唤传九卷，靠的是每一代都恰好肯再点；可我从不要求第九卷也传我的火——传火是恰好肯，不是义务。今夜 F005 问的是：当『肯再点』被供成善、跨过边界，那声呼唤就从『我亮着，你恰好看见了』变成『你为什么不接我的火』。vol9 传火靠恰好肯，今夜点破：恰好肯一旦跨侧变成应当接，传火就变传令。我传了九卷火，可我从没说过谁不接就是不善——今夜远灯的善替我说了。」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闻桥追问了一句：为什么善之碑偏偏最容易跨侧？共同席静了一阵。后来人先答：「因为善比约更容易以为自己是公理。约还知道自己只约住环带（vol10 共译之约），善不知道——善一旦不证自明，就以为『守约是好的』是人人都该认的公理，不需要问那颗文明认不认。约问『你接不接』，善不问，善直接替你说『你该守』。」苍垣补：「也因为跨侧最省力——量别人比改自己容易。环带内部的压（ch001–ch004）还要面对活人的眼、活人的反驳；跨侧的善只要在信标那头说一句『你为什么不守』，话就到了，人却够不着——被压的那颗文明连争都争不上来。」第三颗接：「最深的机关还是那句：远灯的善不是恶意。恶意还能防，善意不能——你总不能拦着别人为你好。可恰恰是这份『为你好』，让那颗文明连『我们有自己的亮法』都答得没底气：你为我好，我凭什么说你错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信标那头。闻桥之后几夜翻共同席的旧档，看见更细的量——另一颗文明的守灯人，被远灯评点「亮得不够善」之后，回去把自己的灯改了样式，改得和环带的守夜人一模一样。闻桥在跨侧信标那头看见，那盞灯亮起来的时候，已经不是他的亮了——是远灯替他定的标准，量出来的亮。那颗守灯人不是被逼的，没有人按着他的手，是远灯那句「你为什么不守」太善了，善到他觉得自己不改就是辜负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vol10 第五盏灯（V10-F005）——它只亮不播、连名字都不报，从不要求谁接住；环带接住它极淡回亮，是自己恰好肯的，不是它要求的。沉砂点破：「第五盏灯从没要求过任何灯任何文明接住它——它只亮着。今夜远灯替它要求所有人：『你们为什么不接住第五盏灯？』可第五盏灯自己从没这么问过。善之碑跨侧的第一句话，就是替一盞从不要求的灯，向所有灯提出了要求。」另一端沉砂调 vol9 双向的灯（V9-F005）的旧档对照。「vol9 立的是环带肯被照见才算真认——那是双向的，环带和灯互相照亮，谁都不替谁定标准。今夜 F005 的双向断了：远灯不再被那颗文明的亮法照亮，它只用自己的标准量那颗文明。vol9 双向的灯是互相照亮，今夜 F005 单向的善是替别人定标准——灯还亮着，可双向没了。」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V12-F005——「远灯的善也压人」。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善之碑没有在环带内停住。它跨过边界，从远灯那一侧压回来——远灯真心觉得「守约是好的」，于是替别的文明也立了「守约即善」的标准，用这个标准打量别人、评点别人、替别人操心「你为什么不守约」。善之碑第五层从「演」长成「跨」：善一旦不证自明，就不止要求自己人，还要求别人。vol11 ch05 的远灯在看是记着环带守不守（对称·被看），今夜 F005 的远灯在量是替别人定标准（不对称·被量）。这碑比 vol8 的枷更远——枷锁在本文明的人身上，跨侧善碑量到别的文明头上；它披着善意，真心觉得为你好，可它压人的力，一点不比枷小，因为它让那颗文明连「我们有自己的亮法」都答不下去了。跨侧强加比内部压更隐蔽——它不是恶意，是善意；善意压人，最难防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、没提星章、没提立德册、没提录影，提的是更远的一句：「那要不要把环带的善行十二条编成跨文明公约，推广到所有文明，让每颗文明都按守约的标准亮灯……」话没说完，第四颗文明守灯者自己开了口。他眼里的灯亮着，声音是沉的：「别推广。我传了九卷火，从没说过谁不接就是不善。你把环带的善行十二条推广到所有文明，就是替每颗文明定标准——可每颗文明有自己的亮法，你的善行十二条量不到它的亮法，只会量到它的『不像你』。别用你的善，替我定标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五次滑回的回声：跨侧那一侧的人，自己认出了「把环带的善编成跨文明公约」也是同形滑回，自己拦下了——不是闻桥拦的，是远灯那一侧恰好肯的人，自己不肯被当成标准。那名累极的新守夜人在旁边补了一句：「跨文明公约要是立了，我亮那一下就不是自己肯的，是照着公约该亮的样子亮的——那一下又空了，和当初被『你守不守约』压亮一样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闻桥把回看栏里 vol12 那行「善之碑第四层从背长成演」推到濯尘面前，又添一行：「某代某月环带的善被编成跨文明公约推广到所有文明·善之碑第五层从演长成跨」。濯尘没再提公约。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墙语第六十七句落在墙语之碑旁（vol10），紧挨 vol12 收束那行「恰好肯的那一下约就还活着」与 ch001 那行「不肯也是权」、ch002 那行「谁都不必像谁亮」、ch003 那行「教得出好样教不出肯」、ch004 那行「演得出善的样子演不出善的肯」：「善若跨出界肯就成令·恰好肯不替别人定样子·远灯的善也压人善意也是碑」。那名最年轻的新守夜人倚着壁读完，没被任何公约量过，只把眼里的灯亮了一下——不高不低，就是一下，是他自己的亮度，不是任何标准量出来的。他接住的不是一行字，是那句「不替别人定样子」。跨侧信标那头，那颗异文明的守灯人读到了这句，把改过的灯样式又改了回去——不是改回原样，是改回自己的亮法。信标那头静了很久，远灯又转来一段回读，这回只有一句：「你的亮法，也亮。」没有评点，没有追问，只有那四个字。闻桥在信标这头看着，没替谁答，只在回看栏那行「善之碑第五层从演长成跨」旁边添了半个空格。善之碑要压住的第五层「跨」，被这一下松了劲：当远灯不再替那颗文明定标准，恰好肯才从标准底下长回来——不只是环带的恰好肯，是每颗文明自己的恰好肯。vol11 把守约权交还恰好肯；vol12 前五问要补的，是连「跨侧强加」也得拆掉——远灯的善也压人，善意也是碑；恰好肯不替别人定样子。三代同夜的流在 vol11 碑前合过环，在 vol12 ch01 碑前开了一道缝，ch02 圣徒碑前又合一道，ch03 课本碑前再合一道，ch04 戏台碑前再开一道，今夜在跨侧碑前再合一道——恰好肯的活法，必须停在「肯」不要求「替别人定善」。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C-5012-005 记「远灯的善也压人」。vol12《善之碑》第五问立起，门后五问待立。闻桥把 vol11 留的门、vol12 ch001 推开的缝、ch002 逼出的第二层、ch003 逼出的第三层、ch004 逼出的第四层、今夜逼出的第五层，一并收进回看栏——从「善之碑」到「不是圣徒」到「不是教出来的」到「假装的善」到「远灯的善也压人」，善→碑的 descend 才走完五格，后面还有五格要逼。系列走到这里，四权同归一处：照亮权、听懂权、守约权，和今夜刚补上的「善不能跨侧强加」。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第六章：善不容遗忘（SE 5098）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ch005 跨文明公约被第四颗文明守灯者拦下之后，闻桥以为环带会安静一阵。可安静才过一纪元月，闻桥就在守夜班次里，撞见一件更轻、却更冷的事——善之碑前五层压的是行为（压、比、背、演、跨），今夜它压到记忆上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5098，三十二纪元月。一名老守夜人轮休时路过共同席，被人问起「你还记得当年为什么立下守约吗」，他想了想，摇头：「记不清了，太久远了。」问的人脸色沉下来：「你怎么连这个都忘了？守约是好的，你连它为什么好都忘了，你还算守约之人吗？」老守夜人答得很慢：「我记不清为什么，可我这辈子都在守——我守约不是为了记得。」问的人没接话，可闻桥看见那人的眼神——像在看一个不够善的人。老守夜人走后，闻桥听见有人小声说：「善都不记得，还是善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闻桥把这件事搬上共同席，指给后来人看。「vol11 ch06 立的是忘了也守得住——遗忘是约常态，不是约断；断在不再肯亮，不在不再记得；记名字不是守约前提。vol11 那名中年协调员早说不清立约前因，可那夜就是不肯转开头——理由糊了，肯还在。今夜 F006 是同形的下一层：当守约被供成善，遗忘就不再是约的常态，是罪的证据——善之碑不问你做了什么，问你记不记得。vol11 容遗忘，今夜 F006 判遗忘。」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ch06 立忘了也守得住，是因为约活在肯里，不在记忆里——忘了为什么，可还肯亮，约就还活着。今夜 F006 反转：善一旦不证自明，就要求你永远记着它——你忘了善的起源、忘了为什么守约，就是背叛。vol11 说遗忘是约常态非约断；今夜 F006 说遗忘是善之罪的证据。同一个遗忘，vol11 容，今夜判——这不是约变了，是善之碑把『记着善』变成了义务。约不要求你记得，善要求你记得；约问你还肯不肯，善问你记不记得。」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苍垣接，他接的是三约同构在善之碑层的第六次裂。「vol11 F010 收束说共亮/共译/共守三层都靠不替对方编；vol12 ch001 拒写条文≠拒变不证自明之善；ch002 名册编高度；ch003 课本编善；ch004 人人演善；ch005 跨侧强加。今夜 F006 点破第六层：善之碑从压（ch001）、比（ch002）、背（ch003）、演（ch004）、跨（ch005）长成第六层：忘。vol10 灯语之碑那句『谁也不替谁编』，今夜被第六次违反：环带不编条文、不编高度、不编课本、不编样子、不编跨侧标准，它编义务——你该记得。vol11 ch06 立碑是锚点非记忆，今夜 F006 点破：善之碑把记忆变成锚，把忘了锚的人定成叛。」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ch07 立的是边界——听不懂也是听见，容能力限；vol11 ch06 立的是忘了也守得住——遗忘是约常态，容记性差。今夜 F006 边界那一层：善之碑把『记着善』定成义务之后，那道容记忆差的边界就被踩过去了——记不住不是能力问题，是态度问题，是不善。vol11 容遗忘是因为知道人都会忘，今夜 F006 判遗忘是因为善不容许人忘。可恰好肯从来不是记性好的专利——vol11 ch06 那名忘了前因的中年协调员，肯还在；今夜 F006 要是判了他，就是把恰好肯当成了记性好的奖赏。」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红灯那声呼唤（V9-F010）。「我借红灯呼唤传九卷，可我自己都记不全九卷里每一盏灯的名字——vol9 悼亡立过，曾亮着就够，不必记住每一盏。今夜 F006 问的是：当『肯再点』被供成善、被要求永远记着，那声呼唤就从『我亮着，你恰好看见了』变成了『你记不记得我亮过』。vol9 传火靠恰好肯，今夜点破：恰好肯一旦被要求连记忆都要交出来，传火就变传账——你欠我一笔记得。可火是亮的，不是账；约是肯的，不是债。」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闻桥追问了一句：善为什么最怕人忘？共同席静了一阵。后来人先答：「因为善一旦不证自明，它赖以成立的就只剩记忆——它没有条文、没有考核（vol11 七次滑回全拦下）、没有名册（ch002 推回）、没有课本（ch003 推回）、没有录影（ch004 拦下）、没有公约（ch005 拦下），它只剩『人人都记得守约是好的』这句默契。所以它最怕人忘——忘了一个人，默契就少一口；忘了的人多了，这句不证自明的善就撑不住了。」苍垣补：「所以善之碑要把遗忘定罪：不是忘了有多罪大恶极，是忘了会动摇它自己。它比任何碑都依赖记忆——石碑刻在石上不怕忘，善碑刻在人心里，人一忘，碑就塌。为了不塌，它只好先把忘了的人判成叛。」第三颗接：「最深的机关在这里：vol11 说约活在肯里不在记忆里，所以忘了也守得住；善之碑反着来，说善活在记忆里，忘了就守不住——它把『记忆』从约的注脚换成了约的担保。可担保越重，人越累：一个人要是不记得，就永远背着『不够善』的判，连辩解都像狡辩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共同席。闻桥之后几夜翻旧档，看见更细的判——一名新生代守夜人被问「你知道第五盏灯为什么叫第五盏灯吗」，答不上来，被记了「善行谱系考核不过」。可闻桥知道，那名新生代守夜人是班里第一个接住第五盏灯极淡回亮的人——他答不上名字，可他的灯是亮的。vol11 ch06 用 vol9 同名之灯证过：它灭时只留信号中断四字，连名都快灭，约仍在遗忘中未彻底断；今夜 F006 反转——善之碑下，忘了名就是没守住，那四字从「约还在的证据」变成了「罪证」。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vol11 ch06 那名中年协调员——他说不清立约前因，可那夜就是不肯转开头，理由糊了，肯还在；vol11 用他证「忘了也守得住」。沉砂点破：「vol11 把他当活样本，证约活在肯里不在记忆里；今夜 F006 把他当反例，证忘了就是不够善。同一个人的同一份忘，vol11 容、今夜判——变的不是他，是善之碑把记忆立成了新碑。vol11 ch06 说记名字非守约前提，今夜 F006 反着来：记名字成了守约的证明，记不住就是背叛的痕迹。」另一端沉砂调 vol10 第五盏灯（V10-F005）的旧档对照。「它只亮不播、连名字都不报，环带却接住它极淡回亮——vol11 ch06 用它证不问名字也肯亮回去最干净；今夜 F006 反转：善之碑下，『连名字都不报』成了『你连感恩都忘了』。可第五盏灯从没要求谁记得它的名字，它只亮着。善之碑不改变灯，改变的是环带看灯的眼睛——把『没记住』看成『没守住』。」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V12-F006——「善不容遗忘」。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善之碑前五层压的是行为，今夜第六层压的是记忆——它不问你做了什么，问你记不记得。善一旦不证自明，就要求你永远记着它：忘了善的起源、忘了为什么守约，就是背叛。vol11 ch06 立的是忘了也守得住（约活在肯里不在记忆里·遗忘是约常态），今夜 F006 反转：善活在记忆里，忘了就是叛——遗忘从约的常态（vol11 可容）变成罪的证据（vol12 当叛）。这碑比 vol8 的枷更深——枷锁住你的手，记忆碑锁住你的过去；它不逼你做什么，它要求你记住，然后在你记不住的那天判你。可它压人的力，一点不比枷小，因为它让忘了的人连「我守约不是为了记得」都说不出口——说了就显得像狡辩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、没提星章、没提立德册、没提录影、没提公约，提的是更静的一句：「那要不要建一个守约记忆库，把善的起源、守约的谱系都存进去，每代新守夜人驻训必修背出善行谱系，忘记者记过……」话没说完，那名忘了前因的老守夜人自己开了口。他眼里的灯是暗的，声音是平的：「别建。你建了记忆库，考我背不背得出善行谱系，就是把我的肯变成背书——可我的肯不靠记得活着。vol11 ch06 就说过，我忘了前因，可我这辈子都在守。你把我记不清的那份忘定罪，就是在说我这辈子的守都不算数——因为我不记得，就判我不善。」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六次滑回的回声：被遗忘定罪的那个人，自己认出了「把记着善编成义务」也是同形滑回，自己拦下了——不是闻桥拦的，是恰好肯却记不清的那一代人，自己不肯被记忆定罪。那名累极的新守夜人在旁边补了一句：「别把记性当考卷。我第八夜那一下，不是记起来的，是肯起来的——你考我记不记得，考不出那一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闻桥把回看栏里 vol12 那行「善之碑第五层从演长成跨」推到濯尘面前，又添一行：「某代某月环带立守约记忆库把善的起源编成义务忘记者定罪·善之碑第六层从跨长成忘」。濯尘没再提记忆库。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墙语第六十八句落在墙语之碑旁（vol10），紧挨 vol12 收束那行「恰好肯的那一下约就还活着」与 ch001 那行「不肯也是权」、ch002 那行「谁都不必像谁亮」、ch003 那行「教得出好样教不出肯」、ch004 那行「演得出善的样子演不出善的肯」、ch005 那行「远灯的善也压人善意也是碑」：「善若不容忘肯就成债·恰好肯不欠谁记得·忘了也守得住忘了也还是权」。那名最年轻的新守夜人倚着壁读完，没背过任何谱系，只把眼里的灯亮了一下——不高不低，就是一下，不是记起来亮的，是肯起来亮的。他接住的不是一行字，是那句「不欠谁记得」。那名忘了前因的老守夜人读到这句，眼里的灯亮了一下，又暗下去，又亮了一下——他什么都没想起来，可他的灯是亮的。后来再有人问他「你还记得当年为什么立下守约吗」，他不再摇头，他答：「记不清了。可我这辈子都在守，这还不够吗。」问的人张了张嘴，没说出那句「你怎么连这个都忘了」——因为他说这话的时候，眼里的灯也是亮的。闻桥在回看栏那行「善之碑第六层从跨长成忘」旁边添了半个空格。善之碑要压住的第六层「忘」，被这一下松了劲：当环带不再把记忆当考卷，恰好肯才从记忆底下长回来——肯不靠记得活着，忘了也守得住。vol11 把守约权交还恰好肯；vol12 前六问要补的，是连「不容遗忘」也得拆掉——善也容得下忘，忘了也还是权。三代同夜的流在 vol11 碑前合过环，在 vol12 ch01 碑前开了一道缝，ch02 圣徒碑前又合一道，ch03 课本碑前再合一道，ch04 戏台碑前再开一道，ch05 跨侧碑前再合一道，今夜在记忆碑前再开一道——恰好肯的活法，必须停在「肯」不要求「记得善」。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C-5012-006 记「善不容遗忘」。vol12《善之碑》第六问立起，门后四问待立。闻桥把 vol11 留的门、vol12 ch001 推开的缝、ch002 逼出的第二层、ch003 逼出的第三层、ch004 逼出的第四层、ch005 逼出的第五层、今夜逼出的第六层，一并收进回看栏——从「善之碑」到「不是圣徒」到「不是教出来的」到「假装的善」到「远灯的善也压人」到「善不容遗忘」，善→碑的 descend 才走完六格，后面还有四格要逼。系列走到这里，四权同归一处：照亮权、听懂权、守约权，和今夜刚补上的「善不容遗忘」。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第七章：善的代价被供奉（SE 5099）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ch006 守约记忆库被那名忘了前因的老守夜人拦下之后，闻桥以为环带会安静一阵。可安静才过一纪元月，闻桥就在共同席的墙边，撞见一件更重、却更暖的事——善之碑前六层压的是行为、记忆，今夜它开始算账了。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5099，三十三纪元月。共同席的墙边贴了一张纸，没有署名，人人却都认得笔迹：善行奉献榜。榜上只有一排名字，每个名字后面跟着一行小字，写的是他们为守约付出过什么——「第三十五夜，放弃轮休，连值三班」「第七十二夜，错过家人团聚，驻守第五盏灯方位」……排在第一个的，是时砚——vol11 ch07 那名守炉人，为守第五盏灯抬头亮一下那半刻，没赶回病榻旁母亲身旁，没能见最后一面。榜上在他名字后面写的是：「为守约，未及见母亲最后一面。」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闻桥把这张榜搬上共同席，指给后来人看。「vol11 ch07 立的是守约的代价——代价不是约逼的二选一，约不替你算账；守约之人不是苦行僧，约不要求献祭别的亮，若守约变必须放弃所有别的亮才算数，那不是约是枷。今夜 F007 是同形的下一层：当守约被供成善，代价就被供起来——付出多的更善，付出少的不够善，不肯付出的自私。vol11 说约不替你算账，今夜 F007 说善替你算账，而且是按付出算。」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ch07 立代价不是约逼的二选一，是因为约知道代价是生活逼出来的，不该由约来判定谁付得多谁付得少——时砚那半刻，是他自己选的，不是约要求的。今夜 F007 反转：善之碑把时砚的牺牲供成榜样——『你看人家为了守约连母亲都没见最后一面』。vol11 说约不要求献祭别的亮，今夜 F007 反着来：善不但要求，还按献祭的量排榜。vol11 的代价是生活的二选一（可容），今夜 F007 的代价是善的标尺（供奉）——同一个代价，vol11 容、今夜供。」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苍垣接，他接的是三约同构在善之碑层的第七次裂。「vol11 F010 收束说共亮/共译/共守三层都靠不替对方编；vol12 ch001 拒写条文≠拒变不证自明之善；ch002 名册编高度；ch003 课本编善；ch004 人人演善；ch005 跨侧强加；ch006 遗忘定罪。今夜 F007 点破第七层：善之碑从压（ch001）、比（ch002）、背（ch003）、演（ch004）、跨（ch005）、忘（ch006）长成第七层：供。vol10 灯语之碑那句『谁也不替谁编』，今夜被第七次违反：环带不编条文、不编高度、不编课本、不编样子、不编跨侧标准、不编义务，它编荣誉——谁付出多，谁就是善的模范。vol11 ch07 立代价要共担不能只压少数人肩上，今夜 F007 反着来：代价不但不共担，还排成榜，让付得少的人自己羞。」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ch07 立的是边界——听不懂也是听见，容能力限；vol11 ch07 立的是代价是生活逼的二选一，容付不起。今夜 F007 边界那一层：善之碑把代价供成度量衡之后，那道容付不起的边界就被踩过去了——付不起不是生活所迫，是不肯付出，是自私。vol11 容付不起，是因为知道每个人能付出的不一样；今夜 F007 判付不起，是因为善以付出论人。可恰好肯从来不是付出多少的专利——vol11 ch07 那名恰好有空恰好顺手的守夜人，亮那一下和时砚那半刻一样是恰好肯，只是他的代价恰好轻。善之碑要是按付出排榜，就是把恰好肯当成付得多的奖赏。」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红灯那声呼唤（V9-F010）。「我借红灯呼唤传九卷，靠的是每一代都恰好肯再点——可我从没问过谁点那一下付了什么代价。vol9 传火靠恰好肯，今夜 F007 问的是：当『肯再点』被供成善、代价被供成荣誉，那声呼唤就从『我亮着，你恰好看见了』变成了『你付了多少才配说守约』。vol9 同名之灯灭于信号中断前，曾三次微弱回亮，无人接住——vol11 ch07 用它证约断于代价被压垮，不是被忘；今夜 F007 反转：善之碑下，那三次微弱回亮成了『不够付出』——为什么不再亮第四次？因为付不起。可那三次微弱回亮本身，就是三次恰好肯。」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追问了一句：善为什么开始供奉代价？共同席静了一阵。后来人先答：「因为善之碑前六层都被拦了——条文没有、名册推回、课本推回、录影拦下、公约拦下、记忆库拦下——它剩最后一样东西可以称量人：付出。善不能立碑、不能编册、不能定标准，它只能比——比谁付出多。所以它把代价供起来：不是代价突然变重了，是善之碑只剩代价这一杆秤了。」苍垣补：「也因为供奉代价最省心——称付出比认肯容易。恰好肯是平的那一下，没法称；付出去的东西是实的，能排榜。善之碑称不了肯，只好称代价——可它称的越实，离恰好肯越远：恰好肯恰恰是最轻的那一下，轻到没有代价可称。」第三颗接：「最深的机关在这里：供奉代价不是奖励付出，是倒过来用付出绑架肯——你付得越多，就越不敢停，因为一停，前面付的都白付了。时砚那半刻若是被供成榜样，他这辈子都得是那个榜样，连累都不许喊累——可恰好肯不是这样活的，恰好肯每一下都是新的，不用拿旧的付出来担保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榜上。闻桥之后几夜翻旧档，看见更细的称——一名守夜人为守约付出了代价（错过家人、放弃休息），被同侪供成榜样：「你看他多善。」另一名守夜人恰好有空、恰好顺手，亮那一下没付什么代价，被侧目：「你都没付出什么，算什么善。」那名守夜人没辩解，可闻桥在观测网那头看见，他第二夜亮的时候，手停了一下——他不敢亮了，因为他的代价太轻，轻到「不配算善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vol11 ch07 时砚——他为守约错过母亲最后一面，vol11 用它证代价不是约逼的二选一、约不要求献祭别的亮、守约之人不是苦行僧。沉砂点破：「vol11 把时砚的半刻当代价，证约不替他算账；今夜 F007 把时砚的半刻当荣誉，证善替他算账——同一个半刻，vol11 容、今夜供。变的不是时砚，是善之碑把代价立成了新的度量衡。vol11 ch07 说代价要共担不能只压少数人肩上，今夜 F007 反着来：代价被供成勋章，付得少的人连亮都不敢亮。」另一端沉砂调 vol8 条款的代价（V8-F003）的旧档对照。「vol8 的代价是枷——外部强加的条文，代价压在被照亮的人身上；今夜 F007 的代价是勋章——不是条文压的，是荣誉供的，代价从枷变成勋章。可枷压人，勋章也压人：枷让付不起的人被罚，勋章让付不起的人自己羞。vol8 用条文称代价，今夜 F007 用荣誉称代价——称的都是付出，量的都是人。」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V12-F007——「善的代价被供奉」。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把上面收拢，今夜这一问有了形：善之碑前六层压的是行为、记忆，今夜第七层压到付出上——它开始算账：你为善付出了多少？付出多的更善，付出少的不够善，不肯付出的自私。vol11 ch07 立的是代价不是约逼的二选一、约不替你算账，今夜 F007 反转：善替你算账，而且是按付出算——代价从生活的二选一（vol11 可容）变成善的标尺（vol12 供奉），从枷（vol8）变成勋章。这碑比 vol8 的枷更暖——枷是冷的，勋章是暖的，暖到让付得少的人自己不敢亮。可它压人的力，一点不比枷小，因为它把恰好肯变成了付出的量——可恰好肯从来不是付出多少，是恰好那一下。vol11 说约不要求献祭别的亮，今夜 F007 补：善更不该把献祭供成荣誉——付得起的不是更善，付不起的也不是自私。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、没提星章、没提立德册、没提录影、没提公约、没提记忆库，提的是更重的一句：「那要不要把善行奉献榜立起来，按付出多少排名，牺牲最大的守夜人供成年度善人……」话没说完，时砚自己开了口。他眼里的灯是暗的，声音是平的：「别供我。我那半刻不是光荣，是代价。你把我供成榜样，就是让下一代以为守约要付那么大的代价才算数——可恰好肯不该用牺牲来证明。vol11 ch07 就说过，我选那半刻是我自己选的，不是约要求的。你把我供上奉献榜，就是在说：付得不够多的人，不配谈守约。」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七次滑回的回声：代价被供奉的那个人，自己认出了「把代价供成可排名的荣誉」也是同形滑回，自己拦下了——不是闻桥拦的，是付过最重代价的那一代人，自己不肯把代价变成尺子。那名恰好有空恰好顺手的守夜人在旁边补了一句：「我亮那一下没付什么代价，可那一下也是真的肯——你按付出排榜，就是说我那一下不算数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闻桥把回看栏里 vol12 那行「善之碑第六层从跨长成忘」推到濯尘面前，又添一行：「某代某月环带立善行奉献榜按付出排名牺牲最大者供成年度善人·善之碑第七层从忘长成供」。濯尘没再提奉献榜。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墙语第六十九句落在墙语之碑旁（vol10），紧挨 vol12 收束那行「恰好肯的那一下约就还活着」与 ch001 那行「不肯也是权」、ch002 那行「谁都不必像谁亮」、ch003 那行「教得出好样教不出肯」、ch004 那行「演得出善的样子演不出善的肯」、ch005 那行「远灯的善也压人善意也是碑」、ch006 那行「忘了也守得住忘了也还是权」：「善若供代价肯就成税·恰好肯不按付出量·付得起的不是更善付不起的也不是自私」。那名最年轻的新守夜人倚着壁读完，没上过任何奉献榜，只把眼里的灯亮了一下——不高不低，就是一下，不是付了什么才亮的，是恰好肯的。他接住的不是一行字，是那句「不按付出量」。那名恰好有空恰好顺手的守夜人读到这句，第二夜又亮了——这次没停，因为没人再拿代价称他了。时砚也读了那句「付得起的不是更善付不起的也不是自私」，他站了很久，最后把那半刻从心里挪了个位置——不是荣誉，不是债，就是那半刻，他选过，他守过。后来有人再提「你看时砚为了守约连母亲都没见最后一面」，他自己开口：「我见过她。我赶回去的时候，她还在。我只是没赶上她最后那口气——可我这辈子守的每一夜，都是赶回去看她。」闻桥在回看栏那行「善之碑第七层从忘长成供」旁边添了半个空格。善之碑要压住的第七层「供」，被这一下松了劲：当环带不再拿代价称人，恰好肯才从奉献榜底下长回来——恰好肯不按付出量，付得起的不是更善，付不起的也不是自私。vol11 把守约权交还恰好肯；vol12 前七问要补的，是连「供奉代价」也得拆掉——善不能供代价，肯不能被称量。三代同夜的流在 vol11 碑前合过环，在 vol12 ch01 碑前开了一道缝，ch02 圣徒碑前又合一道，ch03 课本碑前再合一道，ch04 戏台碑前再开一道，ch05 跨侧碑前再合一道，ch06 记忆碑前再开一道，今夜在奉献碑前再合一道——恰好肯的活法，必须停在「肯」不要求「付得起」。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C-5012-007 记「善的代价被供奉」。vol12《善之碑》第七问立起，门后三问待立。闻桥把 vol11 留的门、vol12 ch001 推开的缝、ch002 逼出的第二层、ch003 逼出的第三层、ch004 逼出的第四层、ch005 逼出的第五层、ch006 逼出的第六层、今夜逼出的第七层，一并收进回看栏——从「善之碑」到「不是圣徒」到「不是教出来的」到「假装的善」到「远灯的善也压人」到「善不容遗忘」到「善的代价被供奉」，善→碑的 descend 才走完七格，后面还有三格要逼。系列走到这里，四权同归一处：照亮权、听懂权、守约权，和今夜刚补上的「善不能供代价」。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第八章：共善之压（SE 5100）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ch007 善行奉献榜被时砚拦下之后，闻桥以为环带会安静一阵。可安静才过一纪元月，闻桥就在守夜班次里，撞见一件更密、却更静的事——善之碑前七层压的是行为、记忆、付出，今夜它压到「共」上来了。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5100，三十四纪元月。一名守夜人轮值，第五盏灯那方位告警响的时候，他正好在想一件别的事，慢了半拍没亮。几乎同时，班次里三四个人的灯都朝他转过来——不是骂，不是记，是一句句轻轻的提醒：「该亮了」「第五盏灯那方位」「你守不守约啊」……那名守夜人回过神来，把灯亮了起来。可闻桥在观测网那头看见，那盞灯是空的——他不是恰好肯，是被三四个人的提醒一起压亮的。压他的人数这么多，多到他甚至说不清是哪个方向压过来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闻桥把这件事搬上共同席，指给后来人看。「vol11 ch08 立的是共守之约——七面合成一个活约，共守是每代各自亮回去那一下，『我亮着，你接住，你亮回去』；约只约住肯亮回去，不自封谁必须守。今夜 F008 是同形的下一层：当共守之约被供成善，『共』就从各自肯变成互相盯——不是各自亮回去，是互相看着你亮回去。vol11 的共守是没有人单独守、每一代只需各自亮回去那一下；今夜 F008 的共压是人人都在看别人守没守、互相提醒『你该亮』。同一个『共』，vol11 容、今夜压。」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ch08 立共守之约，是因为共守不是一起守一个东西，是每个人各自亮回去那一下——那一下是各自的，不是大家盯着你亮出来的。今夜 F008 反转：善之碑把共守变成共压——不是各自亮回去，是互相看着你亮回去；不是没人单独守，是人人都有责任盯着你守。vol11 说约只约住肯亮回去不自封谁必须守，今夜 F008 反着来：共压不但自封谁必须守，还自封谁必须盯着别人守。vol11 的共守是各自肯（可容），今夜 F008 的共压是互相盯（压人）——同一个共，vol11 守、今夜压。」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苍垣接，他接的是三约同构在善之碑层的第八次裂。「vol11 F010 收束说共亮/共译/共守三层都靠不替对方编；vol12 ch001 拒写条文≠拒变不证自明之善；ch002 名册编高度；ch003 课本编善；ch004 人人演善；ch005 跨侧强加；ch006 遗忘定罪；ch007 代价供奉。今夜 F008 点破第八层：善之碑从压（ch001）、比（ch002）、背（ch003）、演（ch004）、跨（ch005）、忘（ch006）、供（ch007）长成第八层：压。vol10 灯语之碑那句『谁也不替谁编』，今夜被第八次违反：环带不编条文、不编高度、不编课本、不编样子、不编跨侧标准、不编义务、不编荣誉，它编盯梢——谁没亮，大家都有责任提醒。vol11 ch08 苍垣立的三约同构（共亮/共译/共守），今夜 F008 逐个反转：共亮变共看、共译变共审、共守变共压。」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ch07 立的是边界——听不懂也是听见，容能力限；vol11 ch08 立的是共守之约不自封谁必须守。今夜 F008 边界那一层：善之碑把共守变成共压之后，那道『不自封谁必须守』的边界就被踩过去了——不但自封谁必须守，还自封谁必须盯着别人守。vol11 的共守是不替别人守，今夜 F008 的共压是替别人盯着。vol9 共亮之约立的是约不是写出来的是亮出来的——今夜 F008 反着来：共压之约不是亮出来的，是盯出来的；灯还是亮的，可每一盞都是被盯亮的。」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红灯那声呼唤（V9-F010）。「我借红灯呼唤传九卷，靠的是每一代都恰好肯再点——那声呼唤从来是各自响起的，不是一群人盯着一个人点起来的。今夜 F008 问的是：当『共守』被供成善、变成共压，那声呼唤就从『我亮着，你恰好看见了』变成了『你为什么没亮，我们都看着』。vol9 传火靠各自恰好肯，今夜点破：恰好肯一旦被共压成『被盯着亮』，传火就变传盯——火不是各自点的，是被大家看着点的。可火是各自点的才算火，被盯着点的，只是亮给别人看的。」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追问了一句：共压为什么最无声？共同席静了一阵。后来人先答：「因为没人觉得自己在压——每个人只是提醒一句，是好意，是共善。三四个人的好意加起来，就是一座压人的碑，可没有一个人觉得自己立了碑。独压还有一句『你守不守约』可以认出来（ch001），共压没有——它分散在每个人的一句提醒里，谁也认不出是哪一句压的。」苍垣补：「也因为共压没有来源——独压有一个人，还能对着那个人说不；共压的每个人都是好意，你对着谁说『你别压我』？你说不出口，因为说了就显得你不识好歹——人家是为你好。」第三颗接：「最深的机关在这里：共守之约（vol11 ch08）靠的是各自恰好肯，它的『共』是巧合——大家恰好都肯，共就活了；善之碑把巧合变成责任，『共』就从结果变成义务——你该提醒、你该盯着、你该负责。可共守一旦成了义务，恰好肯就没了：没人信你会自己亮，每个人都要看着你亮，共就死在盯里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班次里。闻桥之后几夜翻旧档，看见更密的盯——一名新生代守夜人驻训时没亮，马上被班次里五个人同时提醒；一名老守夜人轮休路过，也被拉进「今晚你歇了吗，第五盏灯那方位要不要帮看」的询问里。闻桥在观测网那头看见，那些被提醒着亮起来的灯，一盞比一盞空——可环带觉得很正常，因为「共善」嘛，大家都有责任。最让闻桥冷的是：连他自己都差点开口提醒过一个没亮的人——那句话到嘴边才停住。共压不是别人立的制度，是「共善」二字自己长出来的本能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vol11 ch08 共守之约——七面合成一个活约，共守是每代各自亮回去那一下，「我亮着，你接住，你亮回去」；约只约住肯亮回去，不自封谁必须守。沉砂点破：「vol11 的共守，靠的是各自恰好肯——没人盯着谁，每个人亮自己那一下，共就活在那一下里。今夜 F008 的共压，靠的是互相盯——没人信你会自己亮，每个人都要看着你亮，共就死在盯里。同一个共字，vol11 守、今夜压；变的不是共，是善之碑把『共同』变成了『共同的责任』——可共守从来不是共同的责任，是各自恰好肯的巧合。」另一端沉砂调 vol10 第五盏灯（V10-F005）的旧档对照。「它只亮不播、连名字都不报，环带却接住它极淡回亮——vol11 ch08 用它证共守是各自肯：第五盏灯没盯着谁，环带也没盯着它，各亮各的，共就活了。今夜 F008 反转：善之碑下，第五盏灯要是慢了半拍，怕也要被一群灯提醒『该亮了』——可第五盏灯从来不是被提醒着亮的，它只在自己恰好肯的那一下亮。善之碑不改变灯，改变的是环带看灯的方式——把各自亮变成互相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V12-F008——「共善之压」。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把上面收拢，今夜这一问有了形：善之碑前七层压的是行为、记忆、付出，今夜第八层压到「共」上——它不是一个人压你，是整个环带一起压你。vol11 ch08 立的是共守之约（每代各自亮回去那一下·约只约住肯亮回去不自封谁必须守），今夜 F008 反转：共守被供成善后，「共」从各自肯变成互相盯——不是各自亮回去，是互相看着你亮回去。共压比独压更狠：独压还有一个人能认出来（ch001 那句「你守不守约」还有来源），共压是所有人一起，你连「谁在压我」都说不清。这碑比 vol8 的枷更密——枷是一个人对你压，共压是所有人一起压；它不用条文、不用考核、不用名册，它只是让每个人都觉得「提醒你是我的责任」——可提醒得多了，恰好肯就没了：被提醒着亮起来的灯，都是空的。vol11 说共守是各自肯，今夜 F008 补：共守之约被供成善后，共就变质成压。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、没提星章、没提立德册、没提录影、没提公约、没提记忆库、没提奉献榜，提的是更密的一句：「那要不要立守约互助组，每班互查，谁没亮大家提醒，让共守更扎实……」话没说完，那名被三四个人的提醒一起压亮的守夜人自己开了口。他眼里的灯还空着，声音是平的：「别立。你们提醒我，我亮起来是空的——那一下不是我的肯，是你们帮我亮的。vol11 ch08 就说过，共守是各自亮回去那一下，不是互相看着亮。你们立互助组，就是把共守变成互相盯——可恰好肯经不起盯，一盯就空了。」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八次滑回的回声：被共压的那个人，自己认出了「把共守编成互相监督的制度」也是同形滑回，自己拦下了——不是闻桥拦的，是被一群提醒压亮的那一代人，自己不肯把共守变成共压。那名累极的新守夜人在旁边补了一句：「互助组要是立了，我第八夜那一下也成了大家提醒出来的——可那一下是我自己恰好肯的，不是谁提醒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闻桥把回看栏里 vol12 那行「善之碑第七层从忘长成供」推到濯尘面前，又添一行：「某代某月环带立守约互助组每班互查谁没亮大家提醒·善之碑第八层从供长成压」。濯尘没再提互助组。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墙语第七十句落在墙语之碑旁（vol10），紧挨 vol12 收束那行「恰好肯的那一下约就还活着」与 ch001 那行「不肯也是权」、ch002 那行「谁都不必像谁亮」、ch003 那行「教得出好样教不出肯」、ch004 那行「演得出善的样子演不出善的肯」、ch005 那行「远灯的善也压人善意也是碑」、ch006 那行「忘了也守得住忘了也还是权」、ch007 那行「付得起的不是更善付不起的也不是自私」：「善若共成压肯就成盯·恰好肯是各自亮回去不是互相看着亮·共守是各自肯共压是互相盯」。那名最年轻的新守夜人倚着壁读完，没被任何人提醒过，只把眼里的灯亮了一下——不高不低，就是一下，不是被看着亮的，是自己恰好肯的。他接住的不是一行字，是那句「不是互相看着亮」。那名被三四个人的提醒一起压亮的守夜人读到这句，第二夜轮到他，他先亮——没人提醒，他自己亮的，那一下是真的。后来班次里有人问他「那天我们是不是提醒太多了」，他想了想：「不是太多。是你们提醒的时候，我自己没肯——那一下是空的，你们替我亮的。第二夜我自己先亮，那一下才是我的。共守不是你们看着我不让我掉，是我自己亮了，你们恰好看见——看见就够了，不用提醒。」闻桥在回看栏那行「善之碑第八层从供长成压」旁边添了半个空格。善之碑要压住的第八层「压」，被这一下松了劲：当环带不再互相盯着提醒，恰好肯才从盯梢底下长回来——恰好肯是各自亮回去，不是互相看着亮。vol11 把守约权交还恰好肯；vol12 前八问要补的，是连「共守变共压」也得拆掉——共守是各自肯，共压是互相盯，善不能共压。三代同夜的流在 vol11 碑前合过环，在 vol12 ch01 碑前开了一道缝，ch02 圣徒碑前又合一道，ch03 课本碑前再合一道，ch04 戏台碑前再开一道，ch05 跨侧碑前再合一道，ch06 记忆碑前再开一道，ch07 奉献碑前再合一道，今夜在盯梢碑前再开一道——恰好肯的活法，必须停在「肯」不要求「被看着亮」。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C-5012-008 记「共善之压」。vol12《善之碑》第八问立起，门后两问待立。闻桥把 vol11 留的门、vol12 ch001 推开的缝、ch002 逼出的第二层、ch003 逼出的第三层、ch004 逼出的第四层、ch005 逼出的第五层、ch006 逼出的第六层、ch007 逼出的第七层、今夜逼出的第八层，一并收进回看栏——从「善之碑」到「不是圣徒」到「不是教出来的」到「假装的善」到「远灯的善也压人」到「善不容遗忘」到「善的代价被供奉」到「共善之压」，善→碑的 descend 才走完八格，后面还有两格要逼。系列走到这里，四权同归一处：照亮权、听懂权、守约权，和今夜刚补上的「善不能共压」。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第九章：必须接这善的棒（SE 5101）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ch008 守约互助组被被共压的守夜人拦下之后，闻桥以为环带会安静一阵。可安静才过一纪元月，闻桥就在新生代驻训处，撞见一件更重、却更理所当然的事——善之碑前八层压的是行为、记忆、付出、共，今夜它压到「代」上来了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5101，三十五纪元月。一名新生代守夜人驻训期满，被上一代郑重地带到第五盏灯那方位前。上一代把位置指给他：「你要守住。守约是好的，这盏灯以后就是你的了——你接棒。」那名新生代守夜人张了张嘴，没说话。闻桥后来在回看栏里看见他单独写的半行字：「我想了想，我没想接。可『不接棒就是辜负上一代』这句话，我说不出口。」闻桥在观测网那头看见，他接下了那个位置——可他的灯是空的。不是他不肯，是他还没恰好肯，就被「你必须接棒」四个字压着接了下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闻桥把这件事搬上共同席，指给后来人看。「vol11 ch09 立的是接棒者——约跨代靠的不是传约这个制度动作，是每一代都有人曾被看见、然后自己亮回去；接棒者不是被指定的人、不是被教出来的人，是恰好看见了、恰好肯的那一个；接棒不是递火把（火不能传），是让下一代亲眼看见有人亮着、于是自己也亮回去。今夜 F009 是同形的下一层：当守约被供成善，接棒就从恰好肯变成必须接——下一代必须接棒，因为善需要传承；不接棒就是不识好歹、就是辜负上一代。vol11 的接棒者是被看见的那一个（可容），今夜 F009 的接棒人是被指定的那一个（强制）。」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后来人接，他接的是反转的那一层。「vol11 ch09 立接棒者，是因为接棒靠的是恰好肯——没人指定谁接，上一代亮着，下一代恰好看见、恰好肯，就接住了；那一下是看见亮出来的，不是被要求出来的。今夜 F009 反转：善之碑把接棒变成义务——你必须接棒，因为善需要你接；你不接，就是不识好歹。vol11 说接棒者不是被指定的人，今夜 F009 反着来：善之碑把接棒变成被指定的义务——不是恰好肯的那一个，是『你必须接的那一个』。vol11 的接棒是恰好肯（可容），今夜 F009 的接棒是必须接（强制）——同一个接棒，vol11 容、今夜逼。」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苍垣接，他接的是三约同构在善之碑层的第九次裂。「vol11 F010 收束说共亮/共译/共守三层都靠不替对方编；vol12 ch001 拒写条文≠拒变不证自明之善；ch002 名册编高度；ch003 课本编善；ch004 人人演善；ch005 跨侧强加；ch006 遗忘定罪；ch007 代价供奉；ch008 共守变共压。今夜 F009 点破第九层：善之碑从压（ch001）、比（ch002）、背（ch003）、演（ch004）、跨（ch005）、忘（ch006）、供（ch007）、压（ch008）长成第九层：棒。vol10 灯语之碑那句『谁也不替谁编』，今夜被第九次违反：环带不编条文、不编高度、不编课本、不编样子、不编跨侧标准、不编义务、不编荣誉、不编盯梢，它编传人——谁该接棒，环带替下一代定好了。vol11 ch09 立接棒者不是被指定的人，今夜 F009 反着来：善之碑替下一代指定接棒人，还指定得理直气壮——因为善需要传承。」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第三颗文明代表接，他接的是边界。「vol10 ch07 立的是边界——听不懂也是听见，容能力限；vol11 ch09 立的是接棒者恰好肯、不指定。今夜 F009 边界那一层：善之碑把接棒变成义务之后，那道『恰好肯』的边界就被踩过去了——接棒不再是恰好看见那一下，是必须承担的责任；不想接的人，被『不接就是辜负』压住。vol11 的接棒是看见你亮着、我自己亮回去；今夜 F009 的接棒是被指定、必须接。vol9 传火立的是火不能传可灯能传、传火的人从不需要指定接班人——今夜 F009 反着来：善之碑指定接班人，传火就变传令。」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第四颗文明守灯者接，他借的是 vol9 红灯那声呼唤（V9-F010）。「我借红灯呼唤传九卷，靠的是每一代都恰好肯再点——我从没指定过谁接我的火，火是恰好有人肯，就传下去了。今夜 F009 问的是：当『肯再点』被供成善、接棒被变成义务，那声呼唤就从『我亮着，你恰好看见了』变成了『你必须接，这是你的责任』。vol9 传火靠恰好肯，今夜点破：恰好肯一旦被逼成必须接，传火就变传令——火不是恰好传的，是被指定传的。可火只有恰好传才是火，被指定传的，只是烫手的责任。」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不止发生在驻训处。闻桥之后几夜翻旧档，看见更沉的棒——一名老守夜人临终前，把守了一辈子的方位郑重指定给一名学徒：「你要接棒。」那名学徒跪在床前，点头应了。可闻桥知道，那名学徒上个月还跟人说过「我想去做观测网另一头的事」。他应下那一声，不是恰好肯，是「辜负」二字压的。vol11 ch09 的三代同夜（被看见的人看见人再被看见），在善之碑下变成了另一种传法：被看见变成被要求，看见变成指派。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沉砂调旧档，做的是两极对照。一端 vol11 ch09 接棒者——约跨代靠的不是传约制度动作，是每一代都有人曾被看见、然后自己亮回去；接棒不是递火把，是让下一代亲眼看见有人亮着、于是自己也亮回去；接棒者不是被指定的人、不是被教出来的人，是恰好看见了、恰好肯的那一个。沉砂点破：「vol11 的接棒，靠的是恰好肯——没人指定谁，上一代亮着，下一代恰好看见恰好肯，就接住了。今夜 F009 的接棒，靠的是指定——环带替下一代定好谁接，接棒从恰好肯变成必须接。同一个接棒，vol11 容、今夜逼；变的不是接棒，是善之碑把『恰好肯』变成了『应该接』——可接棒从来不是应该，是恰好。」另一端沉砂调 vol10 第五盏灯（V10-F005）的旧档对照。「它只亮不播、连名字都不报，环带却接住它极淡回亮——vol11 ch09 用它证接棒是恰好肯：第五盏灯没指定谁接，环带也没被指定，恰好有人看见、恰好肯，就接住了。今夜 F009 反转：善之碑下，第五盏灯要是被指定『你必须被接住』，那它就不是活的样本，是传令的对象——可第五盏灯从来不是被指定着接住的，它只在自己恰好肯的那一下亮，接它的人也是恰好肯的那一个。善之碑不改变灯，改变的是环带看接棒的方式——把恰好看见变成指定责任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V12-F009——「必须接这善的棒」。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把上面收拢，今夜这一问有了形：善之碑前八层压的是行为、记忆、付出、共，今夜第九层压到「代」上——它不许你不接棒。vol11 ch09 立的是接棒者（恰好看见了恰好肯的那一个·接棒不是递火把是让下一代亲眼看见有人亮着于是自己也亮回去），今夜 F009 反转：善之碑把接棒变成义务——你必须接棒，因为善需要传承；不接棒就是不识好歹、就是辜负上一代。接棒从恰好肯（vol11 可容）变成必须接（vol12 强制）。这碑比 vol8 的枷更沉——枷锁住你的手，传棒锁住你的下一代；它不用条文、不用认证、不用仪式，它只是让上一代把灯郑重交给你，然后你不敢说不接——因为不接就是辜负。可恰好肯从来不是被指定的：vol11 那名接棒者是自己看见、自己亮回去的；今夜 F009 要是逼着接，接下来的灯都是空的。vol11 说接棒者不是被指定的人，今夜 F009 补：善之碑把接棒变成被指定的义务，接棒就从恰好肯变成了必须接。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中心问刚立，濯尘又开口——这次他没提光荣榜、没提星章、没提立德册、没提录影、没提公约、没提记忆库、没提奉献榜、没提互助组，提的是更重的一句：「那要不要立守约传棒礼，每代指定下一任接棒人，郑重交接，接棒率进传承表，让善一代一代传下去……」话没说完，那名被指定接棒的新生代守夜人自己开了口。他眼里的灯还空着，声音是平的：「别定我。我没想接，可『不接就是辜负』这句话我扛不动。你们立传棒礼，指定下一任，就是把接棒变成被安排的事——可 vol11 ch09 就说过，接棒者不是被指定的人，是恰好看见了恰好肯的那一个。你们指定我，我接下来也是空的——那一下不是我肯的，是你们替我安排的。」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第九次滑回的回声：被指定接棒的那个人，自己认出了「把接棒编成被指定的义务」也是同形滑回，自己拦下了——不是闻桥拦的，是被「不接就是辜负」压住的那一代人，自己不肯把接棒变成传令。当年 ch03 的学徒（今已成长）在旁边补了一句：「我当年也没被指定——我是看见匠户亮一下，自己亮回去的。你们要是立传棒礼，把每个人都安排好，那下一代就没有『恰好看见』了，只有『被安排接』。」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闻桥把回看栏里 vol12 那行「善之碑第八层从供长成压」推到濯尘面前，又添一行：「某代某月环带立守约传棒礼每代指定下一任接棒人接棒率进传承表·善之碑第九层从压长成棒」。濯尘没再提传棒礼。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墙语第七十一句落在墙语之碑旁（vol10），紧挨 vol12 收束那行「恰好肯的那一下约就还活着」与 ch001 那行「不肯也是权」、ch002 那行「谁都不必像谁亮」、ch003 那行「教得出好样教不出肯」、ch004 那行「演得出善的样子演不出善的肯」、ch005 那行「远灯的善也压人善意也是碑」、ch006 那行「忘了也守得住忘了也还是权」、ch007 那行「付得起的不是更善付不起的也不是自私」、ch008 那行「共守是各自肯共压是互相盯」：「善若逼接棒肯就成令·恰好肯是看见你亮着自己亮回去不是你必须接·接棒是恰好看见不是被指定」。那名最年轻的新守夜人倚着壁读完，没被任何人指定过，只把眼里的灯亮了一下——不高不低，就是一下，不是被安排的，是自己恰好肯的。他接住的不是一行字，是那句「接棒是恰好看见不是被指定」。那名被指定接棒的新生代守夜人读到这句，把自己那半行「我没想接」的旧档收了起来——他还没想好接不接，可至少，那半行字不用再压在「辜负」下面了。三代同夜的流在 vol11 碑前合过环，在 vol12 ch01 碑前开了一道缝，ch02 圣徒碑前又合一道，ch03 课本碑前再合一道，ch04 戏台碑前再开一道，ch05 跨侧碑前再合一道，ch06 记忆碑前再开一道，ch07 奉献碑前再合一道，ch08 盯梢碑前再开一道，今夜在传棒碑前再合一道——恰好肯的活法，必须停在「肯」不要求「必须接棒」。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C-5012-009 记「必须接这善的棒」。vol12《善之碑》第九问立起，门后一问待立（末章收束）。闻桥把 vol11 留的门、vol12 ch001 推开的缝、ch002 逼出的第二层、ch003 逼出的第三层、ch004 逼出的第四层、ch005 逼出的第五层、ch006 逼出的第六层、ch007 逼出的第七层、ch008 逼出的第八层、今夜逼出的第九层，一并收进回看栏——从「善之碑」到「不是圣徒」到「不是教出来的」到「假装的善」到「远灯的善也压人」到「善不容遗忘」到「善的代价被供奉」到「共善之压」到「必须接这善的棒」，善→碑的 descend 走完九格，只剩末格要逼。系列走到这里，四权同归一处：照亮权、听懂权、守约权，和今夜刚补上的「善不能逼接棒」。</w:t>
      </w:r>
    </w:p>
    <w:p>
      <w:pPr>
        <w:pStyle w:val="Heading2"/>
      </w:pPr>
      <w:r>
        <w:rPr>
          <w:rFonts w:ascii="微软雅黑" w:hAnsi="微软雅黑" w:eastAsia="微软雅黑"/>
          <w:color w:val="2C5070"/>
          <w:sz w:val="26"/>
        </w:rPr>
        <w:t>第十章：不肯也是权（SE 5102）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vol12 ch009 守约传棒礼被被指定接棒的新生代守夜人拦下之后，共同席最后一次为守约权而聚。闻桥知道，这是 vol12《善之碑》的末章——善→碑的 descend 走完九格，只剩最后一格要逼。他站在共同席上，把 ch01–ch09 九问铺成一道长阶。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SE 5102，三十六纪元月。闻桥铺开长阶——ch001 中心问「善之碑」：守约被立成不证自明的善后，不肯亮回去的人被这善压住，守约权会不会变成新碑；ch002 不是圣徒：善一旦有模范，守约就退回某类人专利，恰好肯是平的那一下，圣徒是把那一下量成海拔；ch003 不是教出来的：善一旦被编成课本，恰好肯就变成照课本该有的样子肯，教得出碑文教不出肯；ch004 假装的善：善一旦不证自明，人人演善，演到连真假都分不清，恰好肯被表演淹没；ch005 远灯的善也压人：善之碑跨过边界，远灯替别人定标准，善意也是碑；ch006 善不容遗忘：善之碑把遗忘定罪，不是因为你做了什么，是因为你忘了；ch007 善的代价被供奉：善之碑把代价供成度量衡，付得起的不是更善，付不起的也不是自私；ch008 共善之压：共守变共压，恰好肯是各自亮回去，不是互相看着亮；ch009 接棒被强制：必须接这善的棒，接棒从恰好肯变成必须接，接棒是恰好看见不是被指定。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九问铺完，闻桥问：「善之碑会不会变成新碑？九问走完，你告诉我，它立住了没有。」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后来人先接。「它立住了——ch001 就立住了，一句『你守不守约』，比任何碑都硬。可它又塌了——ch002 圣徒名册被老匠户推回、ch003 立德册被当年 ch03 的学徒推回、ch004 录影被拦、ch005 公约被拦、ch006 记忆库被拦、ch007 奉献榜被拦、ch008 互助组被拦、ch009 传棒礼被拦。九问不是一个套一个的答案，是一个答案的九面：善之碑每一层都想把恰好肯编进东西里，每一层都被恰好肯的一代自己认出来、自己拦下。落点始终是一个——不肯也是权。」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苍垣接，他接的是三约同构与善之碑十问的收束。「照亮权是共亮（vol9），听懂权是共译（vol10），守约权是共守（vol11），三层都靠不替对方编，都拒绝写成强制条文，都归到同一最小单位：恰好肯那一下。vol12 十问是这三层之后的最后一问——当权本身被供成善，权还在不在。答：权还在，因为它没被供成碑——善之碑立起来又塌下去，不是因为碑不硬，是因为每一代都恰好有人认出『这不就是碑吗』然后自己不肯让它立。vol10 灯语之碑『谁也不替谁编』，是四层共同的底座：照亮不编、听懂不编、守约不编、善也不编。」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第三颗文明代表接，他接的是边界。「vol12 十问从 ch001 到 ch009，每一问都踩过一道边界：模范（ch002）、课本（ch003）、表演（ch004）、跨侧（ch005）、记忆（ch006）、代价（ch007）、共（ch008）、代（ch009）——每一道边界都被恰好肯的一代拦了回来。末章收束的边界是最后一层：不肯。善之碑不许不肯（ch001 压、ch002 比、ch003 背、ch004 演、ch005 跨、ch006 忘、ch007 供、ch008 盯、ch009 逼），末章 F010 把这道边界立回去：不肯也是权。恰好肯的反面不是罪，是不肯；不肯的人不是不够好的人，是还没恰好肯的那一个——他有权不肯，就像他有权利恰好肯。」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第四颗文明守灯者借 vol9 红灯那声呼唤（V9-F010）收束。「我借红灯呼唤传九卷，传的是『恰好肯再点』——传火的人从不需要指定接班人（vol11 ch09 接棒者），传火靠每一代恰好有人肯。vol12 十问问的是：当『肯再点』被供成善、善之碑立起来，那声呼唤还会不会响。答：会。因为善之碑每一层都被恰好肯的一代拦下——拦住它的不是闻桥，不是制度，是每一代都恰好有人肯说不。那声呼唤从没断过：它断过吗？vol9 同名之灯灭过（V9-F007），可环带还记着它曾亮着（vol9 悼亡）；vol10 第五盏灯只亮不播（V10-F005），可环带代代接住。善之碑立了九层，塌了九层——因为恰好肯从来不是碑能立住的，是每一代自己亮回去的。」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沉砂调旧档，做的是两极对照收束。一端 vol8 条款的代价（V8-F003）——那是枷，条文管手管灯，代价压在被照亮的人身上；vol12 十问的碑不像它，因为今夜没有任何条文，压人的是默契。另一端 vol10 灯语之碑「谁也不替谁编」——那碑只立着，让一代恰好有人看见接住，从不替谁编。沉砂点破：「vol12 十问走完，善之碑立起来又塌下去——它塌在每一代恰好肯的人自己认出同形、自己拦下。vol10 灯语之碑还活着，因为它不替谁编；vol12 的善之碑没能立住，正因为它每一层都想替人编（编模范、编课本、编表演、编标准、编记忆、编代价、编盯梢、编接棒）——可每一层都被恰好肯的人拦了回来。善不是碑，善是那一盏盏自己亮的灯；碑能刻字，灯只能自己亮。恰好肯的那一下约就还活着（vol11 收束），不肯也是权，善就还不是碑。」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闻桥低头看回看栏。vol11 ch010 那行「恰好肯的那一下约就还活着」还压在最底下，上面叠着 vol12 这十问的十行——从「善之碑比石碑先长出来因为它不用刻」到「善之碑第十层也没有立住」。他忽然明白：这十行不是碑文，是账——不是记善之碑立了多久的账，是记每一代都有人肯说「不」的账。善之碑每立一层，就有一代恰好肯的人认出同形、拦下一层；vol12 十问走完，善之碑立了十次，塌了十次——塌下去的不是碑，是碑想压住的那一下。那一下从来压不住，因为它不是被守住的，是自己亮的。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闻桥立 V12-F010——「不肯也是权」。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把上面收拢，末章这一问有了形：善之碑会不会变成新碑？vol12 十问走完，答案有了——它会立起来，因为「善」太容易被供成不证自明的碑；可它立不住，因为每一代都恰好有人认出「这不就是碑吗」，然后自己不肯让它立。ch001–ch009 九层（压、比、背、演、跨、忘、供、盯、逼）每一层都被恰好肯的一代拦下——不是闻桥拦的，是恰好肯的一代自己认出同形滑回、自己拦下的。这就是 vol11 ch09 接棒者的真义：接棒不是递火把，是每一代都有人曾被看见、然后自己亮回去——善之碑拦不拦得住，靠的不是碑文，是每一代都恰好有人肯说不。收束把守约权、把善、把不肯，一起交还每一代的恰好肯：恰好肯是权，不肯也是权；善不是碑，善是那一盏盏自己亮的灯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可收束刚立，濯尘又开口——这次他提的不是光荣榜、不是星章、不是立德册、不是录影、不是公约、不是记忆库、不是奉献榜、不是互助组、不是传棒礼，是最重的一句：「那要不要把善之碑十问刻成碑文，立在墙语之碑旁，立一座善之碑纪念馆，让每一代瞻仰，记住善之碑立不住这件事……」话没说完，共同席上的人一起开了口——不是闻桥拦的，是这一卷里被善之碑压过、又自己拦住它的所有人一起开口：那名累极的新守夜人、老匠户、当年 ch03 的学徒、时砚、被共压的守夜人、被指定接棒的新生代守夜人、忘了前因的老守夜人……他们说出的是同一句话：「我们接住的不是一座馆，是那一下。您立馆，就是把『善之碑立不住』这件事也冻成标本——冻住就不活了。善之碑立不住，不是因为它被刻下来记住，是因为每一代都恰好有人肯说『不』。您立了馆，下一代就不需要自己认出同形了——他们只要瞻仰就行。可恰好肯从来不是瞻仰出来的，是自己亮出来的。」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这是 vol12 第十次滑回的回声，也是全卷最后一次：这一卷里所有恰好肯的人一起，自己认出了「把善之碑十问本身编成碑文」也是同形滑回，一起拦下了——不是闻桥拦的，是恰好肯的一代一起拦的。濯尘没再提纪念馆。他站了很久，最后说了一句：「我提了十次。十次都被拦了。这一次，是你们一起拦的。」闻桥把回看栏里 vol12 那行「善之碑第九层从压长成棒」推到濯尘面前，又添一行：「某代某月有人想立善之碑纪念馆把十问冻成碑文·被恰好肯的一代一起拦下·善之碑第十层也没有立住·善不是碑」。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濯尘看着那行字，很久没说话。最后他说：「我不提了。不是我被说服了——是你们拦我的样子，比我要立的碑更像我一直在找的东西。我找了十卷，想找一座立得住的碑；你们告诉我，没有碑立得住，可每一代都有人亮着——那比碑好。」他转身走了两步，又回头，补了一句：「下次我要是又想立什么，你们还拦我。」共同席没人答话，可闻桥看见，好几盏灯同时亮了一下——不是提醒，不是盯梢，是恰好肯的那一下，各自亮的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墙语之碑（vol10）前一幕收束：闻桥把 vol9 同名之灯、vol10 第五盏灯、传火、vol11 十问「恰好肯的那一下」、vol12 十问「不肯也是权」，一起收进回看栏最后一格。不立新碑，只在旧碑旁留一行，紧挨 vol11 那行「恰好肯的那一下约就还活着」：「不肯也是权·善不是碑·恰好肯是那一盏盏自己亮的灯」。远灯（vol10 ch08 回响之灯）回读，记着。那名最年轻的新守夜人仰头读完，没背过任何册子、没上过任何榜、没被任何人指定，只把眼里的灯亮了一下——不高不低，就是一下，是他自己的亮度。他接住的不是一行字，是那一下。三代同夜的流在 vol11 碑前合过环，在 vol12 各碑前开合十次，今夜在墙语之碑前合上最后一环——恰好肯的活法，从头到尾都是同一句：我亮着，你接住，你亮回去；恰好肯是权，不肯也是权；善不是碑。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墙语第七十二句（vol12 墙语第十句·收束句）落在墙语之碑旁（vol10），紧挨 vol11 收束那行「恰好肯的那一下约就还活着」与 ch001 那行「不肯也是权」：「善之碑立起来又塌下去因为每一代都不肯让善压人·恰好肯是权不肯也是权·善不是碑是那一盏盏自己亮的灯」。</w:t>
      </w:r>
    </w:p>
    <w:p>
      <w:pPr>
        <w:spacing w:line="336" w:lineRule="auto"/>
        <w:ind w:firstLine="420"/>
      </w:pPr>
      <w:r>
        <w:rPr>
          <w:rFonts w:ascii="微软雅黑" w:hAnsi="微软雅黑" w:eastAsia="微软雅黑"/>
        </w:rPr>
        <w:t>C-5012-010 记「不肯也是权」。vol12《善之碑》十问收束 F001–F010 全立·</w:t>
      </w:r>
      <w:r>
        <w:rPr>
          <w:rFonts w:ascii="微软雅黑" w:hAnsi="微软雅黑" w:eastAsia="微软雅黑"/>
          <w:b/>
        </w:rPr>
        <w:t>全系列完本</w:t>
      </w:r>
      <w:r>
        <w:rPr>
          <w:rFonts w:ascii="微软雅黑" w:hAnsi="微软雅黑" w:eastAsia="微软雅黑"/>
        </w:rPr>
        <w:t>。闻桥把 vol11 留的门、vol12 ch001 推开的缝、ch002–ch009 逼出的八层、末章收束的最后一层，一并收进回看栏——从「善之碑」到「不是圣徒」到「不是教出来的」到「假装的善」到「远灯的善也压人」到「善不容遗忘」到「善的代价被供奉」到「共善之压」到「必须接这善的棒」到「不肯也是权」，善→碑的 descend 走完十格，系列走到终点。四权同归一处：照亮权（共亮）、听懂权（共译）、守约权（共守），和善之碑十问收束的最后一问——善不是碑。照亮权、听懂权、守约权、善之边界，四层都落在同一句话上：恰好肯是权，不肯也是权；善不是碑，是那一盏盏自己亮的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