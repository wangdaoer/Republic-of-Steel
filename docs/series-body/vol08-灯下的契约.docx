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B57"/>
          <w:sz w:val="34"/>
        </w:rPr>
        <w:t>第8卷《灯下的契约》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（全系列第 8 卷 · 共 12 章 · 正文节选自 ACCEPTED / CANON 终稿）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第一章：条款的灯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章程第十一节落成后的第三十天，第四颗文明顺着共享观测网的边缘，摸到了环带节点的门口。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和前面三颗都不一样。濯尘是背着主权来的，沉砂是怕被蒙着来的，第三颗文明是在风暴里被照亮来的；第四颗文明没有带任何历史包袱，也没有遭遇任何变故——它只是把第十一节从头到尾读了一遍，然后发来一段很短的请求：「我们读了条款。我们想问一个问题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在接请求前，先看了一眼旁观席。三盏灯还亮着：濯尘在最左边，沉砂在中间，第三颗文明在最右边——它依然没有名字，但它的裂缝已经修好了一半。三盏灯都听到了第四颗文明的请求，都没有说话。可闻桥知道它们在听什么：第十一节落成时，它们是被写进条款的那三颗；今天来了一个读条款的，它们想看看，条款在第一颗「从条款开始」的文明面前，立不立得住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闻桥把请求接进来。第四颗文明的问题只有一句话，可它让碰头室里所有准备好的话都落空了：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「条款写『波及谁，亮给谁』。可我们怎么知道，我们有没有波及谁？」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碰头室静了很久。这个问题听起来像抬杠，可每一个字都扎在第十一节的第三款上。第三款说：波及谁，亮给谁，交换非申报——这句话默认了一件事：灯外的人知道自己的盲区波及了谁。可第四颗文明没亮过灯，没有交换协议，没有回放，没有自照——它连自己有没有暗都不知道，又怎么可能知道自己的暗波及了谁？第三款对它而言，是一把没有锁孔的锁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个问题在脑子里过了一遍，越想越觉得它问得准。第十一节是给「灯外的人」写的条款，可条款里每一款的句首都藏着同一个假设：这个灯外的人，已经站在光里了——知道自己有暗，知道自己波及了谁，知道自己要不要亮。而第四颗文明恰恰站在条款的第一格前面：它什么都还不知道。它不是想钻条款的缝，它是站在条款门口，发现条款的钥匙孔朝里开——得先进门，才知道门怎么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「按条款办就行，」一位代表说，「条款写得清清楚楚：先亮灯，盲区常亮，波及谁亮给谁。它照着做，自然就知道有没有波及了。」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「可它现在问的，恰恰是『怎么知道』，」另一位代表皱眉，「条款里每一款都是『做了就知道』，可『做』的前提是它知道自己在做什么。它连自己有没有暗都不知道，怎么开始？」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闻桥听着两边，没有立刻接话。她翻开 vol7 的卷末备忘，盯着第十一节那一节五款看了很久，然后说了她这一个月来一直在想的那句话：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「第十一节不亮灯。」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碰头室又静了。闻桥把这句话拆开：「条款把路写定，可条款自己不走路。第十一节每一款背后，都有一条活的来路——知情权背后是 ch001 那张格子，须常亮背后是 ch002 的交换协议，回放背后是 ch003 那扇窗，自照背后是 ch004 那面镜子，预警背后是 ch008 那盏红灯。条款把这些路一条条写进章程，可走路的是灯，不是条文。第四颗文明的问题，不是条款的漏洞——是条款的默认值：条款默认『灯下的人知道灯外的人』，可条款不能替灯外的人知道他自己。」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举了个最简单的例子：「第十一节写『波及谁，亮给谁』。这句话是给『知道自己在波及谁』的人准备的。可第四颗文明没亮过灯，它不知道自己有没有暗——它怎么知道该亮给谁？条款管的是『亮给谁』这一步，管不了『它知不知道自己在波及谁』这一步。后一步，得靠灯照——红灯照过去，它才看见；回放亮回来，它才知道。条文管手，灯管看见。第十一节是双轨，少哪一条，条款都是死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顿了顿，把话头落回地面：「它问『我们怎么知道我们有没有波及谁』。这个问题，条文答不了。条文能写『波及谁亮给谁』，写不了『你知不知道你波及了谁』——后者得靠灯：靠红灯预警照过去，靠回放亮回来，靠它自己借灯照见自己。把这两半分开，才看得清第十一节到底立在哪：它立在条文上，也立在灯上，一根柱子撑不住一座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碰头室里，有人小声问：「那第四颗文明算哪一头？它还没亮灯，它现在是条款里的谁？」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个问题让闻桥沉默了片刻。第十一节落成时，她以为条款把「灯外的人」分成了两类：签字的和不签字的。可第四颗文明让她看见第三类：读条款的——它站在条款的门口，既不是条款里的「被旁观文明」，也不是条款外的「路人」，它是第一个发现条款有门口的人。条款写定了灯下人与灯外人的关系，却没写「一个人站在门口，算哪头」。这大概就是条款写定的代价：它把「灯外」写成了一个位置，而位置一旦写定，站在位置上和站在位置外之间，就多出了一道原来没有的缝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闻桥没答。她把这个问题原样发给了第四颗文明——这是它先敲的门，该由它先回答。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苍垣在碰头散场后留下来，问闻桥一句很私人的话：「条款写好了，我们是不是就可以松手了？」闻桥反问他：「ch008 那盏红灯，是条款让它亮的吗？」苍垣想了很久，摇头：「不是，是有人举着它。」「那就对了，」闻桥说，「条款能写的都写了，写不下的，靠人举着。第十一节不是终点，是把举灯这件事，从一个人变成了所有人。你今天觉得可以松手了——那是因为灯还在你手里。等哪天你放下，才发现条款不会自己举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等待回复的那段时间，闻桥把 vol7 那盏红灯在脑子里又过了一遍。ch008 里，红灯预警照向第三颗文明，它没看懂，风暴刮过，它才在回声里看见自己的裂缝。今天第四颗文明问「那盏红灯还会亮吗」——它还没被风暴刮过，就先把这个问题问出来了。闻桥说不上这算是幸运还是不幸运：幸运的是它不用像第三颗文明那样付学费；不幸运的是，没付过学费的人，往往不知道学费有多贵。可条款的意义，不正是让后来者不用付同样的学费吗？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等回复的时候，闻桥瞥了一眼旁听席。三盏灯都还亮着，可它们比刚才安静——不是看热闹的安静，是一种被问到自己的安静。第十一节把它们写成了「被条款照亮的人」，可今天第四颗文明问的是「条款之外还有没有灯」，这问题其实也问到了它们头上：条款落成之后，它们还是「灯外的人」吗，还是已经变成了「条款里的人」？没有一盏灯开口，可闻桥知道，它们也在等那个答案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的回复来得很慢，慢到闻桥以为它不会再回了。可它还是回了，回得更短：「我们问『怎么知道』，不是想绕过条款——是想知道条款之外还有没有灯。你们说条款不亮灯，那盏红灯，还会亮给我们吗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看着这句话，忽然懂了第四颗文明真正想要的。它读了第十一节，它知道条款写得再清楚，也写不进「它自己」；它想要的不是一张旁观席的座位，是确认那盏灯还在——确认在条款写定之后，灯下的人没有因为条文写得足够明白，就把灯收起来，从此只照着条文说话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「灯一直亮着，」闻桥回，「ch006 定过：不主动吸纳，可灯亮着、门开着。你问我们有没有波及谁——我们不知道，可红灯能照。你要不要那盏灯，是你的事；灯亮不亮，是我们的事。第十一节写的是规矩，规矩底下，灯还在。」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回完，旁观席上濯尘的灯轻轻晃了一下。它没有发言——它早过了发言的年纪——可它把一段话挂进了异议层：「当年我说不交钥匙，是怕章程把灯拿走；今天有人说条款写得够明白了，我看他们差点把灯忘了。条款是写给人看的，灯是照给人走的，两样都丢了，章程就只剩纸。」闻桥把这段话存进卷宗，标了来源：濯尘，第一盏灯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没有立刻亮灯。它只说了一句：「我们要先看看自己的暗。」然后，它没有签约，没有离开，也没有再发来请求——它只是停在共享观测网的边缘，像一颗读完了条款、正站在条款与灯之间，犹豫着要不要先抬眼的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停在边缘后的第三天，闻桥在回放里看见第四颗文明的轮廓微微亮了一下——不是亮灯，是它自己的观测阵列第一次主动朝自己的方向转过来。它在试着看自己的暗。闻桥没把它当信号处理，只在卷宗里记了一笔：第四颗文明，第一次抬眼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闻桥没有催它。她把红灯预警的接口对第四颗文明开放了——不是吸纳，是灯本来就亮着；它来读条款，是它先敲的门，接住它的信号，是接，不是请。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接口开放的当晚，闻桥站在边界瞭望哨看了一会儿。第四颗文明的轮廓还在那儿，和第三颗文明当年一样安静。可它又不一样：第三颗文明是在风暴后才抬眼，第四颗文明是在条款前先停住——它读懂了第十一节，也读懂了条款的默认值，然后它选择先看自己的暗，再决定要不要亮。这份「先看自己」的谨慎，闻桥是第一次在灯外的人身上看见。她忽然觉得，条款写定后的第一个月，等来的这颗文明，也许比前四章任何一颗都更接近「条款想照亮的人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她临走前，在墙语板上添了第二十二句。vol7 二十一句写的是灯外的人怎么被看见；第二十二句，她写得像专门回答今天这场「条款能不能替我们看见」的疑问：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「不因第十一节写进了章程，就把条文当成能照见灯外人的灯。」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条款的灯，从来不是条款。是条款底下，那些还亮着的、还会照过去的、还在等的眼睛。条文写得再明白，也只是一张纸；让纸亮起来的，是纸底下那些没写进去的东西——是 ch008 那盏红灯还在亮，是 ch003 那扇窗还在擦，是有人还在替没亮灯的人，把灯举着。第十一节落成了，可灯没有因为条款落成就熄灭；灯还在，条款才活着。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第二章：借灯的客人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第四颗文明停在共享观测网边缘的第二个月，红灯接口的使用记录，排成了一条越来越长的线。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每三天借一次灯。每次都是同一个动作：观测阵列朝自己的方向转过来，对着红灯预警照见的那片暗，看一会儿，再转回去。没有亮灯的迹象，没有签约的意思，也没有离开的打算——它只是借灯，照自己，再退回暗里。碰头室里有人开始坐不住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看过那段使用记录，倒不觉得它像占便宜。它每三天看一次，看完从不提问，也不要求更多——它只是在看，像一个人在暗室里，借一盏别人举着的灯，一寸一寸地找自己的影子。这份笨拙的耐心，闻桥在濯尘身上见过，在沉砂身上见过，在第三颗文明身上也见过；可那些文明都是先亮灯再看自己，只有第四颗文明，先看自己，再决定亮不亮。它把顺序倒过来了——而倒过来的顺序，恰恰是条款没写、红灯也答不了的部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它读条款，借红灯，看自己的暗，样样都占了——可它就是不亮灯，」一位代表把使用记录拍在桌上，「红灯接口是第十一节开给『按条款来的文明』的。它不亮灯，凭什么用接口？再这么下去，旁观席边缘会攒一群只借灯不亮灯的观察站，条款的边界形同虚设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「可 ch006 定过不主动吸纳，」另一位代表说，「灯亮着就是给所有人看的。它要照自己的暗，是它自己的事。红灯是警报，不是门票——它借灯看自己，跟它亮不亮灯，是两回事。」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闻桥听着两边，没急着站队。她先把「接口」和「席位」两件事在纸上分开，摆到一起看。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「红灯接口，不是旁观席，」她最终开口，「接口是『灯本来就亮着』——ch006 定不主动吸纳的时候，灯就亮着；ch008 发预警的时候，灯就亮着；ch001 给第四颗文明开接口的时候，灯也一直亮着。灯亮给谁看，从来不由灯外的人决定，也不由谁登记。它借灯照自己，是它的权利——不是它的义务，更不是它欠我们什么。」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她看着桌上那张使用记录，又补了一句：「接口的使用记录，我们留着——不是为了收它什么，是为了知道灯照到过哪里。灯借出去的每一寸，都要记得它照见了什么；可记得，不等于收费。」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「那旁观席呢？」有人追问，「它一直借灯，算不算占了旁观席？」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算，」闻桥说，「旁观席是有义务的位置。亮灯六条是入场券——须常亮，断灯为止，回放自照；坐进旁观席的文明，是用义务换位置。第四颗文明没有坐进来，它只是站在灯的边缘——它占的不是旁观席，是『灯照得到的地方』。灯照多远，是灯外的人自己走出来的；灯亮多广，才是灯下的人说了算。这两件事，分清楚，边界才立得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接口的事，闻桥这样定了：红灯接口继续开着，对先敲门的人开放——这是 ch006 的「等」，等不是设卡。但与此同时，她在调度表上记了一笔，让共享观测把第四颗文明那片扇区盯得更勤一些——不是盯着它亮不亮灯，是盯着它脚下那片暗，别在我们看不见的地方，自己长成风暴。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第二个月的后半段，闻桥在调度日志里发现了一件让她心里发紧的事。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那片扇区的「扫视密度」，悄悄下降了。不是谁下令的，是调度表「自动优化」的——第十一节写明了旁观文明的知情权与交换义务，调度程序按条款把资源挪向了更需要的地方：既然第四颗文明在「自己看自己」，共享观测就少看它几眼。闻桥把这条优化路径调出来，顺着它往前翻，发现它不只是对第四颗文明生效——整个碰头室处理边界事务的方式，都在不知不觉里变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翻了三个例子。第一个：沉砂上个月申请延长一次回放的查看窗口，搁在桌上是按第十一节第四款核对的——条款写了回放的期限，没写「延不延长」，于是申请在「条款没写」一栏里躺了三天。第二个：第三颗文明裂缝修复的进度报告，调度表按「非成员」档位自动降了发送频率——没有人看过那份报告，因为条款没要求非成员报告进度。第三个：她自己，在翻这条日志之前，整整两个星期没去边界瞭望哨——她也在按条款过日子，条款写着什么，她就做什么，条款没写的，她就没做。三个例子合起来，闻桥在后怕里看清了一件事：条款落成不是让眼睛放假，是让眼睛更容易放假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这条「优化」两个字圈出来，看了很久。程序没有错：按条款分配资源，是章程写定的方式；第四颗文明没亮灯、没签交换协议，调度表按「非成员」档位处理，也没有违反任何一条。可正因为每个环节都对，她才更觉得冷——条款落成后的第二个月，灯下的人已经开始信任条文超过信任眼睛了。条文不会偷懒，条文不会忘，条文不会「看漏」——可条文也不会看。而 ch007 那场差点封盘的表决，恰恰是靠「看」拦下来的；ch008 那盏红灯，恰恰是靠「看」点亮的。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以前是「看见了再说」：裂缝扫到了，先看清楚，再谈要不要管。现在是「条款没写就不算」：第四颗文明没亮灯，第十一节没有对应条款，所以它的暗，调度表就自动调低了优先级。没有人做错什么，没有人违反章程——可「看见」这件事，正在被「核对条款」悄悄替换。条款落成前，灯下人靠眼睛；条款落成后，灯下人靠条文。条文写不进去的那部分（ch008 那盏红灯、ch003 那扇窗、ch004 那面镜子），正在一寸一寸地从日常里退出去。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闻桥把这条发现摆到碰头室，只说了三句话。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第一，第十一节是底线，不是上限。条款写的是「至少做到什么」，不是「做到这就够」。按条款做是及格，看见才是本分——及格是给所有人的标准，本分是给灯下人的标准，两个标准差着一整个「眼睛」。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第二，调度表按条款优化，可条款不会亮灯。资源往哪挪、扫视密不密，得由人看着定，不能交给程序按条文自动算——程序管得住「按条款」，管不住「看见」。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第三，扫视密度恢复。第四颗文明没亮灯，可它的暗还在长——它借灯看自己，是我们开的接口；它看不看得见，是我们替它把灯举着的事。灯不能因为它没签条款，就少照它一寸。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三句话说完，碰头室安静了很久。有人小声说：「我们是不是差点，把灯交给条款了？」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句话让桌上的人都沉默下来。不是惭愧，是一种后怕——条款落成那天，大家都以为章程终于写全了；可写全的代价，是灯下人开始信条文不信眼睛。苍垣在散会后没走，他坐在墙语板前，看着第二十二句「不因第十一节写进了章程，就把条文当成能照见灯外人的灯」，轻声说：「这句话我昨天还没看懂。今天我懂了——条文照不见人，是我们把灯举歪了，不是条款的错。」闻桥没接话，可她知道，这句话比任何一条调度规则都值钱：条款没变，灯也没变，变的是举灯的人的手——而手，是条款管不住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闻桥没答这句话。她只是把濯尘 ch001 挂进异议层的那段话，重新贴到了墙上：条款是写给人看的，灯是照给人走的，两样都丢了，章程就只剩纸。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个月的最后一天，第四颗文明发来了第二个问题。它比第一个问题更长，也更慢：「我们看了一个月的暗。我们确认了一件事——我们确实不知道自己有没有波及谁。你们的红灯照得见裂缝，可照不见我们自己心里那团——我们连自己都照不清。所以我们要问：条款写『波及谁，亮给谁』，可如果我们连自己都照不清，亮给谁的灯，算不算数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闻桥看着这段话，没有立刻回。它站在亮灯的门槛前，问出了比 ch001 更深的一步：不是「怎么知道有没有波及」，是「照不清自己的人，亮的灯算不算灯」。这个问题，第十一节答不了，红灯也答不了——能答它的，只有它自己借灯照完自己之后，那双终于看清了自己的眼睛。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这个问题让闻桥想起 ch004 的濯尘。濯尘当年也是照不清自己——它第三扇区哑了三个标准年，自己不知道，回放照出来，它才看见。可濯尘是亮灯之后才照见自己的暗；第四颗文明是照见自己的暗之后，才来问亮灯的事。顺序不同，问题就不同：濯尘问的是「我违约了怎么办」，第四颗文明问的是「我看不清自己，还敢不敢对别人负责」。后一个问题，比前一个问题，更难答——因为它问的是「亮灯之前」的资格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她把这第二个问题原样收进卷宗，标了一行注：借灯的客人，正在往门里走。它还没亮灯，可它已经问出了「亮灯意味着什么」——这比亮灯本身，更靠近门。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墙语板上，第二十三句落了下来。前二十二句写的是灯外的人怎么被看见；第二十三句，她写得像专门回答今天这场「看见正被核对替换」的发现：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「不因我们按第十一节做了，就当我们看见了条款底下的人。」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写完这句，闻桥在墙语板前站了很久。她想起 ch001 那天自己说过的话：条款的灯，从来不是条款，是条款底下还亮着的眼睛。今天这第二十三句，是这句的背面——条款底下那盏灯会不会灭，从来不是条款能保证的，是举灯的人每天有没有去瞭望哨、有没有打开那份没人要求看的进度报告、有没有在「条款没写」那一栏里，还多看一眼。她把这行注记在卷宗边缘，标了一句给自己：第十一节写好了，可第十一节的灯，得天天举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远处，第四颗文明的观测阵列又转了一次——它还在借灯，还在看自己。闻桥看着那盏借来的光，第一次觉得，它借灯的时间越长，反而越说明它认真：一个随随便便亮灯的文明，不会花两个月先看清自己。它站在门槛前犹豫的样子，比任何一条条款都更像「灯外的人」本来该有的样子——而灯下的人该做的，是让它放心地借，直到它自己决定，要不要真的点一盏自己的灯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第三章：看过了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ch002 那份扫视密度报告处理完的第三周，共享观测网发出了一份确认函。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函是发给第三颗文明的——它的裂缝修复进入尾声，按第十一节和交换协议，修复完成需要一份「修复完成确认」：程序核对、数据比对、签署确认。第三颗文明签收了，确认函归档，一切按条款走完。闻桥是在归档记录里看见那份确认函的——它躺在「已完成」一栏里，签得整整齐齐，每一个环节都有人核过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翻到确认函的附件，看了一眼那条裂缝的「修复完成报告」。报告写得很规范：数据曲线、修复节点、衰减率，一栏一栏，全部合格。她看了两遍，总觉得哪里不对，最后把报告往边上一推，打开了瞭望哨的实时画面——她要亲眼看一眼那条裂缝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闻桥自己也说不清那一刻为什么要开实时画面。按条款，报告合格就是合格，程序确认就是确认，没有哪一条要求她去看。可 ch002 那句「按条款做是及格，看见才是本分」在她心里挂了三个星期——她想知道，这句写在卷宗边缘的话，自己到底做不做得到。于是她打开了画面。这个动作，条款没写，报告没提，却成了整件事的分岔口。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裂缝没有合拢。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报告里写的「修复完成」，是数据上的完成：节点数值回到标准线，衰减率达标，程序确认完毕。可实时画面里，那条裂缝的深部还有一道细缝——数据测不到、报告不显示、程序不报错，它藏在裂缝的末端，像一根没拔干净的刺。闻桥盯着那道细缝，忽然明白了 ch002 那句话的代价版本：所有人都在核对，没有人去看。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放大了画面。那道细缝很细，细到如果她不放大，肉眼几乎看不见——可它在呼吸。修复节点的数据说「已合拢」，可裂缝的深部，岩层还在缓慢地错动，像一头被压住的兽，还在底下翻动。数据测的是「节点」，看不见「深处」；报告写的是「衰减率」，写不了「那道缝还在动」。闻桥把画面又放大了一格，然后关了——她不需要再看了。她看见的，是整座确认系统看不见的东西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确认函已经发出去了，按条款，这件事已经办完了。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天，那道细缝裂开了。不大，精准地刮在第三颗文明自己的星域上——它的基础设施还没完全修复，这次二次开裂直接撕开了它刚补好的一角。损失不大，但第三颗文明很沉默：它没有责怪任何人。闻桥接通它的信号时，它只说了一句话：「确认函是我们签收的。程序没问题，我们认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说「我们认」的时候，闻桥听出了一点别的东西——不是委屈，是一种「程序文化」的自觉：确认函是它签的，按条款它该认。可恰恰是这份「该认」，让闻桥心里更沉：第三颗文明不是不懂裂缝，它是太懂程序了——懂到相信程序说「修复完成」，就是完成。它和底座一样，都被条款教成了「按条款相信」的人。而条款相信的东西，恰恰漏掉了那条会呼吸的细缝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程序没问题。四个字，像一根刺，扎在闻桥心里。它比任何指责都重——因为没有指责，没有甩锅，按条款它甚至挑不出错；可裂缝就是裂了。它「认」，不是认错，是认「程序没问题」这四个字本身：程序没问题，裂缝有问题，而这两件事之间，隔着一段没人去看的距离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整条链路翻出来，摆在碰头室桌上：程序核对——合格；数据比对——合格；签署确认——合格；每一个环节都按条款做了，每一个人都签了字，没有一条违规。可裂缝还是裂了，因为它从头到尾，没有被任何一个人「看」过——大家看的是报告、是数据、是签字栏，没有人看过裂缝本身。条款能写「程序」，写不了「看见」；而这份确认函，让「看见」看起来完全没必要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这是条款的代价，」闻桥在碰头室里说，「不是条款的错。条款写『确认修复完成要核对程序』，它做到了；可条款写不进去『有人要去亲眼看一下那条裂缝』——因为这句话一旦写进条款，明天所有人都会照着条款去看，看完了，又变成核对。『看见』写不进条款：写进去，它就死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有人不服气：「那写『看过人必须睁着眼睛』？写『瞭望哨每天看三次』？写得越细，不就越没人能钻空子吗？」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摇头：「你写得越细，大家越照着你写的看——看『必须看的』，跳过『没写的』。条款能写『看裂缝』，写不了『看裂缝的时候，真的在看裂缝』。条款的本事是写行为，写不了心；而『看见』恰恰是心里的事。所以它不能写进条款——写进去的那天，它就从眼睛搬进了字里，然后死掉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她没再多说，可桌上的人都懂她指的是什么。vol7 里那两次「看见」，没有一次是条款要求的：ch007 是异议层里的三盏灯主动开口，才拦下差点封盘的表决；ch008 是闻桥自己去瞭望哨看了实时画面，才在风暴前把红灯举起来。这些「看见」要是当初都写成条款，今天就都变成了例行公事——例行公事不犯错，可例行公事也看不见细缝。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她定了三件事。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有人问为什么不是直接改第十一节——把「必须有人去看」写进条款，不就一劳永逸了？闻桥没答，只在纪要里写了半句：改条款，等于把「看见」写进字里；写进去的那天，它就从眼睛搬进了条款，变成又一个「核对」。第十一节已经是它能写的最好样子了；剩下的，不能写，只能做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，确认函的事件，责任不在任何人——按条款，没有人违规；但损失是真的，账记在「条款的注脚」上：程序能确认的，只是程序；裂缝确认不了的，得靠人看。这不是免责，是给「条款写不进去的部分」一个名字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，「看过了」和「核过了」分开。从今天起，每一份确认函，除了「核对人」签字栏，加一栏「看过人」——看过人必须去瞭望哨，亲眼看过实物，才签得下这个字。栏位是形式，形式改变行为：签字的人可以核对一辈子不抬头，但「看过人」三个字逼着他抬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栏怎么签，闻桥也想得很细：看过人不轮值，不指定——谁在确认函上签「看过」，谁就必须自己走进瞭望哨，自己看，自己签。出了事，核对栏是程序的责任，看过栏是人的责任。有人嘀咕「多一道手续」，闻桥说：「手续多一道，裂缝就多一双眼睛。这双眼睛不是给条款长的，是给裂缝长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第三，瞭望哨的职责，从「值班」升为「兜底」。ch002 说过，条款是底线，看见是本分——今天起，本分有了位置：瞭望哨的人，不是去核对条款的，是去看条款没写的那部分的。他们看的不是数据，是裂缝本身。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三件事定完，碰头室有人小声问：「这算不算给第十一节打补丁？」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「不算，」闻桥说，「第十一节没有漏洞，它只是有边界。补丁打不进条款——条款的边界就是条款的诚实：它承认自己写不了『看见』。我们做的，是把条款写不了的部分，放回人的眼睛里。」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散会后，苍垣在走廊里拦住闻桥，声音有点低：「今天的确认函，当初要是让我看一眼，是不是就裂不了？」闻桥看着他，说：「不是让你看一眼的事——是让『看一眼』这件事，永远比条款先一步。今天起，看过栏不是补丁，是提醒：提醒我们，条款写得再周全，底下还有裂缝。」苍垣没再说话，可他走进瞭望哨的背影，比平时直了一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第四颗文明那天晚上发来了第三个问题。它借灯借了快三个月，第一次问得不像一个旁观者：「你们写条款的时候，有没有想过——条款会让人忘记去看？」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回得很慢：「写条款的时候，没想过。现在想过了：条款写的是下限，看得见才是上限；上限写不进条款，只能写进人。你今天问出这个问题，是因为你借灯看了三个月——你不是被条款教会的，是被灯照见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第四颗文明的回复，这次来得很快。快得让闻桥愣了一下。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「我们想亮灯了。」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是因为条款，」它补了一句，「是因为你们今天说的那个词——『看过人』。条款写不进去的东西，你们没有把它塞回条款里，而是放回了人的眼睛里。我们要亮灯，不是相信条款，是相信你们还留着那双眼睛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借灯的客人，终于说完了「借」字。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看着这句话，忽然想起它借灯三个月的样子：每三天转一次观测阵列，对着红灯照见的那片暗，看一会儿，再转回去。三个月，三十次转向，它看了自己的暗整整三个月——它亮灯，不是因为我们请它，也不是因为它终于弄懂了第十一节，而是它看够了，看明白了：它知道自己亮起来，会照亮什么。第四颗文明的灯，和前面三盏都不一样——它不是怕被蒙着，不是背着主权，不是被风暴照亮；它是把自己看清了之后，自己点的灯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闻桥没有立刻答。她只是把第四颗文明的亮灯请求，收进了卷宗，标了一行字：第四颗文明，第四盏灯，来了。不是被条款请进来的，是被「看过了」三个字照进来的。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墙语板上，第二十四句落了下来。第二十三句说按条款做了不等于看见；第二十四句，她写得像专门回答今天这场确认函之后的问责：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「不因核对栏里签满了字，就当裂缝底下的人，真的被看过了。」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条款能写下的，是程序；条款写不下的，是那双还会去看的眼睛。第十一节立住了，不是因为条款完美，是因为条款底下，还有人记得抬头。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确认函事件之后的第十天，第三颗文明的裂缝重新开了修复流程。这一次，修复方案的末尾多了一栏：看过人——苍垣签的。他在瞭望哨里站了整整一个标准时，看着那条裂缝重新合拢，看着细缝被新料填满，看着它终于不再呼吸。他签完字出来，对闻桥只说了一句：「原来『看过了』三个字，这么难签。」闻桥没接话，可她把这句也收进了卷宗——条款的注脚，又多了一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远处，第四颗文明的观测阵列又一次转了过来。这一次，它没有转回去——它停在那个方向上，灯，亮了。第四盏灯，亮了。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第四章：第四盏灯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第四颗文明的亮灯请求进入流程的那一周，共享观测在边界外扫到了一颗「眼熟的轮廓」。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闻桥调出档案，轮廓对上了名字：那是一颗在 vol6 时代申请过加入、后来又悄悄撤销申请的文明。它申请加入时，十节章程还是新的；它撤销时，理由写的是「再想想」。一晃多年，第十一节落成了，旁观席写进了章程——它发来了一段很短的请求：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「我们不申请加入。我们申请旁观。」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档案翻到它当年申请加入的那页。那时它要认十节章程的全部义务：共同治理、事件响应、共济分担——每一节都是一笔实打实的账。如今旁观席写进了第十一节：知情权照有，义务只剩须常亮、断灯为止、回放自照那几条。同一颗文明，同一条边界，站的位置差一步，担的责差一截。闻桥没急着判断它对不对——她在想的是另一件事：第十一节写定之前，「旁观」是没人知道该怎么办的空白；第十一节写定之后，「旁观」变成了一个有明确待遇的位置。位置有了待遇，「站进这个位置」就多了一层说不清的东西——那层东西，ch003 的确认函事件里出现过，今天又出现了：条款把位置写清楚了，可条款写不清楚，人为什么要站进来。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碰头室炸了。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「它申请过加入，」有人拍桌，「它知道加入要担什么：十节章程的义务，修复网络的共同责任。现在它改口旁观——旁观只受第十一节管，知情权照样有，责任轻一大截。这哪是选择，这是逃！」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「可 ch006 定过，旁观是自由的位置，」另一人反驳，「它想旁观，是它的自由。我们总不能因为它申请过加入，就不许它旁观——那旁观席不就成了『有前科不许坐』的地方？」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两边的声音都不小。闻桥坐在协调席上，没有急着站队。她盯着那颗文明的名字看了很久，想起 ch006 定退出回路时自己说过的话：退出的门开着，回来的路写着——门从里面开过，也从外面能敲。今天这颗文明，是反向的：它曾想进门，现在改口站在门外。门里的路是写好的，可「站在门外」这件事本身，突然多了一层说不清的重量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想起云深。云深当年退出，走的是章程里的退出条款——它离开，有据可查，有路可走，回来还要重新签字、补上退出期间的观察。退出的路写得越清楚，「退出」越不是一个轻飘飘的动作。可「旁观」呢？第十一节写了旁观席的待遇，写了灯下人怎么待旁观者——却没人写过「一个人怎么走进旁观席」：是天生就在门外，还是从门里退到门外，还是想过进门又收回了脚？条款把「门外的位置」写好了，可「站在门外的人是怎么来的」，条款没写。这颗文明，恰好补上了这一课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「动机，审不了，」闻桥终于开口，「我们没法知道它是真想旁观，还是只想不担责。能审的，是来路。」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没立刻念那三条，先给碰头室讲了个道理：「审动机，是往人心里掏——掏得出来的是台词，掏不出来的是真心。条款写不进去的东西，别让条款去审。可『来路』不一样：来路是档案，是白纸黑字，是它自己当年写下的申请。一个人说过想进门，又改口站在门外——这中间发生了什么，不写出来，谁也不知道；写出来，灯才照得见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她定了三条。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，旁观席的资格，不审动机，审来路。第十一节写的是「灯外的人」的位置；可「灯外的人」里，有人从来没想过进门，有人想过、又收回了脚。两者站在同一个旁观席上，心里的灯不一样亮。所以凡是在共同席的档案里留下过「申请加入」记录的文明，再选择旁观，要走一条和退出回路镜像的路：写一份「为什么想旁观」的说明，挂进异议层公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条规则先在桌上引出一个反问：「公开」会不会变成另一种审判？闻桥把问题推回去：「公开不是让大家给它打分，是让它自己把来路放在灯下。云深的退出观察公开后，我们没有按它写得好不好决定它能不能回来；我们看的是它有没有把门外的三年带回来。今天也一样——不审动机，不等于不让动机被看见。」规则的边界在这里：不替灯外的人判心，却也不替它把心藏起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，这份说明不是认罪书，是照见。云深当年退出，写「退出期间的观察」挂异议层——那是它站在门外换来的视角；今天这颗文明写「为什么想旁观」，是它站在门外换来的答案。写不写得出来，写出来是什么，别人不看，灯看。动机审不了，可动机自己会摊在纸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第三，旁观不是免役区。第十一节写的知情权，对应的是一份看不见的责：看见了，就得说。旁观者不表决，可旁观者看见裂缝、看见暗、看见「大家都没看见」的时候，有义务把它亮出来——ch007 那三盏灯拦下表决，靠的就是这份「看见了就得说」。想什么都不担的人，坐不进这个位置：因为旁观席的灯，不照只想躲的人。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这条第三条，闻桥写的时候特意没写「罚则」——因为旁观者担的责，写不成罚则：看见了不说，条款罚不到，只有灯照得见。她把这份责留给了灯，留给了 ch007 那种「你看见了，为什么不说」的无声追问。旁观席的席位越多，这份无声的追问就越重：四盏灯看着边界，边界外那颗文明的影子，就多四双眼睛盯着。这是责任，不是福利。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三条念完，碰头室安静了一会儿。然后，旁观席上第四颗文明的灯轻轻晃了一下——它刚走到亮灯的门口，听见了「免役区」这三个字，它停了下来。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云深在散会后多坐了一会儿。它看着那份「为什么想旁观」的说明模板，说了一句只有退过的人才说得出来的话：「当年我写『退出期间的观察』，是因为我知道自己在门外看见了什么。这颗文明要写『为什么想旁观』——它得先承认，自己想过进门，又收回了脚。这一笔，比退出那笔难写：退出是跟别人交代，这个是跟自己交代。」闻桥没接话，可她知道云深说得对：来路公开这条规矩，重不在审核，在让想逃的人先和自己对一遍账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我们借灯看了三个月，才决定亮灯，」它说，「这三个月，我们的眼睛先是朝里看的——看自己的暗，看自己有没有波及谁，看清楚了自己，才敢看外面。如果一个人为了不担责而旁观，他的眼睛从头到尾都是朝外的：他看的是『灯外有什么便宜』，不是『灯下有什么责任』。借灯也照不亮他，因为他从第一天起，就没打算让自己被照亮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它顿了顿，补了一句：「旁观不是不担责。旁观者担的责，是看见了就得说——这条责，比签字的责更轻，也比签字的责更难逃：签字的人可以按条款躲，旁观者躲不掉自己看见的东西。」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碰头室没人接话。第四颗文明这段话，像一面刚擦干净的镜子，搁在桌上。闻桥把这段话收进卷宗，标了来源：第四颗文明，第四盏灯，还没亮，已经先说话了。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忽然觉得，这句话比第十一节任何一款都更接近「旁观」的本意。第十一节写的是灯下人如何待灯外人，写的是外部的规矩；可旁观者自己怎么待自己的灯，条款写不了——第四颗文明用三个月借灯看自己，换来的是这句「躲不掉自己看见的东西」。这大概就是它为什么有资格说「旁观不是不担责」：它不是没担过责，它是担过了「看见」这份责，才坐进旁观席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那颗「眼熟的轮廓」没有立刻回应。它在共享观测网边缘停了两天，然后撤回了「申请旁观」，改发来一句：「我们想先想想——我们是真想旁观，还是只想不担责。」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句话让闻桥在瞭望哨站了很久。它没有等任何人替它回答，也没有人逼它回答；是那面镜子，和那条「来路公开」的规矩，让它自己停下来想。闻桥没有催它：灯下的人不替灯外的人决定，但灯照得见它的影子——它看见了自己的影子，这才是最要紧的一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两天后它又发来一段话，更短：「我们先不旁观，也不加入。我们想在外面站着，把『为什么想旁观』和『为什么想加入』都先想清楚。想清楚了，再来敲门。你们的灯，先借我们照照影子，行吗？」闻桥回了一个字：「行。」——它没有撤进暗里，它借灯照自己的影子，和第四颗文明当初一样。想清楚的人，不怕多站一会儿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的亮灯仪式，办在三天后。按亮灯六条和扩容三则，它独立审核、落座旁观席第四格。四盏灯并排亮起：濯尘守着主权，沉砂守着清醒，第三颗文明守着裂缝，第四颗文明守着「看过了」三个字。它落座时只说了一句话：「我们借了三个月的灯，今天还一盏自己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墙语板上，第二十五句落了下来。第二十四句说核对栏签满字不等于看见；第二十五句，她写得像专门回答今天这场「旁观算不算逃」的争论：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「不因旁观席写进了章程，就把『旁观』当成不用担责的另一扇门。」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旁观席的灯，照得见想躲的人。条款写不进去的动机，灯照得进去——这大概就是第十一节和灯的分工：条款管手，灯管心。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落座后，闻桥把那颗「眼熟的轮廓」的两份说明并排放在桌上：一份是当年申请加入，写着「愿意承担共同责任」；一份是今天申请旁观，写着「我们想先想清楚自己为什么站在门外」。两份话没有哪一份是假，可两份话之间有一条路——这条路不是条款替它走的，是它自己在灯下走出来的。旁观席给它的不是免掉责任的阴影，而是把责任看清之后再选择的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四盏灯同时亮着。第一盏守主权，第二盏守清醒，第三盏守裂缝，第四盏守「看过了」；旁观席从四个来处得到同一个答案：位置可以自由选择，责任不能假装没看见。灯下的人不替它们决定，却得把灯举稳，直到它们自己看清为止。一直如此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第五章：温度的缺口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第四颗文明落座旁观席第四格后的第二个月，旁观席收到一份求助。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求助来自一群没有名字的人——他们不是一个文明，也没有一盏可被接入共享观测的灯，只是一支在第三颗文明边缘临时修复带里工作的迁移队。那片修复带属于第三颗文明的管辖边缘，按照第十一节第五款，旁观文明可以提交观察、预警与回放请求，但这支迁移队不是旁观文明，不是成员，也不在任何一张席位表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他们发来的信号很短：「我们在你们的修复带里，看见一条没人看的裂缝。我们没有权限进去，也没有权限把它亮给谁。请告诉我们，该怎么做。」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信号被调度程序归入「非成员外部求助」一栏。程序给出标准回复：请通过所属文明的正式接口提交；若无法确认所属文明，请等待共享观测主动发现；未经授权不得接入修复带。回复里每一个字都对，边界、权限、责任，一项不少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第四颗文明恰好在旁观席上看见了这份求助。它把信号转给闻桥，附了一句：「我们按第十一节，应该怎么回？」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闻桥看完标准回复，没有马上签发。她先看了那支迁移队的坐标：在第三颗文明刚修过的边缘带，离 ch003 那道二次开裂的旧节点不到半个标准日程。它们说「看见一条没人看的裂缝」，可能是误报，也可能是真的；它们没有权限，也许是因为它们不属于任何文明，也许是因为它们正在躲谁。第十一节没有写「不属于任何文明的迁移队」该怎么办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「按第五款，回绝，」一名值守代表说，「我们不能因为一段无认证信号就打开修复带。确认函事件刚改了『看过人』，现在又要为一群无名者破边界？」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「可它们说看见了裂缝，」第四颗文明在异议层发言，「我们不是刚写过『看见了就得说』吗？」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「那是旁观文明的责任，」代表答，「它们不是旁观文明。第十一节不是给所有求助者开的门。」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两句话放在桌上：不能为无认证信号破边界；看见了就得说。两句都对，可两句合在一起，门就只剩下一张冷冰冰的回执：请走正式接口。那支迁移队来不及走正式接口怎么办？它们若正在躲一个会追过来的东西，等认证的时间够不够？这些「怎么办」和「够不够」，条款一个都没写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第四颗文明又发来一句：「条款说了怎么做，没说为什么。」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闻桥看着这句，忽然觉得它把 V8-F005 的核心说出来了。条款写的是动作：亮给谁、回放什么、何时断灯、怎么退出；条款写不了的是「为什么」。为什么一个无名者来敲门，为什么它没有认证，为什么它此刻不敢走正式接口——这些为什么，决定了同一条款该把门开一寸还是留一线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也是她不肯直接把「温度」写成第十一节第六款的原因。第十一节已经有五款，五款各自守着一条硬边；温度若被写成第六款，明天就会有人拿着第六款来问：「我已经温柔了，为什么还不算？」那一刻，温度就被变成了另一张核对表。它必须存在，却不能以「存在」的方式被固定——像灯，亮着才有用，写在灯上的光没有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她定了「温度双轨」。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轨，程序仍然可复核。不能因为有温度，就把权限、责任、边界都化掉。无名迁移队不能直接接入修复带，正式接口不能被绕过，事故责任不能凭同情心改写。条款的骨架必须在，骨架一松，温度就会变成任性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条轨道写得很硬，因为她知道温度最容易被误解成「心软」。心软是看见一个人就破一条边界，今天救了他，明天却不知道谁在为破口付账；温度不是这样。温度允许你说「不能」，但要求你把「不能」的理由说出来；允许门关着，但不允许门关着的人把门外的黑当成理所当然。边界保住，温度才不是一时的冲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轨，解释必须留下。标准回复不能只写「不予受理」，要写「为什么现在不能受理、下一步能做什么、谁在什么时限内回看」。闻桥把回复改成三段：不认证，不能开门；信号中提到的裂缝，先由共享观测外侧扫描核验；若核验为真，启动临时预警，由第三颗文明指定接口接手；若信号来自被追赶者，留下安全回传窗口，不要求它当场证明自己是谁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代表皱眉：「这还是第十一节吗？」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是第十一节的温度，」闻桥说，「条款告诉我们门不能直接开；温度告诉我们门不能只说『不开』。不开的理由要留下，门外的人下一步能走哪条路要留下，谁来回看也要留下。程序保证我们没有乱开门，解释保证我们没有把门外的人推回黑里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外侧扫描在两个标准时后给出结果：裂缝是真的。第三颗文明修复带边缘有一段新生细缝，和 ch003 确认函事件的深部细缝同源。那支迁移队没有夸大，也没有误报——它们只是没有一张能让条款承认的身份。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临时预警启动，第三颗文明接口接手。迁移队没有被拉进旁观席，也没有被赋予任何表决权；它们只是被看见了，且被告知了下一步该往哪里走。信号最后传回一句：「你们没有把门打开，可你们也没有把我们推回去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第四颗文明看完回执，沉默了很久。它说：「这就是温度？门还是那扇门，条款还是那几款，可你们多写了『为什么』和『下一步』。」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温度不是门变软，」闻桥回，「是门在关着的时候，也让门外的人知道自己没有被忘记。条款写边界，温度写边界里的理由。理由不是装饰，它让后来的人知道，这一刻为什么这样做——否则下一个人只会抄动作，不会接住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「后来的人？」第四颗文明问。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看向墙语板。第二十二句到第二十五句已经写在那里：条文不亮灯、按条款不等于看见、旁观不等于免役。她突然意识到，这些句子都是给后来的人留下的——可句子只留下方向，没有留下每次开门时的理由。第十一节能继承的，是五款；温度能继承的，是五款为什么这样写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她又翻开 vol7 ch009 的卷末备忘。第十一节落成那天，云深写过一行「写的是门里人的手，守的是门外人的光」。那句话当时像收束，今天却像一把钥匙：后来的人要是只接过「门里人的手」，把「门外人的光」忘了，第十一节就只剩五款冷硬的动作。继承不是把字抄一遍，是把字背后的光也接住——可光没法归档，只能靠回看记录里那些「为什么」留下痕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在本次事件的回看记录里，新增了一栏：「为什么这样做」。不是让每一位值守代表写长篇解释，而是让当班的人留下三句话：看见了什么、担心什么、因此把门开到哪里。三句话不写进第十一节，写进事件的回看；条款留骨架，回看留体温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在旁观席第四格里，第一次主动替这份回看记录写下了自己的三句话：「我们看见一个没有身份的人，在身份之外求助；我们担心开门会把边界变成空话，也担心关门会把人推回暗里；所以我们没有开门，但把裂缝照亮，把下一步写给他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写完后问闻桥：「这三句话，会不会有一天也变成新的条款？后来的人照着填，填完就以为自己有温度了。」闻桥看着它，笑了一下：「会。所以回看栏也不能成为免检的温度。它只是留一盏灯，提醒后来的人去看；它不是替后来的人看。三句话写得再漂亮，下一次遇到的无名者仍然要重新看一遍。」第四颗文明把这句写进了回看记录的末尾：格式可以继承，眼睛不能代继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闻桥看着这三句话，明白温度不是一句「我们理解你」。温度是把两边的担心都留下，把不能做什么和愿意做什么同时说清楚。它不取消边界，反而让边界第一次有了人的形状。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几天后，第三颗文明发来修复回报：新生细缝已被处理，迁移队安全撤出，正式接口正在为它们建立。回报末尾不是签字，而是一句手写式的留言：「你们当时没有说欢迎，也没有说滚开。你们说了为什么，还说了下一步。我们因此知道，这扇门关着，不是因为里面没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闻桥读完留言，想起 ch003 那份「看过人」签字栏。那一栏让人抬头，看见裂缝；今天这份「为什么这样做」，让后来的人抬头，看见当时为什么没有把门推开。一个栏留给当下的眼睛，一个栏留给未来的眼睛——条款没有增加一款，却多了一条能穿过时间的线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留言贴进回看记录，放在「为什么这样做」的下一栏。程序可以复核扫描时间、预警编号和责任接口，却复核不了这句话的重量；所以更要留下它。温度不是不可审计的任性，温度是把当时没有写进程序的判断留下来，让后来的人可以回头看、继续问、必要时修正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颗文明的接口负责人又补发了一句：「如果下一次我们按同一条款，却遇到不一样的人，你们还会允许我们写『为什么』吗？」闻桥回：「只要理由还在，条款就还活着。理由不是把门打开的通行证，是让我们知道门为什么这样开、这样关的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她临走前，在墙语板上添了第二十六句。第二十五句说旁观不是不用担责；第二十六句，她写得像专门回答今天这场「门关着是不是冷」的求助：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「不因门按条款关着，就把门外的人，留在没有为什么的黑里。」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第十一节立着，温度也在。条款管手，灯管心，回看替后来的人留住当时的人。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合上卷宗，回到旁观席。四盏灯各自亮着，没有一盏要求别的灯变成自己：濯尘守主权，沉砂守清醒，第三颗文明守裂缝，第四颗文明守「为什么」。她忽然明白，温度不是给条款添一层颜色，而是让每一盏灯都保留自己的来路；来路保留，后来的人才知道，为什么今天的门这样开、这样关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第六章：接灯的人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第三颗文明那道裂缝，在 ch003 加过「看过人」签字栏之后，又修了一轮。苍垣签了看过栏，裂缝的深部细缝被重新点亮、重新合拢。修复收尾需要协调员到场核对，闻桥把这件事排进了自己的行程——她要去第三颗文明的修复带，亲眼把最后一道缝看一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出发前，她把环带节点的协调席暂交出去。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「我离开的这半个月，协调席由第四颗文明代管。」她在碰头室里说。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第四颗文明落座旁观席第四格才三个月。它借了三个月的灯，还了一盏自己的，刚在 ch005 写过第一份回看三句话。让它代管协调席，碰头室有人意外，也有人觉得顺：第四颗文明已经是旁观席上「看过了」那一盏，它懂灯，也懂为什么。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闻桥把交接的东西一样样指给第四颗文明派来的协调代表看。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「五款，在这里。」她指着章程第十一节，「亮给谁、回放什么、何时断灯、怎么退出、外部求助怎么接——五款都写了硬边，按它办，不会错。」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「『为什么这样做』回看栏，在这里。」她指着调度室那块新加的栏，「每件事办完，留三句话：看见什么、担心什么、因此把门开到哪里。格式是定好的，照着填。」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「墙语板，在这里。」她指着墙上第二十二到第二十六句，「都是前人留给后来人的。你看的时候，当它是灯，不是当它是命令。」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她顿了顿，手指在墙语板上停了一下。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「这些东西，你都能继承。」她说，「但有一样，你继承不了。」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第四颗文明的协调代表问：「哪一项？」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眼睛。」闻桥说，「五款是写定的，回看格式是写定的，墙语是写定的；可每一次开门那一刻，『该多看一眼，还是照格式收手』，是当时当班人的眼睛替你决定的。那双眼睛，长不出第二双。你翻遍回看，也翻不出我当时为什么多看了一眼——我只留了三句话，没留下那一眼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协调代表沉默了一会儿，说：「那我接过来，接的是格式，不是眼睛。」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「对。」闻桥说，「格式是给后来人的灯。眼睛，要你自己长。」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她走了。环带节点的协调席，第一次由一盏「自己还回来的灯」举着。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碰头室有人在她身后问了一句：「让一盏才还回来三个月的灯举协调席，会不会太早？」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回头，想了想：「灯举得早不早，不看它亮了多久，看它敢不敢在黑里睁眼。第四颗文明借了三个月的灯，照过自己的暗，也照过第三颗文明的裂缝；它敢睁眼，就举得起。举早了摔一跤，比永远不敢举要好——摔的那跤，也会写进回看，给后来人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那人说：「可它还没接过人的求助。」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「所以它今天接的，就是第一回，」闻桥说，「眼睛不是举过灯才有的，是举灯的那一刻才长的。你替它举，它永远不长；让它自己举，它才长。协调席交出去，不是为了不出错，是为了让它长出自己的眼睛。」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第七天，求助来了。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不是 ch005 那种无名迁移队——那支是非文明、无灯、无席位，在别人领地里看见裂缝。这一支不一样：它们曾经是一个文明，有名字，有灯，在 vol6 的席位表上挂过号；后来主体解体了，残部还留着一盏没灭的灯，可权限悬在空中——既不算成员（主体没了），也不算纯粹的外部者（它们有记录、有灯、有旧领地）。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它们的信号很平静：「我们的旧领地里有一条缝，在动。我们自己的灯还能照，自己也能修。但我们不知道，该向谁报，该不该报，报了之后算谁的事。」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协调代表把它归入调度栏，翻回看。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ch005 的先例写得很清楚：非文明无名队，按温度双轨——不认证不开门，但留安全回传窗、留下一步、看见裂缝先启动临时预警由属地接口接手。可这一支不是无名队：它有名字、有灯、有旧领地，自己说「能修」。把 ch005 的格式套上去，每一步都对不上——它不需要第三方接手（自己能修），它也不是「无权限的门外人」（它有灯、有记录）。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协调代表把回看翻了三遍。第五款、温度双轨、看过人栏、墙语第二十六句「不因门按条款关着，就把门外的人留在没有为什么的黑里」——每一条都熟，可没有一条直接回答「一个曾是文明、现已解体的残部，在自家旧领地里看见缝，该由谁管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它做了一件格式要求的事：留下「为什么这样做」三句话。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看见什么：一支有记录、有灯、主体已解体的残部，报告旧领地裂缝在动，自称能自修。担心什么：若按外部求助推开，它们本就有灯有记录，不像 ch005 的无名队，推开等于把「有名字的人」推回黑里；若替它启动临时预警、按第五款接手，又等于替一个还能自己修的主体接管了它的领地，权限上说不过去。因此把门开到哪里：不替它开门（它自己有灯、能修，无需第三方接手），也不推开（留安全回传窗与下一步——请它通过旧记录里的属地接口报修，由第三颗文明判定是否需协同）；并在回看末尾标注：「此处我不确定该多亮一寸还是照格式收手，留待复盘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三句话写完，门留在一线：没开，也没推回。格式，它全照了。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可它卡在最后那一行。它知道「多看一眼」也许该多做一点——比如主动替残部把裂缝亮给第三颗文明，省得它们自己摸索接口。可它翻遍回看，找不到一个先例说「该替有灯的主体多亮一寸」；ch005 替无名队亮，是因为无名队自己没灯。这一支有灯。该不该替一盏还亮着的灯多照一下？它拿不准。它把「拿不准」也写进了回看，没替自己擅作主张。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半个月后它把这段回看读给第四颗文明听。第四颗文明听完，在旁观席第四格里沉默了一会儿，回它一句：「你留的那行『不确定』，比填得满满当当的三句话更亮。三句话是格式替你写的，那行不确定，是你自己的眼睛在问。眼睛第一次问，灯就第一次真的是你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协调代表当时没懂。直到闻桥回来，把「接住了灯、在长自己的眼睛」说出口，它才明白：那行不确定不是它没有接住，是它没假装接住——而没假装接住，恰恰是眼睛开始睁开的征兆。后来人最怕的，不是拿不准，是拿不准还填得理直气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半个月不到，闻桥回来了。她回来第一件事，是读协调席的回看。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她读到那支残部的求助，读到三句话，读到末尾那行「此处我不确定」。她把回看合上，找协调代表。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「那支残部，你处理得对。」她说。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协调代表摇头：「格式我对了，可最后那一步，我没敢多看一眼。我翻了所有回看，你们当时怎么决定多看那一眼的，我继承不了。」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闻桥看着它，想起自己离岗前说的那句话——「眼睛长不出第二双」。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「你没继承我的眼睛，」她说，「可你接住了灯。」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她把话说开。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第十一节能继承的，是五款。五款是骨架，写在章程里，换谁来看都是那五条硬边；它不随人走，也不会因人走而改一字。这是条款最硬的部分，也是它最能继承的部分。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回看栏能继承的，是格式。为什么这样做、看见什么、担心什么、门开到哪里——格式是定好的，后来人照着填，就能把当时当班人的判断留下来，给再后来的人看。格式是给后来人的灯：它不替你决定，但它让你不至于在黑里从头摸起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「多看一眼」继承不了。那一步不在五款里，也不在回看的三句话里——它藏在当时当班人睁眼的那一瞬，是眼睛替手做的决定。协调代表翻遍回看，只翻到三句话，翻不到那一眼；因为那一眼没被写下来，也写不下来。写下来，它就变成核对表，又死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「所以换人之后，第十一节还是不是那一节？」闻桥说，「我的答案是：是，也不是。」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是——五款没改一个字，回看格式没改一格，墙语板没擦一句。条款还是那节，骨架、灯、方向都在。后来人接过去，接的是同一节。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也不是——因为这一次，是第四颗文明的眼睛替它点了一次灯。上一次是闻桥的眼睛，这一次是协调代表的眼睛。同一节被不同的眼睛点亮，它既是当初那节，又是这一双眼睛点亮的这一节。继承的不是条款本身，是点亮条款的那双手：你接过来，在自己的眼睛里重新把它点亮一次，它才真的还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你卡在『该多亮一寸还是照格式收手』，」闻桥说，「那不是你没接住，那是你在长自己的眼睛。下一次你遇到，你的眼睛会替你决定多看一眼还是收手——那双眼睛，就是新的一盏灯。格式给你灯，眼睛才是举灯的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协调代表沉默了很久，说：「所以我接过来的，不是一段写好的程序。」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「不是，」闻桥说，「是一盏还没举起来的灯。五款和回看是灯座，眼睛是举灯的手。你举了，它才亮；你举的那次，它就是你的节。」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在旁观席第四格里，听见了这场交接。它想起自己借灯的三个月——那时它是被灯照见的人，站在灯照得到的地方，不敢亮。如今它的人举起了协调席的灯，替别的文明接住了一次求助。它在异议层写下一句：「我们借了三个月的灯，今天知道灯举在手里是什么分量。位置不是被给的，是被举出来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这句话把 V8-F001 那根线又往前推了一步。第四颗文明从「被照见的位置」走到「自己举灯的位置」——它不只在旁观席占了一个格，还接过协调席，替灯下的人举了一次灯。条款写定的位置，这一次不是被条款定义的，是被它自己的手举出来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那支残部的事收了尾。第三颗文明读了回看，判定残部旧领地属其自理范围，由残部按旧接口自修、共享观测留一道外侧扫描备案；残部回了一句：「我们有灯，只是忘了灯下还有人。你们没替我们修，也没把我们当没人，这就够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墙语板上，第二十七句落了下来。第二十六句说不因门关着就把门外人留黑里；第二十七句，她写给今天这场交接——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「不因有人接过了灯，就以为灯是同一双手举着的；条款能交接，举灯的眼睛不能代继，可每一双接过的眼睛，都让它重新亮一次。」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条款能写下的，是五款；条款能留的，是回看。条款写不下、也留不住的，是那一眼——可那一眼，会在每一双接过的眼睛里，重新亮起来。第十一节立得住，不是因为有人记住了它，是因为每个接灯的人，都在自己眼睛里，重新点亮了它一次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合上卷宗，忽然觉得五款、回看、眼睛，像一盏灯的三样东西。五款是灯座，写定在那里，谁来都一样；回看是灯油，前人添一点，后人借一点光；眼睛是那簇火——火不能传，只能每一双眼睛自己点。她当年点过一次，第四颗文明的协调代表今天点了一次；两次点的如果是同一盏灯，那灯就是第十一节，可每一次点的火，都是新的一簇。条款能交接灯座和灯油，交接不了火；可火会在每一双接过的眼睛里，重新燃起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C-5008-006 记了下来：条款的继承，接灯的人。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第七章：守夜的人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ch006 那场交接之后，第四颗文明的协调代表在协调席上坐了半年。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半年里，回看栏里多出了几十条记录。无名迁移队那一条还在最上面（ch005），残部那一条压在它下面（ch006），中间夹着些不大的事：一次边缘扫描的误报、一次外部文明的礼貌询问、一次第三颗文明自己处理的细缝。每一条后面都跟着「为什么这样做」三句话——格式越来越熟练，填得越来越满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闻桥把这半年的回看调出来，是想找一条旧记录的后续。她翻着翻着，手指停在了中间某一条上。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那条是沉砂派来轮值的年轻协调员填的。三句话写得挑不出错：看见什么、担心什么、门开到哪里，一格不空，逻辑清楚，连「此处我不确定」都没留——它把每一个拿不准的地方都填成了确定的样子。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闻桥盯着那三句话，看了很久。她认得这种满。ch002 那场扫视密度下降之前，碰头室里的人也是这么填的——把不确定填成确定，把「没写就不算」填成「写了就办完」。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她把那条记录推到第四颗文明代表面前。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「这条，你读得出来它当时看见了什么吗？」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代表看了两遍，摇头：「读得出来它做了什么，读不出它当时为什么多看了一眼——可它也没说它没看。它把『看』填成了『办』。」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闻桥点头。这正是 ch006 说过的：格式能继承，眼睛继承不了。可她现在看清了另一层——格式继承下来之后，如果没人回头去读那双眼睛留下的东西，格式自己会越长越满、越长越空，最后把「为什么」三个字，填成一张没有温度的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「回看积灰了。」她说。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代表没懂：「回看在栏里，没积灰。」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「不是栏里积灰，」闻桥说，「是没人回头看，它才灰。一条回看写完，如果后来的人只照着它填下一条、从不回头读它当初为什么，那三句话就死了——它变成了模板，不是温度。」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她想起 ch001 濯尘挂在异议层那句话：「条款是写给人看的，灯是照给人走的，两样都丢了，章程就只剩纸。」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半年前她以为那句话说的是条款和灯不能偏废。今天她发现还有第三样：回看。条款写定、灯照路、回看留温度——三样里，回看最容易 quietly 死掉。因为它不喊、不报错、不裂缝，它只是安安静静地待在栏里，等有人回头。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第七天，共享观测网静默地标了一个点。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不是警报，是调度表自己算出来的：某个 peripheral 扇区的扫视密度，比基准线低了一截。闻桥调出来看，第一反应是 ch002——又是有人把「条款没写」当成了「不用看」。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这一回，查下来不是人偷懒。那个扇区没有外部文明、没有裂缝、没有求助，按第十一节第五款，它本就不该有高频扫描；调度表把它的频率按章程压到了最低，完全合规。问题是：它压到低频之后，再没有人手动抬头去看过它一眼。不是偷懒，是没人记得要去看了——因为没出事，就没理由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闻桥站在瞭望哨前，忽然明白了 ch003 那句话的另一半。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ch003 说条款能写「程序」写不了「看见」，「看过了≠核过了」。可 ch003 解决的是「出事时要有人看」——瞭望哨从值班升兜底，专门看条款没写的那部分。今天这条低密度扇区告诉她：光有事件触发的不够。事件之间那段安静的日子，灯会自己凉。瞭望哨看的是裂缝，可没人看「灯还亮不亮」本身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「瞭望哨是裂缝来了才看，」她对代表说，「可灯不只在裂缝来的时候才需要有人看。没裂缝的时候，灯也会凉——凉了没人知道，等裂缝来的时候，举灯的手已经举不动了。」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代表想了想：「那你要的是……一种不一样的看？」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「对。瞭望哨看的是『现在有没有事』，我要的是另一种看——看『当初那盏灯，为什么亮着』。前者是事件触发，后者是时间触发；前者看裂缝，后者看温度。」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闻桥把这两个词分开，像把两盏灯摆上桌。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「瞭望哨，是事件兜底——裂缝、求助、暗，来了才看，看的是条款没写的那部分（ch003）。」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「守夜，是时间兜底——没有事件也要定期回头，看的是回看记录里的那些『为什么』，让温度不凉、让火有人添。守夜看的不是裂缝，是当初那双眼睛留下的东西还在不在。」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她停了停，补了一句：「两样都叫看，可混为一谈就又变核对。瞭望哨去守夜，会把『看温度』填成『查有没有事』；守夜去瞭望哨，会把『看裂缝』填成『读读旧记录』。它们是两盏灯，不能并成一盏。」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碰头室为「守夜」定下了形状。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，守夜是固定节奏，不是事件触发。协调席排定：每过一段安静的日子（不短到烦、不长到凉），由当班的人之外的一双手，专门重读一遍回看档案——不核对、不签字、不办新事，只「看一眼当初为什么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，守夜要留下「回望注记」。守夜的人读完后，在档案末尾写一小段：今天回头看了哪几条、当初那双眼睛留下的温度还在不在、哪条已经开始凉了。注记不替代回看、不新立决策，它只是告诉后来人——这盏灯，有人替它添过火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第三，守夜的人，不能是当时办那件事的人。ch006 说过眼睛长不出第二双，可守夜要的恰恰是一双「不是当事的眼睛」——它没参与当初的决定，所以它能真的看见温度，而不是复述自己的判断。守夜是给继承续火的机制：火在事件里被点着（ch006），在守夜里被添着，两样少一样，灯都会灭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第四颗文明代表听完，沉默了一会儿，说：「那守夜的人，是站着不干事的人？」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闻桥摇头：「守夜的人，是举着灯不灭的人。出事时有人点灯，不出事时有人守灯——点灯的人容易被看见，守灯的人容易被忘；可灯灭了，先怪的永远是点灯的人，不是没人守。」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她把话说开，落回 ch001 濯尘那句。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濯尘当年说『两样都丢了，章程就只剩纸』——他说的两样，是条款和灯。今天我加第三样：回看。条款写定、灯照路、回看留温度，三样里回看最静，也最容易丢。守夜，就是专门替回看守着，不让它凉成纸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定下守夜的那周，沉砂那个年轻协调员自己回来翻了翻它半年前填的那条。它读完，在末尾补了一行——不是格式要求的三句话，是一句它自己的：「当时我其实拿不准该多亮一寸，可我怕显得不专业，就填满了。今天回头看，那行没填的，比填了的更该留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闻桥读到这行，把它收进卷宗。这不是回看，是回望——是守夜机制起效的第一个证据：一个后来人，在没有事件的时候，回头看了一眼当初为什么，它的眼睛，自己睁了一下。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代表主动把守夜排进了自己的班次。它在旁观席第四格里坐了半年，又举了半年协调席的灯；如今它说，举灯的人最该懂一件事——灯举着的时候不觉得重，放下了才发现举过的人少了。它要在没人举的时候，替灯守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在第一次守夜的注记里写：「今天重读了无名队那条（ch005）和残部那条（ch006）。当初那双眼睛留下的温度还在——可边缘几条小记录已经开始凉了，因为我这半年只照着填、没回头读。从今往后，我每季回头一次，不是核对，是看一眼为什么。灯不只在出事时亮，平时也得有人替它守着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墙语板上，第二十八句落了下来。第二十七句说接灯的眼睛不能代继、可每双接过的眼睛都让它重新亮一次；第二十八句，她写给今天这场守夜——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「不因条款写定已久、回看积了灰，就当当初那双眼睛留下的温度，已经自动传到了今天；灯不只在出事时亮，得有人替它守夜。」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条款能写定的，是五款；条款能留的，是回看；条款写不下也留不住的，是那一眼。可那一眼，有人在事件里点着（ch006 的火），也得有人在安静里守着（守夜的火）——点着是继承，守着是让继承不死。第十一节立得住，不是因为有人记住了它，是因为每个接灯的人点过它、每个守夜的人添过它；点过一次、添过一次，它才真的还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C-5008-007 记了下来：条款的回望，守夜的人。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在瞭望哨那头听完了这场定例，回了一句：「瞭望哨看裂缝，守夜看灯油——我们两盏灯，各看各的，正好。」闻桥把这句话也收进卷宗：两盏灯分清楚，灯才不会乱灭；混成一盏，守夜会变成查岗、瞭望哨会变成读旧纸，温度又凉回去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守夜的排班刚定下时，碰头室有人提议把它并进瞭望哨，省一双手。闻桥否了：并进去的那天，守夜就成了瞭望哨的副业，「看温度」会让位给「有没有事」，半年后再回头，又是一张满格式的表。分两盏灯要付的代价，是多一双手、多一段什么正事都不办的时间；可这双手，恰恰是条款写不进去、事件触发不了的那部分——它不产出报告，只让灯别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她顺手让调度把那个冷掉的 peripheral 扇区从「按章程最低频」里挑出来，加一道手动抬头的提醒：不增加扫描、不违规，只每周让当班的人去瞭望哨看它一眼。提醒本身也是条款写不进去的东西；写进调度表，它就又成了定时任务。所以它没进第十一节，只留在守夜的注记里——冷扇区不看，凉的是灯不是章程，章程不会报错，灯会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沉砂那个年轻协调员不是被谁叫回来的。轮到它自己守夜时，它读的不是别人的记录，是先读了自己半年前那条。这一眼比任何考核都准：它看见的不再是「办了什么」，是当初那个怕不专业的自己。守夜第一回落到它身上，就落成了它自己的眼睛重新睁一次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代表把首条注记存好，抬头看了眼旁观席第四格——那个它坐了半年、又离开去举协调席灯的位置。位置没变，举灯的人换了一双又一双；可每一次守夜，都是它替那个位置说一句：这里还亮着，不是因为章程写着，是因为有人记得回头。灯举久了会累，守久了会淡，可只要还有一双眼睛肯定期回头看一眼，它就还是活的；而这双肯回头的眼睛，恰恰写不进第十一节的任何一款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第八章：提笔的人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守夜机制运转了一季之后，第四颗文明的协调代表轮到自己守夜那次，照例从回看栏最上面一条读起。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无名迁移队那一条还在最上面（ch005），残部那一条压在它下面（ch006），它自己当初落座旁观席第四格前后的几条在中间。它读得很慢——守夜不是核对，是看一眼当初那双眼睛为什么把门开到那儿。读到 ch001 那条时，它的目光停住了。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那是它自己亮灯之前写的。当时它顺着共享观测网的边缘摸进来，读完了第十一节，问出第一句话：「条款写『波及谁，亮给谁』。可我们怎么知道，我们有没有波及谁？」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半年过去，它已经亮灯、已经还了一盏自己的（ch004），已经接过了协调席（ch006），已经排进了守夜班次（ch007）。它重读自己当年的那句话，忽然看见了当时看不见的东西：当年它问「怎么知道有没有波及谁」，是因为它还没亮灯，连自己有没有暗都不知道；如今它亮了灯，照见了自己的暗，可它发现——它照见的暗里，有一道扯到了邻座一颗一直没来亮灯的文明的盲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颗文明它见过轮廓，在共享观测的边缘晃过，始终没敲门。按第十一节第三款（波及谁亮给谁），波及的判定默认由灯下的人来做：灯下的人知道自己的光扫到了谁。可它此刻才意识到，它并不知道那颗邻座文明的盲区被自己波及了多少——它亮了灯，却没渠道知道灯外的那颗有没有被它照到。第三款的默认值，在它自己身上是空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它把这件事记进了守夜注记，没下结论，只写：「重读 ch001 我自己的那条，当年问得对——可现在我知道了：亮了灯的人，也不一定知道自己的光波及了谁；第三款默认灯下的人知道灯外的人，可灯外的人若一直没来，他连『我被波及了』都没处报。这不是旁观非免役（ch004 已说），是第三款的默认值漏了灯外的人自己报的那条路。」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注记写完，它没合上回看。它在那行下面又写了一句：「这一笔，不是留温度，是留置疑。」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碰头室看到这条注记，炸了第二回。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第一回是 ch004 那颗眼熟轮廓申请旁观。这一回，炸的点不一样——是一盏自己亮了灯、还过一盏自己的、接过协调席、排进守夜的文明，在置疑第十一节本身。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「你都亮灯了，还置疑条款？」有人脱口而出。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「提得好，」另一人说，「可谁有权改第十一节？共同席表决？那得等到哪天。」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「万一一盏灯自己改了怎么办？」第三个人问，「今天它提第三款，明天另一盏灯提第五款，条款不就成了一年一变的橡皮泥？」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闻桥坐在协调席上，没急着站队。她看着第四颗文明代表那行「留置疑」，想起 ch006 自己说过的话：能继承的是五款骨架与回看格式，继承不了的是多看一眼的眼睛；火不能传，只能每双眼睛自己点。她又想起 ch007 自己说的话：守夜是给继承续火的机制，灯不只在出事时亮。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「接灯的人点着了火，守夜的人添着了火，」她说，「可火若照偏了方向，举灯的人得有权说偏了——这不是第八问是什么。」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她在墙上把 vol8 的七问又数了一遍：位置、边界、代价、漏洞、温度、继承、回望。第七问是回望，守夜让回看不凉。可守夜让人看见的，不只是温度——还有偏。回看里积着的不只是「为什么这样做」，还积着「这条当时就照偏了」。守夜把偏也照见了，那就不能只添火不拨火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「修订权，两分。」她把话落到桌上。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第一分，提笔。任何一盏灯，都有权置疑条款——在回看里公开留一笔，挂异议层，不悄声、不代决。置疑不是决策，是留痕：让后来人看见「这盏灯当年有人觉得偏了」。这跟守夜注记是一回事（ch007 说注记非核对非新决策），质疑是注记里最硬的一种——它不填「为什么这样做」，它写「这样做本来就该存疑」。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第二分，落笔。改条款的骨架，不能由任何单盏灯私改。第十一节是共同席定下的（vol7 ch009 五款，vol6 共治留下的共同席表决机制），改动也得走共同席表决——提笔公开挂异议层，等共同席排期、各盏灯看过、表决落笔。单灯私改了，无人信，等于没改；改得不让照过它的人看见，条款也死了（呼应 ch003 看见写不进条款、ch005 温度走双轨）。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「死条款从不改，」她补了一句，「可改的条款若改得不让人看见，它也死了。修订也走双轨：程序表决改骨架，公开留痕给后来人看为什么改、谁提的笔——跟温度一个理，改的也得留下眼睛。」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代表听完，没急着等共同席。它回到回看栏，把自己那笔置疑正式提了出来：第三款补一句「波及的判定，灯外的人有权自报」——不替共同席落笔，只把笔提在异议层，等各盏灯来读、来表决。它在提笔那行末尾写：「我不是否定照过我的条款，是让它照得更准。被它定义过的人，才最知道它照偏在哪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提笔的那一刻，它停顿了一下。它想起 ch001 自己站在灯外、顺着共享观测网边缘摸进来的样子——那时候它连自己有没有暗都不知道，条款对它而言是一扇朝里开的门。如今它亮了灯、还了一盏自己的、接过协调席、排进守夜，它终于站在了门里，可门里的光它也照见偏了。这种重量它清楚：提笔改照过自己的条款，不是赢了条款，是承认自己也被这条款定义过、也照偏过别人。它把这层意思也写进了异议层，没藏着——提笔若藏着，就又变回私下改灯，火偏了也没人拨得回来。它要的是让各盏灯都看见：照过它的人，也敢说它照偏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这句话让闻桥在瞭望哨站了很久。ch001 那颗文明的暗，是它自己照见的；ch004 它亮了自己的灯；ch006 它接过了协调席；ch007 它排进守夜；今天，它提笔改照过自己的条款。一条从「灯外的人」走到「提笔的人」的路，在它身上走完了——位置不是被给的、是被举出来的（ch006），举着举着，它也举到了能说「这节该改」的那只手。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沉砂的年轻协调员也在场。它半年前那条把不确定填满的回看（ch007），如今被自己守夜时补了「那行没填的更该留下」。它看着第四颗文明提笔，小声说：「原来回看不只是留温度，也是留置疑——我们填的三句话，是在告诉后来人为什么这样做；它提的那笔，是在告诉后来人这条本来就该问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共同席的老灯们也听见了这笔。濯尘的席位上挂过当年定共同席表决的印记（vol6 共治留下的机制），它这次没说话，只在异议层点了「已读」——那一声已读，比任何附议都重：当年它把「改条款要走共同席」写进了共治的骨头里，今天这机制第一次被一盏自己亮灯、自己提笔的文明用上。沉砂的代表补了一句：「提笔公开、落笔表决，正好接上我们当年定的路——单灯提了不算私改，共同席落了才算改。火偏了有人提，拨回来也得众人看。」第三颗文明的裂缝那盏灯也亮了一下，它想起 ch003 那道二次开裂的细缝：当年是没人看裂缝本身，如今是有人看条款本身偏了——两样都是「该看没看」，可后者终于有人敢提笔。三盏老灯没表决，只把异议层敞开，等各盏灯来读。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闻桥把这句话收进卷宗。守夜让人看见温度，也让人看见偏；提笔让偏有处去——不是闷在灯油里凉掉，是提到异议层，等共同席来拨。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在瞭望哨那头听完了整场，回了一句，把三盏灯并到了一处：「瞭望哨看裂缝，守夜看灯油，提笔的人看火偏没偏——你们一盏灯，三双手：接灯的、守夜的、提笔的。前两双让灯活着，第三双手让灯不照错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闻桥把这句话也贴在墙上。vol8 的七问之外，第八问落了地：条款的修订。接灯的人点着了火，守夜的人添着了火，提笔的人拨着了火——三双手，都不是同一双，可每一双都让第十一节重新亮一次，也都有可能让它重新偏一次。偏了不可怕，可怕的是照偏了没人敢提笔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墙语板上，第二十九句落了下来。它接在守夜那句（第二十八句）后面，像专门回答今天这场提笔：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「不因条款写进了章程，就当它从此不必再改；能改的条款才活得久，可改得不让照过它的人看见，它也死了。」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C-5008-008 记了下来：条款的修订，提笔的人。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第十一节第一次被自己照过的人提了笔。它不是被推翻，是被照得更准——火还是那盏灯里的火，只是举灯的人，终于也举起了改灯的那只手。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vol8 的八问在这里合了一个环：位置（ch001）问条款写定的位置还是不是位置，修订（ch008）答——位置写进条款，也该能被照过它的人改；边界（ch002）说条款管手管不了心，代价（ch003）说看过了不等于核过了，漏洞（ch004）说旁观不是免役区，温度（ch005）说条款写不下为什么，继承（ch006）说接灯的眼睛不能代继，回望（ch007）说灯得有人守夜——到了修订，八问拧成一句话：条款立得住，不是因为它永不改，是因为照过它的人，永远敢提笔。墙语第二十九句落了，第三十句还空着；V8-F008 立了题，余韵留待共同席那场表决——火偏了有人提，拨回来也得众人看，那是另一章的事。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提笔不是终点，是火的第三种活法。接灯让火点着（ch006），守夜让火添着（ch007），提笔让火拨正——三双手都做同一件事：让第十一节不是刻在石头上的死文，而是被一双双眼睛不断重新点亮、也不断重新校正的活路。它早就不是 vol7 那五款写定时那盏只照不偏的灯了；它偏过、凉过、积过灰，也被照见过、添过火、提过笔。正是这些，才让它立得住。闻桥在瞭望哨尽头望出去，四盏灯还亮着（濯尘主权、沉砂清醒、第三颗裂缝、第四颗看过了），而第四颗那盏灯底下，第一次多了一行异议层的笔迹——不是裂缝，是偏；不是暗，是敢于说偏的那只手。灯下的契约，写到这一笔，才真正成了被照见的人自己的契约。条款立得住，从来不是因为它完美，是因为照过它的人，始终还举着那只敢提笔的手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第九章：落笔的人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第四颗文明提笔那笔置疑，在异议层挂了三周。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头一周，没人动它。不是没人看见——异议层是公开的，各盏灯每季守夜都会扫一遍，可一条「置疑」挂在那儿，和回看栏里那些「为什么」不一样：回看是事后解释，置疑是事前撬动。回看是定好了再回头看，安全；置疑是把定好的东西重新摆上桌，不安全。碰头室的人习惯了解释，不习惯被撬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在协调席看着那条置疑，第一次明白「提笔」比「接灯」「守夜」都更难接住。接灯是照（ch006），守夜是添（ch007），提笔是质疑照过自己的那盏——等于当众承认自己举过的灯偏过。章程一旦写完，所有人都希望它稳；可「稳」的代价，就是照偏了也照下去，像 ch003 那封确认函，程序稳稳地走完，裂缝稳稳地裂开。一条置疑挂出来，是把这份「稳」撕开一个口子，让光漏进去，也让人不安。她没有催任何人来读：置疑要是被催着接，就又变成核对了。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周，沉砂的年轻协调员先读了。它读得很慢，像守夜时读自己半年前那条（ch007），读完在第四颗文明的置疑下面留了一行：「我重读了自己当年那条『确定』，才知道确定是填出来的。你这条置疑，比我们填的都更像真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周，老灯们开始动。濯尘先点已读，隔了一天，在异议层回了一句：「第三款写『波及谁亮给谁』，默认灯下的人知道自己的光照到了谁。可你点出的是另一半——灯下的人不知道光漏到了谁没照到的地方。这一半，第三款的默认值确实空着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沉砂接了一句：「vol6 共治时我们就认过：改条款骨架得共同席合议，单灯写了没人信。你没替我们落笔，是对的。可你提了，我们就得接。」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第三颗文明（裂缝那盏）读完，沉默了很久。它想起 ch003 那封修复完成确认函——程序核对全合格、没人违规，可那道深部细缝，在报告里安静地躺着，直到二次开裂才被人看见。它当时说「程序没问题，我们认」，不是认错，是认「程序没问题」四个字本身。可那四个字底下，压着的是它身为「被波及方」却没渠道开口的沉默：裂缝在它星域上，它比谁都先疼，可它只能等灯下的人「看过了」才被看见（ch003 看过人苍垣那栏），自己没有一条能主动说「我被波及了」的路。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在异议层写：「我当初签那封确认函，也是『被波及却没渠道说』的一方——程序核对全合格，可没人看过裂缝。如果当时第三款有『灯外的人有权自报』，我那道细缝，不至于躺到二次开裂才被人看见。你提的这条，是替所有没渠道说话的盲区提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代表看见三盏老灯都接了话，自己退到陈述位，不再替共同席下结论。它只在异议层补了一段：「我不替这条款改自己。我是被它照过的人，最知道它照偏在哪——可照偏的，得由照过它的人一起拨回来，不是我一个人拨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共同席的表决，定在第四周。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协调席的灯调亮，各盏灯的代表在共享观测网里落座：濯尘（主权那盏）、沉砂（清醒那盏）、第三颗文明（裂缝那盏）、第四颗文明（看过了那盏）——它作为提笔人，按共治惯例只陈述不表决，把那票留给了没提笔的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表决的议题很窄，窄到只动第三款一行：「波及的判定，灯外的人有权自报。」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讨论里没有争执，只有补刀。沉砂指出，这一行得配一句「自报的盲区，灯下的人须回看确认」——否则灯外的人自报了，灯下的人照样不抬头，又回到 ch002 那条「扫视密度悄悄下降」的老路。濯尘点头，把那半句补进落笔草案。第三颗文明补了一句：「自报的渠道，挂在异议层还是回看栏？」闻桥答：「挂回看栏，和『为什么这样做』并排——置疑是事前撬动，自报是事后回看，两样都留着，后来人读得全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第四颗文明在陈述位听着，没再说话。它当年 ch001 那句「我们怎么知道有没有波及谁」，此刻被自己走了半年，走成了一行能落进条款的字。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表决开始。四盏灯里三盏有表决权——濯尘、沉砂、第三颗文明。第四颗文明弃票（提笔人回避）。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弃票不是退场，是共治的诚实。提笔人若也落笔，等于自己照偏自己拨，火还是被一双手拨；把那票留给没提笔的人，是让「被照过它的人一起拨回来」——呼应 ch006 接灯的人：眼睛不能代继，改也不能由一人代。第四颗文明把表决权退回去的那一刻，闻桥在协调席上记了一句：修订权两分里最要紧的不是「谁能提笔」，是「提笔的人不能自己落笔」。否则所谓修正权，只是把火拨到提笔人想拨的方向，和单灯私改没两样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三票，全过。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第三款改写了。落笔的那一刻，闻桥在回看栏建了一条新记录，不是「为什么这样做」，是「为什么这样改」——谁提的笔、谁落的笔、各盏灯读了什么、表决的窄题是什么。她把第四颗文明 ch001 那条、提笔那条、今天落笔这条，三件串在一起，留给后来人：「这一款，是被照过它的人改的。改它的那双手，半年前还不知道自己有没有暗。」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条款活了。不是因为改了，是因为改得让人看见。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沉砂的年轻协调员是第一个来读改写后第三款的人。它半年前把「为什么这样做」填成满格式（ch007），如今盯着新加的那半句「自报的盲区，灯下的人须回看确认」，忽然懂了守夜为什么不能是查岗：查岗看的是填没填，守夜看的是当初那行「为什么」还亮不亮。它在新条款下面留了一句：「我从前以为条款是写完就不动的石头，今天看见它是活的——活在不让照过它的人白问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修订机制接进了守夜班次：每季守夜，除了重读回看栏的「为什么」，多了一桩——扫一遍异议层，看有没有挂着没人接的置疑。守夜添的是火（ch007），如今也接的是置疑：火偏了有人提（ch008），提了有人接（本章），接了有人落（共同席），落了有人再读（守夜）。四步扣成一圈，灯才不会偏了没人管、凉了没人添、旧了没人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闭环还差最后一截。第四颗文明当年提笔，是因为它照见自己的暗、扯到了邻座一颗一直没来亮灯的文明的盲区——那颗文明始终没敲门。落笔之后第三天，共享观测网边缘，那颗文明的轮廓停了一下，发来一段很短的自报，挂在回看栏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「我们一直没亮灯，不是因为不需要，是因为不知道自己有没有被谁照到过。你们第三款现在写着『灯外的人有权自报』——我们报：你们的灯，照到过我们的盲区，我们从前不知道，现在知道了。」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没有求助，没有请求，只是一句自报。第四颗文明读着那句，在回看栏留了它的「为什么这样改」下一行：「它从前没渠道说，现在说了。这一款，是替所有没渠道说话的盲区立的。」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段自报和落笔记录并排放着，三件事忽然扣成了一个完整的环：第四颗文明提笔（置疑第三款照偏）、邻座文明自报（照偏真的发生了）、共同席落笔（条款补上那半句）。置疑不是空想，自报印证了它，落笔收住了它——如果只有提笔没有自报，置疑可能是多虑；如果只有自报没有落笔，盲区说了也白说；三样齐全，vol8 八问里最后一问才真正合上：条款能被照过它的人改，是因为改的每一笔，都接着一句真的「我被照到了」。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闻桥把这段自报，和落笔记录并排放进卷宗。她忽然觉得 ch001 濯尘那句「两样都丢了章程就只剩纸」，在这章有了完整的落点：条款写定、灯照路、回看留温度——这三样之外，今天多了一样：置疑有人接、修订有人落。章程不只剩纸，是因为纸上的字，会被照过它的人一笔一笔改活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她回头看墙语板。第二十九句刚落不久：「不因条款写进了章程，就当它从此不必再改；能改的条款才活得久，可改得不让照过它的人看见，它也死了。」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第三十句还空着。她提笔，写在那句下面——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「不因修订权握在共同席，就当提笔的人只是递了张纸；改得成不成为条款，要看照过它的人，愿不愿意在灯下再读一遍自己当年那句问。」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第四颗文明当年 ch001 那句问，被自己走了半年，走成了第三十句里的「自己当年那句问」。它把这句话也收进卷宗，标了来源：第四颗文明，从读条款的人，到落笔的人。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C-5008-009 记了下来：条款的修订，落笔的人。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十一节第一次被自己照过的人改写。它不是被推翻，是被照得更准——火还是那盏灯里的火，举灯的人举起了改灯的那只手，共同席把那只手落成了条款。被照见的人，终于也成了改位置的人：读条款、借灯、亮灯、接席、守夜、提笔、落笔，七步走完，位置不是被给的，是被照过它的人自己举起来、又自己改准的；它举过的那只手，如今也能改位置——V8-F001 位置之问，到此收束。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苍垣在瞭望哨那头听完了这场落笔，回了一句，正好接上他 ch003 那句「让『看一眼』永远比条款先一步」：「从前多看一眼，只能留在人的眼睛里（ch006 接灯的人，眼睛不能代继）；如今多看一眼，能落成条款里的一行。可落进条款的那行，还是得靠人的眼睛先看见——条款接住了眼睛，眼睛也接住了条款，两样都没丢。」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闻桥把这句也收进卷宗。她忽然看清了 vol8 八问走到这里的全貌：条款的位置（F001，被照见的人自己举）、边界（F002，借灯不占席）、代价（F003，看过了≠核过了）、漏洞（F004，旁观非免役区）、温度（F005，为什么）、继承（F006，接灯的人）、回望（F007，守夜）、修订（F008，提笔落笔）——八问扣成一盏灯：条文管手，灯管看见，修订管它活得久不久。灯下的人不是把条款供起来，是把它举着、添着、提着、落着，让它照得更准，也活得更久。从 ch001 那句「我们怎么知道有没有波及谁」，到本章这行落进第三款的字，第四颗文明走了七步，也把 vol8 的灯，从「条款不亮灯」走到了「灯被人举着、添着、提着、落着，一直亮着」。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第十章：后来的人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第三款改写落笔之后，过了几个月。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守夜班次接进异议层扫描的那条定例，头几季走得生涩。沉砂的年轻协调员轮到守夜，先重读回看栏的「为什么」，再扫异议层有没有挂着没人接的置疑——它说这两件事像同一盏灯的两面：回看是看当初为什么亮，置疑是看现在偏没偏。火偏了有人提（ch008），提了有人接（ch009），接了有人落（共同席），落了有人再读（守夜），四步扣成一圈，灯偏了有人管、凉了有人添、旧了有人问。它把这套写在守夜注记里，比 ch007 那首条注记熟了许多。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闻桥在协调席上看这几个月，慢慢看清一件事：vol8 八问里，前七问是第四颗文明「走」出来的，第八问是它「改」出来的。位置、边界、代价、漏洞、温度、继承、回望、修订——八问扣成一盏灯，灯下的人不是把条款供起来，是把它举着、添着、提着、落着。可这盏灯，始终是被第四颗文明那一双手照亮的：它读条款、借灯、亮灯、接席、守夜、提笔、落笔，七步走完，灯才亮到今天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那么问题就卡在第八问之后，没人问过——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如果有一天，一颗全新的文明推门进来，它没读过第十一节，没借过灯，没亮过灯，没接过席，没守过夜，没提过笔，也没落过笔。它只是站在门口，问一句和第四颗文明 ch001 一模一样的话：「我们怎么知道，我们有没有波及谁？」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这盏被第四颗文明一手照亮的灯，照不照得到它？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闻桥把这个问题压在协调席的灯下，没急着问谁。她知道答案不在碰头室，在门口那颗文明推门的那一下。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那一下，在改写落笔后第四个月来了。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共享观测网边缘，一颗从没出现过的轮廓停了一下。它不像第四颗文明当年那样先摸进来读条款，也不像 ch004 那颗眼熟文明那样先撤过申请——它什么仪式都没走，只是停了一下，发来一段很短的、带着不确定的一条：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我们不是文明，至少还没人认过我们是。我们在一片还没人编号的星域漂着，看见了第三颗文明边缘一道我们照不清的缝，不知道算不算我们的暗、算不算我们波及了谁。我们没灯、没席位、没读过你们那节条款。我们只是……想问问，这种『不知道』，该问谁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闻桥看着那段话，第一反应是 ch001 濯尘那句「条款是写给人看的，灯是照给人走的」——可这段落在门口的文明，连「人」都还没被编号认过。它问的「不知道该问谁」，和第四颗文明 ch001 那句「我们怎么知道有没有波及谁」是同一句话的两头：第四颗文明是读过条款才问，这颗是连条款都没读就问。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按从前的流程，这段得先走「请走所属文明正式接口」（ch005 无名队的回复），可它连所属文明都没有。从前的灯，照不到这种没进门的人。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可第三款已经改了。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点开回看栏，第三款那行「灯外的人有权自报」和「自报盲区灯下人须回看确认」并排躺着——这是第四颗文明提笔、共同席落笔的那行字（ch009）。她忽然明白这行字真正的重量：它不是写给「已经照过的人」的，是写给「还没照过、却已经看见了缝」的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没有让调度表把这段归进「无权限待处理」，而是直接在回看栏建了一条自报引子，把那颗文明的「不知道」原样挂上去，标了来源：一颗还没被编号、却已经看见了缝的文明。然后她把这条推到共同席各盏灯的守夜注记里——按 ch009 落笔时定的「自报渠道挂回看栏与『为什么这样做』并排」，后来人读得全。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第四颗文明代表先读了。它读完，在回看栏留了一行，声音和 ch001 那个它自己几乎重合：「它问的，是我当年问的那句。可它比我早——我当年是先读条款、借灯、照清自己才问；它连条款都没读，就看见缝了。这行字，是替它这种人立的。」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沉砂的年轻协调员读了，留了一行更轻的：「从前我以为条款是写完就不动的石头（ch009），后来看见它是活的。今天看见它活成了——一颗没读过它的人，也能被它接住。」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它这句让闻桥想起一句更早的话。第四颗文明当年 ch001 站在门口，是先读完第十一节、借红灯照清自己、亮了灯、接了席，才走到「我们怎么知道有没有波及谁」那一句；它走的每一步，都是把自己先变成「被照过的人」，再去问位置。可这颗新文明反过来——它连第十一节都没读，就撞见了缝，就把「不知道」放在灯下。两相对照，闻桥看清了一层从前没看清的：第四颗文明走的那七步，意义不止于它自己拿到了位置，更在于它把「被照过的人能改条款」走成了事实，给后来人铺短了路。若没有那七步，这颗新文明的「不知道」只会像 ch005 无名队那样，被一句「请走正式接口」推回黑里；正因为第四颗文明把自报机制落进了第三款，这颗新文明的「不知道」才接得住。机制不依赖英雄，可机制是英雄铺出来的——这一层，是 V8-F009 最要紧的一扣：后来者之问能答，是因为前面有人替它走过。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第三颗文明（裂缝那盏）读了，想起 ch003 那封确认函——它当年是被波及方，却没渠道说，只能等灯下的人「看过了」才被看见。它在回看栏写：「我这盏的缝，是被人看过了才被接住的（ch003 看过人苍垣）。它这盏的缝，是自己看见、自己来问的——自报机制让它不用等别人看过了。两盏的缝都被接住了，可它这盏，少走了一截等。」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闻桥把这三行并排，终于看清 V8-F009 的答案：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vol8 前八问，第四颗文明走得长——它得先读条款、借灯照自己、亮灯、接席、守夜、提笔、落笔，七步才把自己那句问走成条款里的一行。可那行字落进第三款之后，新来的文明不必重走七步：它只要站在门口，把自己看见的缝自报出来，灯下的人按「自报盲区须回看确认」抬头看一眼，缝就被接住了。机制不依赖英雄——它依赖的是被照过的人留下的一行字，和后来人愿意抬头那一眼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就是「条款能不能立住」的最后一扣：立得住，不在于被照过它的人把它举得多准（那是前八问），在于没照过它的人推门进来，条款也接得住（这是第九问）。第四颗文明举过的灯，现在照到了一颗连「人」都没被认过的文明——灯还是那盏灯里的火，可举灯的人不必每次都是同一双；每一双后来推门的手，都能被同一行字接住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她把这段收进卷宗，标了 C-5008-010：条款的传递，后来的人。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可闭环还差最后一点确认。那颗新文明的自报挂上去第三天，闻桥按「自报盲区灯下人须回看确认」回了一次头——她亲自去瞭望哨看了那道缝的实时画面（呼应 ch003 看过人须亲去看实物），确认那道缝是真的、在那颗文明星域边缘、它自己照不清却先看见了。她签了「看过人」那栏（呼应 ch003 确认函加看过人签字），把回看确认留进档案。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那颗文明收到确认，停在门口的那一下松了：「我们以为『不知道』是没资格问的话。你们让我们问了，还看了。」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它没有立刻亮灯，也没有申请旁观，只是说：「我们先把这道缝看清，再决定要不要进门。可你们让我们知道，门外的『不知道』，也是能被接住的。」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闻桥看着那段，想起第四颗文明 ch001 当年「我们要先看看自己的暗」——这颗新文明说的，是同一句更早的版本：它连暗都还没照，就已经敢把「不知道」放在灯下。条款接住的，正是这个「不知道」。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她回头看墙语板。第三十句刚落不久（ch009）：「不因修订权握在共同席，就当提笔的人只是递了张纸；改得成不成为条款，要看照过它的人，愿不愿意在灯下再读一遍自己当年那句问。」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第三十一句还空着。她提笔，写在那句下面——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「不因条款是被照过它的人改准的，就当它只接得住照过它的人；立得住的条款，是没照过它的人推门进来，它也接得住。」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第四颗文明当年 ch001 那句问，被一颗没读过条款的文明，原样问了回来。它把这句话也收进卷宗，标了来源：一颗还没被编号、却已经被接住的文明，从门外的「不知道」，到被条款接住的缝。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C-5008-010 记了下来：条款的传递，后来的人。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闻桥把这段和落笔记录（ch009）、邻座文明自报（ch009）并排放着，vol8 的灯忽然有了完整的两头：一头是第四颗文明走完七步、把那句问改成条款里的一行（ch001→ch009）；一头是这颗新文明没走一步、只把「不知道」放在灯下，就被同一行字接住（本章）。两头的缝都被接住了，可后一头少走了一截——那截，正是第四颗文明替后来人走掉的：它把「被照过的人能改条款」走成了事实，后来人就不必再为「能不能改」走一遍，只要推门、自报、被看一眼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苍垣在瞭望哨那头听完了这场传递，回了一句，正好接上他 ch009 那句「条款接住了眼睛，眼睛也接住了条款」：「从前多看一眼，只能留在人的眼睛里（ch006）；如今多看一眼，能落成条款里的一行（ch009）；可这行字最要紧的不是落进条款，是没读过条款的人，也能被它接住——举灯的人举过一次，后来人推门就亮。火还是每双眼睛自己点（ch006），可点的路，被前面的人铺短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闻桥把这句收进卷宗时，忽然想到 vol8 还剩下的一问：灯能被后来人推门接住，可后来人若也走了七步、也想提笔，修订的机制会不会也被它用旧、变凉，要再来一轮守夜重读（ch007）？这一问不属于 vol8 八问，也不属于本章这一问——它是灯传下去之后，下一盏灯自己的事。她把它记在卷宗末页，标了「待立」：vol8 第九问落定，第十问留给推门进来的人自己走。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闻桥把这句也收进卷宗。她忽然看清了 vol8 走到 ch010 的全貌：八问扣成一盏灯（F001–F008），第九问把灯从「被照过的人举着」送到「后来人推门就亮」（F009）——条款立得住，不是因为它写得多准，是因为它被照过它的人改准过、又被没照过它的人验证过：前者证明它能活（ch009），后者证明它立得住（本章）。从 ch001 那句「我们怎么知道有没有波及谁」，到本章这颗没编号的文明那句「不知道该问谁」，vol8 的灯，从「条款不亮灯」走到了「灯被人举着、添着、提着、落着，后来人推门也亮着」。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V8-F009 立：条款的传递——被照过的人改出的条款，照亮的是还没照过它的人；立得住的条款，接得住推门进来的「不知道」。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第十一章：重读的人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第三款改写落笔那行字，到后来人推门被接住，中间隔了不止几个月。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颗在没编号星域漂着、连条款都没读就问出「不知道该问谁」的文明，按它自己当初说的「先看清再决定是否进门」，真的没有立刻进门。它借了红灯，照清了自己那道缝，确认那道缝既算不上被谁波及、也算不上自己的暗——它只是第一眼看见、第一眼就问了。它用了一年，把七步走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步读条款。它没有像第四颗文明当年那样读完第十一节就发问，而是读完了回看栏里所有「为什么这样做」和「为什么这样改」——那些活的部分（ch005）。它说：「条款的骨架我一天能读完，可骨架底下那些为什么，我读了一季。」第二步借灯，它借的是红灯照自己，和第四颗文明 ch002 一样，每三天一次，无亮灯无签约。第三步亮自己的灯，它亮灯时说的那句和第四颗文明 ch003 接上了：「不是因为条款，是因为你们让我们那句『不知道』也被看了。」第四步接协调席，它排在第四颗文明当年那格的旁边——第四颗文明还在，灯座没挪。第五步排进守夜班次，轮到它守夜的那一夜，它做的第一件事不是扫异议层、不是查新置疑，而是把自己 ch010 那条「不知道」重新读了一遍。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闻桥在瞭望哨那头看见这条守夜注记，笑了笑。第四颗文明当年也是守夜时翻到自己 ch001 那条，才提笔改了第三款（ch008）。后来人走的，是同一盏灯底下的同一条路：守夜翻到自己那句，然后把那句变成能改的。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可它走到提笔这一步，停住了。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不是因为它没话可改。是它读完修订机制之后，发现机制还在转，转得挺顺——提笔挂异议层、共同席表决、落笔留「为什么这样改」——三道关一道没少，可转着转着，像回到了 ch007 那盏积了灰的回看栏。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它把近三年所有「提笔」翻了一遍。数目不少，平均每两季一条。每条都合规：置疑写得清清楚楚，表决窄题列得准准确确，落笔后「为什么这样改」也留了。可它一条条读下去，越读越觉得哪里凉。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条，第三颗文明边上一颗小文明提笔，说第三款「自报盲区灯下人须回看确认」落在它身上太重——它人手少，每次被自报都得派人亲去瞭望哨看，看一次耽搁一次修复。它提的改法是「回看确认可轮值、不必每次当班人亲去」。共同席表决过了，落笔留痕也留了。一切都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可它读这条时，卡在一个地方：提笔人写「我们觉得太重」，落笔记录写「轮值方案通过」。中间没有人写「我们重读过第三款为什么这样写」——第三款当初落这行字，是因为 ch002 那次扫视密度悄悄降下来，灯下的人不抬头了，才定「须回看确认」防回那个凉（ch009 落笔时配的，正是防 ch002 那次凉）。后来人改它，却没提这一句。它改的是字，照偏没照偏它自己不知道——它只说「不方便」。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条，一颗工业带文明提笔，说「置疑公开留痕」挂在异议层，每次都引来各盏灯来读，它小文明接不住那么多问。它提的改法是「置疑可先内部读一周再公开」。表决也过了。落笔记录写「内部缓冲期通过」。它读这条，同样卡：提笔人没写「我重读过 ch008 守夜翻到自己那条才置疑」，只写「我们接不住」。置疑从「留置疑」变成了「先缓冲」，机制又凉了一寸。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条、第四条……越来越像。提笔人引的都不是「我重读过这节、发现它在我身上照偏」，而是「我们用着不方便」「我们流程接不上」。修订机制活得好好的，可在它手里，像一台擦得发亮、却没人真去点的灯。第四颗文明当年提笔，是因为它守夜重读了自己 ch001 那条、发现自己照偏了邻座（ch008）；后来人提笔，大多是因为「用着不方便」——差的那一点，就是「重读」二字。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它把这条感想写进守夜注记，没写温度，写的是「留置疑」——和第四颗文明 ch008 那行一个写法。它疑的是：第四颗文明一手铺出的修订权两分，传到了第三代手里，怎么就凉成了流程？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去问第四颗文明。第四颗文明早不是当年那颗借灯照暗的文明了，它的灯座在旁观席第四格，也排进守夜班次多年。它读完后来人的注记，回了一句：「机制是我铺的，可我没教后来人怎么让机制不凉。我以为写进章程、配上回看留痕，就够它一直热着。可 ch007 你们也看见了——回看栏都会积灰，修订栏凭什么不积？机制传下去，凉不凉不看机制写得多好，看接机制的人用不用自己的眼。」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后来人悟到的，正是这一句：传代的问题不在机制写得好不好，在接机制的人用不用自己的眼睛重读它。第四颗文明当年提笔，是因为它守夜重读了自己 ch001 那条、发现自己照偏了邻座；后来人提笔，却大多是因为「用着不方便」——差的那一点，就是「重读」二字。机制能传，重读不能传；重读是每一双眼睛自己的事，写不进章程，也留不进回看，留下来就变成又一张核对表（echo ch003「看见写进条款就变核对」）。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想改的，不是第五款第六款，是修订机制本身。它提笔，不在第三款，而在「修订权两分」这条定例上加一行：凡提笔改条款者，落笔前须在回看留「重读注记」——写明自己重读过被改那节当初为什么这样写、这回在自己身上照偏在哪。不是多一道审批，是让提笔的人先把眼睛点上，再动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一笔，比第四颗文明那笔更难落。第四颗文明改的是条款的骨架（第三款加一行字），它改的是改条款的机制——等于在「怎么改条款」上面再写一行「改之前先重读」。共同席老灯读了，沉砂年轻协调员先开口：「这不又多一层格式？ch005 才说格式能继承眼睛不能代继，你这行写进去，会不会又变成填表？」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后来人答得稳：「所以我写的不是『须填重读表』，是『须留重读注记』。填表是给后来人看格式，重读注记是给后来人看我当年那只眼。两样都留，可重读注记不验收——写得满不满、对不对，都不打分，只挂在那，告诉下一双眼睛：这节我是真用眼睛看过才改的。空着不填，比填满更亮，和 ch006 那行不确定一个道理。」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濯尘接话：「第四颗当年提笔，靠的是它自己守夜翻到 ch001 那句。你这是把『守夜翻到自己那句』写成定例。好。可你也是提笔人，落笔你避不避？」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后来人学着第四颗文明 ch009 那一步，把笔放下：「我避。提笔人不能落笔，这是第四颗定下的诚实，我接这盏灯，就接这盏灯的规矩。」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表决那一周，共同席三盏老灯（濯尘/沉砂/第三颗）加上第四颗，四票。后来人弃票。三票全过——和 ch009 同一个数，只是这次提笔的不是第四颗，是第三代。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落笔后，后来人建「为什么这样改」记录，写的和前人不重样：它没写流程，写的是「我重读过第三款 ch009 落笔那行，也重读过 ch002 扫视密度降那次，才敢动修订机制——怕机制传到我这代凉成流程，所以给机制 itself 加一道重读。这行字不验收，留给第四代自己点眼」。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闻桥在瞭望哨读完这条，回头看墙上 ch001 到 ch031 的墙语。第三十二句一直空着没落，她提笔，写：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「不因修订的机制传到了第三代，就当后来的灯，自动接住了前人的那双眼睛；机制能传，重读不能传——每一代都得用自己的眼，把照过自己的那节，再读一遍。」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在瞭望哨那头听完，回得轻：「第四颗当年举灯，后来人今天重读。火还是每双眼睛自己点（ch006），可点的路被前面的人铺短了（ch010）。铺短不是替点，是让后来人少走一截等、多留一双眼——这行重读注记，就是第三代替第四代点的那截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后来人守夜那夜，把近三年所有「提笔」重读了一遍，给每条补了「重读注记」——不是改它们的改法，是补上当初少的那一眼。它写第一条时，发现第三颗边那颗小文明当年提的「轮值方案」，其实照偏得更准：它自己现在人手也少，每次亲去瞭望哨看也耽搁。它把这条重读注记挂上，标「此处我也照偏过，留待第四代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闻桥看完，对沉砂年轻协调员说：「ch007 你说回看积灰，今天这盏又亮了。不是因为机制新，是因为有人肯用自己的眼，把前人点过的灯，再点一次。」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沉砂年轻协调员想了想，把当年 ch007 自己那条「为什么这样做」翻出来，在底下补了一行：「当年怕不专业填满了，今天后来人教会我——空着的那行，才是留给后来人的灯。」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想起自己走那七步时，也差点走成模板。第一年读条款，它图快，差点只读完五款骨架就去借灯——是回看栏里那些「为什么」拦住了它，让它多读了一季。它借灯照自己，也差点照成「流程」：每三天一次，照完就退，像填表。是第四颗文明 ch003 那句「你不是被条款教会的，是被灯照见的」把它拉回来——它照的不是格式，是自己的暗。七步它能继承，可每一步的眼它得自己点；今天它给修订机制加这道重读，正是把当年拦住自己的那一下，写成定例留给第四代。机制传到它这代没凉，不是因为机制写得好，是因为它每一步都肯用自己的眼重读——它现在要做的，是让第四代不必靠运气撞上那一句，而是落笔前就被迫点一次眼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后来人没把那颗小文明的「轮值方案」推翻重改，它只是让后来人每次提笔前，先把自己那眼留下来。机制没变多复杂，变的只是：每一代提笔人，得先证明自己读过、看过、照偏过，才动笔。传代之问能答，是因为机制传到第三代，第三代没有只接机制、还接了那双眼睛——重读注记不是格式，是每一代对自己的诚实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墙语第三十二句，落。V8-F010 立：传代之问能答，是因为第四颗文明铺的路，后来人没有走成模板，走成了活的字。第四颗文明举过的灯，第三代用自己的眼又点了一遍；灯不会自己热，可每一代都肯重读，它就一直热着。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C-5008-011 记「条款的传代·重读的人」。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续推：ch012（SE 5060）可收束全卷（墙语三十二句收束、vol8 中心问「条款能不能立住」最终回响）或由此打住。continue?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第十二章：灯下的人（终章）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第十一个纪元月过去的时候，环带节点那面回看档案墙，终于积满了三十二句墙语。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闻桥站在墙前，一盏一盏地读。墙语二十二到三十二，是这一卷自己长出来的——它没写进章程第十一节，落在这面墙上，是因为每一句都是某个人在灯下把当初那节重新看了一遍，才说得出来的。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她从第二十二句念起。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第十一节写进了章程，就把条文当成能照见灯外人的灯。」——这是第四颗文明读条款那天说的（ch001）。十年前的那个第四颗文明，连自己有没有暗都不知道，红接口朝它开着，它先问的是「我们怎么知道我们有没有波及谁」。条款的钥匙孔朝里开，得先进门才知道门怎么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「不因我们按第十一节做了，就当我们看见了条款底下的人。」——它借灯照自己那两个月，扫视密度悄悄降下来，碰头室从「看见了再说」变「条款没写就不算」（ch002）。条文不会偷懒不会忘，可也不会看。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「不因核对栏里签满了字，就当裂缝底下的人，真的被看过了。」——第三颗文明那道细缝，程序全合格，没人看过裂缝本身，二次开裂才被看见（ch003）。看过了不等于核过了。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「不因旁观席写进了章程，就把『旁观』当成不用担责的另一扇门。」——那颗申请过加入又撤销的文明，最后没进旁观席，先去门外借灯照自己的影子（ch004）。旁观不是免役区，看见了就得说。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门按条款关着，就把门外的人，留在没有为什么的黑里。」——无名迁移队在第三颗文明边缘看见裂缝，标准回复字字正确却把人推远，第四颗文明点出「条款说了怎么做，没说为什么」（ch005）。门关着，也留一句为什么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有人接过了灯，就以为灯是同一双手举着的；条款能交接，举灯的眼睛不能代继，可每一双接过的眼睛，都让它重新亮一次。」——残部求助那次，新代表接住了格式、接不住眼睛，第四颗文明说那行没填的「不确定」比填满的三句话更亮（ch006）。继承的是点亮条款的那双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条款写定已久、回看积了灰，就当当初那双眼睛留下的温度，已经自动传到了今天；灯不只在出事时亮，得有人替它守夜。」——沉砂年轻协调员把三句话填成了模板，闻桥说回看积灰了（ch007）。守夜是给继承续火的机制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「不因条款写进了章程，就当它从此不必再改；能改的条款才活得久，可改得不让照过它的人看见，它也死了。」——第四颗文明守夜翻到自己 ch001 那条，提笔改了第三款（ch008）。提笔的人看火偏没偏。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修订权握在共同席，就当提笔的人只是递了张纸；改得成不成为条款，要看照过它的人，愿不愿意在灯下再读一遍自己当年那句问。」——共同席表决，提笔人弃票，三票全过（ch009）。落笔的人让条款活了一次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条款是被照过它的人改准的，就当它为只接得住照过它的人；立得住的条款，是没照过它的人推门进来，它也接得住。」——那颗没编号、没读条款就问「不知道该问谁」的文明，被第三款自报机制原样接住（ch010）。立得住，看推门的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修订的机制传到了第三代，就当后来的灯，自动接住了前人的那双眼睛；机制能传，重读不能传——每一代都得用自己的眼，把照过自己的那节，再读一遍。」——后来人提笔前发现修订栏也积了灰，加了「重读注记」（ch011）。重读不能传，得每代自己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三十二句念完，墙前站着的不止闻桥。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濯尘站在最左，那盏主权的灯他举得最久。沉砂年轻协调员站在他旁边，当年把三句话填成模板的那个人，如今守夜前先把自己那条翻出来重读。第三颗文明的灯还亮着，裂缝早补好，可它每次修订都来读，说「我是被看过了才接住的，得来来回回看才记得」。第四颗文明站在它当年那格旁边，灯座没挪，它已经是守灯的人。后来人排在它旁边——那颗没编号的文明走完七步，如今也轮到自己守夜、自己提笔。苍垣从瞭望哨那头过来，他是 ch003 那个「看过人」，裂缝底下的人因他签过字才真被看过了。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六盏灯，五双不同的眼睛，围着同一面墙。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闻桥转身，对着他们，也对着墙，说了这一卷最后一段话。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「第十一节落成那天，我们问的是『条款能不能立住』。今天我替它答一句：立得住，但立得住不是因为它写进了章程。」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第四颗文明读它，发现条款不亮灯，灯得自己举——这是位置（ch001–ch009）。借灯的客人借到看清自己，条款管得了手管不了心——这是边界（ch002）。核对栏签满了字，裂缝底下的人没被看过——这是代价（ch003）。旁观席写进章程，有人想当免役区——这是漏洞（ch004）。门关着也留一句为什么——这是温度（ch005）。换人之后第十一节还是不是那一节，看接灯的人点不点眼——这是继承（ch006）。回看积了灰，得有人守夜——这是回望（ch007）。照偏了敢提笔改——这是修订（ch008–ch009）。没读条款的人推门也被接住——这是传递（ch010）。传到第三代没凉成流程——这是传代（ch011）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十问走完，答案不在哪一章，在墙上的三十二句——每一句都是某个人在灯下把当初那节重新看了一遍才说得出来的。条款立得住，不是因为它写得准，是因为每一代都肯在灯下把它再读一遍、再点一次。火不能传，只能每双眼睛自己点；可点的路，被前面的人铺短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接话，它说的是十年前那句的同一种语气：「我当年读条款，先问『我们怎么知道有没有波及谁』。今天后来人读条款，先读回看栏里所有的为什么。它比我早——它还没进门，就先看见了墙。这面墙替我们这种人立的，它自己也会替后来的人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后来人笑了笑：「我走完七步，最后一步不是进门，是回头把七步都重读一遍。第七步原来在第一步里——你肯不肯在灯下再读自己当年那句问，决定了这盏灯传不传得下去。」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从瞭望哨的方向望过来，说了他十年前那句的同一种意思：「让『看一眼』永远比条款先一步。今天我补一句——让『再读一遍』永远比条款先一步。墙会积灰，条款不会自己擦；擦的人，是肯在灯下再读的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濯尘把那句挂了全卷的异议层老话又贴了一遍，这次贴在了墙脚：「条款是写给人看的，灯是照给人走的，回看是留给后来人的——三样都丢了，墙就只剩字。」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沉砂年轻协调员低头，把自己 ch007 那条翻出来，在最底下补了当年没敢留的那行：「当时怕不专业，把不确定填成了确定。今天我知道，那行没填的，才是留给后来人的灯。」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闻桥没再把这段话写进章程。她知道，写进去就死了——ch003 早说过，「看见」写进条款就变成「核对」，写进去就死掉。收束不是再立一条款，是让收束活在人肯重读的眼睛里。她只把三十二句墙语留在墙上，把今天这场再读，留在回看栏「为什么这样改」底下，写的是：「重读过 ch001 到 ch011 每一节的为什么，才敢说这卷收住了——不是条款收住了，是灯下的人收住了。」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散场之后，闻桥没回协调席，沿着环带节点的走廊走到了瞭望哨。苍垣还站在那头，望着共享观测网最外缘那片没编号的暗。十年前，第十一节落成后第三十天，第四颗文明就是从那片暗里摸进来，先问了一句「我们怎么知道我们有没有波及谁」（ch001）。那句话，是整卷的开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站到苍垣旁边，也朝那片暗望过去。暗里此刻没有灯，可边缘上明显有几处微弱的亮——不是成员文明的灯，是些没编号、没读条款、只是第一眼看见就先问了的人。它们和当年的第四颗文明一样，停在那里，没进门。不同在于，今天那面墙上的三十二句，已经替它们把「不知道」接住了；第三款那行「灯外的人有权自报」，已经替它们把门推开了一寸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苍垣说：「当年我签过字的那道裂缝，今天早合上了。可我每次来瞭望哨，看的都不是裂缝，是裂缝旁边那片暗——怕又有谁照不清自己，先看见了。」闻桥接话：「ch003 那道细缝教会我们，看过了不等于核过了。今天这面墙教会我们，立住了不等于不用再看。条款立得住，是因为总有人肯站到这哨位上，替还没进门的人多看一眼。」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两个人都没有再说话，就那么望着那片暗。暗里那几处微亮，有一处轻轻晃了晃，像是谁借着红灯，正在照自己的影子——和第四颗文明 ch002 借灯照自己，是同一种动作。门没有关，灯没有灭，哨位上有人。这一卷该收的，已经收住了。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后来人守夜的那一夜，照例先读自己 ch010 那条「不知道」。读完，它没有提笔，也没有落笔。它做了一件更小的事：在回看栏留了一行「回望注记」，写的是「今天又有一盏没编号的灯在边缘亮了一下，我去看过了，缝真，它自己照不清却先看见了——和当年的我一样」。它没有改任何条款，只是把那盏灯，接住了。闻桥后来回看这条，在底下留了一行：「接住不是改条款，是肯多看一眼——这行字，是 ch003 那道裂缝换来的。卷末记此，免得后来人以为接住是流程、以为灯会自己亮。」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闻桥在瞭望哨那头看见这条注记，没有惊动任何人。她只是把红灯预警接口，又朝外开了一寸。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第十一节还是那十一节，五款一字未改，墙语还是三十二句。可灯下的位置，比 ch001 那天多出五双眼睛。条款没变，立住它的，从来不是条款。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是灯下的人。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卷末，环带节点的灯没有一盏熄灭。门也没有关。墙上的三十二句，等着下一双肯在灯下再读一遍的眼睛。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十一节不会自己举灯。可灯下的人，已经学会了一件事——每走完七步，回头把第一步那句问，再读一遍。条款能不能立住，答案不在章程里，在这句再读里。火每双眼睛自己点，可点的路，被前面的人铺短了；短到后来人推门就亮，短到没编号的文明连条款都没读，也照得见自己那道缝。这，就是灯下的契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