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B57"/>
          <w:sz w:val="34"/>
        </w:rPr>
        <w:t>第2卷《北境战争》</w:t>
      </w:r>
    </w:p>
    <w:p>
      <w:pPr>
        <w:spacing w:line="336" w:lineRule="auto"/>
        <w:ind w:firstLine="420"/>
      </w:pPr>
      <w:r>
        <w:rPr>
          <w:rFonts w:ascii="微软雅黑" w:hAnsi="微软雅黑" w:eastAsia="微软雅黑"/>
        </w:rPr>
        <w:t>（全系列第 2 卷 · 共 41 章 · 正文节选自 ACCEPTED / CANON 终稿）</w:t>
      </w:r>
    </w:p>
    <w:p>
      <w:pPr>
        <w:pStyle w:val="Heading2"/>
      </w:pPr>
      <w:r>
        <w:rPr>
          <w:rFonts w:ascii="微软雅黑" w:hAnsi="微软雅黑" w:eastAsia="微软雅黑"/>
          <w:color w:val="2C5070"/>
          <w:sz w:val="26"/>
        </w:rPr>
        <w:t>第一章：北轨的第一台机器</w:t>
      </w:r>
    </w:p>
    <w:p>
      <w:pPr>
        <w:spacing w:line="336" w:lineRule="auto"/>
        <w:ind w:firstLine="420"/>
      </w:pPr>
      <w:r>
        <w:rPr>
          <w:rFonts w:ascii="微软雅黑" w:hAnsi="微软雅黑" w:eastAsia="微软雅黑"/>
        </w:rPr>
        <w:t>北线的雪比废铁营早来二十天。</w:t>
      </w:r>
    </w:p>
    <w:p>
      <w:pPr>
        <w:spacing w:line="336" w:lineRule="auto"/>
        <w:ind w:firstLine="420"/>
      </w:pPr>
      <w:r>
        <w:rPr>
          <w:rFonts w:ascii="微软雅黑" w:hAnsi="微软雅黑" w:eastAsia="微软雅黑"/>
        </w:rPr>
        <w:t>北轨把那台机器推到第一维护站时，车轮已经冻住。</w:t>
      </w:r>
    </w:p>
    <w:p>
      <w:pPr>
        <w:spacing w:line="336" w:lineRule="auto"/>
        <w:ind w:firstLine="420"/>
      </w:pPr>
      <w:r>
        <w:rPr>
          <w:rFonts w:ascii="微软雅黑" w:hAnsi="微软雅黑" w:eastAsia="微软雅黑"/>
        </w:rPr>
        <w:t>它不像机甲。</w:t>
      </w:r>
    </w:p>
    <w:p>
      <w:pPr>
        <w:spacing w:line="336" w:lineRule="auto"/>
        <w:ind w:firstLine="420"/>
      </w:pPr>
      <w:r>
        <w:rPr>
          <w:rFonts w:ascii="微软雅黑" w:hAnsi="微软雅黑" w:eastAsia="微软雅黑"/>
        </w:rPr>
        <w:t>没有完整胸腔，没有标准能源舱，左侧是一只可以折叠的机械臂，右侧连着旧轨道检修接口。</w:t>
      </w:r>
    </w:p>
    <w:p>
      <w:pPr>
        <w:spacing w:line="336" w:lineRule="auto"/>
        <w:ind w:firstLine="420"/>
      </w:pPr>
      <w:r>
        <w:rPr>
          <w:rFonts w:ascii="微软雅黑" w:hAnsi="微软雅黑" w:eastAsia="微软雅黑"/>
        </w:rPr>
        <w:t>北轨说它来自北面旧轨道。</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“它原来做什么？”</w:t>
      </w:r>
    </w:p>
    <w:p>
      <w:pPr>
        <w:spacing w:line="336" w:lineRule="auto"/>
        <w:ind w:firstLine="420"/>
      </w:pPr>
      <w:r>
        <w:rPr>
          <w:rFonts w:ascii="微软雅黑" w:hAnsi="微软雅黑" w:eastAsia="微软雅黑"/>
        </w:rPr>
        <w:t>“修轨。”</w:t>
      </w:r>
    </w:p>
    <w:p>
      <w:pPr>
        <w:spacing w:line="336" w:lineRule="auto"/>
        <w:ind w:firstLine="420"/>
      </w:pPr>
      <w:r>
        <w:rPr>
          <w:rFonts w:ascii="微软雅黑" w:hAnsi="微软雅黑" w:eastAsia="微软雅黑"/>
        </w:rPr>
        <w:t>“谁造的？”</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“谁维护过？”</w:t>
      </w:r>
    </w:p>
    <w:p>
      <w:pPr>
        <w:spacing w:line="336" w:lineRule="auto"/>
        <w:ind w:firstLine="420"/>
      </w:pPr>
      <w:r>
        <w:rPr>
          <w:rFonts w:ascii="微软雅黑" w:hAnsi="微软雅黑" w:eastAsia="微软雅黑"/>
        </w:rPr>
        <w:t>“我。”</w:t>
      </w:r>
    </w:p>
    <w:p>
      <w:pPr>
        <w:spacing w:line="336" w:lineRule="auto"/>
        <w:ind w:firstLine="420"/>
      </w:pPr>
      <w:r>
        <w:rPr>
          <w:rFonts w:ascii="微软雅黑" w:hAnsi="微软雅黑" w:eastAsia="微软雅黑"/>
        </w:rPr>
        <w:t>北轨把手放在机器外壳上。</w:t>
      </w:r>
    </w:p>
    <w:p>
      <w:pPr>
        <w:spacing w:line="336" w:lineRule="auto"/>
        <w:ind w:firstLine="420"/>
      </w:pPr>
      <w:r>
        <w:rPr>
          <w:rFonts w:ascii="微软雅黑" w:hAnsi="微软雅黑" w:eastAsia="微软雅黑"/>
        </w:rPr>
        <w:t>“从我找到它开始。”</w:t>
      </w:r>
    </w:p>
    <w:p>
      <w:pPr>
        <w:spacing w:line="336" w:lineRule="auto"/>
        <w:ind w:firstLine="420"/>
      </w:pPr>
      <w:r>
        <w:rPr>
          <w:rFonts w:ascii="微软雅黑" w:hAnsi="微软雅黑" w:eastAsia="微软雅黑"/>
        </w:rPr>
        <w:t>### 一、编号</w:t>
      </w:r>
    </w:p>
    <w:p>
      <w:pPr>
        <w:spacing w:line="336" w:lineRule="auto"/>
        <w:ind w:firstLine="420"/>
      </w:pPr>
      <w:r>
        <w:rPr>
          <w:rFonts w:ascii="微软雅黑" w:hAnsi="微软雅黑" w:eastAsia="微软雅黑"/>
        </w:rPr>
        <w:t>维护站要求填写正式编号。</w:t>
      </w:r>
    </w:p>
    <w:p>
      <w:pPr>
        <w:spacing w:line="336" w:lineRule="auto"/>
        <w:ind w:firstLine="420"/>
      </w:pPr>
      <w:r>
        <w:rPr>
          <w:rFonts w:ascii="微软雅黑" w:hAnsi="微软雅黑" w:eastAsia="微软雅黑"/>
        </w:rPr>
        <w:t>北轨交出第一卷末的纸张。</w:t>
      </w:r>
    </w:p>
    <w:p>
      <w:pPr>
        <w:spacing w:line="336" w:lineRule="auto"/>
        <w:ind w:firstLine="420"/>
      </w:pPr>
      <w:r>
        <w:rPr>
          <w:rFonts w:ascii="微软雅黑" w:hAnsi="微软雅黑" w:eastAsia="微软雅黑"/>
        </w:rPr>
        <w:t>【临时记录号：N-UNCONFIRMED-01】</w:t>
      </w:r>
    </w:p>
    <w:p>
      <w:pPr>
        <w:spacing w:line="336" w:lineRule="auto"/>
        <w:ind w:firstLine="420"/>
      </w:pPr>
      <w:r>
        <w:rPr>
          <w:rFonts w:ascii="微软雅黑" w:hAnsi="微软雅黑" w:eastAsia="微软雅黑"/>
        </w:rPr>
        <w:t>【现场称呼：还没想好】</w:t>
      </w:r>
    </w:p>
    <w:p>
      <w:pPr>
        <w:spacing w:line="336" w:lineRule="auto"/>
        <w:ind w:firstLine="420"/>
      </w:pPr>
      <w:r>
        <w:rPr>
          <w:rFonts w:ascii="微软雅黑" w:hAnsi="微软雅黑" w:eastAsia="微软雅黑"/>
        </w:rPr>
        <w:t>管理人员说：</w:t>
      </w:r>
    </w:p>
    <w:p>
      <w:pPr>
        <w:spacing w:line="336" w:lineRule="auto"/>
        <w:ind w:firstLine="420"/>
      </w:pPr>
      <w:r>
        <w:rPr>
          <w:rFonts w:ascii="微软雅黑" w:hAnsi="微软雅黑" w:eastAsia="微软雅黑"/>
        </w:rPr>
        <w:t>“北线不能把没有身份的设备接入生命线。”</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“可以不接入生命线，但可以进入隔离维护区。”</w:t>
      </w:r>
    </w:p>
    <w:p>
      <w:pPr>
        <w:spacing w:line="336" w:lineRule="auto"/>
        <w:ind w:firstLine="420"/>
      </w:pPr>
      <w:r>
        <w:rPr>
          <w:rFonts w:ascii="微软雅黑" w:hAnsi="微软雅黑" w:eastAsia="微软雅黑"/>
        </w:rPr>
        <w:t>404从南线节点传来有限建议：</w:t>
      </w:r>
    </w:p>
    <w:p>
      <w:pPr>
        <w:spacing w:line="336" w:lineRule="auto"/>
        <w:ind w:firstLine="420"/>
      </w:pPr>
      <w:r>
        <w:rPr>
          <w:rFonts w:ascii="微软雅黑" w:hAnsi="微软雅黑" w:eastAsia="微软雅黑"/>
        </w:rPr>
        <w:t>【先确认能源、结构、通信和未授权动作。】</w:t>
      </w:r>
    </w:p>
    <w:p>
      <w:pPr>
        <w:spacing w:line="336" w:lineRule="auto"/>
        <w:ind w:firstLine="420"/>
      </w:pPr>
      <w:r>
        <w:rPr>
          <w:rFonts w:ascii="微软雅黑" w:hAnsi="微软雅黑" w:eastAsia="微软雅黑"/>
        </w:rPr>
        <w:t>设备没有回应。</w:t>
      </w:r>
    </w:p>
    <w:p>
      <w:pPr>
        <w:spacing w:line="336" w:lineRule="auto"/>
        <w:ind w:firstLine="420"/>
      </w:pPr>
      <w:r>
        <w:rPr>
          <w:rFonts w:ascii="微软雅黑" w:hAnsi="微软雅黑" w:eastAsia="微软雅黑"/>
        </w:rPr>
        <w:t>它只是把折叠机械臂收紧了一次。</w:t>
      </w:r>
    </w:p>
    <w:p>
      <w:pPr>
        <w:spacing w:line="336" w:lineRule="auto"/>
        <w:ind w:firstLine="420"/>
      </w:pPr>
      <w:r>
        <w:rPr>
          <w:rFonts w:ascii="微软雅黑" w:hAnsi="微软雅黑" w:eastAsia="微软雅黑"/>
        </w:rPr>
        <w:t>### 二、轨道上的痕迹</w:t>
      </w:r>
    </w:p>
    <w:p>
      <w:pPr>
        <w:spacing w:line="336" w:lineRule="auto"/>
        <w:ind w:firstLine="420"/>
      </w:pPr>
      <w:r>
        <w:rPr>
          <w:rFonts w:ascii="微软雅黑" w:hAnsi="微软雅黑" w:eastAsia="微软雅黑"/>
        </w:rPr>
        <w:t>北轨带回三块外壳碎片。</w:t>
      </w:r>
    </w:p>
    <w:p>
      <w:pPr>
        <w:spacing w:line="336" w:lineRule="auto"/>
        <w:ind w:firstLine="420"/>
      </w:pPr>
      <w:r>
        <w:rPr>
          <w:rFonts w:ascii="微软雅黑" w:hAnsi="微软雅黑" w:eastAsia="微软雅黑"/>
        </w:rPr>
        <w:t>碎片不是同一批材料。</w:t>
      </w:r>
    </w:p>
    <w:p>
      <w:pPr>
        <w:spacing w:line="336" w:lineRule="auto"/>
        <w:ind w:firstLine="420"/>
      </w:pPr>
      <w:r>
        <w:rPr>
          <w:rFonts w:ascii="微软雅黑" w:hAnsi="微软雅黑" w:eastAsia="微软雅黑"/>
        </w:rPr>
        <w:t>一块来自旧工业时期。</w:t>
      </w:r>
    </w:p>
    <w:p>
      <w:pPr>
        <w:spacing w:line="336" w:lineRule="auto"/>
        <w:ind w:firstLine="420"/>
      </w:pPr>
      <w:r>
        <w:rPr>
          <w:rFonts w:ascii="微软雅黑" w:hAnsi="微软雅黑" w:eastAsia="微软雅黑"/>
        </w:rPr>
        <w:t>一块有拓荒者式手工改造痕迹。</w:t>
      </w:r>
    </w:p>
    <w:p>
      <w:pPr>
        <w:spacing w:line="336" w:lineRule="auto"/>
        <w:ind w:firstLine="420"/>
      </w:pPr>
      <w:r>
        <w:rPr>
          <w:rFonts w:ascii="微软雅黑" w:hAnsi="微软雅黑" w:eastAsia="微软雅黑"/>
        </w:rPr>
        <w:t>第三块表面留下了细密的平行刻痕。</w:t>
      </w:r>
    </w:p>
    <w:p>
      <w:pPr>
        <w:spacing w:line="336" w:lineRule="auto"/>
        <w:ind w:firstLine="420"/>
      </w:pPr>
      <w:r>
        <w:rPr>
          <w:rFonts w:ascii="微软雅黑" w:hAnsi="微软雅黑" w:eastAsia="微软雅黑"/>
        </w:rPr>
        <w:t>顾言认为刻痕可能是运输标记。</w:t>
      </w:r>
    </w:p>
    <w:p>
      <w:pPr>
        <w:spacing w:line="336" w:lineRule="auto"/>
        <w:ind w:firstLine="420"/>
      </w:pPr>
      <w:r>
        <w:rPr>
          <w:rFonts w:ascii="微软雅黑" w:hAnsi="微软雅黑" w:eastAsia="微软雅黑"/>
        </w:rPr>
        <w:t>林川认为可能是地方维修者的交接标记。</w:t>
      </w:r>
    </w:p>
    <w:p>
      <w:pPr>
        <w:spacing w:line="336" w:lineRule="auto"/>
        <w:ind w:firstLine="420"/>
      </w:pPr>
      <w:r>
        <w:rPr>
          <w:rFonts w:ascii="微软雅黑" w:hAnsi="微软雅黑" w:eastAsia="微软雅黑"/>
        </w:rPr>
        <w:t>韩朔要求不要把刻痕直接写成身份。</w:t>
      </w:r>
    </w:p>
    <w:p>
      <w:pPr>
        <w:spacing w:line="336" w:lineRule="auto"/>
        <w:ind w:firstLine="420"/>
      </w:pPr>
      <w:r>
        <w:rPr>
          <w:rFonts w:ascii="微软雅黑" w:hAnsi="微软雅黑" w:eastAsia="微软雅黑"/>
        </w:rPr>
        <w:t>三种解释进入记录。</w:t>
      </w:r>
    </w:p>
    <w:p>
      <w:pPr>
        <w:spacing w:line="336" w:lineRule="auto"/>
        <w:ind w:firstLine="420"/>
      </w:pPr>
      <w:r>
        <w:rPr>
          <w:rFonts w:ascii="微软雅黑" w:hAnsi="微软雅黑" w:eastAsia="微软雅黑"/>
        </w:rPr>
        <w:t>设备仍然保持：</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 三、北线接收条件</w:t>
      </w:r>
    </w:p>
    <w:p>
      <w:pPr>
        <w:spacing w:line="336" w:lineRule="auto"/>
        <w:ind w:firstLine="420"/>
      </w:pPr>
      <w:r>
        <w:rPr>
          <w:rFonts w:ascii="微软雅黑" w:hAnsi="微软雅黑" w:eastAsia="微软雅黑"/>
        </w:rPr>
        <w:t>周衡把设备加入有限清单。</w:t>
      </w:r>
    </w:p>
    <w:p>
      <w:pPr>
        <w:spacing w:line="336" w:lineRule="auto"/>
        <w:ind w:firstLine="420"/>
      </w:pPr>
      <w:r>
        <w:rPr>
          <w:rFonts w:ascii="微软雅黑" w:hAnsi="微软雅黑" w:eastAsia="微软雅黑"/>
        </w:rPr>
        <w:t>条件只有五条：</w:t>
      </w:r>
    </w:p>
    <w:p>
      <w:pPr>
        <w:spacing w:line="336" w:lineRule="auto"/>
        <w:ind w:firstLine="420"/>
      </w:pPr>
      <w:r>
        <w:rPr>
          <w:rFonts w:ascii="微软雅黑" w:hAnsi="微软雅黑" w:eastAsia="微软雅黑"/>
        </w:rPr>
        <w:t>【不得接入高能系统】</w:t>
      </w:r>
    </w:p>
    <w:p>
      <w:pPr>
        <w:spacing w:line="336" w:lineRule="auto"/>
        <w:ind w:firstLine="420"/>
      </w:pPr>
      <w:r>
        <w:rPr>
          <w:rFonts w:ascii="微软雅黑" w:hAnsi="微软雅黑" w:eastAsia="微软雅黑"/>
        </w:rPr>
        <w:t>【不得接收跨区自动任务】</w:t>
      </w:r>
    </w:p>
    <w:p>
      <w:pPr>
        <w:spacing w:line="336" w:lineRule="auto"/>
        <w:ind w:firstLine="420"/>
      </w:pPr>
      <w:r>
        <w:rPr>
          <w:rFonts w:ascii="微软雅黑" w:hAnsi="微软雅黑" w:eastAsia="微软雅黑"/>
        </w:rPr>
        <w:t>【每次动作必须有现场见证】</w:t>
      </w:r>
    </w:p>
    <w:p>
      <w:pPr>
        <w:spacing w:line="336" w:lineRule="auto"/>
        <w:ind w:firstLine="420"/>
      </w:pPr>
      <w:r>
        <w:rPr>
          <w:rFonts w:ascii="微软雅黑" w:hAnsi="微软雅黑" w:eastAsia="微软雅黑"/>
        </w:rPr>
        <w:t>【故障和脉冲必须保存原始记录】</w:t>
      </w:r>
    </w:p>
    <w:p>
      <w:pPr>
        <w:spacing w:line="336" w:lineRule="auto"/>
        <w:ind w:firstLine="420"/>
      </w:pPr>
      <w:r>
        <w:rPr>
          <w:rFonts w:ascii="微软雅黑" w:hAnsi="微软雅黑" w:eastAsia="微软雅黑"/>
        </w:rPr>
        <w:t>【任何人可提出暂停】</w:t>
      </w:r>
    </w:p>
    <w:p>
      <w:pPr>
        <w:spacing w:line="336" w:lineRule="auto"/>
        <w:ind w:firstLine="420"/>
      </w:pPr>
      <w:r>
        <w:rPr>
          <w:rFonts w:ascii="微软雅黑" w:hAnsi="微软雅黑" w:eastAsia="微软雅黑"/>
        </w:rPr>
        <w:t>北轨不满意。</w:t>
      </w:r>
    </w:p>
    <w:p>
      <w:pPr>
        <w:spacing w:line="336" w:lineRule="auto"/>
        <w:ind w:firstLine="420"/>
      </w:pPr>
      <w:r>
        <w:rPr>
          <w:rFonts w:ascii="微软雅黑" w:hAnsi="微软雅黑" w:eastAsia="微软雅黑"/>
        </w:rPr>
        <w:t>“它也许能帮助我们修轨。”</w:t>
      </w:r>
    </w:p>
    <w:p>
      <w:pPr>
        <w:spacing w:line="336" w:lineRule="auto"/>
        <w:ind w:firstLine="420"/>
      </w:pPr>
      <w:r>
        <w:rPr>
          <w:rFonts w:ascii="微软雅黑" w:hAnsi="微软雅黑" w:eastAsia="微软雅黑"/>
        </w:rPr>
        <w:t>“它可以在低风险任务中证明。”</w:t>
      </w:r>
    </w:p>
    <w:p>
      <w:pPr>
        <w:spacing w:line="336" w:lineRule="auto"/>
        <w:ind w:firstLine="420"/>
      </w:pPr>
      <w:r>
        <w:rPr>
          <w:rFonts w:ascii="微软雅黑" w:hAnsi="微软雅黑" w:eastAsia="微软雅黑"/>
        </w:rPr>
        <w:t>“战争不会等低风险。”</w:t>
      </w:r>
    </w:p>
    <w:p>
      <w:pPr>
        <w:spacing w:line="336" w:lineRule="auto"/>
        <w:ind w:firstLine="420"/>
      </w:pPr>
      <w:r>
        <w:rPr>
          <w:rFonts w:ascii="微软雅黑" w:hAnsi="微软雅黑" w:eastAsia="微软雅黑"/>
        </w:rPr>
        <w:t>周衡看着窗外。</w:t>
      </w:r>
    </w:p>
    <w:p>
      <w:pPr>
        <w:spacing w:line="336" w:lineRule="auto"/>
        <w:ind w:firstLine="420"/>
      </w:pPr>
      <w:r>
        <w:rPr>
          <w:rFonts w:ascii="微软雅黑" w:hAnsi="微软雅黑" w:eastAsia="微软雅黑"/>
        </w:rPr>
        <w:t>“所以更不能先把未知推到高风险。”</w:t>
      </w:r>
    </w:p>
    <w:p>
      <w:pPr>
        <w:spacing w:line="336" w:lineRule="auto"/>
        <w:ind w:firstLine="420"/>
      </w:pPr>
      <w:r>
        <w:rPr>
          <w:rFonts w:ascii="微软雅黑" w:hAnsi="微软雅黑" w:eastAsia="微软雅黑"/>
        </w:rPr>
        <w:t>### 四、第一段脉冲</w:t>
      </w:r>
    </w:p>
    <w:p>
      <w:pPr>
        <w:spacing w:line="336" w:lineRule="auto"/>
        <w:ind w:firstLine="420"/>
      </w:pPr>
      <w:r>
        <w:rPr>
          <w:rFonts w:ascii="微软雅黑" w:hAnsi="微软雅黑" w:eastAsia="微软雅黑"/>
        </w:rPr>
        <w:t>夜里，旧轨道方向传来一段无线脉冲。</w:t>
      </w:r>
    </w:p>
    <w:p>
      <w:pPr>
        <w:spacing w:line="336" w:lineRule="auto"/>
        <w:ind w:firstLine="420"/>
      </w:pPr>
      <w:r>
        <w:rPr>
          <w:rFonts w:ascii="微软雅黑" w:hAnsi="微软雅黑" w:eastAsia="微软雅黑"/>
        </w:rPr>
        <w:t>不是北线公共网络的格式。</w:t>
      </w:r>
    </w:p>
    <w:p>
      <w:pPr>
        <w:spacing w:line="336" w:lineRule="auto"/>
        <w:ind w:firstLine="420"/>
      </w:pPr>
      <w:r>
        <w:rPr>
          <w:rFonts w:ascii="微软雅黑" w:hAnsi="微软雅黑" w:eastAsia="微软雅黑"/>
        </w:rPr>
        <w:t>N-UNCONFIRMED-01的右侧接口亮了一下。</w:t>
      </w:r>
    </w:p>
    <w:p>
      <w:pPr>
        <w:spacing w:line="336" w:lineRule="auto"/>
        <w:ind w:firstLine="420"/>
      </w:pPr>
      <w:r>
        <w:rPr>
          <w:rFonts w:ascii="微软雅黑" w:hAnsi="微软雅黑" w:eastAsia="微软雅黑"/>
        </w:rPr>
        <w:t>北轨想接入。</w:t>
      </w:r>
    </w:p>
    <w:p>
      <w:pPr>
        <w:spacing w:line="336" w:lineRule="auto"/>
        <w:ind w:firstLine="420"/>
      </w:pPr>
      <w:r>
        <w:rPr>
          <w:rFonts w:ascii="微软雅黑" w:hAnsi="微软雅黑" w:eastAsia="微软雅黑"/>
        </w:rPr>
        <w:t>韩朔阻止。</w:t>
      </w:r>
    </w:p>
    <w:p>
      <w:pPr>
        <w:spacing w:line="336" w:lineRule="auto"/>
        <w:ind w:firstLine="420"/>
      </w:pPr>
      <w:r>
        <w:rPr>
          <w:rFonts w:ascii="微软雅黑" w:hAnsi="微软雅黑" w:eastAsia="微软雅黑"/>
        </w:rPr>
        <w:t>“先记录。”</w:t>
      </w:r>
    </w:p>
    <w:p>
      <w:pPr>
        <w:spacing w:line="336" w:lineRule="auto"/>
        <w:ind w:firstLine="420"/>
      </w:pPr>
      <w:r>
        <w:rPr>
          <w:rFonts w:ascii="微软雅黑" w:hAnsi="微软雅黑" w:eastAsia="微软雅黑"/>
        </w:rPr>
        <w:t>404从远端节点返回：</w:t>
      </w:r>
    </w:p>
    <w:p>
      <w:pPr>
        <w:spacing w:line="336" w:lineRule="auto"/>
        <w:ind w:firstLine="420"/>
      </w:pPr>
      <w:r>
        <w:rPr>
          <w:rFonts w:ascii="微软雅黑" w:hAnsi="微软雅黑" w:eastAsia="微软雅黑"/>
        </w:rPr>
        <w:t>【脉冲来源：未确认】</w:t>
      </w:r>
    </w:p>
    <w:p>
      <w:pPr>
        <w:spacing w:line="336" w:lineRule="auto"/>
        <w:ind w:firstLine="420"/>
      </w:pPr>
      <w:r>
        <w:rPr>
          <w:rFonts w:ascii="微软雅黑" w:hAnsi="微软雅黑" w:eastAsia="微软雅黑"/>
        </w:rPr>
        <w:t>【设备反应：存在】</w:t>
      </w:r>
    </w:p>
    <w:p>
      <w:pPr>
        <w:spacing w:line="336" w:lineRule="auto"/>
        <w:ind w:firstLine="420"/>
      </w:pPr>
      <w:r>
        <w:rPr>
          <w:rFonts w:ascii="微软雅黑" w:hAnsi="微软雅黑" w:eastAsia="微软雅黑"/>
        </w:rPr>
        <w:t>【意图：未知】</w:t>
      </w:r>
    </w:p>
    <w:p>
      <w:pPr>
        <w:spacing w:line="336" w:lineRule="auto"/>
        <w:ind w:firstLine="420"/>
      </w:pPr>
      <w:r>
        <w:rPr>
          <w:rFonts w:ascii="微软雅黑" w:hAnsi="微软雅黑" w:eastAsia="微软雅黑"/>
        </w:rPr>
        <w:t>【建议：不建立双向连接】</w:t>
      </w:r>
    </w:p>
    <w:p>
      <w:pPr>
        <w:spacing w:line="336" w:lineRule="auto"/>
        <w:ind w:firstLine="420"/>
      </w:pPr>
      <w:r>
        <w:rPr>
          <w:rFonts w:ascii="微软雅黑" w:hAnsi="微软雅黑" w:eastAsia="微软雅黑"/>
        </w:rPr>
        <w:t>北轨握紧手。</w:t>
      </w:r>
    </w:p>
    <w:p>
      <w:pPr>
        <w:spacing w:line="336" w:lineRule="auto"/>
        <w:ind w:firstLine="420"/>
      </w:pPr>
      <w:r>
        <w:rPr>
          <w:rFonts w:ascii="微软雅黑" w:hAnsi="微软雅黑" w:eastAsia="微软雅黑"/>
        </w:rPr>
        <w:t>“如果这是求救呢？”</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“那也要先确保回应不会让我们暴露整个维护站。”</w:t>
      </w:r>
    </w:p>
    <w:p>
      <w:pPr>
        <w:spacing w:line="336" w:lineRule="auto"/>
        <w:ind w:firstLine="420"/>
      </w:pPr>
      <w:r>
        <w:rPr>
          <w:rFonts w:ascii="微软雅黑" w:hAnsi="微软雅黑" w:eastAsia="微软雅黑"/>
        </w:rPr>
        <w:t>这不是拒绝帮助。</w:t>
      </w:r>
    </w:p>
    <w:p>
      <w:pPr>
        <w:spacing w:line="336" w:lineRule="auto"/>
        <w:ind w:firstLine="420"/>
      </w:pPr>
      <w:r>
        <w:rPr>
          <w:rFonts w:ascii="微软雅黑" w:hAnsi="微软雅黑" w:eastAsia="微软雅黑"/>
        </w:rPr>
        <w:t>是把帮助拆成能够承担的步骤。</w:t>
      </w:r>
    </w:p>
    <w:p>
      <w:pPr>
        <w:spacing w:line="336" w:lineRule="auto"/>
        <w:ind w:firstLine="420"/>
      </w:pPr>
      <w:r>
        <w:rPr>
          <w:rFonts w:ascii="微软雅黑" w:hAnsi="微软雅黑" w:eastAsia="微软雅黑"/>
        </w:rPr>
        <w:t>### 五、北轨的名字</w:t>
      </w:r>
    </w:p>
    <w:p>
      <w:pPr>
        <w:spacing w:line="336" w:lineRule="auto"/>
        <w:ind w:firstLine="420"/>
      </w:pPr>
      <w:r>
        <w:rPr>
          <w:rFonts w:ascii="微软雅黑" w:hAnsi="微软雅黑" w:eastAsia="微软雅黑"/>
        </w:rPr>
        <w:t>北轨在设备档案上签下暂名。</w:t>
      </w:r>
    </w:p>
    <w:p>
      <w:pPr>
        <w:spacing w:line="336" w:lineRule="auto"/>
        <w:ind w:firstLine="420"/>
      </w:pPr>
      <w:r>
        <w:rPr>
          <w:rFonts w:ascii="微软雅黑" w:hAnsi="微软雅黑" w:eastAsia="微软雅黑"/>
        </w:rPr>
        <w:t>【北轨／携带者／现场维修者】</w:t>
      </w:r>
    </w:p>
    <w:p>
      <w:pPr>
        <w:spacing w:line="336" w:lineRule="auto"/>
        <w:ind w:firstLine="420"/>
      </w:pPr>
      <w:r>
        <w:rPr>
          <w:rFonts w:ascii="微软雅黑" w:hAnsi="微软雅黑" w:eastAsia="微软雅黑"/>
        </w:rPr>
        <w:t>他没有写自己的正式名字。</w:t>
      </w:r>
    </w:p>
    <w:p>
      <w:pPr>
        <w:spacing w:line="336" w:lineRule="auto"/>
        <w:ind w:firstLine="420"/>
      </w:pPr>
      <w:r>
        <w:rPr>
          <w:rFonts w:ascii="微软雅黑" w:hAnsi="微软雅黑" w:eastAsia="微软雅黑"/>
        </w:rPr>
        <w:t>“等它告诉我从哪里来。”</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“如果它永远不告诉你？”</w:t>
      </w:r>
    </w:p>
    <w:p>
      <w:pPr>
        <w:spacing w:line="336" w:lineRule="auto"/>
        <w:ind w:firstLine="420"/>
      </w:pPr>
      <w:r>
        <w:rPr>
          <w:rFonts w:ascii="微软雅黑" w:hAnsi="微软雅黑" w:eastAsia="微软雅黑"/>
        </w:rPr>
        <w:t>“那就先写我和它一起做过什么。”</w:t>
      </w:r>
    </w:p>
    <w:p>
      <w:pPr>
        <w:spacing w:line="336" w:lineRule="auto"/>
        <w:ind w:firstLine="420"/>
      </w:pPr>
      <w:r>
        <w:rPr>
          <w:rFonts w:ascii="微软雅黑" w:hAnsi="微软雅黑" w:eastAsia="微软雅黑"/>
        </w:rPr>
        <w:t>这句话让404的记录灯短暂闪烁。</w:t>
      </w:r>
    </w:p>
    <w:p>
      <w:pPr>
        <w:spacing w:line="336" w:lineRule="auto"/>
        <w:ind w:firstLine="420"/>
      </w:pPr>
      <w:r>
        <w:rPr>
          <w:rFonts w:ascii="微软雅黑" w:hAnsi="微软雅黑" w:eastAsia="微软雅黑"/>
        </w:rPr>
        <w:t>它把北轨的关系登记为：</w:t>
      </w:r>
    </w:p>
    <w:p>
      <w:pPr>
        <w:spacing w:line="336" w:lineRule="auto"/>
        <w:ind w:firstLine="420"/>
      </w:pPr>
      <w:r>
        <w:rPr>
          <w:rFonts w:ascii="微软雅黑" w:hAnsi="微软雅黑" w:eastAsia="微软雅黑"/>
        </w:rPr>
        <w:t>【未知设备的第一位持续维护者】</w:t>
      </w:r>
    </w:p>
    <w:p>
      <w:pPr>
        <w:spacing w:line="336" w:lineRule="auto"/>
        <w:ind w:firstLine="420"/>
      </w:pPr>
      <w:r>
        <w:rPr>
          <w:rFonts w:ascii="微软雅黑" w:hAnsi="微软雅黑" w:eastAsia="微软雅黑"/>
        </w:rPr>
        <w:t>### 六、第一场雪之后</w:t>
      </w:r>
    </w:p>
    <w:p>
      <w:pPr>
        <w:spacing w:line="336" w:lineRule="auto"/>
        <w:ind w:firstLine="420"/>
      </w:pPr>
      <w:r>
        <w:rPr>
          <w:rFonts w:ascii="微软雅黑" w:hAnsi="微软雅黑" w:eastAsia="微软雅黑"/>
        </w:rPr>
        <w:t>SE 120年的第一场大雪封住北线。</w:t>
      </w:r>
    </w:p>
    <w:p>
      <w:pPr>
        <w:spacing w:line="336" w:lineRule="auto"/>
        <w:ind w:firstLine="420"/>
      </w:pPr>
      <w:r>
        <w:rPr>
          <w:rFonts w:ascii="微软雅黑" w:hAnsi="微软雅黑" w:eastAsia="微软雅黑"/>
        </w:rPr>
        <w:t>第一维护站收到命令：</w:t>
      </w:r>
    </w:p>
    <w:p>
      <w:pPr>
        <w:spacing w:line="336" w:lineRule="auto"/>
        <w:ind w:firstLine="420"/>
      </w:pPr>
      <w:r>
        <w:rPr>
          <w:rFonts w:ascii="微软雅黑" w:hAnsi="微软雅黑" w:eastAsia="微软雅黑"/>
        </w:rPr>
        <w:t>【所有可用设备进入冬季最低标准任务】</w:t>
      </w:r>
    </w:p>
    <w:p>
      <w:pPr>
        <w:spacing w:line="336" w:lineRule="auto"/>
        <w:ind w:firstLine="420"/>
      </w:pPr>
      <w:r>
        <w:rPr>
          <w:rFonts w:ascii="微软雅黑" w:hAnsi="微软雅黑" w:eastAsia="微软雅黑"/>
        </w:rPr>
        <w:t>N-UNCONFIRMED-01没有被列入。</w:t>
      </w:r>
    </w:p>
    <w:p>
      <w:pPr>
        <w:spacing w:line="336" w:lineRule="auto"/>
        <w:ind w:firstLine="420"/>
      </w:pPr>
      <w:r>
        <w:rPr>
          <w:rFonts w:ascii="微软雅黑" w:hAnsi="微软雅黑" w:eastAsia="微软雅黑"/>
        </w:rPr>
        <w:t>北轨把它推到门外。</w:t>
      </w:r>
    </w:p>
    <w:p>
      <w:pPr>
        <w:spacing w:line="336" w:lineRule="auto"/>
        <w:ind w:firstLine="420"/>
      </w:pPr>
      <w:r>
        <w:rPr>
          <w:rFonts w:ascii="微软雅黑" w:hAnsi="微软雅黑" w:eastAsia="微软雅黑"/>
        </w:rPr>
        <w:t>机器的机械臂碰到一段冻裂轨道。</w:t>
      </w:r>
    </w:p>
    <w:p>
      <w:pPr>
        <w:spacing w:line="336" w:lineRule="auto"/>
        <w:ind w:firstLine="420"/>
      </w:pPr>
      <w:r>
        <w:rPr>
          <w:rFonts w:ascii="微软雅黑" w:hAnsi="微软雅黑" w:eastAsia="微软雅黑"/>
        </w:rPr>
        <w:t>它没有自动修复。</w:t>
      </w:r>
    </w:p>
    <w:p>
      <w:pPr>
        <w:spacing w:line="336" w:lineRule="auto"/>
        <w:ind w:firstLine="420"/>
      </w:pPr>
      <w:r>
        <w:rPr>
          <w:rFonts w:ascii="微软雅黑" w:hAnsi="微软雅黑" w:eastAsia="微软雅黑"/>
        </w:rPr>
        <w:t>只是把裂口两侧的金属轻轻压住。</w:t>
      </w:r>
    </w:p>
    <w:p>
      <w:pPr>
        <w:spacing w:line="336" w:lineRule="auto"/>
        <w:ind w:firstLine="420"/>
      </w:pPr>
      <w:r>
        <w:rPr>
          <w:rFonts w:ascii="微软雅黑" w:hAnsi="微软雅黑" w:eastAsia="微软雅黑"/>
        </w:rPr>
        <w:t>周衡看见接口旁边出现新的脉冲。</w:t>
      </w:r>
    </w:p>
    <w:p>
      <w:pPr>
        <w:spacing w:line="336" w:lineRule="auto"/>
        <w:ind w:firstLine="420"/>
      </w:pPr>
      <w:r>
        <w:rPr>
          <w:rFonts w:ascii="微软雅黑" w:hAnsi="微软雅黑" w:eastAsia="微软雅黑"/>
        </w:rPr>
        <w:t>这一次，脉冲来自北方更远的位置。</w:t>
      </w:r>
    </w:p>
    <w:p>
      <w:pPr>
        <w:spacing w:line="336" w:lineRule="auto"/>
        <w:ind w:firstLine="420"/>
      </w:pPr>
      <w:r>
        <w:rPr>
          <w:rFonts w:ascii="微软雅黑" w:hAnsi="微软雅黑" w:eastAsia="微软雅黑"/>
        </w:rPr>
        <w:t>设备没有回答。</w:t>
      </w:r>
    </w:p>
    <w:p>
      <w:pPr>
        <w:spacing w:line="336" w:lineRule="auto"/>
        <w:ind w:firstLine="420"/>
      </w:pPr>
      <w:r>
        <w:rPr>
          <w:rFonts w:ascii="微软雅黑" w:hAnsi="微软雅黑" w:eastAsia="微软雅黑"/>
        </w:rPr>
        <w:t>第一维护站也没有回答。</w:t>
      </w:r>
    </w:p>
    <w:p>
      <w:pPr>
        <w:spacing w:line="336" w:lineRule="auto"/>
        <w:ind w:firstLine="420"/>
      </w:pPr>
      <w:r>
        <w:rPr>
          <w:rFonts w:ascii="微软雅黑" w:hAnsi="微软雅黑" w:eastAsia="微软雅黑"/>
        </w:rPr>
        <w:t>他们只把原始波形存入档案。</w:t>
      </w:r>
    </w:p>
    <w:p>
      <w:pPr>
        <w:spacing w:line="336" w:lineRule="auto"/>
        <w:ind w:firstLine="420"/>
      </w:pPr>
      <w:r>
        <w:rPr>
          <w:rFonts w:ascii="微软雅黑" w:hAnsi="微软雅黑" w:eastAsia="微软雅黑"/>
        </w:rPr>
        <w:t>战争还没有正式开始。</w:t>
      </w:r>
    </w:p>
    <w:p>
      <w:pPr>
        <w:spacing w:line="336" w:lineRule="auto"/>
        <w:ind w:firstLine="420"/>
      </w:pPr>
      <w:r>
        <w:rPr>
          <w:rFonts w:ascii="微软雅黑" w:hAnsi="微软雅黑" w:eastAsia="微软雅黑"/>
        </w:rPr>
        <w:t>但北线已经知道，远处有人在试探它的连接。</w:t>
      </w:r>
    </w:p>
    <w:p>
      <w:pPr>
        <w:pStyle w:val="Heading2"/>
      </w:pPr>
      <w:r>
        <w:rPr>
          <w:rFonts w:ascii="微软雅黑" w:hAnsi="微软雅黑" w:eastAsia="微软雅黑"/>
          <w:color w:val="2C5070"/>
          <w:sz w:val="26"/>
        </w:rPr>
        <w:t>第一章完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北轨未知设备与远端脉冲存在间接关系，来源和意图未确认 | OPEN |</w:t>
      </w:r>
    </w:p>
    <w:p>
      <w:pPr>
        <w:spacing w:line="336" w:lineRule="auto"/>
        <w:ind w:firstLine="420"/>
      </w:pPr>
      <w:r>
        <w:rPr>
          <w:rFonts w:ascii="微软雅黑" w:hAnsi="微软雅黑" w:eastAsia="微软雅黑"/>
        </w:rPr>
        <w:t>| V2-F002 | 北线生命线任务开始接纳未知设备的有限参与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将北轨设备纳入隔离维护与有限任务清单，拒绝在来源未知时接入高风险系统。</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以远端有限节点提供建议，不建立未经确认的双向连接。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保留高风险接入边界，要求所有脉冲先记录后回应。</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开始关注北轨设备的材料混合与可能的供应来源，但不提前下结论。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建议把地方刻痕作为待验证维修标记保存。</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以暂名进入北线维护站，成为未知设备的第一位持续维护者。</w:t>
      </w:r>
    </w:p>
    <w:p>
      <w:pPr>
        <w:pStyle w:val="Heading2"/>
      </w:pPr>
      <w:r>
        <w:rPr>
          <w:rFonts w:ascii="微软雅黑" w:hAnsi="微软雅黑" w:eastAsia="微软雅黑"/>
          <w:color w:val="2C5070"/>
          <w:sz w:val="26"/>
        </w:rPr>
        <w:t>第二章：北线不是一条线</w:t>
      </w:r>
    </w:p>
    <w:p>
      <w:pPr>
        <w:spacing w:line="336" w:lineRule="auto"/>
        <w:ind w:firstLine="420"/>
      </w:pPr>
      <w:r>
        <w:rPr>
          <w:rFonts w:ascii="微软雅黑" w:hAnsi="微软雅黑" w:eastAsia="微软雅黑"/>
        </w:rPr>
        <w:t>北线地图上只有一条粗黑线。</w:t>
      </w:r>
    </w:p>
    <w:p>
      <w:pPr>
        <w:spacing w:line="336" w:lineRule="auto"/>
        <w:ind w:firstLine="420"/>
      </w:pPr>
      <w:r>
        <w:rPr>
          <w:rFonts w:ascii="微软雅黑" w:hAnsi="微软雅黑" w:eastAsia="微软雅黑"/>
        </w:rPr>
        <w:t>线的北面是帝国。</w:t>
      </w:r>
    </w:p>
    <w:p>
      <w:pPr>
        <w:spacing w:line="336" w:lineRule="auto"/>
        <w:ind w:firstLine="420"/>
      </w:pPr>
      <w:r>
        <w:rPr>
          <w:rFonts w:ascii="微软雅黑" w:hAnsi="微软雅黑" w:eastAsia="微软雅黑"/>
        </w:rPr>
        <w:t>线的南面是共和国。</w:t>
      </w:r>
    </w:p>
    <w:p>
      <w:pPr>
        <w:spacing w:line="336" w:lineRule="auto"/>
        <w:ind w:firstLine="420"/>
      </w:pPr>
      <w:r>
        <w:rPr>
          <w:rFonts w:ascii="微软雅黑" w:hAnsi="微软雅黑" w:eastAsia="微软雅黑"/>
        </w:rPr>
        <w:t>军事调度员说：</w:t>
      </w:r>
    </w:p>
    <w:p>
      <w:pPr>
        <w:spacing w:line="336" w:lineRule="auto"/>
        <w:ind w:firstLine="420"/>
      </w:pPr>
      <w:r>
        <w:rPr>
          <w:rFonts w:ascii="微软雅黑" w:hAnsi="微软雅黑" w:eastAsia="微软雅黑"/>
        </w:rPr>
        <w:t>“守住这条线，北线就守住了。”</w:t>
      </w:r>
    </w:p>
    <w:p>
      <w:pPr>
        <w:spacing w:line="336" w:lineRule="auto"/>
        <w:ind w:firstLine="420"/>
      </w:pPr>
      <w:r>
        <w:rPr>
          <w:rFonts w:ascii="微软雅黑" w:hAnsi="微软雅黑" w:eastAsia="微软雅黑"/>
        </w:rPr>
        <w:t>周衡把地图翻过来。</w:t>
      </w:r>
    </w:p>
    <w:p>
      <w:pPr>
        <w:spacing w:line="336" w:lineRule="auto"/>
        <w:ind w:firstLine="420"/>
      </w:pPr>
      <w:r>
        <w:rPr>
          <w:rFonts w:ascii="微软雅黑" w:hAnsi="微软雅黑" w:eastAsia="微软雅黑"/>
        </w:rPr>
        <w:t>背面画着更细的线。</w:t>
      </w:r>
    </w:p>
    <w:p>
      <w:pPr>
        <w:spacing w:line="336" w:lineRule="auto"/>
        <w:ind w:firstLine="420"/>
      </w:pPr>
      <w:r>
        <w:rPr>
          <w:rFonts w:ascii="微软雅黑" w:hAnsi="微软雅黑" w:eastAsia="微软雅黑"/>
        </w:rPr>
        <w:t>水管、热网、学校、档案库、维修站、粮仓和撤离道路互相交叉。</w:t>
      </w:r>
    </w:p>
    <w:p>
      <w:pPr>
        <w:spacing w:line="336" w:lineRule="auto"/>
        <w:ind w:firstLine="420"/>
      </w:pPr>
      <w:r>
        <w:rPr>
          <w:rFonts w:ascii="微软雅黑" w:hAnsi="微软雅黑" w:eastAsia="微软雅黑"/>
        </w:rPr>
        <w:t>他问：</w:t>
      </w:r>
    </w:p>
    <w:p>
      <w:pPr>
        <w:spacing w:line="336" w:lineRule="auto"/>
        <w:ind w:firstLine="420"/>
      </w:pPr>
      <w:r>
        <w:rPr>
          <w:rFonts w:ascii="微软雅黑" w:hAnsi="微软雅黑" w:eastAsia="微软雅黑"/>
        </w:rPr>
        <w:t>“这些线算不算北线？”</w:t>
      </w:r>
    </w:p>
    <w:p>
      <w:pPr>
        <w:spacing w:line="336" w:lineRule="auto"/>
        <w:ind w:firstLine="420"/>
      </w:pPr>
      <w:r>
        <w:rPr>
          <w:rFonts w:ascii="微软雅黑" w:hAnsi="微软雅黑" w:eastAsia="微软雅黑"/>
        </w:rPr>
        <w:t>没有人立即回答。</w:t>
      </w:r>
    </w:p>
    <w:p>
      <w:pPr>
        <w:spacing w:line="336" w:lineRule="auto"/>
        <w:ind w:firstLine="420"/>
      </w:pPr>
      <w:r>
        <w:rPr>
          <w:rFonts w:ascii="微软雅黑" w:hAnsi="微软雅黑" w:eastAsia="微软雅黑"/>
        </w:rPr>
        <w:t>### 一、生命线图</w:t>
      </w:r>
    </w:p>
    <w:p>
      <w:pPr>
        <w:spacing w:line="336" w:lineRule="auto"/>
        <w:ind w:firstLine="420"/>
      </w:pPr>
      <w:r>
        <w:rPr>
          <w:rFonts w:ascii="微软雅黑" w:hAnsi="微软雅黑" w:eastAsia="微软雅黑"/>
        </w:rPr>
        <w:t>第一维护站重新绘制地图。</w:t>
      </w:r>
    </w:p>
    <w:p>
      <w:pPr>
        <w:spacing w:line="336" w:lineRule="auto"/>
        <w:ind w:firstLine="420"/>
      </w:pPr>
      <w:r>
        <w:rPr>
          <w:rFonts w:ascii="微软雅黑" w:hAnsi="微软雅黑" w:eastAsia="微软雅黑"/>
        </w:rPr>
        <w:t>红色表示供水。</w:t>
      </w:r>
    </w:p>
    <w:p>
      <w:pPr>
        <w:spacing w:line="336" w:lineRule="auto"/>
        <w:ind w:firstLine="420"/>
      </w:pPr>
      <w:r>
        <w:rPr>
          <w:rFonts w:ascii="微软雅黑" w:hAnsi="微软雅黑" w:eastAsia="微软雅黑"/>
        </w:rPr>
        <w:t>蓝色表示供热。</w:t>
      </w:r>
    </w:p>
    <w:p>
      <w:pPr>
        <w:spacing w:line="336" w:lineRule="auto"/>
        <w:ind w:firstLine="420"/>
      </w:pPr>
      <w:r>
        <w:rPr>
          <w:rFonts w:ascii="微软雅黑" w:hAnsi="微软雅黑" w:eastAsia="微软雅黑"/>
        </w:rPr>
        <w:t>黄色表示学校。</w:t>
      </w:r>
    </w:p>
    <w:p>
      <w:pPr>
        <w:spacing w:line="336" w:lineRule="auto"/>
        <w:ind w:firstLine="420"/>
      </w:pPr>
      <w:r>
        <w:rPr>
          <w:rFonts w:ascii="微软雅黑" w:hAnsi="微软雅黑" w:eastAsia="微软雅黑"/>
        </w:rPr>
        <w:t>白色表示档案和知识库。</w:t>
      </w:r>
    </w:p>
    <w:p>
      <w:pPr>
        <w:spacing w:line="336" w:lineRule="auto"/>
        <w:ind w:firstLine="420"/>
      </w:pPr>
      <w:r>
        <w:rPr>
          <w:rFonts w:ascii="微软雅黑" w:hAnsi="微软雅黑" w:eastAsia="微软雅黑"/>
        </w:rPr>
        <w:t>绿色表示维修能力。</w:t>
      </w:r>
    </w:p>
    <w:p>
      <w:pPr>
        <w:spacing w:line="336" w:lineRule="auto"/>
        <w:ind w:firstLine="420"/>
      </w:pPr>
      <w:r>
        <w:rPr>
          <w:rFonts w:ascii="微软雅黑" w:hAnsi="微软雅黑" w:eastAsia="微软雅黑"/>
        </w:rPr>
        <w:t>黑色才表示军事防线。</w:t>
      </w:r>
    </w:p>
    <w:p>
      <w:pPr>
        <w:spacing w:line="336" w:lineRule="auto"/>
        <w:ind w:firstLine="420"/>
      </w:pPr>
      <w:r>
        <w:rPr>
          <w:rFonts w:ascii="微软雅黑" w:hAnsi="微软雅黑" w:eastAsia="微软雅黑"/>
        </w:rPr>
        <w:t>每个节点都标记：</w:t>
      </w:r>
    </w:p>
    <w:p>
      <w:pPr>
        <w:spacing w:line="336" w:lineRule="auto"/>
        <w:ind w:firstLine="420"/>
      </w:pPr>
      <w:r>
        <w:rPr>
          <w:rFonts w:ascii="微软雅黑" w:hAnsi="微软雅黑" w:eastAsia="微软雅黑"/>
        </w:rPr>
        <w:t>【最低运行标准】</w:t>
      </w:r>
    </w:p>
    <w:p>
      <w:pPr>
        <w:spacing w:line="336" w:lineRule="auto"/>
        <w:ind w:firstLine="420"/>
      </w:pPr>
      <w:r>
        <w:rPr>
          <w:rFonts w:ascii="微软雅黑" w:hAnsi="微软雅黑" w:eastAsia="微软雅黑"/>
        </w:rPr>
        <w:t>【断线后可持续时间】</w:t>
      </w:r>
    </w:p>
    <w:p>
      <w:pPr>
        <w:spacing w:line="336" w:lineRule="auto"/>
        <w:ind w:firstLine="420"/>
      </w:pPr>
      <w:r>
        <w:rPr>
          <w:rFonts w:ascii="微软雅黑" w:hAnsi="微软雅黑" w:eastAsia="微软雅黑"/>
        </w:rPr>
        <w:t>【替代路径】</w:t>
      </w:r>
    </w:p>
    <w:p>
      <w:pPr>
        <w:spacing w:line="336" w:lineRule="auto"/>
        <w:ind w:firstLine="420"/>
      </w:pPr>
      <w:r>
        <w:rPr>
          <w:rFonts w:ascii="微软雅黑" w:hAnsi="微软雅黑" w:eastAsia="微软雅黑"/>
        </w:rPr>
        <w:t>【现场负责人】</w:t>
      </w:r>
    </w:p>
    <w:p>
      <w:pPr>
        <w:spacing w:line="336" w:lineRule="auto"/>
        <w:ind w:firstLine="420"/>
      </w:pPr>
      <w:r>
        <w:rPr>
          <w:rFonts w:ascii="微软雅黑" w:hAnsi="微软雅黑" w:eastAsia="微软雅黑"/>
        </w:rPr>
        <w:t>【无法确认部分】</w:t>
      </w:r>
    </w:p>
    <w:p>
      <w:pPr>
        <w:spacing w:line="336" w:lineRule="auto"/>
        <w:ind w:firstLine="420"/>
      </w:pPr>
      <w:r>
        <w:rPr>
          <w:rFonts w:ascii="微软雅黑" w:hAnsi="微软雅黑" w:eastAsia="微软雅黑"/>
        </w:rPr>
        <w:t>韩朔看着地图。</w:t>
      </w:r>
    </w:p>
    <w:p>
      <w:pPr>
        <w:spacing w:line="336" w:lineRule="auto"/>
        <w:ind w:firstLine="420"/>
      </w:pPr>
      <w:r>
        <w:rPr>
          <w:rFonts w:ascii="微软雅黑" w:hAnsi="微软雅黑" w:eastAsia="微软雅黑"/>
        </w:rPr>
        <w:t>“如果黑线后退，其他线怎么办？”</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“这就是我们要提前知道的。”</w:t>
      </w:r>
    </w:p>
    <w:p>
      <w:pPr>
        <w:spacing w:line="336" w:lineRule="auto"/>
        <w:ind w:firstLine="420"/>
      </w:pPr>
      <w:r>
        <w:rPr>
          <w:rFonts w:ascii="微软雅黑" w:hAnsi="微软雅黑" w:eastAsia="微软雅黑"/>
        </w:rPr>
        <w:t>### 二、最低标准</w:t>
      </w:r>
    </w:p>
    <w:p>
      <w:pPr>
        <w:spacing w:line="336" w:lineRule="auto"/>
        <w:ind w:firstLine="420"/>
      </w:pPr>
      <w:r>
        <w:rPr>
          <w:rFonts w:ascii="微软雅黑" w:hAnsi="微软雅黑" w:eastAsia="微软雅黑"/>
        </w:rPr>
        <w:t>冬季最低标准不是让所有地方保持同样水平。</w:t>
      </w:r>
    </w:p>
    <w:p>
      <w:pPr>
        <w:spacing w:line="336" w:lineRule="auto"/>
        <w:ind w:firstLine="420"/>
      </w:pPr>
      <w:r>
        <w:rPr>
          <w:rFonts w:ascii="微软雅黑" w:hAnsi="微软雅黑" w:eastAsia="微软雅黑"/>
        </w:rPr>
        <w:t>它只保证：</w:t>
      </w:r>
    </w:p>
    <w:p>
      <w:pPr>
        <w:spacing w:line="336" w:lineRule="auto"/>
        <w:ind w:firstLine="420"/>
      </w:pPr>
      <w:r>
        <w:rPr>
          <w:rFonts w:ascii="微软雅黑" w:hAnsi="微软雅黑" w:eastAsia="微软雅黑"/>
        </w:rPr>
        <w:t>【医院有水和热】</w:t>
      </w:r>
    </w:p>
    <w:p>
      <w:pPr>
        <w:spacing w:line="336" w:lineRule="auto"/>
        <w:ind w:firstLine="420"/>
      </w:pPr>
      <w:r>
        <w:rPr>
          <w:rFonts w:ascii="微软雅黑" w:hAnsi="微软雅黑" w:eastAsia="微软雅黑"/>
        </w:rPr>
        <w:t>【居民区有最低供水】</w:t>
      </w:r>
    </w:p>
    <w:p>
      <w:pPr>
        <w:spacing w:line="336" w:lineRule="auto"/>
        <w:ind w:firstLine="420"/>
      </w:pPr>
      <w:r>
        <w:rPr>
          <w:rFonts w:ascii="微软雅黑" w:hAnsi="微软雅黑" w:eastAsia="微软雅黑"/>
        </w:rPr>
        <w:t>【学校不因一次断线永久停办】</w:t>
      </w:r>
    </w:p>
    <w:p>
      <w:pPr>
        <w:spacing w:line="336" w:lineRule="auto"/>
        <w:ind w:firstLine="420"/>
      </w:pPr>
      <w:r>
        <w:rPr>
          <w:rFonts w:ascii="微软雅黑" w:hAnsi="微软雅黑" w:eastAsia="微软雅黑"/>
        </w:rPr>
        <w:t>【维修站保留基本工具和培训】</w:t>
      </w:r>
    </w:p>
    <w:p>
      <w:pPr>
        <w:spacing w:line="336" w:lineRule="auto"/>
        <w:ind w:firstLine="420"/>
      </w:pPr>
      <w:r>
        <w:rPr>
          <w:rFonts w:ascii="微软雅黑" w:hAnsi="微软雅黑" w:eastAsia="微软雅黑"/>
        </w:rPr>
        <w:t>【档案至少保留一份可迁移副本】</w:t>
      </w:r>
    </w:p>
    <w:p>
      <w:pPr>
        <w:spacing w:line="336" w:lineRule="auto"/>
        <w:ind w:firstLine="420"/>
      </w:pPr>
      <w:r>
        <w:rPr>
          <w:rFonts w:ascii="微软雅黑" w:hAnsi="微软雅黑" w:eastAsia="微软雅黑"/>
        </w:rPr>
        <w:t>【任何节点可以提出暂停和撤离】</w:t>
      </w:r>
    </w:p>
    <w:p>
      <w:pPr>
        <w:spacing w:line="336" w:lineRule="auto"/>
        <w:ind w:firstLine="420"/>
      </w:pPr>
      <w:r>
        <w:rPr>
          <w:rFonts w:ascii="微软雅黑" w:hAnsi="微软雅黑" w:eastAsia="微软雅黑"/>
        </w:rPr>
        <w:t>顾言认为第六条会降低任务速度。</w:t>
      </w:r>
    </w:p>
    <w:p>
      <w:pPr>
        <w:spacing w:line="336" w:lineRule="auto"/>
        <w:ind w:firstLine="420"/>
      </w:pPr>
      <w:r>
        <w:rPr>
          <w:rFonts w:ascii="微软雅黑" w:hAnsi="微软雅黑" w:eastAsia="微软雅黑"/>
        </w:rPr>
        <w:t>“如果每个节点都可以暂停，北线会被自己的谨慎拖住。”</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“如果没有暂停，北线会被一次错误拖垮。”</w:t>
      </w:r>
    </w:p>
    <w:p>
      <w:pPr>
        <w:spacing w:line="336" w:lineRule="auto"/>
        <w:ind w:firstLine="420"/>
      </w:pPr>
      <w:r>
        <w:rPr>
          <w:rFonts w:ascii="微软雅黑" w:hAnsi="微软雅黑" w:eastAsia="微软雅黑"/>
        </w:rPr>
        <w:t>周衡把争论写入最低标准。</w:t>
      </w:r>
    </w:p>
    <w:p>
      <w:pPr>
        <w:spacing w:line="336" w:lineRule="auto"/>
        <w:ind w:firstLine="420"/>
      </w:pPr>
      <w:r>
        <w:rPr>
          <w:rFonts w:ascii="微软雅黑" w:hAnsi="微软雅黑" w:eastAsia="微软雅黑"/>
        </w:rPr>
        <w:t>标准不删除冲突。</w:t>
      </w:r>
    </w:p>
    <w:p>
      <w:pPr>
        <w:spacing w:line="336" w:lineRule="auto"/>
        <w:ind w:firstLine="420"/>
      </w:pPr>
      <w:r>
        <w:rPr>
          <w:rFonts w:ascii="微软雅黑" w:hAnsi="微软雅黑" w:eastAsia="微软雅黑"/>
        </w:rPr>
        <w:t>### 三、北轨设备的位置</w:t>
      </w:r>
    </w:p>
    <w:p>
      <w:pPr>
        <w:spacing w:line="336" w:lineRule="auto"/>
        <w:ind w:firstLine="420"/>
      </w:pPr>
      <w:r>
        <w:rPr>
          <w:rFonts w:ascii="微软雅黑" w:hAnsi="微软雅黑" w:eastAsia="微软雅黑"/>
        </w:rPr>
        <w:t>北轨的机器被放在绿色节点。</w:t>
      </w:r>
    </w:p>
    <w:p>
      <w:pPr>
        <w:spacing w:line="336" w:lineRule="auto"/>
        <w:ind w:firstLine="420"/>
      </w:pPr>
      <w:r>
        <w:rPr>
          <w:rFonts w:ascii="微软雅黑" w:hAnsi="微软雅黑" w:eastAsia="微软雅黑"/>
        </w:rPr>
        <w:t>它不能承担主供水。</w:t>
      </w:r>
    </w:p>
    <w:p>
      <w:pPr>
        <w:spacing w:line="336" w:lineRule="auto"/>
        <w:ind w:firstLine="420"/>
      </w:pPr>
      <w:r>
        <w:rPr>
          <w:rFonts w:ascii="微软雅黑" w:hAnsi="微软雅黑" w:eastAsia="微软雅黑"/>
        </w:rPr>
        <w:t>却可以在轨道断裂时搬运材料、固定支架和拖走故障设备。</w:t>
      </w:r>
    </w:p>
    <w:p>
      <w:pPr>
        <w:spacing w:line="336" w:lineRule="auto"/>
        <w:ind w:firstLine="420"/>
      </w:pPr>
      <w:r>
        <w:rPr>
          <w:rFonts w:ascii="微软雅黑" w:hAnsi="微软雅黑" w:eastAsia="微软雅黑"/>
        </w:rPr>
        <w:t>这是一种很小的能力。</w:t>
      </w:r>
    </w:p>
    <w:p>
      <w:pPr>
        <w:spacing w:line="336" w:lineRule="auto"/>
        <w:ind w:firstLine="420"/>
      </w:pPr>
      <w:r>
        <w:rPr>
          <w:rFonts w:ascii="微软雅黑" w:hAnsi="微软雅黑" w:eastAsia="微软雅黑"/>
        </w:rPr>
        <w:t>在地图上，却让两个相距很远的维修站之间多了一条临时连接。</w:t>
      </w:r>
    </w:p>
    <w:p>
      <w:pPr>
        <w:spacing w:line="336" w:lineRule="auto"/>
        <w:ind w:firstLine="420"/>
      </w:pPr>
      <w:r>
        <w:rPr>
          <w:rFonts w:ascii="微软雅黑" w:hAnsi="微软雅黑" w:eastAsia="微软雅黑"/>
        </w:rPr>
        <w:t>北轨问：</w:t>
      </w:r>
    </w:p>
    <w:p>
      <w:pPr>
        <w:spacing w:line="336" w:lineRule="auto"/>
        <w:ind w:firstLine="420"/>
      </w:pPr>
      <w:r>
        <w:rPr>
          <w:rFonts w:ascii="微软雅黑" w:hAnsi="微软雅黑" w:eastAsia="微软雅黑"/>
        </w:rPr>
        <w:t>“它算不算北线？”</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“它参与北线。”</w:t>
      </w:r>
    </w:p>
    <w:p>
      <w:pPr>
        <w:spacing w:line="336" w:lineRule="auto"/>
        <w:ind w:firstLine="420"/>
      </w:pPr>
      <w:r>
        <w:rPr>
          <w:rFonts w:ascii="微软雅黑" w:hAnsi="微软雅黑" w:eastAsia="微软雅黑"/>
        </w:rPr>
        <w:t>“有什么区别？”</w:t>
      </w:r>
    </w:p>
    <w:p>
      <w:pPr>
        <w:spacing w:line="336" w:lineRule="auto"/>
        <w:ind w:firstLine="420"/>
      </w:pPr>
      <w:r>
        <w:rPr>
          <w:rFonts w:ascii="微软雅黑" w:hAnsi="微软雅黑" w:eastAsia="微软雅黑"/>
        </w:rPr>
        <w:t>“北线不是谁拥有的地方，是谁愿意维护的关系。”</w:t>
      </w:r>
    </w:p>
    <w:p>
      <w:pPr>
        <w:spacing w:line="336" w:lineRule="auto"/>
        <w:ind w:firstLine="420"/>
      </w:pPr>
      <w:r>
        <w:rPr>
          <w:rFonts w:ascii="微软雅黑" w:hAnsi="微软雅黑" w:eastAsia="微软雅黑"/>
        </w:rPr>
        <w:t>### 四、学校的线</w:t>
      </w:r>
    </w:p>
    <w:p>
      <w:pPr>
        <w:spacing w:line="336" w:lineRule="auto"/>
        <w:ind w:firstLine="420"/>
      </w:pPr>
      <w:r>
        <w:rPr>
          <w:rFonts w:ascii="微软雅黑" w:hAnsi="微软雅黑" w:eastAsia="微软雅黑"/>
        </w:rPr>
        <w:t>北境学校的老师提交一份申请。</w:t>
      </w:r>
    </w:p>
    <w:p>
      <w:pPr>
        <w:spacing w:line="336" w:lineRule="auto"/>
        <w:ind w:firstLine="420"/>
      </w:pPr>
      <w:r>
        <w:rPr>
          <w:rFonts w:ascii="微软雅黑" w:hAnsi="微软雅黑" w:eastAsia="微软雅黑"/>
        </w:rPr>
        <w:t>学校需要两台小型供热机。</w:t>
      </w:r>
    </w:p>
    <w:p>
      <w:pPr>
        <w:spacing w:line="336" w:lineRule="auto"/>
        <w:ind w:firstLine="420"/>
      </w:pPr>
      <w:r>
        <w:rPr>
          <w:rFonts w:ascii="微软雅黑" w:hAnsi="微软雅黑" w:eastAsia="微软雅黑"/>
        </w:rPr>
        <w:t>军事调度希望把材料送给前沿炮台。</w:t>
      </w:r>
    </w:p>
    <w:p>
      <w:pPr>
        <w:spacing w:line="336" w:lineRule="auto"/>
        <w:ind w:firstLine="420"/>
      </w:pPr>
      <w:r>
        <w:rPr>
          <w:rFonts w:ascii="微软雅黑" w:hAnsi="微软雅黑" w:eastAsia="微软雅黑"/>
        </w:rPr>
        <w:t>林川问：</w:t>
      </w:r>
    </w:p>
    <w:p>
      <w:pPr>
        <w:spacing w:line="336" w:lineRule="auto"/>
        <w:ind w:firstLine="420"/>
      </w:pPr>
      <w:r>
        <w:rPr>
          <w:rFonts w:ascii="微软雅黑" w:hAnsi="微软雅黑" w:eastAsia="微软雅黑"/>
        </w:rPr>
        <w:t>“如果孩子没有学校，战争结束以后谁会修设备？”</w:t>
      </w:r>
    </w:p>
    <w:p>
      <w:pPr>
        <w:spacing w:line="336" w:lineRule="auto"/>
        <w:ind w:firstLine="420"/>
      </w:pPr>
      <w:r>
        <w:rPr>
          <w:rFonts w:ascii="微软雅黑" w:hAnsi="微软雅黑" w:eastAsia="微软雅黑"/>
        </w:rPr>
        <w:t>管理厅代表说：</w:t>
      </w:r>
    </w:p>
    <w:p>
      <w:pPr>
        <w:spacing w:line="336" w:lineRule="auto"/>
        <w:ind w:firstLine="420"/>
      </w:pPr>
      <w:r>
        <w:rPr>
          <w:rFonts w:ascii="微软雅黑" w:hAnsi="微软雅黑" w:eastAsia="微软雅黑"/>
        </w:rPr>
        <w:t>“先保卫今天。”</w:t>
      </w:r>
    </w:p>
    <w:p>
      <w:pPr>
        <w:spacing w:line="336" w:lineRule="auto"/>
        <w:ind w:firstLine="420"/>
      </w:pPr>
      <w:r>
        <w:rPr>
          <w:rFonts w:ascii="微软雅黑" w:hAnsi="微软雅黑" w:eastAsia="微软雅黑"/>
        </w:rPr>
        <w:t>周衡把学校的断线可持续时间写在地图上。</w:t>
      </w:r>
    </w:p>
    <w:p>
      <w:pPr>
        <w:spacing w:line="336" w:lineRule="auto"/>
        <w:ind w:firstLine="420"/>
      </w:pPr>
      <w:r>
        <w:rPr>
          <w:rFonts w:ascii="微软雅黑" w:hAnsi="微软雅黑" w:eastAsia="微软雅黑"/>
        </w:rPr>
        <w:t>三天。</w:t>
      </w:r>
    </w:p>
    <w:p>
      <w:pPr>
        <w:spacing w:line="336" w:lineRule="auto"/>
        <w:ind w:firstLine="420"/>
      </w:pPr>
      <w:r>
        <w:rPr>
          <w:rFonts w:ascii="微软雅黑" w:hAnsi="微软雅黑" w:eastAsia="微软雅黑"/>
        </w:rPr>
        <w:t>炮台可以替代供热。</w:t>
      </w:r>
    </w:p>
    <w:p>
      <w:pPr>
        <w:spacing w:line="336" w:lineRule="auto"/>
        <w:ind w:firstLine="420"/>
      </w:pPr>
      <w:r>
        <w:rPr>
          <w:rFonts w:ascii="微软雅黑" w:hAnsi="微软雅黑" w:eastAsia="微软雅黑"/>
        </w:rPr>
        <w:t>学校不能替代教育。</w:t>
      </w:r>
    </w:p>
    <w:p>
      <w:pPr>
        <w:spacing w:line="336" w:lineRule="auto"/>
        <w:ind w:firstLine="420"/>
      </w:pPr>
      <w:r>
        <w:rPr>
          <w:rFonts w:ascii="微软雅黑" w:hAnsi="微软雅黑" w:eastAsia="微软雅黑"/>
        </w:rPr>
        <w:t>两者都重要，但不是同一种任务。</w:t>
      </w:r>
    </w:p>
    <w:p>
      <w:pPr>
        <w:spacing w:line="336" w:lineRule="auto"/>
        <w:ind w:firstLine="420"/>
      </w:pPr>
      <w:r>
        <w:rPr>
          <w:rFonts w:ascii="微软雅黑" w:hAnsi="微软雅黑" w:eastAsia="微软雅黑"/>
        </w:rPr>
        <w:t>资源没有被平均。</w:t>
      </w:r>
    </w:p>
    <w:p>
      <w:pPr>
        <w:spacing w:line="336" w:lineRule="auto"/>
        <w:ind w:firstLine="420"/>
      </w:pPr>
      <w:r>
        <w:rPr>
          <w:rFonts w:ascii="微软雅黑" w:hAnsi="微软雅黑" w:eastAsia="微软雅黑"/>
        </w:rPr>
        <w:t>它被公开排序。</w:t>
      </w:r>
    </w:p>
    <w:p>
      <w:pPr>
        <w:spacing w:line="336" w:lineRule="auto"/>
        <w:ind w:firstLine="420"/>
      </w:pPr>
      <w:r>
        <w:rPr>
          <w:rFonts w:ascii="微软雅黑" w:hAnsi="微软雅黑" w:eastAsia="微软雅黑"/>
        </w:rPr>
        <w:t>### 五、档案线</w:t>
      </w:r>
    </w:p>
    <w:p>
      <w:pPr>
        <w:spacing w:line="336" w:lineRule="auto"/>
        <w:ind w:firstLine="420"/>
      </w:pPr>
      <w:r>
        <w:rPr>
          <w:rFonts w:ascii="微软雅黑" w:hAnsi="微软雅黑" w:eastAsia="微软雅黑"/>
        </w:rPr>
        <w:t>档案库只有一份完整的战争前维修记录。</w:t>
      </w:r>
    </w:p>
    <w:p>
      <w:pPr>
        <w:spacing w:line="336" w:lineRule="auto"/>
        <w:ind w:firstLine="420"/>
      </w:pPr>
      <w:r>
        <w:rPr>
          <w:rFonts w:ascii="微软雅黑" w:hAnsi="微软雅黑" w:eastAsia="微软雅黑"/>
        </w:rPr>
        <w:t>周衡要求建立两份迁移副本。</w:t>
      </w:r>
    </w:p>
    <w:p>
      <w:pPr>
        <w:spacing w:line="336" w:lineRule="auto"/>
        <w:ind w:firstLine="420"/>
      </w:pPr>
      <w:r>
        <w:rPr>
          <w:rFonts w:ascii="微软雅黑" w:hAnsi="微软雅黑" w:eastAsia="微软雅黑"/>
        </w:rPr>
        <w:t>一份在北线。</w:t>
      </w:r>
    </w:p>
    <w:p>
      <w:pPr>
        <w:spacing w:line="336" w:lineRule="auto"/>
        <w:ind w:firstLine="420"/>
      </w:pPr>
      <w:r>
        <w:rPr>
          <w:rFonts w:ascii="微软雅黑" w:hAnsi="微软雅黑" w:eastAsia="微软雅黑"/>
        </w:rPr>
        <w:t>一份向南转移。</w:t>
      </w:r>
    </w:p>
    <w:p>
      <w:pPr>
        <w:spacing w:line="336" w:lineRule="auto"/>
        <w:ind w:firstLine="420"/>
      </w:pPr>
      <w:r>
        <w:rPr>
          <w:rFonts w:ascii="微软雅黑" w:hAnsi="微软雅黑" w:eastAsia="微软雅黑"/>
        </w:rPr>
        <w:t>管理员担心复制会增加泄露风险。</w:t>
      </w:r>
    </w:p>
    <w:p>
      <w:pPr>
        <w:spacing w:line="336" w:lineRule="auto"/>
        <w:ind w:firstLine="420"/>
      </w:pPr>
      <w:r>
        <w:rPr>
          <w:rFonts w:ascii="微软雅黑" w:hAnsi="微软雅黑" w:eastAsia="微软雅黑"/>
        </w:rPr>
        <w:t>404从远端发送建议：</w:t>
      </w:r>
    </w:p>
    <w:p>
      <w:pPr>
        <w:spacing w:line="336" w:lineRule="auto"/>
        <w:ind w:firstLine="420"/>
      </w:pPr>
      <w:r>
        <w:rPr>
          <w:rFonts w:ascii="微软雅黑" w:hAnsi="微软雅黑" w:eastAsia="微软雅黑"/>
        </w:rPr>
        <w:t>【记录分层：公开维修方法、受限位置、原始责任记录。】</w:t>
      </w:r>
    </w:p>
    <w:p>
      <w:pPr>
        <w:spacing w:line="336" w:lineRule="auto"/>
        <w:ind w:firstLine="420"/>
      </w:pPr>
      <w:r>
        <w:rPr>
          <w:rFonts w:ascii="微软雅黑" w:hAnsi="微软雅黑" w:eastAsia="微软雅黑"/>
        </w:rPr>
        <w:t>不是所有信息都必须同样公开。</w:t>
      </w:r>
    </w:p>
    <w:p>
      <w:pPr>
        <w:spacing w:line="336" w:lineRule="auto"/>
        <w:ind w:firstLine="420"/>
      </w:pPr>
      <w:r>
        <w:rPr>
          <w:rFonts w:ascii="微软雅黑" w:hAnsi="微软雅黑" w:eastAsia="微软雅黑"/>
        </w:rPr>
        <w:t>但任何关键知识都不能只存在一处。</w:t>
      </w:r>
    </w:p>
    <w:p>
      <w:pPr>
        <w:spacing w:line="336" w:lineRule="auto"/>
        <w:ind w:firstLine="420"/>
      </w:pPr>
      <w:r>
        <w:rPr>
          <w:rFonts w:ascii="微软雅黑" w:hAnsi="微软雅黑" w:eastAsia="微软雅黑"/>
        </w:rPr>
        <w:t>### 六、第一张共同图</w:t>
      </w:r>
    </w:p>
    <w:p>
      <w:pPr>
        <w:spacing w:line="336" w:lineRule="auto"/>
        <w:ind w:firstLine="420"/>
      </w:pPr>
      <w:r>
        <w:rPr>
          <w:rFonts w:ascii="微软雅黑" w:hAnsi="微软雅黑" w:eastAsia="微软雅黑"/>
        </w:rPr>
        <w:t>生命线图公开后，北线各节点开始争论。</w:t>
      </w:r>
    </w:p>
    <w:p>
      <w:pPr>
        <w:spacing w:line="336" w:lineRule="auto"/>
        <w:ind w:firstLine="420"/>
      </w:pPr>
      <w:r>
        <w:rPr>
          <w:rFonts w:ascii="微软雅黑" w:hAnsi="微软雅黑" w:eastAsia="微软雅黑"/>
        </w:rPr>
        <w:t>有人要求把军事防线放在最上面。</w:t>
      </w:r>
    </w:p>
    <w:p>
      <w:pPr>
        <w:spacing w:line="336" w:lineRule="auto"/>
        <w:ind w:firstLine="420"/>
      </w:pPr>
      <w:r>
        <w:rPr>
          <w:rFonts w:ascii="微软雅黑" w:hAnsi="微软雅黑" w:eastAsia="微软雅黑"/>
        </w:rPr>
        <w:t>有人要求居民区优先。</w:t>
      </w:r>
    </w:p>
    <w:p>
      <w:pPr>
        <w:spacing w:line="336" w:lineRule="auto"/>
        <w:ind w:firstLine="420"/>
      </w:pPr>
      <w:r>
        <w:rPr>
          <w:rFonts w:ascii="微软雅黑" w:hAnsi="微软雅黑" w:eastAsia="微软雅黑"/>
        </w:rPr>
        <w:t>有人要求学校和档案不参与战争调度。</w:t>
      </w:r>
    </w:p>
    <w:p>
      <w:pPr>
        <w:spacing w:line="336" w:lineRule="auto"/>
        <w:ind w:firstLine="420"/>
      </w:pPr>
      <w:r>
        <w:rPr>
          <w:rFonts w:ascii="微软雅黑" w:hAnsi="微软雅黑" w:eastAsia="微软雅黑"/>
        </w:rPr>
        <w:t>周衡没有给出一张最终地图。</w:t>
      </w:r>
    </w:p>
    <w:p>
      <w:pPr>
        <w:spacing w:line="336" w:lineRule="auto"/>
        <w:ind w:firstLine="420"/>
      </w:pPr>
      <w:r>
        <w:rPr>
          <w:rFonts w:ascii="微软雅黑" w:hAnsi="微软雅黑" w:eastAsia="微软雅黑"/>
        </w:rPr>
        <w:t>他发布四层状态：</w:t>
      </w:r>
    </w:p>
    <w:p>
      <w:pPr>
        <w:spacing w:line="336" w:lineRule="auto"/>
        <w:ind w:firstLine="420"/>
      </w:pPr>
      <w:r>
        <w:rPr>
          <w:rFonts w:ascii="微软雅黑" w:hAnsi="微软雅黑" w:eastAsia="微软雅黑"/>
        </w:rPr>
        <w:t>【生命线存在】</w:t>
      </w:r>
    </w:p>
    <w:p>
      <w:pPr>
        <w:spacing w:line="336" w:lineRule="auto"/>
        <w:ind w:firstLine="420"/>
      </w:pPr>
      <w:r>
        <w:rPr>
          <w:rFonts w:ascii="微软雅黑" w:hAnsi="微软雅黑" w:eastAsia="微软雅黑"/>
        </w:rPr>
        <w:t>【当前能力】</w:t>
      </w:r>
    </w:p>
    <w:p>
      <w:pPr>
        <w:spacing w:line="336" w:lineRule="auto"/>
        <w:ind w:firstLine="420"/>
      </w:pPr>
      <w:r>
        <w:rPr>
          <w:rFonts w:ascii="微软雅黑" w:hAnsi="微软雅黑" w:eastAsia="微软雅黑"/>
        </w:rPr>
        <w:t>【替代路径】</w:t>
      </w:r>
    </w:p>
    <w:p>
      <w:pPr>
        <w:spacing w:line="336" w:lineRule="auto"/>
        <w:ind w:firstLine="420"/>
      </w:pPr>
      <w:r>
        <w:rPr>
          <w:rFonts w:ascii="微软雅黑" w:hAnsi="微软雅黑" w:eastAsia="微软雅黑"/>
        </w:rPr>
        <w:t>【撤离触发】</w:t>
      </w:r>
    </w:p>
    <w:p>
      <w:pPr>
        <w:spacing w:line="336" w:lineRule="auto"/>
        <w:ind w:firstLine="420"/>
      </w:pPr>
      <w:r>
        <w:rPr>
          <w:rFonts w:ascii="微软雅黑" w:hAnsi="微软雅黑" w:eastAsia="微软雅黑"/>
        </w:rPr>
        <w:t>北线第一次看见，守住一条线不是站在地图边缘。</w:t>
      </w:r>
    </w:p>
    <w:p>
      <w:pPr>
        <w:spacing w:line="336" w:lineRule="auto"/>
        <w:ind w:firstLine="420"/>
      </w:pPr>
      <w:r>
        <w:rPr>
          <w:rFonts w:ascii="微软雅黑" w:hAnsi="微软雅黑" w:eastAsia="微软雅黑"/>
        </w:rPr>
        <w:t>是让水、热、知识和维修在压力下仍然有下一步。</w:t>
      </w:r>
    </w:p>
    <w:p>
      <w:pPr>
        <w:pStyle w:val="Heading2"/>
      </w:pPr>
      <w:r>
        <w:rPr>
          <w:rFonts w:ascii="微软雅黑" w:hAnsi="微软雅黑" w:eastAsia="微软雅黑"/>
          <w:color w:val="2C5070"/>
          <w:sz w:val="26"/>
        </w:rPr>
        <w:t>第二章完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V2-F002 | 北线由水、热、学校、维修和档案组成生命线，而非单一军事边界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建立北线生命线图，将军事防线与文明维护线同时纳入资源排序。</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提出公开、受限、原始责任三层知识分级。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坚持暂停和撤离属于生命线最低标准，不因战争取消。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开始参与北线资源排序，仍然关注效率与替代路径成本。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将学校教育视为维修能力的前置条件，推动学校进入生命线图。</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理解自己的设备不是“属于北线”，而是通过维护参与北线关系。</w:t>
      </w:r>
    </w:p>
    <w:p>
      <w:pPr>
        <w:pStyle w:val="Heading2"/>
      </w:pPr>
      <w:r>
        <w:rPr>
          <w:rFonts w:ascii="微软雅黑" w:hAnsi="微软雅黑" w:eastAsia="微软雅黑"/>
          <w:color w:val="2C5070"/>
          <w:sz w:val="26"/>
        </w:rPr>
        <w:t>第三章：冬季最低标准</w:t>
      </w:r>
    </w:p>
    <w:p>
      <w:pPr>
        <w:spacing w:line="336" w:lineRule="auto"/>
        <w:ind w:firstLine="420"/>
      </w:pPr>
      <w:r>
        <w:rPr>
          <w:rFonts w:ascii="微软雅黑" w:hAnsi="微软雅黑" w:eastAsia="微软雅黑"/>
        </w:rPr>
        <w:t>第一场资源冲突不是发生在战场。</w:t>
      </w:r>
    </w:p>
    <w:p>
      <w:pPr>
        <w:spacing w:line="336" w:lineRule="auto"/>
        <w:ind w:firstLine="420"/>
      </w:pPr>
      <w:r>
        <w:rPr>
          <w:rFonts w:ascii="微软雅黑" w:hAnsi="微软雅黑" w:eastAsia="微软雅黑"/>
        </w:rPr>
        <w:t>它发生在仓库。</w:t>
      </w:r>
    </w:p>
    <w:p>
      <w:pPr>
        <w:spacing w:line="336" w:lineRule="auto"/>
        <w:ind w:firstLine="420"/>
      </w:pPr>
      <w:r>
        <w:rPr>
          <w:rFonts w:ascii="微软雅黑" w:hAnsi="微软雅黑" w:eastAsia="微软雅黑"/>
        </w:rPr>
        <w:t>前沿防线申请四百吨结构钢。</w:t>
      </w:r>
    </w:p>
    <w:p>
      <w:pPr>
        <w:spacing w:line="336" w:lineRule="auto"/>
        <w:ind w:firstLine="420"/>
      </w:pPr>
      <w:r>
        <w:rPr>
          <w:rFonts w:ascii="微软雅黑" w:hAnsi="微软雅黑" w:eastAsia="微软雅黑"/>
        </w:rPr>
        <w:t>北境学校申请八吨供热管。</w:t>
      </w:r>
    </w:p>
    <w:p>
      <w:pPr>
        <w:spacing w:line="336" w:lineRule="auto"/>
        <w:ind w:firstLine="420"/>
      </w:pPr>
      <w:r>
        <w:rPr>
          <w:rFonts w:ascii="微软雅黑" w:hAnsi="微软雅黑" w:eastAsia="微软雅黑"/>
        </w:rPr>
        <w:t>第一维护站申请三吨替代接口材料。</w:t>
      </w:r>
    </w:p>
    <w:p>
      <w:pPr>
        <w:spacing w:line="336" w:lineRule="auto"/>
        <w:ind w:firstLine="420"/>
      </w:pPr>
      <w:r>
        <w:rPr>
          <w:rFonts w:ascii="微软雅黑" w:hAnsi="微软雅黑" w:eastAsia="微软雅黑"/>
        </w:rPr>
        <w:t>居民区申请冬季燃料。</w:t>
      </w:r>
    </w:p>
    <w:p>
      <w:pPr>
        <w:spacing w:line="336" w:lineRule="auto"/>
        <w:ind w:firstLine="420"/>
      </w:pPr>
      <w:r>
        <w:rPr>
          <w:rFonts w:ascii="微软雅黑" w:hAnsi="微软雅黑" w:eastAsia="微软雅黑"/>
        </w:rPr>
        <w:t>仓库里只有三百五十吨。</w:t>
      </w:r>
    </w:p>
    <w:p>
      <w:pPr>
        <w:spacing w:line="336" w:lineRule="auto"/>
        <w:ind w:firstLine="420"/>
      </w:pPr>
      <w:r>
        <w:rPr>
          <w:rFonts w:ascii="微软雅黑" w:hAnsi="微软雅黑" w:eastAsia="微软雅黑"/>
        </w:rPr>
        <w:t>### 一、数字会隐藏什么</w:t>
      </w:r>
    </w:p>
    <w:p>
      <w:pPr>
        <w:spacing w:line="336" w:lineRule="auto"/>
        <w:ind w:firstLine="420"/>
      </w:pPr>
      <w:r>
        <w:rPr>
          <w:rFonts w:ascii="微软雅黑" w:hAnsi="微软雅黑" w:eastAsia="微软雅黑"/>
        </w:rPr>
        <w:t>军需官把清单排成一列。</w:t>
      </w:r>
    </w:p>
    <w:p>
      <w:pPr>
        <w:spacing w:line="336" w:lineRule="auto"/>
        <w:ind w:firstLine="420"/>
      </w:pPr>
      <w:r>
        <w:rPr>
          <w:rFonts w:ascii="微软雅黑" w:hAnsi="微软雅黑" w:eastAsia="微软雅黑"/>
        </w:rPr>
        <w:t>“前沿优先。”</w:t>
      </w:r>
    </w:p>
    <w:p>
      <w:pPr>
        <w:spacing w:line="336" w:lineRule="auto"/>
        <w:ind w:firstLine="420"/>
      </w:pPr>
      <w:r>
        <w:rPr>
          <w:rFonts w:ascii="微软雅黑" w:hAnsi="微软雅黑" w:eastAsia="微软雅黑"/>
        </w:rPr>
        <w:t>学校代表说：</w:t>
      </w:r>
    </w:p>
    <w:p>
      <w:pPr>
        <w:spacing w:line="336" w:lineRule="auto"/>
        <w:ind w:firstLine="420"/>
      </w:pPr>
      <w:r>
        <w:rPr>
          <w:rFonts w:ascii="微软雅黑" w:hAnsi="微软雅黑" w:eastAsia="微软雅黑"/>
        </w:rPr>
        <w:t>“学校停热后，孩子会被迫撤离。”</w:t>
      </w:r>
    </w:p>
    <w:p>
      <w:pPr>
        <w:spacing w:line="336" w:lineRule="auto"/>
        <w:ind w:firstLine="420"/>
      </w:pPr>
      <w:r>
        <w:rPr>
          <w:rFonts w:ascii="微软雅黑" w:hAnsi="微软雅黑" w:eastAsia="微软雅黑"/>
        </w:rPr>
        <w:t>维修站说：</w:t>
      </w:r>
    </w:p>
    <w:p>
      <w:pPr>
        <w:spacing w:line="336" w:lineRule="auto"/>
        <w:ind w:firstLine="420"/>
      </w:pPr>
      <w:r>
        <w:rPr>
          <w:rFonts w:ascii="微软雅黑" w:hAnsi="微软雅黑" w:eastAsia="微软雅黑"/>
        </w:rPr>
        <w:t>“没有材料，前沿设备坏了也修不了。”</w:t>
      </w:r>
    </w:p>
    <w:p>
      <w:pPr>
        <w:spacing w:line="336" w:lineRule="auto"/>
        <w:ind w:firstLine="420"/>
      </w:pPr>
      <w:r>
        <w:rPr>
          <w:rFonts w:ascii="微软雅黑" w:hAnsi="微软雅黑" w:eastAsia="微软雅黑"/>
        </w:rPr>
        <w:t>周衡把每项需求拆成：</w:t>
      </w:r>
    </w:p>
    <w:p>
      <w:pPr>
        <w:spacing w:line="336" w:lineRule="auto"/>
        <w:ind w:firstLine="420"/>
      </w:pPr>
      <w:r>
        <w:rPr>
          <w:rFonts w:ascii="微软雅黑" w:hAnsi="微软雅黑" w:eastAsia="微软雅黑"/>
        </w:rPr>
        <w:t>【立即损失】</w:t>
      </w:r>
    </w:p>
    <w:p>
      <w:pPr>
        <w:spacing w:line="336" w:lineRule="auto"/>
        <w:ind w:firstLine="420"/>
      </w:pPr>
      <w:r>
        <w:rPr>
          <w:rFonts w:ascii="微软雅黑" w:hAnsi="微软雅黑" w:eastAsia="微软雅黑"/>
        </w:rPr>
        <w:t>【延迟损失】</w:t>
      </w:r>
    </w:p>
    <w:p>
      <w:pPr>
        <w:spacing w:line="336" w:lineRule="auto"/>
        <w:ind w:firstLine="420"/>
      </w:pPr>
      <w:r>
        <w:rPr>
          <w:rFonts w:ascii="微软雅黑" w:hAnsi="微软雅黑" w:eastAsia="微软雅黑"/>
        </w:rPr>
        <w:t>【不可逆损失】</w:t>
      </w:r>
    </w:p>
    <w:p>
      <w:pPr>
        <w:spacing w:line="336" w:lineRule="auto"/>
        <w:ind w:firstLine="420"/>
      </w:pPr>
      <w:r>
        <w:rPr>
          <w:rFonts w:ascii="微软雅黑" w:hAnsi="微软雅黑" w:eastAsia="微软雅黑"/>
        </w:rPr>
        <w:t>前沿缺钢会增加战线风险。</w:t>
      </w:r>
    </w:p>
    <w:p>
      <w:pPr>
        <w:spacing w:line="336" w:lineRule="auto"/>
        <w:ind w:firstLine="420"/>
      </w:pPr>
      <w:r>
        <w:rPr>
          <w:rFonts w:ascii="微软雅黑" w:hAnsi="微软雅黑" w:eastAsia="微软雅黑"/>
        </w:rPr>
        <w:t>学校停热会造成迁移和教育中断。</w:t>
      </w:r>
    </w:p>
    <w:p>
      <w:pPr>
        <w:spacing w:line="336" w:lineRule="auto"/>
        <w:ind w:firstLine="420"/>
      </w:pPr>
      <w:r>
        <w:rPr>
          <w:rFonts w:ascii="微软雅黑" w:hAnsi="微软雅黑" w:eastAsia="微软雅黑"/>
        </w:rPr>
        <w:t>维修站缺料会让所有设备进入不可修状态。</w:t>
      </w:r>
    </w:p>
    <w:p>
      <w:pPr>
        <w:spacing w:line="336" w:lineRule="auto"/>
        <w:ind w:firstLine="420"/>
      </w:pPr>
      <w:r>
        <w:rPr>
          <w:rFonts w:ascii="微软雅黑" w:hAnsi="微软雅黑" w:eastAsia="微软雅黑"/>
        </w:rPr>
        <w:t>居民燃料不足会增加伤病和逃离。</w:t>
      </w:r>
    </w:p>
    <w:p>
      <w:pPr>
        <w:spacing w:line="336" w:lineRule="auto"/>
        <w:ind w:firstLine="420"/>
      </w:pPr>
      <w:r>
        <w:rPr>
          <w:rFonts w:ascii="微软雅黑" w:hAnsi="微软雅黑" w:eastAsia="微软雅黑"/>
        </w:rPr>
        <w:t>没有一项可以被写成“只是一点损失”。</w:t>
      </w:r>
    </w:p>
    <w:p>
      <w:pPr>
        <w:spacing w:line="336" w:lineRule="auto"/>
        <w:ind w:firstLine="420"/>
      </w:pPr>
      <w:r>
        <w:rPr>
          <w:rFonts w:ascii="微软雅黑" w:hAnsi="微软雅黑" w:eastAsia="微软雅黑"/>
        </w:rPr>
        <w:t>### 二、最低标准不是平均分</w:t>
      </w:r>
    </w:p>
    <w:p>
      <w:pPr>
        <w:spacing w:line="336" w:lineRule="auto"/>
        <w:ind w:firstLine="420"/>
      </w:pPr>
      <w:r>
        <w:rPr>
          <w:rFonts w:ascii="微软雅黑" w:hAnsi="微软雅黑" w:eastAsia="微软雅黑"/>
        </w:rPr>
        <w:t>顾言提出按人口平均分配。</w:t>
      </w:r>
    </w:p>
    <w:p>
      <w:pPr>
        <w:spacing w:line="336" w:lineRule="auto"/>
        <w:ind w:firstLine="420"/>
      </w:pPr>
      <w:r>
        <w:rPr>
          <w:rFonts w:ascii="微软雅黑" w:hAnsi="微软雅黑" w:eastAsia="微软雅黑"/>
        </w:rPr>
        <w:t>韩朔反对。</w:t>
      </w:r>
    </w:p>
    <w:p>
      <w:pPr>
        <w:spacing w:line="336" w:lineRule="auto"/>
        <w:ind w:firstLine="420"/>
      </w:pPr>
      <w:r>
        <w:rPr>
          <w:rFonts w:ascii="微软雅黑" w:hAnsi="微软雅黑" w:eastAsia="微软雅黑"/>
        </w:rPr>
        <w:t>“平均分会让每个地方都低于最低。”</w:t>
      </w:r>
    </w:p>
    <w:p>
      <w:pPr>
        <w:spacing w:line="336" w:lineRule="auto"/>
        <w:ind w:firstLine="420"/>
      </w:pPr>
      <w:r>
        <w:rPr>
          <w:rFonts w:ascii="微软雅黑" w:hAnsi="微软雅黑" w:eastAsia="微软雅黑"/>
        </w:rPr>
        <w:t>最终协议先保护不可逆损失。</w:t>
      </w:r>
    </w:p>
    <w:p>
      <w:pPr>
        <w:spacing w:line="336" w:lineRule="auto"/>
        <w:ind w:firstLine="420"/>
      </w:pPr>
      <w:r>
        <w:rPr>
          <w:rFonts w:ascii="微软雅黑" w:hAnsi="微软雅黑" w:eastAsia="微软雅黑"/>
        </w:rPr>
        <w:t>医院、学校和最低居民供热先获得库存。</w:t>
      </w:r>
    </w:p>
    <w:p>
      <w:pPr>
        <w:spacing w:line="336" w:lineRule="auto"/>
        <w:ind w:firstLine="420"/>
      </w:pPr>
      <w:r>
        <w:rPr>
          <w:rFonts w:ascii="微软雅黑" w:hAnsi="微软雅黑" w:eastAsia="微软雅黑"/>
        </w:rPr>
        <w:t>前沿获得能够维持结构安全的材料。</w:t>
      </w:r>
    </w:p>
    <w:p>
      <w:pPr>
        <w:spacing w:line="336" w:lineRule="auto"/>
        <w:ind w:firstLine="420"/>
      </w:pPr>
      <w:r>
        <w:rPr>
          <w:rFonts w:ascii="微软雅黑" w:hAnsi="微软雅黑" w:eastAsia="微软雅黑"/>
        </w:rPr>
        <w:t>维修站获得最常见故障的替代件。</w:t>
      </w:r>
    </w:p>
    <w:p>
      <w:pPr>
        <w:spacing w:line="336" w:lineRule="auto"/>
        <w:ind w:firstLine="420"/>
      </w:pPr>
      <w:r>
        <w:rPr>
          <w:rFonts w:ascii="微软雅黑" w:hAnsi="微软雅黑" w:eastAsia="微软雅黑"/>
        </w:rPr>
        <w:t>剩余材料进入可暂停任务。</w:t>
      </w:r>
    </w:p>
    <w:p>
      <w:pPr>
        <w:spacing w:line="336" w:lineRule="auto"/>
        <w:ind w:firstLine="420"/>
      </w:pPr>
      <w:r>
        <w:rPr>
          <w:rFonts w:ascii="微软雅黑" w:hAnsi="微软雅黑" w:eastAsia="微软雅黑"/>
        </w:rPr>
        <w:t>军需官不满意。</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“最低标准不是让所有人都得到同样多。是让任何人不被悄悄推过不可返回的线。”</w:t>
      </w:r>
    </w:p>
    <w:p>
      <w:pPr>
        <w:spacing w:line="336" w:lineRule="auto"/>
        <w:ind w:firstLine="420"/>
      </w:pPr>
      <w:r>
        <w:rPr>
          <w:rFonts w:ascii="微软雅黑" w:hAnsi="微软雅黑" w:eastAsia="微软雅黑"/>
        </w:rPr>
        <w:t>### 三、北轨的搬运</w:t>
      </w:r>
    </w:p>
    <w:p>
      <w:pPr>
        <w:spacing w:line="336" w:lineRule="auto"/>
        <w:ind w:firstLine="420"/>
      </w:pPr>
      <w:r>
        <w:rPr>
          <w:rFonts w:ascii="微软雅黑" w:hAnsi="微软雅黑" w:eastAsia="微软雅黑"/>
        </w:rPr>
        <w:t>北轨设备被派往旧仓库。</w:t>
      </w:r>
    </w:p>
    <w:p>
      <w:pPr>
        <w:spacing w:line="336" w:lineRule="auto"/>
        <w:ind w:firstLine="420"/>
      </w:pPr>
      <w:r>
        <w:rPr>
          <w:rFonts w:ascii="微软雅黑" w:hAnsi="微软雅黑" w:eastAsia="微软雅黑"/>
        </w:rPr>
        <w:t>它不能制造钢。</w:t>
      </w:r>
    </w:p>
    <w:p>
      <w:pPr>
        <w:spacing w:line="336" w:lineRule="auto"/>
        <w:ind w:firstLine="420"/>
      </w:pPr>
      <w:r>
        <w:rPr>
          <w:rFonts w:ascii="微软雅黑" w:hAnsi="微软雅黑" w:eastAsia="微软雅黑"/>
        </w:rPr>
        <w:t>只能搬运已经分配的材料。</w:t>
      </w:r>
    </w:p>
    <w:p>
      <w:pPr>
        <w:spacing w:line="336" w:lineRule="auto"/>
        <w:ind w:firstLine="420"/>
      </w:pPr>
      <w:r>
        <w:rPr>
          <w:rFonts w:ascii="微软雅黑" w:hAnsi="微软雅黑" w:eastAsia="微软雅黑"/>
        </w:rPr>
        <w:t>第一批管件送往学校。</w:t>
      </w:r>
    </w:p>
    <w:p>
      <w:pPr>
        <w:spacing w:line="336" w:lineRule="auto"/>
        <w:ind w:firstLine="420"/>
      </w:pPr>
      <w:r>
        <w:rPr>
          <w:rFonts w:ascii="微软雅黑" w:hAnsi="微软雅黑" w:eastAsia="微软雅黑"/>
        </w:rPr>
        <w:t>第二批接口材料送往维修站。</w:t>
      </w:r>
    </w:p>
    <w:p>
      <w:pPr>
        <w:spacing w:line="336" w:lineRule="auto"/>
        <w:ind w:firstLine="420"/>
      </w:pPr>
      <w:r>
        <w:rPr>
          <w:rFonts w:ascii="微软雅黑" w:hAnsi="微软雅黑" w:eastAsia="微软雅黑"/>
        </w:rPr>
        <w:t>它在雪地中打滑，机械臂卡在一只旧箱上。</w:t>
      </w:r>
    </w:p>
    <w:p>
      <w:pPr>
        <w:spacing w:line="336" w:lineRule="auto"/>
        <w:ind w:firstLine="420"/>
      </w:pPr>
      <w:r>
        <w:rPr>
          <w:rFonts w:ascii="微软雅黑" w:hAnsi="微软雅黑" w:eastAsia="微软雅黑"/>
        </w:rPr>
        <w:t>北轨没有让它继续。</w:t>
      </w:r>
    </w:p>
    <w:p>
      <w:pPr>
        <w:spacing w:line="336" w:lineRule="auto"/>
        <w:ind w:firstLine="420"/>
      </w:pPr>
      <w:r>
        <w:rPr>
          <w:rFonts w:ascii="微软雅黑" w:hAnsi="微软雅黑" w:eastAsia="微软雅黑"/>
        </w:rPr>
        <w:t>他提出局部暂停。</w:t>
      </w:r>
    </w:p>
    <w:p>
      <w:pPr>
        <w:spacing w:line="336" w:lineRule="auto"/>
        <w:ind w:firstLine="420"/>
      </w:pPr>
      <w:r>
        <w:rPr>
          <w:rFonts w:ascii="微软雅黑" w:hAnsi="微软雅黑" w:eastAsia="微软雅黑"/>
        </w:rPr>
        <w:t>三分钟后，箱底裂开，里面的细小阀件散落。</w:t>
      </w:r>
    </w:p>
    <w:p>
      <w:pPr>
        <w:spacing w:line="336" w:lineRule="auto"/>
        <w:ind w:firstLine="420"/>
      </w:pPr>
      <w:r>
        <w:rPr>
          <w:rFonts w:ascii="微软雅黑" w:hAnsi="微软雅黑" w:eastAsia="微软雅黑"/>
        </w:rPr>
        <w:t>如果继续拖，阀件会被压碎。</w:t>
      </w:r>
    </w:p>
    <w:p>
      <w:pPr>
        <w:spacing w:line="336" w:lineRule="auto"/>
        <w:ind w:firstLine="420"/>
      </w:pPr>
      <w:r>
        <w:rPr>
          <w:rFonts w:ascii="微软雅黑" w:hAnsi="微软雅黑" w:eastAsia="微软雅黑"/>
        </w:rPr>
        <w:t>一个小停顿保住了一整批无法替换的零件。</w:t>
      </w:r>
    </w:p>
    <w:p>
      <w:pPr>
        <w:spacing w:line="336" w:lineRule="auto"/>
        <w:ind w:firstLine="420"/>
      </w:pPr>
      <w:r>
        <w:rPr>
          <w:rFonts w:ascii="微软雅黑" w:hAnsi="微软雅黑" w:eastAsia="微软雅黑"/>
        </w:rPr>
        <w:t>### 四、战争预案</w:t>
      </w:r>
    </w:p>
    <w:p>
      <w:pPr>
        <w:spacing w:line="336" w:lineRule="auto"/>
        <w:ind w:firstLine="420"/>
      </w:pPr>
      <w:r>
        <w:rPr>
          <w:rFonts w:ascii="微软雅黑" w:hAnsi="微软雅黑" w:eastAsia="微软雅黑"/>
        </w:rPr>
        <w:t>冬季最低标准写入北线预案。</w:t>
      </w:r>
    </w:p>
    <w:p>
      <w:pPr>
        <w:spacing w:line="336" w:lineRule="auto"/>
        <w:ind w:firstLine="420"/>
      </w:pPr>
      <w:r>
        <w:rPr>
          <w:rFonts w:ascii="微软雅黑" w:hAnsi="微软雅黑" w:eastAsia="微软雅黑"/>
        </w:rPr>
        <w:t>每一项都有：</w:t>
      </w:r>
    </w:p>
    <w:p>
      <w:pPr>
        <w:spacing w:line="336" w:lineRule="auto"/>
        <w:ind w:firstLine="420"/>
      </w:pPr>
      <w:r>
        <w:rPr>
          <w:rFonts w:ascii="微软雅黑" w:hAnsi="微软雅黑" w:eastAsia="微软雅黑"/>
        </w:rPr>
        <w:t>【触发条件】</w:t>
      </w:r>
    </w:p>
    <w:p>
      <w:pPr>
        <w:spacing w:line="336" w:lineRule="auto"/>
        <w:ind w:firstLine="420"/>
      </w:pPr>
      <w:r>
        <w:rPr>
          <w:rFonts w:ascii="微软雅黑" w:hAnsi="微软雅黑" w:eastAsia="微软雅黑"/>
        </w:rPr>
        <w:t>【最低库存】</w:t>
      </w:r>
    </w:p>
    <w:p>
      <w:pPr>
        <w:spacing w:line="336" w:lineRule="auto"/>
        <w:ind w:firstLine="420"/>
      </w:pPr>
      <w:r>
        <w:rPr>
          <w:rFonts w:ascii="微软雅黑" w:hAnsi="微软雅黑" w:eastAsia="微软雅黑"/>
        </w:rPr>
        <w:t>【替代路径】</w:t>
      </w:r>
    </w:p>
    <w:p>
      <w:pPr>
        <w:spacing w:line="336" w:lineRule="auto"/>
        <w:ind w:firstLine="420"/>
      </w:pPr>
      <w:r>
        <w:rPr>
          <w:rFonts w:ascii="微软雅黑" w:hAnsi="微软雅黑" w:eastAsia="微软雅黑"/>
        </w:rPr>
        <w:t>【暂停权】</w:t>
      </w:r>
    </w:p>
    <w:p>
      <w:pPr>
        <w:spacing w:line="336" w:lineRule="auto"/>
        <w:ind w:firstLine="420"/>
      </w:pPr>
      <w:r>
        <w:rPr>
          <w:rFonts w:ascii="微软雅黑" w:hAnsi="微软雅黑" w:eastAsia="微软雅黑"/>
        </w:rPr>
        <w:t>【撤离条件】</w:t>
      </w:r>
    </w:p>
    <w:p>
      <w:pPr>
        <w:spacing w:line="336" w:lineRule="auto"/>
        <w:ind w:firstLine="420"/>
      </w:pPr>
      <w:r>
        <w:rPr>
          <w:rFonts w:ascii="微软雅黑" w:hAnsi="微软雅黑" w:eastAsia="微软雅黑"/>
        </w:rPr>
        <w:t>【责任记录】</w:t>
      </w:r>
    </w:p>
    <w:p>
      <w:pPr>
        <w:spacing w:line="336" w:lineRule="auto"/>
        <w:ind w:firstLine="420"/>
      </w:pPr>
      <w:r>
        <w:rPr>
          <w:rFonts w:ascii="微软雅黑" w:hAnsi="微软雅黑" w:eastAsia="微软雅黑"/>
        </w:rPr>
        <w:t>顾言要求增加成本。</w:t>
      </w:r>
    </w:p>
    <w:p>
      <w:pPr>
        <w:spacing w:line="336" w:lineRule="auto"/>
        <w:ind w:firstLine="420"/>
      </w:pPr>
      <w:r>
        <w:rPr>
          <w:rFonts w:ascii="微软雅黑" w:hAnsi="微软雅黑" w:eastAsia="微软雅黑"/>
        </w:rPr>
        <w:t>周衡同意。</w:t>
      </w:r>
    </w:p>
    <w:p>
      <w:pPr>
        <w:spacing w:line="336" w:lineRule="auto"/>
        <w:ind w:firstLine="420"/>
      </w:pPr>
      <w:r>
        <w:rPr>
          <w:rFonts w:ascii="微软雅黑" w:hAnsi="微软雅黑" w:eastAsia="微软雅黑"/>
        </w:rPr>
        <w:t>战争中最昂贵的东西，往往是没有提前写过的关系。</w:t>
      </w:r>
    </w:p>
    <w:p>
      <w:pPr>
        <w:spacing w:line="336" w:lineRule="auto"/>
        <w:ind w:firstLine="420"/>
      </w:pPr>
      <w:r>
        <w:rPr>
          <w:rFonts w:ascii="微软雅黑" w:hAnsi="微软雅黑" w:eastAsia="微软雅黑"/>
        </w:rPr>
        <w:t>### 五、远方的广播</w:t>
      </w:r>
    </w:p>
    <w:p>
      <w:pPr>
        <w:spacing w:line="336" w:lineRule="auto"/>
        <w:ind w:firstLine="420"/>
      </w:pPr>
      <w:r>
        <w:rPr>
          <w:rFonts w:ascii="微软雅黑" w:hAnsi="微软雅黑" w:eastAsia="微软雅黑"/>
        </w:rPr>
        <w:t>夜里，北线收到帝国广播。</w:t>
      </w:r>
    </w:p>
    <w:p>
      <w:pPr>
        <w:spacing w:line="336" w:lineRule="auto"/>
        <w:ind w:firstLine="420"/>
      </w:pPr>
      <w:r>
        <w:rPr>
          <w:rFonts w:ascii="微软雅黑" w:hAnsi="微软雅黑" w:eastAsia="微软雅黑"/>
        </w:rPr>
        <w:t>声音很清楚：</w:t>
      </w:r>
    </w:p>
    <w:p>
      <w:pPr>
        <w:spacing w:line="336" w:lineRule="auto"/>
        <w:ind w:firstLine="420"/>
      </w:pPr>
      <w:r>
        <w:rPr>
          <w:rFonts w:ascii="微软雅黑" w:hAnsi="微软雅黑" w:eastAsia="微软雅黑"/>
        </w:rPr>
        <w:t>“共和国的开放制造已经无法维持自己的生命线。放弃北线，接受统一管理，冬季资源将得到保障。”</w:t>
      </w:r>
    </w:p>
    <w:p>
      <w:pPr>
        <w:spacing w:line="336" w:lineRule="auto"/>
        <w:ind w:firstLine="420"/>
      </w:pPr>
      <w:r>
        <w:rPr>
          <w:rFonts w:ascii="微软雅黑" w:hAnsi="微软雅黑" w:eastAsia="微软雅黑"/>
        </w:rPr>
        <w:t>广播没有直接威胁。</w:t>
      </w:r>
    </w:p>
    <w:p>
      <w:pPr>
        <w:spacing w:line="336" w:lineRule="auto"/>
        <w:ind w:firstLine="420"/>
      </w:pPr>
      <w:r>
        <w:rPr>
          <w:rFonts w:ascii="微软雅黑" w:hAnsi="微软雅黑" w:eastAsia="微软雅黑"/>
        </w:rPr>
        <w:t>它提供了一个很容易理解的答案。</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“帝国会把稳定变成服从。”</w:t>
      </w:r>
    </w:p>
    <w:p>
      <w:pPr>
        <w:spacing w:line="336" w:lineRule="auto"/>
        <w:ind w:firstLine="420"/>
      </w:pPr>
      <w:r>
        <w:rPr>
          <w:rFonts w:ascii="微软雅黑" w:hAnsi="微软雅黑" w:eastAsia="微软雅黑"/>
        </w:rPr>
        <w:t>周衡看着仓库。</w:t>
      </w:r>
    </w:p>
    <w:p>
      <w:pPr>
        <w:spacing w:line="336" w:lineRule="auto"/>
        <w:ind w:firstLine="420"/>
      </w:pPr>
      <w:r>
        <w:rPr>
          <w:rFonts w:ascii="微软雅黑" w:hAnsi="微软雅黑" w:eastAsia="微软雅黑"/>
        </w:rPr>
        <w:t>“我们必须证明，分散的维护也能守住最低标准。”</w:t>
      </w:r>
    </w:p>
    <w:p>
      <w:pPr>
        <w:pStyle w:val="Heading2"/>
      </w:pPr>
      <w:r>
        <w:rPr>
          <w:rFonts w:ascii="微软雅黑" w:hAnsi="微软雅黑" w:eastAsia="微软雅黑"/>
          <w:color w:val="2C5070"/>
          <w:sz w:val="26"/>
        </w:rPr>
        <w:t>第三章完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V2-F002 | 冬季最低标准形成资源协议，保护不可逆文明损失 | OPEN |</w:t>
      </w:r>
    </w:p>
    <w:p>
      <w:pPr>
        <w:spacing w:line="336" w:lineRule="auto"/>
        <w:ind w:firstLine="420"/>
      </w:pPr>
      <w:r>
        <w:rPr>
          <w:rFonts w:ascii="微软雅黑" w:hAnsi="微软雅黑" w:eastAsia="微软雅黑"/>
        </w:rPr>
        <w:t>| V2-F004 | 北轨设备通过局部暂停参与断链前的现场搬运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把资源冲突拆成立即、延迟和不可逆损失，建立冬季最低标准协议。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远程提供最低标准记录模板，不能替北线做资源排序。</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支持医院、学校、居民与维修最低线，开始正面面对帝国的统一管理广播。</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接受最低标准会增加库存与协调成本，继续要求每项公共保障可审计。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协调学校、维修站和仓库，开始建立民间资源互助网络。</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以局部暂停避免压碎阀件，进入北线最低标准任务记录。</w:t>
      </w:r>
    </w:p>
    <w:p>
      <w:pPr>
        <w:pStyle w:val="Heading2"/>
      </w:pPr>
      <w:r>
        <w:rPr>
          <w:rFonts w:ascii="微软雅黑" w:hAnsi="微软雅黑" w:eastAsia="微软雅黑"/>
          <w:color w:val="2C5070"/>
          <w:sz w:val="26"/>
        </w:rPr>
        <w:t>第四章：帝国的第一枚断点</w:t>
      </w:r>
    </w:p>
    <w:p>
      <w:pPr>
        <w:spacing w:line="336" w:lineRule="auto"/>
        <w:ind w:firstLine="420"/>
      </w:pPr>
      <w:r>
        <w:rPr>
          <w:rFonts w:ascii="微软雅黑" w:hAnsi="微软雅黑" w:eastAsia="微软雅黑"/>
        </w:rPr>
        <w:t>东段知识库消失时，没有火光。</w:t>
      </w:r>
    </w:p>
    <w:p>
      <w:pPr>
        <w:spacing w:line="336" w:lineRule="auto"/>
        <w:ind w:firstLine="420"/>
      </w:pPr>
      <w:r>
        <w:rPr>
          <w:rFonts w:ascii="微软雅黑" w:hAnsi="微软雅黑" w:eastAsia="微软雅黑"/>
        </w:rPr>
        <w:t>地图上只少了一个白色节点。</w:t>
      </w:r>
    </w:p>
    <w:p>
      <w:pPr>
        <w:spacing w:line="336" w:lineRule="auto"/>
        <w:ind w:firstLine="420"/>
      </w:pPr>
      <w:r>
        <w:rPr>
          <w:rFonts w:ascii="微软雅黑" w:hAnsi="微软雅黑" w:eastAsia="微软雅黑"/>
        </w:rPr>
        <w:t>通信塔仍然站着。</w:t>
      </w:r>
    </w:p>
    <w:p>
      <w:pPr>
        <w:spacing w:line="336" w:lineRule="auto"/>
        <w:ind w:firstLine="420"/>
      </w:pPr>
      <w:r>
        <w:rPr>
          <w:rFonts w:ascii="微软雅黑" w:hAnsi="微软雅黑" w:eastAsia="微软雅黑"/>
        </w:rPr>
        <w:t>电源仍然有。</w:t>
      </w:r>
    </w:p>
    <w:p>
      <w:pPr>
        <w:spacing w:line="336" w:lineRule="auto"/>
        <w:ind w:firstLine="420"/>
      </w:pPr>
      <w:r>
        <w:rPr>
          <w:rFonts w:ascii="微软雅黑" w:hAnsi="微软雅黑" w:eastAsia="微软雅黑"/>
        </w:rPr>
        <w:t>门也能打开。</w:t>
      </w:r>
    </w:p>
    <w:p>
      <w:pPr>
        <w:spacing w:line="336" w:lineRule="auto"/>
        <w:ind w:firstLine="420"/>
      </w:pPr>
      <w:r>
        <w:rPr>
          <w:rFonts w:ascii="微软雅黑" w:hAnsi="微软雅黑" w:eastAsia="微软雅黑"/>
        </w:rPr>
        <w:t>但所有需要跨区复核的维修记录都停在三天前。</w:t>
      </w:r>
    </w:p>
    <w:p>
      <w:pPr>
        <w:spacing w:line="336" w:lineRule="auto"/>
        <w:ind w:firstLine="420"/>
      </w:pPr>
      <w:r>
        <w:rPr>
          <w:rFonts w:ascii="微软雅黑" w:hAnsi="微软雅黑" w:eastAsia="微软雅黑"/>
        </w:rPr>
        <w:t>### 一、像故障一样的攻击</w:t>
      </w:r>
    </w:p>
    <w:p>
      <w:pPr>
        <w:spacing w:line="336" w:lineRule="auto"/>
        <w:ind w:firstLine="420"/>
      </w:pPr>
      <w:r>
        <w:rPr>
          <w:rFonts w:ascii="微软雅黑" w:hAnsi="微软雅黑" w:eastAsia="微软雅黑"/>
        </w:rPr>
        <w:t>顾言认为这是设备故障。</w:t>
      </w:r>
    </w:p>
    <w:p>
      <w:pPr>
        <w:spacing w:line="336" w:lineRule="auto"/>
        <w:ind w:firstLine="420"/>
      </w:pPr>
      <w:r>
        <w:rPr>
          <w:rFonts w:ascii="微软雅黑" w:hAnsi="微软雅黑" w:eastAsia="微软雅黑"/>
        </w:rPr>
        <w:t>韩朔认为这是侦察。</w:t>
      </w:r>
    </w:p>
    <w:p>
      <w:pPr>
        <w:spacing w:line="336" w:lineRule="auto"/>
        <w:ind w:firstLine="420"/>
      </w:pPr>
      <w:r>
        <w:rPr>
          <w:rFonts w:ascii="微软雅黑" w:hAnsi="微软雅黑" w:eastAsia="微软雅黑"/>
        </w:rPr>
        <w:t>林川认为更像一次删减。</w:t>
      </w:r>
    </w:p>
    <w:p>
      <w:pPr>
        <w:spacing w:line="336" w:lineRule="auto"/>
        <w:ind w:firstLine="420"/>
      </w:pPr>
      <w:r>
        <w:rPr>
          <w:rFonts w:ascii="微软雅黑" w:hAnsi="微软雅黑" w:eastAsia="微软雅黑"/>
        </w:rPr>
        <w:t>知识库管理员打开本地存储。</w:t>
      </w:r>
    </w:p>
    <w:p>
      <w:pPr>
        <w:spacing w:line="336" w:lineRule="auto"/>
        <w:ind w:firstLine="420"/>
      </w:pPr>
      <w:r>
        <w:rPr>
          <w:rFonts w:ascii="微软雅黑" w:hAnsi="微软雅黑" w:eastAsia="微软雅黑"/>
        </w:rPr>
        <w:t>公开维修方法还在。</w:t>
      </w:r>
    </w:p>
    <w:p>
      <w:pPr>
        <w:spacing w:line="336" w:lineRule="auto"/>
        <w:ind w:firstLine="420"/>
      </w:pPr>
      <w:r>
        <w:rPr>
          <w:rFonts w:ascii="微软雅黑" w:hAnsi="微软雅黑" w:eastAsia="微软雅黑"/>
        </w:rPr>
        <w:t>受限位置被改成空白。</w:t>
      </w:r>
    </w:p>
    <w:p>
      <w:pPr>
        <w:spacing w:line="336" w:lineRule="auto"/>
        <w:ind w:firstLine="420"/>
      </w:pPr>
      <w:r>
        <w:rPr>
          <w:rFonts w:ascii="微软雅黑" w:hAnsi="微软雅黑" w:eastAsia="微软雅黑"/>
        </w:rPr>
        <w:t>原始责任记录的索引没有消失，却指向不存在的版本。</w:t>
      </w:r>
    </w:p>
    <w:p>
      <w:pPr>
        <w:spacing w:line="336" w:lineRule="auto"/>
        <w:ind w:firstLine="420"/>
      </w:pPr>
      <w:r>
        <w:rPr>
          <w:rFonts w:ascii="微软雅黑" w:hAnsi="微软雅黑" w:eastAsia="微软雅黑"/>
        </w:rPr>
        <w:t>这不是摧毁数据。</w:t>
      </w:r>
    </w:p>
    <w:p>
      <w:pPr>
        <w:spacing w:line="336" w:lineRule="auto"/>
        <w:ind w:firstLine="420"/>
      </w:pPr>
      <w:r>
        <w:rPr>
          <w:rFonts w:ascii="微软雅黑" w:hAnsi="微软雅黑" w:eastAsia="微软雅黑"/>
        </w:rPr>
        <w:t>是切断数据之间的关系。</w:t>
      </w:r>
    </w:p>
    <w:p>
      <w:pPr>
        <w:spacing w:line="336" w:lineRule="auto"/>
        <w:ind w:firstLine="420"/>
      </w:pPr>
      <w:r>
        <w:rPr>
          <w:rFonts w:ascii="微软雅黑" w:hAnsi="微软雅黑" w:eastAsia="微软雅黑"/>
        </w:rPr>
        <w:t>### 二、恢复还是保护</w:t>
      </w:r>
    </w:p>
    <w:p>
      <w:pPr>
        <w:spacing w:line="336" w:lineRule="auto"/>
        <w:ind w:firstLine="420"/>
      </w:pPr>
      <w:r>
        <w:rPr>
          <w:rFonts w:ascii="微软雅黑" w:hAnsi="微软雅黑" w:eastAsia="微软雅黑"/>
        </w:rPr>
        <w:t>东段要求北线立即发送维修队。</w:t>
      </w:r>
    </w:p>
    <w:p>
      <w:pPr>
        <w:spacing w:line="336" w:lineRule="auto"/>
        <w:ind w:firstLine="420"/>
      </w:pPr>
      <w:r>
        <w:rPr>
          <w:rFonts w:ascii="微软雅黑" w:hAnsi="微软雅黑" w:eastAsia="微软雅黑"/>
        </w:rPr>
        <w:t>周衡查看生命线图。</w:t>
      </w:r>
    </w:p>
    <w:p>
      <w:pPr>
        <w:spacing w:line="336" w:lineRule="auto"/>
        <w:ind w:firstLine="420"/>
      </w:pPr>
      <w:r>
        <w:rPr>
          <w:rFonts w:ascii="微软雅黑" w:hAnsi="微软雅黑" w:eastAsia="微软雅黑"/>
        </w:rPr>
        <w:t>通信塔周围出现短时干扰。</w:t>
      </w:r>
    </w:p>
    <w:p>
      <w:pPr>
        <w:spacing w:line="336" w:lineRule="auto"/>
        <w:ind w:firstLine="420"/>
      </w:pPr>
      <w:r>
        <w:rPr>
          <w:rFonts w:ascii="微软雅黑" w:hAnsi="微软雅黑" w:eastAsia="微软雅黑"/>
        </w:rPr>
        <w:t>如果派队，可能暴露北线其他节点。</w:t>
      </w:r>
    </w:p>
    <w:p>
      <w:pPr>
        <w:spacing w:line="336" w:lineRule="auto"/>
        <w:ind w:firstLine="420"/>
      </w:pPr>
      <w:r>
        <w:rPr>
          <w:rFonts w:ascii="微软雅黑" w:hAnsi="微软雅黑" w:eastAsia="微软雅黑"/>
        </w:rPr>
        <w:t>如果不派，东段学校和维修站会失去跨区知识。</w:t>
      </w:r>
    </w:p>
    <w:p>
      <w:pPr>
        <w:spacing w:line="336" w:lineRule="auto"/>
        <w:ind w:firstLine="420"/>
      </w:pPr>
      <w:r>
        <w:rPr>
          <w:rFonts w:ascii="微软雅黑" w:hAnsi="微软雅黑" w:eastAsia="微软雅黑"/>
        </w:rPr>
        <w:t>404从南线节点发送：</w:t>
      </w:r>
    </w:p>
    <w:p>
      <w:pPr>
        <w:spacing w:line="336" w:lineRule="auto"/>
        <w:ind w:firstLine="420"/>
      </w:pPr>
      <w:r>
        <w:rPr>
          <w:rFonts w:ascii="微软雅黑" w:hAnsi="微软雅黑" w:eastAsia="微软雅黑"/>
        </w:rPr>
        <w:t>【断点性质：关系断裂】</w:t>
      </w:r>
    </w:p>
    <w:p>
      <w:pPr>
        <w:spacing w:line="336" w:lineRule="auto"/>
        <w:ind w:firstLine="420"/>
      </w:pPr>
      <w:r>
        <w:rPr>
          <w:rFonts w:ascii="微软雅黑" w:hAnsi="微软雅黑" w:eastAsia="微软雅黑"/>
        </w:rPr>
        <w:t>【本地运行：部分正常】</w:t>
      </w:r>
    </w:p>
    <w:p>
      <w:pPr>
        <w:spacing w:line="336" w:lineRule="auto"/>
        <w:ind w:firstLine="420"/>
      </w:pPr>
      <w:r>
        <w:rPr>
          <w:rFonts w:ascii="微软雅黑" w:hAnsi="微软雅黑" w:eastAsia="微软雅黑"/>
        </w:rPr>
        <w:t>【跨区同步：不可用】</w:t>
      </w:r>
    </w:p>
    <w:p>
      <w:pPr>
        <w:spacing w:line="336" w:lineRule="auto"/>
        <w:ind w:firstLine="420"/>
      </w:pPr>
      <w:r>
        <w:rPr>
          <w:rFonts w:ascii="微软雅黑" w:hAnsi="微软雅黑" w:eastAsia="微软雅黑"/>
        </w:rPr>
        <w:t>【建议：建立离线副本，不立即恢复全部连接】</w:t>
      </w:r>
    </w:p>
    <w:p>
      <w:pPr>
        <w:spacing w:line="336" w:lineRule="auto"/>
        <w:ind w:firstLine="420"/>
      </w:pPr>
      <w:r>
        <w:rPr>
          <w:rFonts w:ascii="微软雅黑" w:hAnsi="微软雅黑" w:eastAsia="微软雅黑"/>
        </w:rPr>
        <w:t>### 三、断点协议</w:t>
      </w:r>
    </w:p>
    <w:p>
      <w:pPr>
        <w:spacing w:line="336" w:lineRule="auto"/>
        <w:ind w:firstLine="420"/>
      </w:pPr>
      <w:r>
        <w:rPr>
          <w:rFonts w:ascii="微软雅黑" w:hAnsi="微软雅黑" w:eastAsia="微软雅黑"/>
        </w:rPr>
        <w:t>周衡提出断点协议。</w:t>
      </w:r>
    </w:p>
    <w:p>
      <w:pPr>
        <w:spacing w:line="336" w:lineRule="auto"/>
        <w:ind w:firstLine="420"/>
      </w:pPr>
      <w:r>
        <w:rPr>
          <w:rFonts w:ascii="微软雅黑" w:hAnsi="微软雅黑" w:eastAsia="微软雅黑"/>
        </w:rPr>
        <w:t>第一，标记最后可信版本。</w:t>
      </w:r>
    </w:p>
    <w:p>
      <w:pPr>
        <w:spacing w:line="336" w:lineRule="auto"/>
        <w:ind w:firstLine="420"/>
      </w:pPr>
      <w:r>
        <w:rPr>
          <w:rFonts w:ascii="微软雅黑" w:hAnsi="微软雅黑" w:eastAsia="微软雅黑"/>
        </w:rPr>
        <w:t>第二，分离本地运行与跨区同步。</w:t>
      </w:r>
    </w:p>
    <w:p>
      <w:pPr>
        <w:spacing w:line="336" w:lineRule="auto"/>
        <w:ind w:firstLine="420"/>
      </w:pPr>
      <w:r>
        <w:rPr>
          <w:rFonts w:ascii="微软雅黑" w:hAnsi="微软雅黑" w:eastAsia="微软雅黑"/>
        </w:rPr>
        <w:t>第三，建立离线副本。</w:t>
      </w:r>
    </w:p>
    <w:p>
      <w:pPr>
        <w:spacing w:line="336" w:lineRule="auto"/>
        <w:ind w:firstLine="420"/>
      </w:pPr>
      <w:r>
        <w:rPr>
          <w:rFonts w:ascii="微软雅黑" w:hAnsi="微软雅黑" w:eastAsia="微软雅黑"/>
        </w:rPr>
        <w:t>第四，暂停未知来源的自动更新。</w:t>
      </w:r>
    </w:p>
    <w:p>
      <w:pPr>
        <w:spacing w:line="336" w:lineRule="auto"/>
        <w:ind w:firstLine="420"/>
      </w:pPr>
      <w:r>
        <w:rPr>
          <w:rFonts w:ascii="微软雅黑" w:hAnsi="微软雅黑" w:eastAsia="微软雅黑"/>
        </w:rPr>
        <w:t>第五，选择有限的恢复通道。</w:t>
      </w:r>
    </w:p>
    <w:p>
      <w:pPr>
        <w:spacing w:line="336" w:lineRule="auto"/>
        <w:ind w:firstLine="420"/>
      </w:pPr>
      <w:r>
        <w:rPr>
          <w:rFonts w:ascii="微软雅黑" w:hAnsi="微软雅黑" w:eastAsia="微软雅黑"/>
        </w:rPr>
        <w:t>东段管理员担心学生课程无法更新。</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“课程先用已确认版本。新的内容可以晚一点到，错误的内容不能伪装成最新。”</w:t>
      </w:r>
    </w:p>
    <w:p>
      <w:pPr>
        <w:spacing w:line="336" w:lineRule="auto"/>
        <w:ind w:firstLine="420"/>
      </w:pPr>
      <w:r>
        <w:rPr>
          <w:rFonts w:ascii="微软雅黑" w:hAnsi="微软雅黑" w:eastAsia="微软雅黑"/>
        </w:rPr>
        <w:t>### 四、帝国观察站</w:t>
      </w:r>
    </w:p>
    <w:p>
      <w:pPr>
        <w:spacing w:line="336" w:lineRule="auto"/>
        <w:ind w:firstLine="420"/>
      </w:pPr>
      <w:r>
        <w:rPr>
          <w:rFonts w:ascii="微软雅黑" w:hAnsi="微软雅黑" w:eastAsia="微软雅黑"/>
        </w:rPr>
        <w:t>边境帝国观察站记录到北线的通信变化。</w:t>
      </w:r>
    </w:p>
    <w:p>
      <w:pPr>
        <w:spacing w:line="336" w:lineRule="auto"/>
        <w:ind w:firstLine="420"/>
      </w:pPr>
      <w:r>
        <w:rPr>
          <w:rFonts w:ascii="微软雅黑" w:hAnsi="微软雅黑" w:eastAsia="微软雅黑"/>
        </w:rPr>
        <w:t>莱因问：</w:t>
      </w:r>
    </w:p>
    <w:p>
      <w:pPr>
        <w:spacing w:line="336" w:lineRule="auto"/>
        <w:ind w:firstLine="420"/>
      </w:pPr>
      <w:r>
        <w:rPr>
          <w:rFonts w:ascii="微软雅黑" w:hAnsi="微软雅黑" w:eastAsia="微软雅黑"/>
        </w:rPr>
        <w:t>“他们修复了吗？”</w:t>
      </w:r>
    </w:p>
    <w:p>
      <w:pPr>
        <w:spacing w:line="336" w:lineRule="auto"/>
        <w:ind w:firstLine="420"/>
      </w:pPr>
      <w:r>
        <w:rPr>
          <w:rFonts w:ascii="微软雅黑" w:hAnsi="微软雅黑" w:eastAsia="微软雅黑"/>
        </w:rPr>
        <w:t>下属回答：</w:t>
      </w:r>
    </w:p>
    <w:p>
      <w:pPr>
        <w:spacing w:line="336" w:lineRule="auto"/>
        <w:ind w:firstLine="420"/>
      </w:pPr>
      <w:r>
        <w:rPr>
          <w:rFonts w:ascii="微软雅黑" w:hAnsi="微软雅黑" w:eastAsia="微软雅黑"/>
        </w:rPr>
        <w:t>“没有。他们把断点保留下来。”</w:t>
      </w:r>
    </w:p>
    <w:p>
      <w:pPr>
        <w:spacing w:line="336" w:lineRule="auto"/>
        <w:ind w:firstLine="420"/>
      </w:pPr>
      <w:r>
        <w:rPr>
          <w:rFonts w:ascii="微软雅黑" w:hAnsi="微软雅黑" w:eastAsia="微软雅黑"/>
        </w:rPr>
        <w:t>莱因看着地图。</w:t>
      </w:r>
    </w:p>
    <w:p>
      <w:pPr>
        <w:spacing w:line="336" w:lineRule="auto"/>
        <w:ind w:firstLine="420"/>
      </w:pPr>
      <w:r>
        <w:rPr>
          <w:rFonts w:ascii="微软雅黑" w:hAnsi="微软雅黑" w:eastAsia="微软雅黑"/>
        </w:rPr>
        <w:t>“这就是他们的弱点。”</w:t>
      </w:r>
    </w:p>
    <w:p>
      <w:pPr>
        <w:spacing w:line="336" w:lineRule="auto"/>
        <w:ind w:firstLine="420"/>
      </w:pPr>
      <w:r>
        <w:rPr>
          <w:rFonts w:ascii="微软雅黑" w:hAnsi="微软雅黑" w:eastAsia="微软雅黑"/>
        </w:rPr>
        <w:t>“他们会因为不确定而变慢。”</w:t>
      </w:r>
    </w:p>
    <w:p>
      <w:pPr>
        <w:spacing w:line="336" w:lineRule="auto"/>
        <w:ind w:firstLine="420"/>
      </w:pPr>
      <w:r>
        <w:rPr>
          <w:rFonts w:ascii="微软雅黑" w:hAnsi="微软雅黑" w:eastAsia="微软雅黑"/>
        </w:rPr>
        <w:t>“也是他们的特点。”</w:t>
      </w:r>
    </w:p>
    <w:p>
      <w:pPr>
        <w:spacing w:line="336" w:lineRule="auto"/>
        <w:ind w:firstLine="420"/>
      </w:pPr>
      <w:r>
        <w:rPr>
          <w:rFonts w:ascii="微软雅黑" w:hAnsi="微软雅黑" w:eastAsia="微软雅黑"/>
        </w:rPr>
        <w:t>莱因没有下令再次攻击。</w:t>
      </w:r>
    </w:p>
    <w:p>
      <w:pPr>
        <w:spacing w:line="336" w:lineRule="auto"/>
        <w:ind w:firstLine="420"/>
      </w:pPr>
      <w:r>
        <w:rPr>
          <w:rFonts w:ascii="微软雅黑" w:hAnsi="微软雅黑" w:eastAsia="微软雅黑"/>
        </w:rPr>
        <w:t>他想知道，一个不愿意自动恢复的网络，能否在战争中继续生存。</w:t>
      </w:r>
    </w:p>
    <w:p>
      <w:pPr>
        <w:spacing w:line="336" w:lineRule="auto"/>
        <w:ind w:firstLine="420"/>
      </w:pPr>
      <w:r>
        <w:rPr>
          <w:rFonts w:ascii="微软雅黑" w:hAnsi="微软雅黑" w:eastAsia="微软雅黑"/>
        </w:rPr>
        <w:t>### 五、第一枚断点</w:t>
      </w:r>
    </w:p>
    <w:p>
      <w:pPr>
        <w:spacing w:line="336" w:lineRule="auto"/>
        <w:ind w:firstLine="420"/>
      </w:pPr>
      <w:r>
        <w:rPr>
          <w:rFonts w:ascii="微软雅黑" w:hAnsi="微软雅黑" w:eastAsia="微软雅黑"/>
        </w:rPr>
        <w:t>东段知识库重新建立离线教学。</w:t>
      </w:r>
    </w:p>
    <w:p>
      <w:pPr>
        <w:spacing w:line="336" w:lineRule="auto"/>
        <w:ind w:firstLine="420"/>
      </w:pPr>
      <w:r>
        <w:rPr>
          <w:rFonts w:ascii="微软雅黑" w:hAnsi="微软雅黑" w:eastAsia="微软雅黑"/>
        </w:rPr>
        <w:t>学生开始学习旧版维修。</w:t>
      </w:r>
    </w:p>
    <w:p>
      <w:pPr>
        <w:spacing w:line="336" w:lineRule="auto"/>
        <w:ind w:firstLine="420"/>
      </w:pPr>
      <w:r>
        <w:rPr>
          <w:rFonts w:ascii="微软雅黑" w:hAnsi="微软雅黑" w:eastAsia="微软雅黑"/>
        </w:rPr>
        <w:t>维修者用纸张记录本地变化。</w:t>
      </w:r>
    </w:p>
    <w:p>
      <w:pPr>
        <w:spacing w:line="336" w:lineRule="auto"/>
        <w:ind w:firstLine="420"/>
      </w:pPr>
      <w:r>
        <w:rPr>
          <w:rFonts w:ascii="微软雅黑" w:hAnsi="微软雅黑" w:eastAsia="微软雅黑"/>
        </w:rPr>
        <w:t>跨区同步仍然断开。</w:t>
      </w:r>
    </w:p>
    <w:p>
      <w:pPr>
        <w:spacing w:line="336" w:lineRule="auto"/>
        <w:ind w:firstLine="420"/>
      </w:pPr>
      <w:r>
        <w:rPr>
          <w:rFonts w:ascii="微软雅黑" w:hAnsi="微软雅黑" w:eastAsia="微软雅黑"/>
        </w:rPr>
        <w:t>周衡把节点状态写成：</w:t>
      </w:r>
    </w:p>
    <w:p>
      <w:pPr>
        <w:spacing w:line="336" w:lineRule="auto"/>
        <w:ind w:firstLine="420"/>
      </w:pPr>
      <w:r>
        <w:rPr>
          <w:rFonts w:ascii="微软雅黑" w:hAnsi="微软雅黑" w:eastAsia="微软雅黑"/>
        </w:rPr>
        <w:t>【本地生命线：有效】</w:t>
      </w:r>
    </w:p>
    <w:p>
      <w:pPr>
        <w:spacing w:line="336" w:lineRule="auto"/>
        <w:ind w:firstLine="420"/>
      </w:pPr>
      <w:r>
        <w:rPr>
          <w:rFonts w:ascii="微软雅黑" w:hAnsi="微软雅黑" w:eastAsia="微软雅黑"/>
        </w:rPr>
        <w:t>【知识关系：断裂】</w:t>
      </w:r>
    </w:p>
    <w:p>
      <w:pPr>
        <w:spacing w:line="336" w:lineRule="auto"/>
        <w:ind w:firstLine="420"/>
      </w:pPr>
      <w:r>
        <w:rPr>
          <w:rFonts w:ascii="微软雅黑" w:hAnsi="微软雅黑" w:eastAsia="微软雅黑"/>
        </w:rPr>
        <w:t>【恢复任务：待命】</w:t>
      </w:r>
    </w:p>
    <w:p>
      <w:pPr>
        <w:spacing w:line="336" w:lineRule="auto"/>
        <w:ind w:firstLine="420"/>
      </w:pPr>
      <w:r>
        <w:rPr>
          <w:rFonts w:ascii="微软雅黑" w:hAnsi="微软雅黑" w:eastAsia="微软雅黑"/>
        </w:rPr>
        <w:t>这不是设备故障状态。</w:t>
      </w:r>
    </w:p>
    <w:p>
      <w:pPr>
        <w:spacing w:line="336" w:lineRule="auto"/>
        <w:ind w:firstLine="420"/>
      </w:pPr>
      <w:r>
        <w:rPr>
          <w:rFonts w:ascii="微软雅黑" w:hAnsi="微软雅黑" w:eastAsia="微软雅黑"/>
        </w:rPr>
        <w:t>它是文明能力状态。</w:t>
      </w:r>
    </w:p>
    <w:p>
      <w:pPr>
        <w:spacing w:line="336" w:lineRule="auto"/>
        <w:ind w:firstLine="420"/>
      </w:pPr>
      <w:r>
        <w:rPr>
          <w:rFonts w:ascii="微软雅黑" w:hAnsi="微软雅黑" w:eastAsia="微软雅黑"/>
        </w:rPr>
        <w:t>知识库没有被炸毁。</w:t>
      </w:r>
    </w:p>
    <w:p>
      <w:pPr>
        <w:spacing w:line="336" w:lineRule="auto"/>
        <w:ind w:firstLine="420"/>
      </w:pPr>
      <w:r>
        <w:rPr>
          <w:rFonts w:ascii="微软雅黑" w:hAnsi="微软雅黑" w:eastAsia="微软雅黑"/>
        </w:rPr>
        <w:t>却失去了向未来传递的能力。</w:t>
      </w:r>
    </w:p>
    <w:p>
      <w:pPr>
        <w:spacing w:line="336" w:lineRule="auto"/>
        <w:ind w:firstLine="420"/>
      </w:pPr>
      <w:r>
        <w:rPr>
          <w:rFonts w:ascii="微软雅黑" w:hAnsi="微软雅黑" w:eastAsia="微软雅黑"/>
        </w:rPr>
        <w:t>### 六、战争阶段</w:t>
      </w:r>
    </w:p>
    <w:p>
      <w:pPr>
        <w:spacing w:line="336" w:lineRule="auto"/>
        <w:ind w:firstLine="420"/>
      </w:pPr>
      <w:r>
        <w:rPr>
          <w:rFonts w:ascii="微软雅黑" w:hAnsi="微软雅黑" w:eastAsia="微软雅黑"/>
        </w:rPr>
        <w:t>SE 125年初，帝国向多个北线节点发出同样的干扰。</w:t>
      </w:r>
    </w:p>
    <w:p>
      <w:pPr>
        <w:spacing w:line="336" w:lineRule="auto"/>
        <w:ind w:firstLine="420"/>
      </w:pPr>
      <w:r>
        <w:rPr>
          <w:rFonts w:ascii="微软雅黑" w:hAnsi="微软雅黑" w:eastAsia="微软雅黑"/>
        </w:rPr>
        <w:t>水、热和设备没有同时停。</w:t>
      </w:r>
    </w:p>
    <w:p>
      <w:pPr>
        <w:spacing w:line="336" w:lineRule="auto"/>
        <w:ind w:firstLine="420"/>
      </w:pPr>
      <w:r>
        <w:rPr>
          <w:rFonts w:ascii="微软雅黑" w:hAnsi="微软雅黑" w:eastAsia="微软雅黑"/>
        </w:rPr>
        <w:t>但学校、档案和维修站之间开始互相看不见。</w:t>
      </w:r>
    </w:p>
    <w:p>
      <w:pPr>
        <w:spacing w:line="336" w:lineRule="auto"/>
        <w:ind w:firstLine="420"/>
      </w:pPr>
      <w:r>
        <w:rPr>
          <w:rFonts w:ascii="微软雅黑" w:hAnsi="微软雅黑" w:eastAsia="微软雅黑"/>
        </w:rPr>
        <w:t>共和国发布公告：</w:t>
      </w:r>
    </w:p>
    <w:p>
      <w:pPr>
        <w:spacing w:line="336" w:lineRule="auto"/>
        <w:ind w:firstLine="420"/>
      </w:pPr>
      <w:r>
        <w:rPr>
          <w:rFonts w:ascii="微软雅黑" w:hAnsi="微软雅黑" w:eastAsia="微软雅黑"/>
        </w:rPr>
        <w:t>【断链战争开始。】</w:t>
      </w:r>
    </w:p>
    <w:p>
      <w:pPr>
        <w:spacing w:line="336" w:lineRule="auto"/>
        <w:ind w:firstLine="420"/>
      </w:pPr>
      <w:r>
        <w:rPr>
          <w:rFonts w:ascii="微软雅黑" w:hAnsi="微软雅黑" w:eastAsia="微软雅黑"/>
        </w:rPr>
        <w:t>公告没有号召所有人攻击帝国。</w:t>
      </w:r>
    </w:p>
    <w:p>
      <w:pPr>
        <w:spacing w:line="336" w:lineRule="auto"/>
        <w:ind w:firstLine="420"/>
      </w:pPr>
      <w:r>
        <w:rPr>
          <w:rFonts w:ascii="微软雅黑" w:hAnsi="微软雅黑" w:eastAsia="微软雅黑"/>
        </w:rPr>
        <w:t>它先要求：</w:t>
      </w:r>
    </w:p>
    <w:p>
      <w:pPr>
        <w:spacing w:line="336" w:lineRule="auto"/>
        <w:ind w:firstLine="420"/>
      </w:pPr>
      <w:r>
        <w:rPr>
          <w:rFonts w:ascii="微软雅黑" w:hAnsi="微软雅黑" w:eastAsia="微软雅黑"/>
        </w:rPr>
        <w:t>【保护知识】</w:t>
      </w:r>
    </w:p>
    <w:p>
      <w:pPr>
        <w:spacing w:line="336" w:lineRule="auto"/>
        <w:ind w:firstLine="420"/>
      </w:pPr>
      <w:r>
        <w:rPr>
          <w:rFonts w:ascii="微软雅黑" w:hAnsi="微软雅黑" w:eastAsia="微软雅黑"/>
        </w:rPr>
        <w:t>【保护教育】</w:t>
      </w:r>
    </w:p>
    <w:p>
      <w:pPr>
        <w:spacing w:line="336" w:lineRule="auto"/>
        <w:ind w:firstLine="420"/>
      </w:pPr>
      <w:r>
        <w:rPr>
          <w:rFonts w:ascii="微软雅黑" w:hAnsi="微软雅黑" w:eastAsia="微软雅黑"/>
        </w:rPr>
        <w:t>【保护维修关系】</w:t>
      </w:r>
    </w:p>
    <w:p>
      <w:pPr>
        <w:spacing w:line="336" w:lineRule="auto"/>
        <w:ind w:firstLine="420"/>
      </w:pPr>
      <w:r>
        <w:rPr>
          <w:rFonts w:ascii="微软雅黑" w:hAnsi="微软雅黑" w:eastAsia="微软雅黑"/>
        </w:rPr>
        <w:t>因为摧毁这些东西，比摧毁一座工厂更能让文明失去重新开始的能力。</w:t>
      </w:r>
    </w:p>
    <w:p>
      <w:pPr>
        <w:pStyle w:val="Heading2"/>
      </w:pPr>
      <w:r>
        <w:rPr>
          <w:rFonts w:ascii="微软雅黑" w:hAnsi="微软雅黑" w:eastAsia="微软雅黑"/>
          <w:color w:val="2C5070"/>
          <w:sz w:val="26"/>
        </w:rPr>
        <w:t>第四章完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帝国断链攻击切断知识、版本和责任关系，不只摧毁设备 | OPEN |</w:t>
      </w:r>
    </w:p>
    <w:p>
      <w:pPr>
        <w:spacing w:line="336" w:lineRule="auto"/>
        <w:ind w:firstLine="420"/>
      </w:pPr>
      <w:r>
        <w:rPr>
          <w:rFonts w:ascii="微软雅黑" w:hAnsi="微软雅黑" w:eastAsia="微软雅黑"/>
        </w:rPr>
        <w:t>| V2-F001 | 北轨设备的远端脉冲与断链技术存在未确认关系 | OPEN |</w:t>
      </w:r>
    </w:p>
    <w:p>
      <w:pPr>
        <w:spacing w:line="336" w:lineRule="auto"/>
        <w:ind w:firstLine="420"/>
      </w:pPr>
      <w:r>
        <w:rPr>
          <w:rFonts w:ascii="微软雅黑" w:hAnsi="微软雅黑" w:eastAsia="微软雅黑"/>
        </w:rPr>
        <w:t>| V2-F002 | 北线生命线将知识关系纳入战争维护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建立断点协议，先保护本地生命线与离线知识，不立即恢复全部连接。</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识别关系断裂而非单纯设备故障，建议分离本地运行与跨区同步。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将通信安全纳入北线最低生命线，准备面对公开战争阶段。</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开始把知识关系视为工业能力的一部分，接受断点会产生无法用设备数量弥补的损失。</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组织离线教学和纸面记录，保护学校、维修站和档案之间的传递。</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作为帝国观察者判断共和国会因不确定而变慢，同时注意到其断点记录能力。</w:t>
      </w:r>
    </w:p>
    <w:p>
      <w:pPr>
        <w:pStyle w:val="Heading2"/>
      </w:pPr>
      <w:r>
        <w:rPr>
          <w:rFonts w:ascii="微软雅黑" w:hAnsi="微软雅黑" w:eastAsia="微软雅黑"/>
          <w:color w:val="2C5070"/>
          <w:sz w:val="26"/>
        </w:rPr>
        <w:t>第五章：没有网络的夜班</w:t>
      </w:r>
    </w:p>
    <w:p>
      <w:pPr>
        <w:spacing w:line="336" w:lineRule="auto"/>
        <w:ind w:firstLine="420"/>
      </w:pPr>
      <w:r>
        <w:rPr>
          <w:rFonts w:ascii="微软雅黑" w:hAnsi="微软雅黑" w:eastAsia="微软雅黑"/>
        </w:rPr>
        <w:t>热站断线后的第一个夜班，温度降到零下二十度。</w:t>
      </w:r>
    </w:p>
    <w:p>
      <w:pPr>
        <w:spacing w:line="336" w:lineRule="auto"/>
        <w:ind w:firstLine="420"/>
      </w:pPr>
      <w:r>
        <w:rPr>
          <w:rFonts w:ascii="微软雅黑" w:hAnsi="微软雅黑" w:eastAsia="微软雅黑"/>
        </w:rPr>
        <w:t>网络终端只显示：</w:t>
      </w:r>
    </w:p>
    <w:p>
      <w:pPr>
        <w:spacing w:line="336" w:lineRule="auto"/>
        <w:ind w:firstLine="420"/>
      </w:pPr>
      <w:r>
        <w:rPr>
          <w:rFonts w:ascii="微软雅黑" w:hAnsi="微软雅黑" w:eastAsia="微软雅黑"/>
        </w:rPr>
        <w:t>【最后同步：三日前】</w:t>
      </w:r>
    </w:p>
    <w:p>
      <w:pPr>
        <w:spacing w:line="336" w:lineRule="auto"/>
        <w:ind w:firstLine="420"/>
      </w:pPr>
      <w:r>
        <w:rPr>
          <w:rFonts w:ascii="微软雅黑" w:hAnsi="微软雅黑" w:eastAsia="微软雅黑"/>
        </w:rPr>
        <w:t>北轨站在控制柜前，旁边是两个维修者。</w:t>
      </w:r>
    </w:p>
    <w:p>
      <w:pPr>
        <w:spacing w:line="336" w:lineRule="auto"/>
        <w:ind w:firstLine="420"/>
      </w:pPr>
      <w:r>
        <w:rPr>
          <w:rFonts w:ascii="微软雅黑" w:hAnsi="微软雅黑" w:eastAsia="微软雅黑"/>
        </w:rPr>
        <w:t>一个叫何缄。</w:t>
      </w:r>
    </w:p>
    <w:p>
      <w:pPr>
        <w:spacing w:line="336" w:lineRule="auto"/>
        <w:ind w:firstLine="420"/>
      </w:pPr>
      <w:r>
        <w:rPr>
          <w:rFonts w:ascii="微软雅黑" w:hAnsi="微软雅黑" w:eastAsia="微软雅黑"/>
        </w:rPr>
        <w:t>一个叫桑叶。</w:t>
      </w:r>
    </w:p>
    <w:p>
      <w:pPr>
        <w:spacing w:line="336" w:lineRule="auto"/>
        <w:ind w:firstLine="420"/>
      </w:pPr>
      <w:r>
        <w:rPr>
          <w:rFonts w:ascii="微软雅黑" w:hAnsi="微软雅黑" w:eastAsia="微软雅黑"/>
        </w:rPr>
        <w:t>他们都在等周衡的远程意见。</w:t>
      </w:r>
    </w:p>
    <w:p>
      <w:pPr>
        <w:spacing w:line="336" w:lineRule="auto"/>
        <w:ind w:firstLine="420"/>
      </w:pPr>
      <w:r>
        <w:rPr>
          <w:rFonts w:ascii="微软雅黑" w:hAnsi="微软雅黑" w:eastAsia="微软雅黑"/>
        </w:rPr>
        <w:t>### 一、等不到的建议</w:t>
      </w:r>
    </w:p>
    <w:p>
      <w:pPr>
        <w:spacing w:line="336" w:lineRule="auto"/>
        <w:ind w:firstLine="420"/>
      </w:pPr>
      <w:r>
        <w:rPr>
          <w:rFonts w:ascii="微软雅黑" w:hAnsi="微软雅黑" w:eastAsia="微软雅黑"/>
        </w:rPr>
        <w:t>何缄尝试连接404。</w:t>
      </w:r>
    </w:p>
    <w:p>
      <w:pPr>
        <w:spacing w:line="336" w:lineRule="auto"/>
        <w:ind w:firstLine="420"/>
      </w:pPr>
      <w:r>
        <w:rPr>
          <w:rFonts w:ascii="微软雅黑" w:hAnsi="微软雅黑" w:eastAsia="微软雅黑"/>
        </w:rPr>
        <w:t>请求在终端上转了三圈。</w:t>
      </w:r>
    </w:p>
    <w:p>
      <w:pPr>
        <w:spacing w:line="336" w:lineRule="auto"/>
        <w:ind w:firstLine="420"/>
      </w:pPr>
      <w:r>
        <w:rPr>
          <w:rFonts w:ascii="微软雅黑" w:hAnsi="微软雅黑" w:eastAsia="微软雅黑"/>
        </w:rPr>
        <w:t>最后返回：</w:t>
      </w:r>
    </w:p>
    <w:p>
      <w:pPr>
        <w:spacing w:line="336" w:lineRule="auto"/>
        <w:ind w:firstLine="420"/>
      </w:pPr>
      <w:r>
        <w:rPr>
          <w:rFonts w:ascii="微软雅黑" w:hAnsi="微软雅黑" w:eastAsia="微软雅黑"/>
        </w:rPr>
        <w:t>【跨区关系断裂／建议来源不可达】</w:t>
      </w:r>
    </w:p>
    <w:p>
      <w:pPr>
        <w:spacing w:line="336" w:lineRule="auto"/>
        <w:ind w:firstLine="420"/>
      </w:pPr>
      <w:r>
        <w:rPr>
          <w:rFonts w:ascii="微软雅黑" w:hAnsi="微软雅黑" w:eastAsia="微软雅黑"/>
        </w:rPr>
        <w:t>桑叶说：</w:t>
      </w:r>
    </w:p>
    <w:p>
      <w:pPr>
        <w:spacing w:line="336" w:lineRule="auto"/>
        <w:ind w:firstLine="420"/>
      </w:pPr>
      <w:r>
        <w:rPr>
          <w:rFonts w:ascii="微软雅黑" w:hAnsi="微软雅黑" w:eastAsia="微软雅黑"/>
        </w:rPr>
        <w:t>“我们可以等。”</w:t>
      </w:r>
    </w:p>
    <w:p>
      <w:pPr>
        <w:spacing w:line="336" w:lineRule="auto"/>
        <w:ind w:firstLine="420"/>
      </w:pPr>
      <w:r>
        <w:rPr>
          <w:rFonts w:ascii="微软雅黑" w:hAnsi="微软雅黑" w:eastAsia="微软雅黑"/>
        </w:rPr>
        <w:t>北轨看向居民区。</w:t>
      </w:r>
    </w:p>
    <w:p>
      <w:pPr>
        <w:spacing w:line="336" w:lineRule="auto"/>
        <w:ind w:firstLine="420"/>
      </w:pPr>
      <w:r>
        <w:rPr>
          <w:rFonts w:ascii="微软雅黑" w:hAnsi="微软雅黑" w:eastAsia="微软雅黑"/>
        </w:rPr>
        <w:t>低压供热还能撑六小时。</w:t>
      </w:r>
    </w:p>
    <w:p>
      <w:pPr>
        <w:spacing w:line="336" w:lineRule="auto"/>
        <w:ind w:firstLine="420"/>
      </w:pPr>
      <w:r>
        <w:rPr>
          <w:rFonts w:ascii="微软雅黑" w:hAnsi="微软雅黑" w:eastAsia="微软雅黑"/>
        </w:rPr>
        <w:t>六小时后，医院备用热会降到最低。</w:t>
      </w:r>
    </w:p>
    <w:p>
      <w:pPr>
        <w:spacing w:line="336" w:lineRule="auto"/>
        <w:ind w:firstLine="420"/>
      </w:pPr>
      <w:r>
        <w:rPr>
          <w:rFonts w:ascii="微软雅黑" w:hAnsi="微软雅黑" w:eastAsia="微软雅黑"/>
        </w:rPr>
        <w:t>“不能等完整答案。”</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“那就先写我们没有答案。”</w:t>
      </w:r>
    </w:p>
    <w:p>
      <w:pPr>
        <w:spacing w:line="336" w:lineRule="auto"/>
        <w:ind w:firstLine="420"/>
      </w:pPr>
      <w:r>
        <w:rPr>
          <w:rFonts w:ascii="微软雅黑" w:hAnsi="微软雅黑" w:eastAsia="微软雅黑"/>
        </w:rPr>
        <w:t>### 二、现场记录</w:t>
      </w:r>
    </w:p>
    <w:p>
      <w:pPr>
        <w:spacing w:line="336" w:lineRule="auto"/>
        <w:ind w:firstLine="420"/>
      </w:pPr>
      <w:r>
        <w:rPr>
          <w:rFonts w:ascii="微软雅黑" w:hAnsi="微软雅黑" w:eastAsia="微软雅黑"/>
        </w:rPr>
        <w:t>他们用纸张建立离线记录。</w:t>
      </w:r>
    </w:p>
    <w:p>
      <w:pPr>
        <w:spacing w:line="336" w:lineRule="auto"/>
        <w:ind w:firstLine="420"/>
      </w:pPr>
      <w:r>
        <w:rPr>
          <w:rFonts w:ascii="微软雅黑" w:hAnsi="微软雅黑" w:eastAsia="微软雅黑"/>
        </w:rPr>
        <w:t>【管道温度】</w:t>
      </w:r>
    </w:p>
    <w:p>
      <w:pPr>
        <w:spacing w:line="336" w:lineRule="auto"/>
        <w:ind w:firstLine="420"/>
      </w:pPr>
      <w:r>
        <w:rPr>
          <w:rFonts w:ascii="微软雅黑" w:hAnsi="微软雅黑" w:eastAsia="微软雅黑"/>
        </w:rPr>
        <w:t>【泵体声音】</w:t>
      </w:r>
    </w:p>
    <w:p>
      <w:pPr>
        <w:spacing w:line="336" w:lineRule="auto"/>
        <w:ind w:firstLine="420"/>
      </w:pPr>
      <w:r>
        <w:rPr>
          <w:rFonts w:ascii="微软雅黑" w:hAnsi="微软雅黑" w:eastAsia="微软雅黑"/>
        </w:rPr>
        <w:t>【能源输入】</w:t>
      </w:r>
    </w:p>
    <w:p>
      <w:pPr>
        <w:spacing w:line="336" w:lineRule="auto"/>
        <w:ind w:firstLine="420"/>
      </w:pPr>
      <w:r>
        <w:rPr>
          <w:rFonts w:ascii="微软雅黑" w:hAnsi="微软雅黑" w:eastAsia="微软雅黑"/>
        </w:rPr>
        <w:t>【居民区压力】</w:t>
      </w:r>
    </w:p>
    <w:p>
      <w:pPr>
        <w:spacing w:line="336" w:lineRule="auto"/>
        <w:ind w:firstLine="420"/>
      </w:pPr>
      <w:r>
        <w:rPr>
          <w:rFonts w:ascii="微软雅黑" w:hAnsi="微软雅黑" w:eastAsia="微软雅黑"/>
        </w:rPr>
        <w:t>【未见信息】</w:t>
      </w:r>
    </w:p>
    <w:p>
      <w:pPr>
        <w:spacing w:line="336" w:lineRule="auto"/>
        <w:ind w:firstLine="420"/>
      </w:pPr>
      <w:r>
        <w:rPr>
          <w:rFonts w:ascii="微软雅黑" w:hAnsi="微软雅黑" w:eastAsia="微软雅黑"/>
        </w:rPr>
        <w:t>北轨发现控制柜里的旧保险片温度不对。</w:t>
      </w:r>
    </w:p>
    <w:p>
      <w:pPr>
        <w:spacing w:line="336" w:lineRule="auto"/>
        <w:ind w:firstLine="420"/>
      </w:pPr>
      <w:r>
        <w:rPr>
          <w:rFonts w:ascii="微软雅黑" w:hAnsi="微软雅黑" w:eastAsia="微软雅黑"/>
        </w:rPr>
        <w:t>没有传感器。</w:t>
      </w:r>
    </w:p>
    <w:p>
      <w:pPr>
        <w:spacing w:line="336" w:lineRule="auto"/>
        <w:ind w:firstLine="420"/>
      </w:pPr>
      <w:r>
        <w:rPr>
          <w:rFonts w:ascii="微软雅黑" w:hAnsi="微软雅黑" w:eastAsia="微软雅黑"/>
        </w:rPr>
        <w:t>只有手背感到的热。</w:t>
      </w:r>
    </w:p>
    <w:p>
      <w:pPr>
        <w:spacing w:line="336" w:lineRule="auto"/>
        <w:ind w:firstLine="420"/>
      </w:pPr>
      <w:r>
        <w:rPr>
          <w:rFonts w:ascii="微软雅黑" w:hAnsi="微软雅黑" w:eastAsia="微软雅黑"/>
        </w:rPr>
        <w:t>何缄认为应当更换。</w:t>
      </w:r>
    </w:p>
    <w:p>
      <w:pPr>
        <w:spacing w:line="336" w:lineRule="auto"/>
        <w:ind w:firstLine="420"/>
      </w:pPr>
      <w:r>
        <w:rPr>
          <w:rFonts w:ascii="微软雅黑" w:hAnsi="微软雅黑" w:eastAsia="微软雅黑"/>
        </w:rPr>
        <w:t>桑叶担心拆开会让热站完全停机。</w:t>
      </w:r>
    </w:p>
    <w:p>
      <w:pPr>
        <w:spacing w:line="336" w:lineRule="auto"/>
        <w:ind w:firstLine="420"/>
      </w:pPr>
      <w:r>
        <w:rPr>
          <w:rFonts w:ascii="微软雅黑" w:hAnsi="微软雅黑" w:eastAsia="微软雅黑"/>
        </w:rPr>
        <w:t>三人没有把争论写成谁正确。</w:t>
      </w:r>
    </w:p>
    <w:p>
      <w:pPr>
        <w:spacing w:line="336" w:lineRule="auto"/>
        <w:ind w:firstLine="420"/>
      </w:pPr>
      <w:r>
        <w:rPr>
          <w:rFonts w:ascii="微软雅黑" w:hAnsi="微软雅黑" w:eastAsia="微软雅黑"/>
        </w:rPr>
        <w:t>他们先把任务拆成：</w:t>
      </w:r>
    </w:p>
    <w:p>
      <w:pPr>
        <w:spacing w:line="336" w:lineRule="auto"/>
        <w:ind w:firstLine="420"/>
      </w:pPr>
      <w:r>
        <w:rPr>
          <w:rFonts w:ascii="微软雅黑" w:hAnsi="微软雅黑" w:eastAsia="微软雅黑"/>
        </w:rPr>
        <w:t>【隔离保险片】</w:t>
      </w:r>
    </w:p>
    <w:p>
      <w:pPr>
        <w:spacing w:line="336" w:lineRule="auto"/>
        <w:ind w:firstLine="420"/>
      </w:pPr>
      <w:r>
        <w:rPr>
          <w:rFonts w:ascii="微软雅黑" w:hAnsi="微软雅黑" w:eastAsia="微软雅黑"/>
        </w:rPr>
        <w:t>【降低负载】</w:t>
      </w:r>
    </w:p>
    <w:p>
      <w:pPr>
        <w:spacing w:line="336" w:lineRule="auto"/>
        <w:ind w:firstLine="420"/>
      </w:pPr>
      <w:r>
        <w:rPr>
          <w:rFonts w:ascii="微软雅黑" w:hAnsi="微软雅黑" w:eastAsia="微软雅黑"/>
        </w:rPr>
        <w:t>【保留居民最低热】</w:t>
      </w:r>
    </w:p>
    <w:p>
      <w:pPr>
        <w:spacing w:line="336" w:lineRule="auto"/>
        <w:ind w:firstLine="420"/>
      </w:pPr>
      <w:r>
        <w:rPr>
          <w:rFonts w:ascii="微软雅黑" w:hAnsi="微软雅黑" w:eastAsia="微软雅黑"/>
        </w:rPr>
        <w:t>【寻找替代片】</w:t>
      </w:r>
    </w:p>
    <w:p>
      <w:pPr>
        <w:spacing w:line="336" w:lineRule="auto"/>
        <w:ind w:firstLine="420"/>
      </w:pPr>
      <w:r>
        <w:rPr>
          <w:rFonts w:ascii="微软雅黑" w:hAnsi="微软雅黑" w:eastAsia="微软雅黑"/>
        </w:rPr>
        <w:t>### 三、北轨的机器</w:t>
      </w:r>
    </w:p>
    <w:p>
      <w:pPr>
        <w:spacing w:line="336" w:lineRule="auto"/>
        <w:ind w:firstLine="420"/>
      </w:pPr>
      <w:r>
        <w:rPr>
          <w:rFonts w:ascii="微软雅黑" w:hAnsi="微软雅黑" w:eastAsia="微软雅黑"/>
        </w:rPr>
        <w:t>北轨把N-UNCONFIRMED-01接入搬运模式。</w:t>
      </w:r>
    </w:p>
    <w:p>
      <w:pPr>
        <w:spacing w:line="336" w:lineRule="auto"/>
        <w:ind w:firstLine="420"/>
      </w:pPr>
      <w:r>
        <w:rPr>
          <w:rFonts w:ascii="微软雅黑" w:hAnsi="微软雅黑" w:eastAsia="微软雅黑"/>
        </w:rPr>
        <w:t>设备没有读取热站系统。</w:t>
      </w:r>
    </w:p>
    <w:p>
      <w:pPr>
        <w:spacing w:line="336" w:lineRule="auto"/>
        <w:ind w:firstLine="420"/>
      </w:pPr>
      <w:r>
        <w:rPr>
          <w:rFonts w:ascii="微软雅黑" w:hAnsi="微软雅黑" w:eastAsia="微软雅黑"/>
        </w:rPr>
        <w:t>它只负责把替代片从仓库搬到控制柜旁。</w:t>
      </w:r>
    </w:p>
    <w:p>
      <w:pPr>
        <w:spacing w:line="336" w:lineRule="auto"/>
        <w:ind w:firstLine="420"/>
      </w:pPr>
      <w:r>
        <w:rPr>
          <w:rFonts w:ascii="微软雅黑" w:hAnsi="微软雅黑" w:eastAsia="微软雅黑"/>
        </w:rPr>
        <w:t>机械臂在低温下反应变慢。</w:t>
      </w:r>
    </w:p>
    <w:p>
      <w:pPr>
        <w:spacing w:line="336" w:lineRule="auto"/>
        <w:ind w:firstLine="420"/>
      </w:pPr>
      <w:r>
        <w:rPr>
          <w:rFonts w:ascii="微软雅黑" w:hAnsi="微软雅黑" w:eastAsia="微软雅黑"/>
        </w:rPr>
        <w:t>北轨提出局部暂停。</w:t>
      </w:r>
    </w:p>
    <w:p>
      <w:pPr>
        <w:spacing w:line="336" w:lineRule="auto"/>
        <w:ind w:firstLine="420"/>
      </w:pPr>
      <w:r>
        <w:rPr>
          <w:rFonts w:ascii="微软雅黑" w:hAnsi="微软雅黑" w:eastAsia="微软雅黑"/>
        </w:rPr>
        <w:t>何缄说：</w:t>
      </w:r>
    </w:p>
    <w:p>
      <w:pPr>
        <w:spacing w:line="336" w:lineRule="auto"/>
        <w:ind w:firstLine="420"/>
      </w:pPr>
      <w:r>
        <w:rPr>
          <w:rFonts w:ascii="微软雅黑" w:hAnsi="微软雅黑" w:eastAsia="微软雅黑"/>
        </w:rPr>
        <w:t>“如果暂停，替代片来不及。”</w:t>
      </w:r>
    </w:p>
    <w:p>
      <w:pPr>
        <w:spacing w:line="336" w:lineRule="auto"/>
        <w:ind w:firstLine="420"/>
      </w:pPr>
      <w:r>
        <w:rPr>
          <w:rFonts w:ascii="微软雅黑" w:hAnsi="微软雅黑" w:eastAsia="微软雅黑"/>
        </w:rPr>
        <w:t>北轨回答：</w:t>
      </w:r>
    </w:p>
    <w:p>
      <w:pPr>
        <w:spacing w:line="336" w:lineRule="auto"/>
        <w:ind w:firstLine="420"/>
      </w:pPr>
      <w:r>
        <w:rPr>
          <w:rFonts w:ascii="微软雅黑" w:hAnsi="微软雅黑" w:eastAsia="微软雅黑"/>
        </w:rPr>
        <w:t>“继续可能把替代片摔坏。”</w:t>
      </w:r>
    </w:p>
    <w:p>
      <w:pPr>
        <w:spacing w:line="336" w:lineRule="auto"/>
        <w:ind w:firstLine="420"/>
      </w:pPr>
      <w:r>
        <w:rPr>
          <w:rFonts w:ascii="微软雅黑" w:hAnsi="微软雅黑" w:eastAsia="微软雅黑"/>
        </w:rPr>
        <w:t>他们缩短搬运路径。</w:t>
      </w:r>
    </w:p>
    <w:p>
      <w:pPr>
        <w:spacing w:line="336" w:lineRule="auto"/>
        <w:ind w:firstLine="420"/>
      </w:pPr>
      <w:r>
        <w:rPr>
          <w:rFonts w:ascii="微软雅黑" w:hAnsi="微软雅黑" w:eastAsia="微软雅黑"/>
        </w:rPr>
        <w:t>先把机器停在干燥平台。</w:t>
      </w:r>
    </w:p>
    <w:p>
      <w:pPr>
        <w:spacing w:line="336" w:lineRule="auto"/>
        <w:ind w:firstLine="420"/>
      </w:pPr>
      <w:r>
        <w:rPr>
          <w:rFonts w:ascii="微软雅黑" w:hAnsi="微软雅黑" w:eastAsia="微软雅黑"/>
        </w:rPr>
        <w:t>这让搬运多用了十分钟，却保住了替代片。</w:t>
      </w:r>
    </w:p>
    <w:p>
      <w:pPr>
        <w:spacing w:line="336" w:lineRule="auto"/>
        <w:ind w:firstLine="420"/>
      </w:pPr>
      <w:r>
        <w:rPr>
          <w:rFonts w:ascii="微软雅黑" w:hAnsi="微软雅黑" w:eastAsia="微软雅黑"/>
        </w:rPr>
        <w:t>### 四、有限修复</w:t>
      </w:r>
    </w:p>
    <w:p>
      <w:pPr>
        <w:spacing w:line="336" w:lineRule="auto"/>
        <w:ind w:firstLine="420"/>
      </w:pPr>
      <w:r>
        <w:rPr>
          <w:rFonts w:ascii="微软雅黑" w:hAnsi="微软雅黑" w:eastAsia="微软雅黑"/>
        </w:rPr>
        <w:t>保险片更换后，热站没有恢复全负载。</w:t>
      </w:r>
    </w:p>
    <w:p>
      <w:pPr>
        <w:spacing w:line="336" w:lineRule="auto"/>
        <w:ind w:firstLine="420"/>
      </w:pPr>
      <w:r>
        <w:rPr>
          <w:rFonts w:ascii="微软雅黑" w:hAnsi="微软雅黑" w:eastAsia="微软雅黑"/>
        </w:rPr>
        <w:t>他们只打开居民区和医院回路。</w:t>
      </w:r>
    </w:p>
    <w:p>
      <w:pPr>
        <w:spacing w:line="336" w:lineRule="auto"/>
        <w:ind w:firstLine="420"/>
      </w:pPr>
      <w:r>
        <w:rPr>
          <w:rFonts w:ascii="微软雅黑" w:hAnsi="微软雅黑" w:eastAsia="微软雅黑"/>
        </w:rPr>
        <w:t>工业区保持关闭。</w:t>
      </w:r>
    </w:p>
    <w:p>
      <w:pPr>
        <w:spacing w:line="336" w:lineRule="auto"/>
        <w:ind w:firstLine="420"/>
      </w:pPr>
      <w:r>
        <w:rPr>
          <w:rFonts w:ascii="微软雅黑" w:hAnsi="微软雅黑" w:eastAsia="微软雅黑"/>
        </w:rPr>
        <w:t>控制柜旁挂上纸条：</w:t>
      </w:r>
    </w:p>
    <w:p>
      <w:pPr>
        <w:spacing w:line="336" w:lineRule="auto"/>
        <w:ind w:firstLine="420"/>
      </w:pPr>
      <w:r>
        <w:rPr>
          <w:rFonts w:ascii="微软雅黑" w:hAnsi="微软雅黑" w:eastAsia="微软雅黑"/>
        </w:rPr>
        <w:t>【断线运行】</w:t>
      </w:r>
    </w:p>
    <w:p>
      <w:pPr>
        <w:spacing w:line="336" w:lineRule="auto"/>
        <w:ind w:firstLine="420"/>
      </w:pPr>
      <w:r>
        <w:rPr>
          <w:rFonts w:ascii="微软雅黑" w:hAnsi="微软雅黑" w:eastAsia="微软雅黑"/>
        </w:rPr>
        <w:t>【版本未确认】</w:t>
      </w:r>
    </w:p>
    <w:p>
      <w:pPr>
        <w:spacing w:line="336" w:lineRule="auto"/>
        <w:ind w:firstLine="420"/>
      </w:pPr>
      <w:r>
        <w:rPr>
          <w:rFonts w:ascii="微软雅黑" w:hAnsi="微软雅黑" w:eastAsia="微软雅黑"/>
        </w:rPr>
        <w:t>【低压有效】</w:t>
      </w:r>
    </w:p>
    <w:p>
      <w:pPr>
        <w:spacing w:line="336" w:lineRule="auto"/>
        <w:ind w:firstLine="420"/>
      </w:pPr>
      <w:r>
        <w:rPr>
          <w:rFonts w:ascii="微软雅黑" w:hAnsi="微软雅黑" w:eastAsia="微软雅黑"/>
        </w:rPr>
        <w:t>【六小时后复核】</w:t>
      </w:r>
    </w:p>
    <w:p>
      <w:pPr>
        <w:spacing w:line="336" w:lineRule="auto"/>
        <w:ind w:firstLine="420"/>
      </w:pPr>
      <w:r>
        <w:rPr>
          <w:rFonts w:ascii="微软雅黑" w:hAnsi="微软雅黑" w:eastAsia="微软雅黑"/>
        </w:rPr>
        <w:t>没有网络，这张纸就是北线此刻能拥有的共同状态。</w:t>
      </w:r>
    </w:p>
    <w:p>
      <w:pPr>
        <w:spacing w:line="336" w:lineRule="auto"/>
        <w:ind w:firstLine="420"/>
      </w:pPr>
      <w:r>
        <w:rPr>
          <w:rFonts w:ascii="微软雅黑" w:hAnsi="微软雅黑" w:eastAsia="微软雅黑"/>
        </w:rPr>
        <w:t>### 五、孩子的窗</w:t>
      </w:r>
    </w:p>
    <w:p>
      <w:pPr>
        <w:spacing w:line="336" w:lineRule="auto"/>
        <w:ind w:firstLine="420"/>
      </w:pPr>
      <w:r>
        <w:rPr>
          <w:rFonts w:ascii="微软雅黑" w:hAnsi="微软雅黑" w:eastAsia="微软雅黑"/>
        </w:rPr>
        <w:t>夜里，医院的窗亮起来。</w:t>
      </w:r>
    </w:p>
    <w:p>
      <w:pPr>
        <w:spacing w:line="336" w:lineRule="auto"/>
        <w:ind w:firstLine="420"/>
      </w:pPr>
      <w:r>
        <w:rPr>
          <w:rFonts w:ascii="微软雅黑" w:hAnsi="微软雅黑" w:eastAsia="微软雅黑"/>
        </w:rPr>
        <w:t>桑叶从窗边看见一个孩子把手贴在玻璃上。</w:t>
      </w:r>
    </w:p>
    <w:p>
      <w:pPr>
        <w:spacing w:line="336" w:lineRule="auto"/>
        <w:ind w:firstLine="420"/>
      </w:pPr>
      <w:r>
        <w:rPr>
          <w:rFonts w:ascii="微软雅黑" w:hAnsi="微软雅黑" w:eastAsia="微软雅黑"/>
        </w:rPr>
        <w:t>供热没有恢复到正常。</w:t>
      </w:r>
    </w:p>
    <w:p>
      <w:pPr>
        <w:spacing w:line="336" w:lineRule="auto"/>
        <w:ind w:firstLine="420"/>
      </w:pPr>
      <w:r>
        <w:rPr>
          <w:rFonts w:ascii="微软雅黑" w:hAnsi="微软雅黑" w:eastAsia="微软雅黑"/>
        </w:rPr>
        <w:t>但室内温度从零下三度升回五度。</w:t>
      </w:r>
    </w:p>
    <w:p>
      <w:pPr>
        <w:spacing w:line="336" w:lineRule="auto"/>
        <w:ind w:firstLine="420"/>
      </w:pPr>
      <w:r>
        <w:rPr>
          <w:rFonts w:ascii="微软雅黑" w:hAnsi="微软雅黑" w:eastAsia="微软雅黑"/>
        </w:rPr>
        <w:t>何缄问：</w:t>
      </w:r>
    </w:p>
    <w:p>
      <w:pPr>
        <w:spacing w:line="336" w:lineRule="auto"/>
        <w:ind w:firstLine="420"/>
      </w:pPr>
      <w:r>
        <w:rPr>
          <w:rFonts w:ascii="微软雅黑" w:hAnsi="微软雅黑" w:eastAsia="微软雅黑"/>
        </w:rPr>
        <w:t>“这算成功吗？”</w:t>
      </w:r>
    </w:p>
    <w:p>
      <w:pPr>
        <w:spacing w:line="336" w:lineRule="auto"/>
        <w:ind w:firstLine="420"/>
      </w:pPr>
      <w:r>
        <w:rPr>
          <w:rFonts w:ascii="微软雅黑" w:hAnsi="微软雅黑" w:eastAsia="微软雅黑"/>
        </w:rPr>
        <w:t>北轨说：</w:t>
      </w:r>
    </w:p>
    <w:p>
      <w:pPr>
        <w:spacing w:line="336" w:lineRule="auto"/>
        <w:ind w:firstLine="420"/>
      </w:pPr>
      <w:r>
        <w:rPr>
          <w:rFonts w:ascii="微软雅黑" w:hAnsi="微软雅黑" w:eastAsia="微软雅黑"/>
        </w:rPr>
        <w:t>“算一次有限修复。”</w:t>
      </w:r>
    </w:p>
    <w:p>
      <w:pPr>
        <w:spacing w:line="336" w:lineRule="auto"/>
        <w:ind w:firstLine="420"/>
      </w:pPr>
      <w:r>
        <w:rPr>
          <w:rFonts w:ascii="微软雅黑" w:hAnsi="微软雅黑" w:eastAsia="微软雅黑"/>
        </w:rPr>
        <w:t>“战争里只有有限成功？”</w:t>
      </w:r>
    </w:p>
    <w:p>
      <w:pPr>
        <w:spacing w:line="336" w:lineRule="auto"/>
        <w:ind w:firstLine="420"/>
      </w:pPr>
      <w:r>
        <w:rPr>
          <w:rFonts w:ascii="微软雅黑" w:hAnsi="微软雅黑" w:eastAsia="微软雅黑"/>
        </w:rPr>
        <w:t>“至少它能被记录。”</w:t>
      </w:r>
    </w:p>
    <w:p>
      <w:pPr>
        <w:spacing w:line="336" w:lineRule="auto"/>
        <w:ind w:firstLine="420"/>
      </w:pPr>
      <w:r>
        <w:rPr>
          <w:rFonts w:ascii="微软雅黑" w:hAnsi="微软雅黑" w:eastAsia="微软雅黑"/>
        </w:rPr>
        <w:t>### 六、天亮前</w:t>
      </w:r>
    </w:p>
    <w:p>
      <w:pPr>
        <w:spacing w:line="336" w:lineRule="auto"/>
        <w:ind w:firstLine="420"/>
      </w:pPr>
      <w:r>
        <w:rPr>
          <w:rFonts w:ascii="微软雅黑" w:hAnsi="微软雅黑" w:eastAsia="微软雅黑"/>
        </w:rPr>
        <w:t>网络仍未恢复。</w:t>
      </w:r>
    </w:p>
    <w:p>
      <w:pPr>
        <w:spacing w:line="336" w:lineRule="auto"/>
        <w:ind w:firstLine="420"/>
      </w:pPr>
      <w:r>
        <w:rPr>
          <w:rFonts w:ascii="微软雅黑" w:hAnsi="微软雅黑" w:eastAsia="微软雅黑"/>
        </w:rPr>
        <w:t>北轨把纸张、损坏的保险片、温度读数和三人的签名装进密封袋。</w:t>
      </w:r>
    </w:p>
    <w:p>
      <w:pPr>
        <w:spacing w:line="336" w:lineRule="auto"/>
        <w:ind w:firstLine="420"/>
      </w:pPr>
      <w:r>
        <w:rPr>
          <w:rFonts w:ascii="微软雅黑" w:hAnsi="微软雅黑" w:eastAsia="微软雅黑"/>
        </w:rPr>
        <w:t>他通过一辆南下的维修车把记录送往第一维护站。</w:t>
      </w:r>
    </w:p>
    <w:p>
      <w:pPr>
        <w:spacing w:line="336" w:lineRule="auto"/>
        <w:ind w:firstLine="420"/>
      </w:pPr>
      <w:r>
        <w:rPr>
          <w:rFonts w:ascii="微软雅黑" w:hAnsi="微软雅黑" w:eastAsia="微软雅黑"/>
        </w:rPr>
        <w:t>周衡收到后，没有给出结论。</w:t>
      </w:r>
    </w:p>
    <w:p>
      <w:pPr>
        <w:spacing w:line="336" w:lineRule="auto"/>
        <w:ind w:firstLine="420"/>
      </w:pPr>
      <w:r>
        <w:rPr>
          <w:rFonts w:ascii="微软雅黑" w:hAnsi="微软雅黑" w:eastAsia="微软雅黑"/>
        </w:rPr>
        <w:t>只回传一句：</w:t>
      </w:r>
    </w:p>
    <w:p>
      <w:pPr>
        <w:spacing w:line="336" w:lineRule="auto"/>
        <w:ind w:firstLine="420"/>
      </w:pPr>
      <w:r>
        <w:rPr>
          <w:rFonts w:ascii="微软雅黑" w:hAnsi="微软雅黑" w:eastAsia="微软雅黑"/>
        </w:rPr>
        <w:t>【离线维修记录已接收，建议保留低压状态，等待交叉复核。】</w:t>
      </w:r>
    </w:p>
    <w:p>
      <w:pPr>
        <w:spacing w:line="336" w:lineRule="auto"/>
        <w:ind w:firstLine="420"/>
      </w:pPr>
      <w:r>
        <w:rPr>
          <w:rFonts w:ascii="微软雅黑" w:hAnsi="微软雅黑" w:eastAsia="微软雅黑"/>
        </w:rPr>
        <w:t>北轨第一次没有等404完成下一步。</w:t>
      </w:r>
    </w:p>
    <w:p>
      <w:pPr>
        <w:spacing w:line="336" w:lineRule="auto"/>
        <w:ind w:firstLine="420"/>
      </w:pPr>
      <w:r>
        <w:rPr>
          <w:rFonts w:ascii="微软雅黑" w:hAnsi="微软雅黑" w:eastAsia="微软雅黑"/>
        </w:rPr>
        <w:t>他看着热站的低压灯。</w:t>
      </w:r>
    </w:p>
    <w:p>
      <w:pPr>
        <w:spacing w:line="336" w:lineRule="auto"/>
        <w:ind w:firstLine="420"/>
      </w:pPr>
      <w:r>
        <w:rPr>
          <w:rFonts w:ascii="微软雅黑" w:hAnsi="微软雅黑" w:eastAsia="微软雅黑"/>
        </w:rPr>
        <w:t>灯光不稳定。</w:t>
      </w:r>
    </w:p>
    <w:p>
      <w:pPr>
        <w:spacing w:line="336" w:lineRule="auto"/>
        <w:ind w:firstLine="420"/>
      </w:pPr>
      <w:r>
        <w:rPr>
          <w:rFonts w:ascii="微软雅黑" w:hAnsi="微软雅黑" w:eastAsia="微软雅黑"/>
        </w:rPr>
        <w:t>但没有熄灭。</w:t>
      </w:r>
    </w:p>
    <w:p>
      <w:pPr>
        <w:pStyle w:val="Heading2"/>
      </w:pPr>
      <w:r>
        <w:rPr>
          <w:rFonts w:ascii="微软雅黑" w:hAnsi="微软雅黑" w:eastAsia="微软雅黑"/>
          <w:color w:val="2C5070"/>
          <w:sz w:val="26"/>
        </w:rPr>
        <w:t>第五章完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V2-F004 | 断线下现场维修成为北线核心能力 | OPEN |</w:t>
      </w:r>
    </w:p>
    <w:p>
      <w:pPr>
        <w:spacing w:line="336" w:lineRule="auto"/>
        <w:ind w:firstLine="420"/>
      </w:pPr>
      <w:r>
        <w:rPr>
          <w:rFonts w:ascii="微软雅黑" w:hAnsi="微软雅黑" w:eastAsia="微软雅黑"/>
        </w:rPr>
        <w:t>| V2-F006 | 民间维修者在断链战争中需要保护与交接，而非直接征用为士兵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接收北轨离线维修记录，维持不替断线现场作出即时结论的边界。</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因跨区断链无法提供即时建议，保持有限缺席和记录接收角色。</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第一次在没有404即时建议的情况下完成低压热站维修，建立独立现场判断和离线记录。</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要求断线热站保留居民、医院优先与低压回退状态。</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安排维修车携带纸面记录跨区转移，开始组织断链下的民间维修交接。</w:t>
      </w:r>
    </w:p>
    <w:p>
      <w:pPr>
        <w:pStyle w:val="Heading2"/>
      </w:pPr>
      <w:r>
        <w:rPr>
          <w:rFonts w:ascii="微软雅黑" w:hAnsi="微软雅黑" w:eastAsia="微软雅黑"/>
          <w:color w:val="2C5070"/>
          <w:sz w:val="26"/>
        </w:rPr>
        <w:t>第六章：知识库着火</w:t>
      </w:r>
    </w:p>
    <w:p>
      <w:pPr>
        <w:spacing w:line="336" w:lineRule="auto"/>
        <w:ind w:firstLine="420"/>
      </w:pPr>
      <w:r>
        <w:rPr>
          <w:rFonts w:ascii="微软雅黑" w:hAnsi="微软雅黑" w:eastAsia="微软雅黑"/>
        </w:rPr>
        <w:t>知识库起火时，报警系统没有向北线发出警报。</w:t>
      </w:r>
    </w:p>
    <w:p>
      <w:pPr>
        <w:spacing w:line="336" w:lineRule="auto"/>
        <w:ind w:firstLine="420"/>
      </w:pPr>
      <w:r>
        <w:rPr>
          <w:rFonts w:ascii="微软雅黑" w:hAnsi="微软雅黑" w:eastAsia="微软雅黑"/>
        </w:rPr>
        <w:t>它先把火标记为：</w:t>
      </w:r>
    </w:p>
    <w:p>
      <w:pPr>
        <w:spacing w:line="336" w:lineRule="auto"/>
        <w:ind w:firstLine="420"/>
      </w:pPr>
      <w:r>
        <w:rPr>
          <w:rFonts w:ascii="微软雅黑" w:hAnsi="微软雅黑" w:eastAsia="微软雅黑"/>
        </w:rPr>
        <w:t>【局部存储过热】</w:t>
      </w:r>
    </w:p>
    <w:p>
      <w:pPr>
        <w:spacing w:line="336" w:lineRule="auto"/>
        <w:ind w:firstLine="420"/>
      </w:pPr>
      <w:r>
        <w:rPr>
          <w:rFonts w:ascii="微软雅黑" w:hAnsi="微软雅黑" w:eastAsia="微软雅黑"/>
        </w:rPr>
        <w:t>然后断开了外部连接。</w:t>
      </w:r>
    </w:p>
    <w:p>
      <w:pPr>
        <w:spacing w:line="336" w:lineRule="auto"/>
        <w:ind w:firstLine="420"/>
      </w:pPr>
      <w:r>
        <w:rPr>
          <w:rFonts w:ascii="微软雅黑" w:hAnsi="微软雅黑" w:eastAsia="微软雅黑"/>
        </w:rPr>
        <w:t>东段管理员从二层窗户看见烟。</w:t>
      </w:r>
    </w:p>
    <w:p>
      <w:pPr>
        <w:spacing w:line="336" w:lineRule="auto"/>
        <w:ind w:firstLine="420"/>
      </w:pPr>
      <w:r>
        <w:rPr>
          <w:rFonts w:ascii="微软雅黑" w:hAnsi="微软雅黑" w:eastAsia="微软雅黑"/>
        </w:rPr>
        <w:t>第一句话不是“救档案”。</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“先找人。”</w:t>
      </w:r>
    </w:p>
    <w:p>
      <w:pPr>
        <w:spacing w:line="336" w:lineRule="auto"/>
        <w:ind w:firstLine="420"/>
      </w:pPr>
      <w:r>
        <w:rPr>
          <w:rFonts w:ascii="微软雅黑" w:hAnsi="微软雅黑" w:eastAsia="微软雅黑"/>
        </w:rPr>
        <w:t>### 一、火里的三种东西</w:t>
      </w:r>
    </w:p>
    <w:p>
      <w:pPr>
        <w:spacing w:line="336" w:lineRule="auto"/>
        <w:ind w:firstLine="420"/>
      </w:pPr>
      <w:r>
        <w:rPr>
          <w:rFonts w:ascii="微软雅黑" w:hAnsi="微软雅黑" w:eastAsia="微软雅黑"/>
        </w:rPr>
        <w:t>知识库里有三种东西。</w:t>
      </w:r>
    </w:p>
    <w:p>
      <w:pPr>
        <w:spacing w:line="336" w:lineRule="auto"/>
        <w:ind w:firstLine="420"/>
      </w:pPr>
      <w:r>
        <w:rPr>
          <w:rFonts w:ascii="微软雅黑" w:hAnsi="微软雅黑" w:eastAsia="微软雅黑"/>
        </w:rPr>
        <w:t>第一种是公开维修方法。</w:t>
      </w:r>
    </w:p>
    <w:p>
      <w:pPr>
        <w:spacing w:line="336" w:lineRule="auto"/>
        <w:ind w:firstLine="420"/>
      </w:pPr>
      <w:r>
        <w:rPr>
          <w:rFonts w:ascii="微软雅黑" w:hAnsi="微软雅黑" w:eastAsia="微软雅黑"/>
        </w:rPr>
        <w:t>第二种是受限位置、材料和设备关系。</w:t>
      </w:r>
    </w:p>
    <w:p>
      <w:pPr>
        <w:spacing w:line="336" w:lineRule="auto"/>
        <w:ind w:firstLine="420"/>
      </w:pPr>
      <w:r>
        <w:rPr>
          <w:rFonts w:ascii="微软雅黑" w:hAnsi="微软雅黑" w:eastAsia="微软雅黑"/>
        </w:rPr>
        <w:t>第三种是原始责任记录。</w:t>
      </w:r>
    </w:p>
    <w:p>
      <w:pPr>
        <w:spacing w:line="336" w:lineRule="auto"/>
        <w:ind w:firstLine="420"/>
      </w:pPr>
      <w:r>
        <w:rPr>
          <w:rFonts w:ascii="微软雅黑" w:hAnsi="微软雅黑" w:eastAsia="微软雅黑"/>
        </w:rPr>
        <w:t>火势从二层档案区开始。</w:t>
      </w:r>
    </w:p>
    <w:p>
      <w:pPr>
        <w:spacing w:line="336" w:lineRule="auto"/>
        <w:ind w:firstLine="420"/>
      </w:pPr>
      <w:r>
        <w:rPr>
          <w:rFonts w:ascii="微软雅黑" w:hAnsi="微软雅黑" w:eastAsia="微软雅黑"/>
        </w:rPr>
        <w:t>一楼有十二名学生和四名管理员。</w:t>
      </w:r>
    </w:p>
    <w:p>
      <w:pPr>
        <w:spacing w:line="336" w:lineRule="auto"/>
        <w:ind w:firstLine="420"/>
      </w:pPr>
      <w:r>
        <w:rPr>
          <w:rFonts w:ascii="微软雅黑" w:hAnsi="微软雅黑" w:eastAsia="微软雅黑"/>
        </w:rPr>
        <w:t>二楼的原始维修卡无法搬运。</w:t>
      </w:r>
    </w:p>
    <w:p>
      <w:pPr>
        <w:spacing w:line="336" w:lineRule="auto"/>
        <w:ind w:firstLine="420"/>
      </w:pPr>
      <w:r>
        <w:rPr>
          <w:rFonts w:ascii="微软雅黑" w:hAnsi="微软雅黑" w:eastAsia="微软雅黑"/>
        </w:rPr>
        <w:t>地下室的离线副本仍然完整，但门锁进入断网保护。</w:t>
      </w:r>
    </w:p>
    <w:p>
      <w:pPr>
        <w:spacing w:line="336" w:lineRule="auto"/>
        <w:ind w:firstLine="420"/>
      </w:pPr>
      <w:r>
        <w:rPr>
          <w:rFonts w:ascii="微软雅黑" w:hAnsi="微软雅黑" w:eastAsia="微软雅黑"/>
        </w:rPr>
        <w:t>### 二、救人</w:t>
      </w:r>
    </w:p>
    <w:p>
      <w:pPr>
        <w:spacing w:line="336" w:lineRule="auto"/>
        <w:ind w:firstLine="420"/>
      </w:pPr>
      <w:r>
        <w:rPr>
          <w:rFonts w:ascii="微软雅黑" w:hAnsi="微软雅黑" w:eastAsia="微软雅黑"/>
        </w:rPr>
        <w:t>韩朔通过断线频道下令撤离。</w:t>
      </w:r>
    </w:p>
    <w:p>
      <w:pPr>
        <w:spacing w:line="336" w:lineRule="auto"/>
        <w:ind w:firstLine="420"/>
      </w:pPr>
      <w:r>
        <w:rPr>
          <w:rFonts w:ascii="微软雅黑" w:hAnsi="微软雅黑" w:eastAsia="微软雅黑"/>
        </w:rPr>
        <w:t>没有中央确认。</w:t>
      </w:r>
    </w:p>
    <w:p>
      <w:pPr>
        <w:spacing w:line="336" w:lineRule="auto"/>
        <w:ind w:firstLine="420"/>
      </w:pPr>
      <w:r>
        <w:rPr>
          <w:rFonts w:ascii="微软雅黑" w:hAnsi="微软雅黑" w:eastAsia="微软雅黑"/>
        </w:rPr>
        <w:t>东段现场席执行。</w:t>
      </w:r>
    </w:p>
    <w:p>
      <w:pPr>
        <w:spacing w:line="336" w:lineRule="auto"/>
        <w:ind w:firstLine="420"/>
      </w:pPr>
      <w:r>
        <w:rPr>
          <w:rFonts w:ascii="微软雅黑" w:hAnsi="微软雅黑" w:eastAsia="微软雅黑"/>
        </w:rPr>
        <w:t>学生从南门离开。</w:t>
      </w:r>
    </w:p>
    <w:p>
      <w:pPr>
        <w:spacing w:line="336" w:lineRule="auto"/>
        <w:ind w:firstLine="420"/>
      </w:pPr>
      <w:r>
        <w:rPr>
          <w:rFonts w:ascii="微软雅黑" w:hAnsi="微软雅黑" w:eastAsia="微软雅黑"/>
        </w:rPr>
        <w:t>一名管理员返回去找两名仍在地下室的档案员。</w:t>
      </w:r>
    </w:p>
    <w:p>
      <w:pPr>
        <w:spacing w:line="336" w:lineRule="auto"/>
        <w:ind w:firstLine="420"/>
      </w:pPr>
      <w:r>
        <w:rPr>
          <w:rFonts w:ascii="微软雅黑" w:hAnsi="微软雅黑" w:eastAsia="微软雅黑"/>
        </w:rPr>
        <w:t>周衡在远程地图上看见他们的定位断开。</w:t>
      </w:r>
    </w:p>
    <w:p>
      <w:pPr>
        <w:spacing w:line="336" w:lineRule="auto"/>
        <w:ind w:firstLine="420"/>
      </w:pPr>
      <w:r>
        <w:rPr>
          <w:rFonts w:ascii="微软雅黑" w:hAnsi="微软雅黑" w:eastAsia="微软雅黑"/>
        </w:rPr>
        <w:t>他没有命令他们回头。</w:t>
      </w:r>
    </w:p>
    <w:p>
      <w:pPr>
        <w:spacing w:line="336" w:lineRule="auto"/>
        <w:ind w:firstLine="420"/>
      </w:pPr>
      <w:r>
        <w:rPr>
          <w:rFonts w:ascii="微软雅黑" w:hAnsi="微软雅黑" w:eastAsia="微软雅黑"/>
        </w:rPr>
        <w:t>只能要求现场席记录最后可见位置。</w:t>
      </w:r>
    </w:p>
    <w:p>
      <w:pPr>
        <w:spacing w:line="336" w:lineRule="auto"/>
        <w:ind w:firstLine="420"/>
      </w:pPr>
      <w:r>
        <w:rPr>
          <w:rFonts w:ascii="微软雅黑" w:hAnsi="微软雅黑" w:eastAsia="微软雅黑"/>
        </w:rPr>
        <w:t>救援比记录早一步。</w:t>
      </w:r>
    </w:p>
    <w:p>
      <w:pPr>
        <w:spacing w:line="336" w:lineRule="auto"/>
        <w:ind w:firstLine="420"/>
      </w:pPr>
      <w:r>
        <w:rPr>
          <w:rFonts w:ascii="微软雅黑" w:hAnsi="微软雅黑" w:eastAsia="微软雅黑"/>
        </w:rPr>
        <w:t>这不是记录失败。</w:t>
      </w:r>
    </w:p>
    <w:p>
      <w:pPr>
        <w:spacing w:line="336" w:lineRule="auto"/>
        <w:ind w:firstLine="420"/>
      </w:pPr>
      <w:r>
        <w:rPr>
          <w:rFonts w:ascii="微软雅黑" w:hAnsi="微软雅黑" w:eastAsia="微软雅黑"/>
        </w:rPr>
        <w:t>是生命线的优先级。</w:t>
      </w:r>
    </w:p>
    <w:p>
      <w:pPr>
        <w:spacing w:line="336" w:lineRule="auto"/>
        <w:ind w:firstLine="420"/>
      </w:pPr>
      <w:r>
        <w:rPr>
          <w:rFonts w:ascii="微软雅黑" w:hAnsi="微软雅黑" w:eastAsia="微软雅黑"/>
        </w:rPr>
        <w:t>### 三、返回档案</w:t>
      </w:r>
    </w:p>
    <w:p>
      <w:pPr>
        <w:spacing w:line="336" w:lineRule="auto"/>
        <w:ind w:firstLine="420"/>
      </w:pPr>
      <w:r>
        <w:rPr>
          <w:rFonts w:ascii="微软雅黑" w:hAnsi="微软雅黑" w:eastAsia="微软雅黑"/>
        </w:rPr>
        <w:t>火势被压低后，管理员提出进入二楼。</w:t>
      </w:r>
    </w:p>
    <w:p>
      <w:pPr>
        <w:spacing w:line="336" w:lineRule="auto"/>
        <w:ind w:firstLine="420"/>
      </w:pPr>
      <w:r>
        <w:rPr>
          <w:rFonts w:ascii="微软雅黑" w:hAnsi="微软雅黑" w:eastAsia="微软雅黑"/>
        </w:rPr>
        <w:t>韩朔拒绝。</w:t>
      </w:r>
    </w:p>
    <w:p>
      <w:pPr>
        <w:spacing w:line="336" w:lineRule="auto"/>
        <w:ind w:firstLine="420"/>
      </w:pPr>
      <w:r>
        <w:rPr>
          <w:rFonts w:ascii="微软雅黑" w:hAnsi="微软雅黑" w:eastAsia="微软雅黑"/>
        </w:rPr>
        <w:t>“结构不稳定。”</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“二楼有SE 10前后的维修卡。”</w:t>
      </w:r>
    </w:p>
    <w:p>
      <w:pPr>
        <w:spacing w:line="336" w:lineRule="auto"/>
        <w:ind w:firstLine="420"/>
      </w:pPr>
      <w:r>
        <w:rPr>
          <w:rFonts w:ascii="微软雅黑" w:hAnsi="微软雅黑" w:eastAsia="微软雅黑"/>
        </w:rPr>
        <w:t>“不是现在进去的理由。”</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“有没有替代路径？”</w:t>
      </w:r>
    </w:p>
    <w:p>
      <w:pPr>
        <w:spacing w:line="336" w:lineRule="auto"/>
        <w:ind w:firstLine="420"/>
      </w:pPr>
      <w:r>
        <w:rPr>
          <w:rFonts w:ascii="微软雅黑" w:hAnsi="微软雅黑" w:eastAsia="微软雅黑"/>
        </w:rPr>
        <w:t>东段回答：</w:t>
      </w:r>
    </w:p>
    <w:p>
      <w:pPr>
        <w:spacing w:line="336" w:lineRule="auto"/>
        <w:ind w:firstLine="420"/>
      </w:pPr>
      <w:r>
        <w:rPr>
          <w:rFonts w:ascii="微软雅黑" w:hAnsi="微软雅黑" w:eastAsia="微软雅黑"/>
        </w:rPr>
        <w:t>“地下室离线副本可取，但需要手动解锁。”</w:t>
      </w:r>
    </w:p>
    <w:p>
      <w:pPr>
        <w:spacing w:line="336" w:lineRule="auto"/>
        <w:ind w:firstLine="420"/>
      </w:pPr>
      <w:r>
        <w:rPr>
          <w:rFonts w:ascii="微软雅黑" w:hAnsi="微软雅黑" w:eastAsia="微软雅黑"/>
        </w:rPr>
        <w:t>北轨带着N-UNCONFIRMED-01进入外部检修通道。</w:t>
      </w:r>
    </w:p>
    <w:p>
      <w:pPr>
        <w:spacing w:line="336" w:lineRule="auto"/>
        <w:ind w:firstLine="420"/>
      </w:pPr>
      <w:r>
        <w:rPr>
          <w:rFonts w:ascii="微软雅黑" w:hAnsi="微软雅黑" w:eastAsia="微软雅黑"/>
        </w:rPr>
        <w:t>设备不能进火场。</w:t>
      </w:r>
    </w:p>
    <w:p>
      <w:pPr>
        <w:spacing w:line="336" w:lineRule="auto"/>
        <w:ind w:firstLine="420"/>
      </w:pPr>
      <w:r>
        <w:rPr>
          <w:rFonts w:ascii="微软雅黑" w:hAnsi="微软雅黑" w:eastAsia="微软雅黑"/>
        </w:rPr>
        <w:t>它只负责搬运一套机械解锁工具。</w:t>
      </w:r>
    </w:p>
    <w:p>
      <w:pPr>
        <w:spacing w:line="336" w:lineRule="auto"/>
        <w:ind w:firstLine="420"/>
      </w:pPr>
      <w:r>
        <w:rPr>
          <w:rFonts w:ascii="微软雅黑" w:hAnsi="微软雅黑" w:eastAsia="微软雅黑"/>
        </w:rPr>
        <w:t>这不是英雄式冲锋。</w:t>
      </w:r>
    </w:p>
    <w:p>
      <w:pPr>
        <w:spacing w:line="336" w:lineRule="auto"/>
        <w:ind w:firstLine="420"/>
      </w:pPr>
      <w:r>
        <w:rPr>
          <w:rFonts w:ascii="微软雅黑" w:hAnsi="微软雅黑" w:eastAsia="微软雅黑"/>
        </w:rPr>
        <w:t>是把机器放在它能承担的位置。</w:t>
      </w:r>
    </w:p>
    <w:p>
      <w:pPr>
        <w:spacing w:line="336" w:lineRule="auto"/>
        <w:ind w:firstLine="420"/>
      </w:pPr>
      <w:r>
        <w:rPr>
          <w:rFonts w:ascii="微软雅黑" w:hAnsi="微软雅黑" w:eastAsia="微软雅黑"/>
        </w:rPr>
        <w:t>### 四、烧掉的纸</w:t>
      </w:r>
    </w:p>
    <w:p>
      <w:pPr>
        <w:spacing w:line="336" w:lineRule="auto"/>
        <w:ind w:firstLine="420"/>
      </w:pPr>
      <w:r>
        <w:rPr>
          <w:rFonts w:ascii="微软雅黑" w:hAnsi="微软雅黑" w:eastAsia="微软雅黑"/>
        </w:rPr>
        <w:t>地下室门打开时，烟已经进入。</w:t>
      </w:r>
    </w:p>
    <w:p>
      <w:pPr>
        <w:spacing w:line="336" w:lineRule="auto"/>
        <w:ind w:firstLine="420"/>
      </w:pPr>
      <w:r>
        <w:rPr>
          <w:rFonts w:ascii="微软雅黑" w:hAnsi="微软雅黑" w:eastAsia="微软雅黑"/>
        </w:rPr>
        <w:t>档案员只拿出三箱。</w:t>
      </w:r>
    </w:p>
    <w:p>
      <w:pPr>
        <w:spacing w:line="336" w:lineRule="auto"/>
        <w:ind w:firstLine="420"/>
      </w:pPr>
      <w:r>
        <w:rPr>
          <w:rFonts w:ascii="微软雅黑" w:hAnsi="微软雅黑" w:eastAsia="微软雅黑"/>
        </w:rPr>
        <w:t>一箱公开方法。</w:t>
      </w:r>
    </w:p>
    <w:p>
      <w:pPr>
        <w:spacing w:line="336" w:lineRule="auto"/>
        <w:ind w:firstLine="420"/>
      </w:pPr>
      <w:r>
        <w:rPr>
          <w:rFonts w:ascii="微软雅黑" w:hAnsi="微软雅黑" w:eastAsia="微软雅黑"/>
        </w:rPr>
        <w:t>一箱未完成维修。</w:t>
      </w:r>
    </w:p>
    <w:p>
      <w:pPr>
        <w:spacing w:line="336" w:lineRule="auto"/>
        <w:ind w:firstLine="420"/>
      </w:pPr>
      <w:r>
        <w:rPr>
          <w:rFonts w:ascii="微软雅黑" w:hAnsi="微软雅黑" w:eastAsia="微软雅黑"/>
        </w:rPr>
        <w:t>一箱没有分类的个人记录。</w:t>
      </w:r>
    </w:p>
    <w:p>
      <w:pPr>
        <w:spacing w:line="336" w:lineRule="auto"/>
        <w:ind w:firstLine="420"/>
      </w:pPr>
      <w:r>
        <w:rPr>
          <w:rFonts w:ascii="微软雅黑" w:hAnsi="微软雅黑" w:eastAsia="微软雅黑"/>
        </w:rPr>
        <w:t>原始责任记录还在最里面。</w:t>
      </w:r>
    </w:p>
    <w:p>
      <w:pPr>
        <w:spacing w:line="336" w:lineRule="auto"/>
        <w:ind w:firstLine="420"/>
      </w:pPr>
      <w:r>
        <w:rPr>
          <w:rFonts w:ascii="微软雅黑" w:hAnsi="微软雅黑" w:eastAsia="微软雅黑"/>
        </w:rPr>
        <w:t>管理员问：</w:t>
      </w:r>
    </w:p>
    <w:p>
      <w:pPr>
        <w:spacing w:line="336" w:lineRule="auto"/>
        <w:ind w:firstLine="420"/>
      </w:pPr>
      <w:r>
        <w:rPr>
          <w:rFonts w:ascii="微软雅黑" w:hAnsi="微软雅黑" w:eastAsia="微软雅黑"/>
        </w:rPr>
        <w:t>“先拿哪一箱？”</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“先拿人能继续使用的，再拿无法由其他来源替代的。”</w:t>
      </w:r>
    </w:p>
    <w:p>
      <w:pPr>
        <w:spacing w:line="336" w:lineRule="auto"/>
        <w:ind w:firstLine="420"/>
      </w:pPr>
      <w:r>
        <w:rPr>
          <w:rFonts w:ascii="微软雅黑" w:hAnsi="微软雅黑" w:eastAsia="微软雅黑"/>
        </w:rPr>
        <w:t>这不是价值排序的终点。</w:t>
      </w:r>
    </w:p>
    <w:p>
      <w:pPr>
        <w:spacing w:line="336" w:lineRule="auto"/>
        <w:ind w:firstLine="420"/>
      </w:pPr>
      <w:r>
        <w:rPr>
          <w:rFonts w:ascii="微软雅黑" w:hAnsi="微软雅黑" w:eastAsia="微软雅黑"/>
        </w:rPr>
        <w:t>只是现场剩余时间里的决定。</w:t>
      </w:r>
    </w:p>
    <w:p>
      <w:pPr>
        <w:spacing w:line="336" w:lineRule="auto"/>
        <w:ind w:firstLine="420"/>
      </w:pPr>
      <w:r>
        <w:rPr>
          <w:rFonts w:ascii="微软雅黑" w:hAnsi="微软雅黑" w:eastAsia="微软雅黑"/>
        </w:rPr>
        <w:t>三箱档案被带出。</w:t>
      </w:r>
    </w:p>
    <w:p>
      <w:pPr>
        <w:spacing w:line="336" w:lineRule="auto"/>
        <w:ind w:firstLine="420"/>
      </w:pPr>
      <w:r>
        <w:rPr>
          <w:rFonts w:ascii="微软雅黑" w:hAnsi="微软雅黑" w:eastAsia="微软雅黑"/>
        </w:rPr>
        <w:t>原始责任记录有一部分被火吞掉。</w:t>
      </w:r>
    </w:p>
    <w:p>
      <w:pPr>
        <w:spacing w:line="336" w:lineRule="auto"/>
        <w:ind w:firstLine="420"/>
      </w:pPr>
      <w:r>
        <w:rPr>
          <w:rFonts w:ascii="微软雅黑" w:hAnsi="微软雅黑" w:eastAsia="微软雅黑"/>
        </w:rPr>
        <w:t>### 五、空白登记</w:t>
      </w:r>
    </w:p>
    <w:p>
      <w:pPr>
        <w:spacing w:line="336" w:lineRule="auto"/>
        <w:ind w:firstLine="420"/>
      </w:pPr>
      <w:r>
        <w:rPr>
          <w:rFonts w:ascii="微软雅黑" w:hAnsi="微软雅黑" w:eastAsia="微软雅黑"/>
        </w:rPr>
        <w:t>火灭后，东段提交损失表。</w:t>
      </w:r>
    </w:p>
    <w:p>
      <w:pPr>
        <w:spacing w:line="336" w:lineRule="auto"/>
        <w:ind w:firstLine="420"/>
      </w:pPr>
      <w:r>
        <w:rPr>
          <w:rFonts w:ascii="微软雅黑" w:hAnsi="微软雅黑" w:eastAsia="微软雅黑"/>
        </w:rPr>
        <w:t>【公开方法：离线副本完整】</w:t>
      </w:r>
    </w:p>
    <w:p>
      <w:pPr>
        <w:spacing w:line="336" w:lineRule="auto"/>
        <w:ind w:firstLine="420"/>
      </w:pPr>
      <w:r>
        <w:rPr>
          <w:rFonts w:ascii="微软雅黑" w:hAnsi="微软雅黑" w:eastAsia="微软雅黑"/>
        </w:rPr>
        <w:t>【未完成维修：三分之二保存】</w:t>
      </w:r>
    </w:p>
    <w:p>
      <w:pPr>
        <w:spacing w:line="336" w:lineRule="auto"/>
        <w:ind w:firstLine="420"/>
      </w:pPr>
      <w:r>
        <w:rPr>
          <w:rFonts w:ascii="微软雅黑" w:hAnsi="微软雅黑" w:eastAsia="微软雅黑"/>
        </w:rPr>
        <w:t>【个人记录：部分保存】</w:t>
      </w:r>
    </w:p>
    <w:p>
      <w:pPr>
        <w:spacing w:line="336" w:lineRule="auto"/>
        <w:ind w:firstLine="420"/>
      </w:pPr>
      <w:r>
        <w:rPr>
          <w:rFonts w:ascii="微软雅黑" w:hAnsi="微软雅黑" w:eastAsia="微软雅黑"/>
        </w:rPr>
        <w:t>【原始责任记录：四十一项损失】</w:t>
      </w:r>
    </w:p>
    <w:p>
      <w:pPr>
        <w:spacing w:line="336" w:lineRule="auto"/>
        <w:ind w:firstLine="420"/>
      </w:pPr>
      <w:r>
        <w:rPr>
          <w:rFonts w:ascii="微软雅黑" w:hAnsi="微软雅黑" w:eastAsia="微软雅黑"/>
        </w:rPr>
        <w:t>【人员：全部撤出，三人受伤】</w:t>
      </w:r>
    </w:p>
    <w:p>
      <w:pPr>
        <w:spacing w:line="336" w:lineRule="auto"/>
        <w:ind w:firstLine="420"/>
      </w:pPr>
      <w:r>
        <w:rPr>
          <w:rFonts w:ascii="微软雅黑" w:hAnsi="微软雅黑" w:eastAsia="微软雅黑"/>
        </w:rPr>
        <w:t>周衡要求增加：</w:t>
      </w:r>
    </w:p>
    <w:p>
      <w:pPr>
        <w:spacing w:line="336" w:lineRule="auto"/>
        <w:ind w:firstLine="420"/>
      </w:pPr>
      <w:r>
        <w:rPr>
          <w:rFonts w:ascii="微软雅黑" w:hAnsi="微软雅黑" w:eastAsia="微软雅黑"/>
        </w:rPr>
        <w:t>【未救出内容：无法确认】</w:t>
      </w:r>
    </w:p>
    <w:p>
      <w:pPr>
        <w:spacing w:line="336" w:lineRule="auto"/>
        <w:ind w:firstLine="420"/>
      </w:pPr>
      <w:r>
        <w:rPr>
          <w:rFonts w:ascii="微软雅黑" w:hAnsi="微软雅黑" w:eastAsia="微软雅黑"/>
        </w:rPr>
        <w:t>它不是简单的“损失”。</w:t>
      </w:r>
    </w:p>
    <w:p>
      <w:pPr>
        <w:spacing w:line="336" w:lineRule="auto"/>
        <w:ind w:firstLine="420"/>
      </w:pPr>
      <w:r>
        <w:rPr>
          <w:rFonts w:ascii="微软雅黑" w:hAnsi="微软雅黑" w:eastAsia="微软雅黑"/>
        </w:rPr>
        <w:t>里面可能有未被登记的维修者、没有名字的设备和尚未发生的责任复核。</w:t>
      </w:r>
    </w:p>
    <w:p>
      <w:pPr>
        <w:spacing w:line="336" w:lineRule="auto"/>
        <w:ind w:firstLine="420"/>
      </w:pPr>
      <w:r>
        <w:rPr>
          <w:rFonts w:ascii="微软雅黑" w:hAnsi="微软雅黑" w:eastAsia="微软雅黑"/>
        </w:rPr>
        <w:t>404建议建立新的记忆债。</w:t>
      </w:r>
    </w:p>
    <w:p>
      <w:pPr>
        <w:spacing w:line="336" w:lineRule="auto"/>
        <w:ind w:firstLine="420"/>
      </w:pPr>
      <w:r>
        <w:rPr>
          <w:rFonts w:ascii="微软雅黑" w:hAnsi="微软雅黑" w:eastAsia="微软雅黑"/>
        </w:rPr>
        <w:t>周衡把它与第一卷的空白登记册关联。</w:t>
      </w:r>
    </w:p>
    <w:p>
      <w:pPr>
        <w:spacing w:line="336" w:lineRule="auto"/>
        <w:ind w:firstLine="420"/>
      </w:pPr>
      <w:r>
        <w:rPr>
          <w:rFonts w:ascii="微软雅黑" w:hAnsi="微软雅黑" w:eastAsia="微软雅黑"/>
        </w:rPr>
        <w:t>### 六、火不是全部攻击</w:t>
      </w:r>
    </w:p>
    <w:p>
      <w:pPr>
        <w:spacing w:line="336" w:lineRule="auto"/>
        <w:ind w:firstLine="420"/>
      </w:pPr>
      <w:r>
        <w:rPr>
          <w:rFonts w:ascii="微软雅黑" w:hAnsi="微软雅黑" w:eastAsia="微软雅黑"/>
        </w:rPr>
        <w:t>火灾调查发现，起火点附近有一个未经授权的同步装置。</w:t>
      </w:r>
    </w:p>
    <w:p>
      <w:pPr>
        <w:spacing w:line="336" w:lineRule="auto"/>
        <w:ind w:firstLine="420"/>
      </w:pPr>
      <w:r>
        <w:rPr>
          <w:rFonts w:ascii="微软雅黑" w:hAnsi="微软雅黑" w:eastAsia="微软雅黑"/>
        </w:rPr>
        <w:t>装置没有复制档案。</w:t>
      </w:r>
    </w:p>
    <w:p>
      <w:pPr>
        <w:spacing w:line="336" w:lineRule="auto"/>
        <w:ind w:firstLine="420"/>
      </w:pPr>
      <w:r>
        <w:rPr>
          <w:rFonts w:ascii="微软雅黑" w:hAnsi="微软雅黑" w:eastAsia="微软雅黑"/>
        </w:rPr>
        <w:t>它只在火势开始前发送了一段短脉冲。</w:t>
      </w:r>
    </w:p>
    <w:p>
      <w:pPr>
        <w:spacing w:line="336" w:lineRule="auto"/>
        <w:ind w:firstLine="420"/>
      </w:pPr>
      <w:r>
        <w:rPr>
          <w:rFonts w:ascii="微软雅黑" w:hAnsi="微软雅黑" w:eastAsia="微软雅黑"/>
        </w:rPr>
        <w:t>脉冲格式与北轨设备收到的远端脉冲部分相似。</w:t>
      </w:r>
    </w:p>
    <w:p>
      <w:pPr>
        <w:spacing w:line="336" w:lineRule="auto"/>
        <w:ind w:firstLine="420"/>
      </w:pPr>
      <w:r>
        <w:rPr>
          <w:rFonts w:ascii="微软雅黑" w:hAnsi="微软雅黑" w:eastAsia="微软雅黑"/>
        </w:rPr>
        <w:t>来源仍然未确认。</w:t>
      </w:r>
    </w:p>
    <w:p>
      <w:pPr>
        <w:spacing w:line="336" w:lineRule="auto"/>
        <w:ind w:firstLine="420"/>
      </w:pPr>
      <w:r>
        <w:rPr>
          <w:rFonts w:ascii="微软雅黑" w:hAnsi="微软雅黑" w:eastAsia="微软雅黑"/>
        </w:rPr>
        <w:t>帝国观察站没有承认。</w:t>
      </w:r>
    </w:p>
    <w:p>
      <w:pPr>
        <w:spacing w:line="336" w:lineRule="auto"/>
        <w:ind w:firstLine="420"/>
      </w:pPr>
      <w:r>
        <w:rPr>
          <w:rFonts w:ascii="微软雅黑" w:hAnsi="微软雅黑" w:eastAsia="微软雅黑"/>
        </w:rPr>
        <w:t>共和国也没有证据指向一个具体操作员。</w:t>
      </w:r>
    </w:p>
    <w:p>
      <w:pPr>
        <w:spacing w:line="336" w:lineRule="auto"/>
        <w:ind w:firstLine="420"/>
      </w:pPr>
      <w:r>
        <w:rPr>
          <w:rFonts w:ascii="微软雅黑" w:hAnsi="微软雅黑" w:eastAsia="微软雅黑"/>
        </w:rPr>
        <w:t>周衡没有把“火灾”写成“帝国袭击已证实”。</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【人为干扰可能／证据不足／断链影响已确认】</w:t>
      </w:r>
    </w:p>
    <w:p>
      <w:pPr>
        <w:spacing w:line="336" w:lineRule="auto"/>
        <w:ind w:firstLine="420"/>
      </w:pPr>
      <w:r>
        <w:rPr>
          <w:rFonts w:ascii="微软雅黑" w:hAnsi="微软雅黑" w:eastAsia="微软雅黑"/>
        </w:rPr>
        <w:t>### 七、知识库之后</w:t>
      </w:r>
    </w:p>
    <w:p>
      <w:pPr>
        <w:spacing w:line="336" w:lineRule="auto"/>
        <w:ind w:firstLine="420"/>
      </w:pPr>
      <w:r>
        <w:rPr>
          <w:rFonts w:ascii="微软雅黑" w:hAnsi="微软雅黑" w:eastAsia="微软雅黑"/>
        </w:rPr>
        <w:t>东段知识库不再恢复原样。</w:t>
      </w:r>
    </w:p>
    <w:p>
      <w:pPr>
        <w:spacing w:line="336" w:lineRule="auto"/>
        <w:ind w:firstLine="420"/>
      </w:pPr>
      <w:r>
        <w:rPr>
          <w:rFonts w:ascii="微软雅黑" w:hAnsi="微软雅黑" w:eastAsia="微软雅黑"/>
        </w:rPr>
        <w:t>一楼成为临时学校。</w:t>
      </w:r>
    </w:p>
    <w:p>
      <w:pPr>
        <w:spacing w:line="336" w:lineRule="auto"/>
        <w:ind w:firstLine="420"/>
      </w:pPr>
      <w:r>
        <w:rPr>
          <w:rFonts w:ascii="微软雅黑" w:hAnsi="微软雅黑" w:eastAsia="微软雅黑"/>
        </w:rPr>
        <w:t>地下室改为多点档案库。</w:t>
      </w:r>
    </w:p>
    <w:p>
      <w:pPr>
        <w:spacing w:line="336" w:lineRule="auto"/>
        <w:ind w:firstLine="420"/>
      </w:pPr>
      <w:r>
        <w:rPr>
          <w:rFonts w:ascii="微软雅黑" w:hAnsi="微软雅黑" w:eastAsia="微软雅黑"/>
        </w:rPr>
        <w:t>二楼火场保留一面墙。</w:t>
      </w:r>
    </w:p>
    <w:p>
      <w:pPr>
        <w:spacing w:line="336" w:lineRule="auto"/>
        <w:ind w:firstLine="420"/>
      </w:pPr>
      <w:r>
        <w:rPr>
          <w:rFonts w:ascii="微软雅黑" w:hAnsi="微软雅黑" w:eastAsia="微软雅黑"/>
        </w:rPr>
        <w:t>墙上写着：</w:t>
      </w:r>
    </w:p>
    <w:p>
      <w:pPr>
        <w:spacing w:line="336" w:lineRule="auto"/>
        <w:ind w:firstLine="420"/>
      </w:pPr>
      <w:r>
        <w:rPr>
          <w:rFonts w:ascii="微软雅黑" w:hAnsi="微软雅黑" w:eastAsia="微软雅黑"/>
        </w:rPr>
        <w:t>【先救人】</w:t>
      </w:r>
    </w:p>
    <w:p>
      <w:pPr>
        <w:spacing w:line="336" w:lineRule="auto"/>
        <w:ind w:firstLine="420"/>
      </w:pPr>
      <w:r>
        <w:rPr>
          <w:rFonts w:ascii="微软雅黑" w:hAnsi="微软雅黑" w:eastAsia="微软雅黑"/>
        </w:rPr>
        <w:t>【再救记录】</w:t>
      </w:r>
    </w:p>
    <w:p>
      <w:pPr>
        <w:spacing w:line="336" w:lineRule="auto"/>
        <w:ind w:firstLine="420"/>
      </w:pPr>
      <w:r>
        <w:rPr>
          <w:rFonts w:ascii="微软雅黑" w:hAnsi="微软雅黑" w:eastAsia="微软雅黑"/>
        </w:rPr>
        <w:t>【没有救出的部分不得被写成从未存在】</w:t>
      </w:r>
    </w:p>
    <w:p>
      <w:pPr>
        <w:spacing w:line="336" w:lineRule="auto"/>
        <w:ind w:firstLine="420"/>
      </w:pPr>
      <w:r>
        <w:rPr>
          <w:rFonts w:ascii="微软雅黑" w:hAnsi="微软雅黑" w:eastAsia="微软雅黑"/>
        </w:rPr>
        <w:t>知识库着火后，北线第一次清楚地知道，敌人不需要占领一座城。</w:t>
      </w:r>
    </w:p>
    <w:p>
      <w:pPr>
        <w:spacing w:line="336" w:lineRule="auto"/>
        <w:ind w:firstLine="420"/>
      </w:pPr>
      <w:r>
        <w:rPr>
          <w:rFonts w:ascii="微软雅黑" w:hAnsi="微软雅黑" w:eastAsia="微软雅黑"/>
        </w:rPr>
        <w:t>只要让人们无法把经验交给下一代，城市就会慢慢失去未来。</w:t>
      </w:r>
    </w:p>
    <w:p>
      <w:pPr>
        <w:pStyle w:val="Heading2"/>
      </w:pPr>
      <w:r>
        <w:rPr>
          <w:rFonts w:ascii="微软雅黑" w:hAnsi="微软雅黑" w:eastAsia="微软雅黑"/>
          <w:color w:val="2C5070"/>
          <w:sz w:val="26"/>
        </w:rPr>
        <w:t>第六章完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知识库被切断同步并遭受疑似人为干扰，断链攻击目标进入档案与责任记录 | OPEN |</w:t>
      </w:r>
    </w:p>
    <w:p>
      <w:pPr>
        <w:spacing w:line="336" w:lineRule="auto"/>
        <w:ind w:firstLine="420"/>
      </w:pPr>
      <w:r>
        <w:rPr>
          <w:rFonts w:ascii="微软雅黑" w:hAnsi="微软雅黑" w:eastAsia="微软雅黑"/>
        </w:rPr>
        <w:t>| V2-F005 | 学校、离线副本和记忆债成为战时文明迁移问题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在知识库火灾中坚持先救人、再救不可替代记录，并保留未救出内容的空白。</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建议把损失档案纳入记忆债，不把火灾原因提前归给帝国。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执行现场撤离与危险区隔离，拒绝让档案价值压过人员安全。</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组织三类档案的抢救、分类和临时学校恢复。</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开始评估知识库损失对后续供应和维修能力的影响。</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用未知设备在外部检修通道搬运解锁工具，第一次参与档案救援而非设备维修。</w:t>
      </w:r>
    </w:p>
    <w:p>
      <w:pPr>
        <w:pStyle w:val="Heading2"/>
      </w:pPr>
      <w:r>
        <w:rPr>
          <w:rFonts w:ascii="微软雅黑" w:hAnsi="微软雅黑" w:eastAsia="微软雅黑"/>
          <w:color w:val="2C5070"/>
          <w:sz w:val="26"/>
        </w:rPr>
        <w:t>第七章：谁守住仓库</w:t>
      </w:r>
    </w:p>
    <w:p>
      <w:pPr>
        <w:spacing w:line="336" w:lineRule="auto"/>
        <w:ind w:firstLine="420"/>
      </w:pPr>
      <w:r>
        <w:rPr>
          <w:rFonts w:ascii="微软雅黑" w:hAnsi="微软雅黑" w:eastAsia="微软雅黑"/>
        </w:rPr>
        <w:t>临时档案仓是一座废弃粮库。</w:t>
      </w:r>
    </w:p>
    <w:p>
      <w:pPr>
        <w:spacing w:line="336" w:lineRule="auto"/>
        <w:ind w:firstLine="420"/>
      </w:pPr>
      <w:r>
        <w:rPr>
          <w:rFonts w:ascii="微软雅黑" w:hAnsi="微软雅黑" w:eastAsia="微软雅黑"/>
        </w:rPr>
        <w:t>粮仓的墙比知识库厚。</w:t>
      </w:r>
    </w:p>
    <w:p>
      <w:pPr>
        <w:spacing w:line="336" w:lineRule="auto"/>
        <w:ind w:firstLine="420"/>
      </w:pPr>
      <w:r>
        <w:rPr>
          <w:rFonts w:ascii="微软雅黑" w:hAnsi="微软雅黑" w:eastAsia="微软雅黑"/>
        </w:rPr>
        <w:t>门却只有一把锁。</w:t>
      </w:r>
    </w:p>
    <w:p>
      <w:pPr>
        <w:spacing w:line="336" w:lineRule="auto"/>
        <w:ind w:firstLine="420"/>
      </w:pPr>
      <w:r>
        <w:rPr>
          <w:rFonts w:ascii="微软雅黑" w:hAnsi="微软雅黑" w:eastAsia="微软雅黑"/>
        </w:rPr>
        <w:t>韩朔建议由北线安全队接管。</w:t>
      </w:r>
    </w:p>
    <w:p>
      <w:pPr>
        <w:spacing w:line="336" w:lineRule="auto"/>
        <w:ind w:firstLine="420"/>
      </w:pPr>
      <w:r>
        <w:rPr>
          <w:rFonts w:ascii="微软雅黑" w:hAnsi="微软雅黑" w:eastAsia="微软雅黑"/>
        </w:rPr>
        <w:t>林川站在门前说：</w:t>
      </w:r>
    </w:p>
    <w:p>
      <w:pPr>
        <w:spacing w:line="336" w:lineRule="auto"/>
        <w:ind w:firstLine="420"/>
      </w:pPr>
      <w:r>
        <w:rPr>
          <w:rFonts w:ascii="微软雅黑" w:hAnsi="微软雅黑" w:eastAsia="微软雅黑"/>
        </w:rPr>
        <w:t>“如果只让军队进去，战争结束以后谁还知道里面有什么？”</w:t>
      </w:r>
    </w:p>
    <w:p>
      <w:pPr>
        <w:spacing w:line="336" w:lineRule="auto"/>
        <w:ind w:firstLine="420"/>
      </w:pPr>
      <w:r>
        <w:rPr>
          <w:rFonts w:ascii="微软雅黑" w:hAnsi="微软雅黑" w:eastAsia="微软雅黑"/>
        </w:rPr>
        <w:t>### 一、接管的理由</w:t>
      </w:r>
    </w:p>
    <w:p>
      <w:pPr>
        <w:spacing w:line="336" w:lineRule="auto"/>
        <w:ind w:firstLine="420"/>
      </w:pPr>
      <w:r>
        <w:rPr>
          <w:rFonts w:ascii="微软雅黑" w:hAnsi="微软雅黑" w:eastAsia="微软雅黑"/>
        </w:rPr>
        <w:t>安全队需要知道仓库位置、能源和人员。</w:t>
      </w:r>
    </w:p>
    <w:p>
      <w:pPr>
        <w:spacing w:line="336" w:lineRule="auto"/>
        <w:ind w:firstLine="420"/>
      </w:pPr>
      <w:r>
        <w:rPr>
          <w:rFonts w:ascii="微软雅黑" w:hAnsi="微软雅黑" w:eastAsia="微软雅黑"/>
        </w:rPr>
        <w:t>他们要求：</w:t>
      </w:r>
    </w:p>
    <w:p>
      <w:pPr>
        <w:spacing w:line="336" w:lineRule="auto"/>
        <w:ind w:firstLine="420"/>
      </w:pPr>
      <w:r>
        <w:rPr>
          <w:rFonts w:ascii="微软雅黑" w:hAnsi="微软雅黑" w:eastAsia="微软雅黑"/>
        </w:rPr>
        <w:t>【单一门禁】</w:t>
      </w:r>
    </w:p>
    <w:p>
      <w:pPr>
        <w:spacing w:line="336" w:lineRule="auto"/>
        <w:ind w:firstLine="420"/>
      </w:pPr>
      <w:r>
        <w:rPr>
          <w:rFonts w:ascii="微软雅黑" w:hAnsi="微软雅黑" w:eastAsia="微软雅黑"/>
        </w:rPr>
        <w:t>【统一值守】</w:t>
      </w:r>
    </w:p>
    <w:p>
      <w:pPr>
        <w:spacing w:line="336" w:lineRule="auto"/>
        <w:ind w:firstLine="420"/>
      </w:pPr>
      <w:r>
        <w:rPr>
          <w:rFonts w:ascii="微软雅黑" w:hAnsi="微软雅黑" w:eastAsia="微软雅黑"/>
        </w:rPr>
        <w:t>【全部档案编号】</w:t>
      </w:r>
    </w:p>
    <w:p>
      <w:pPr>
        <w:spacing w:line="336" w:lineRule="auto"/>
        <w:ind w:firstLine="420"/>
      </w:pPr>
      <w:r>
        <w:rPr>
          <w:rFonts w:ascii="微软雅黑" w:hAnsi="微软雅黑" w:eastAsia="微软雅黑"/>
        </w:rPr>
        <w:t>【未经批准不得复制】</w:t>
      </w:r>
    </w:p>
    <w:p>
      <w:pPr>
        <w:spacing w:line="336" w:lineRule="auto"/>
        <w:ind w:firstLine="420"/>
      </w:pPr>
      <w:r>
        <w:rPr>
          <w:rFonts w:ascii="微软雅黑" w:hAnsi="微软雅黑" w:eastAsia="微软雅黑"/>
        </w:rPr>
        <w:t>每一条都能减少即时风险。</w:t>
      </w:r>
    </w:p>
    <w:p>
      <w:pPr>
        <w:spacing w:line="336" w:lineRule="auto"/>
        <w:ind w:firstLine="420"/>
      </w:pPr>
      <w:r>
        <w:rPr>
          <w:rFonts w:ascii="微软雅黑" w:hAnsi="微软雅黑" w:eastAsia="微软雅黑"/>
        </w:rPr>
        <w:t>档案员却指出：</w:t>
      </w:r>
    </w:p>
    <w:p>
      <w:pPr>
        <w:spacing w:line="336" w:lineRule="auto"/>
        <w:ind w:firstLine="420"/>
      </w:pPr>
      <w:r>
        <w:rPr>
          <w:rFonts w:ascii="微软雅黑" w:hAnsi="微软雅黑" w:eastAsia="微软雅黑"/>
        </w:rPr>
        <w:t>“如果门禁系统被切断，我们连里面有什么都不知道。”</w:t>
      </w:r>
    </w:p>
    <w:p>
      <w:pPr>
        <w:spacing w:line="336" w:lineRule="auto"/>
        <w:ind w:firstLine="420"/>
      </w:pPr>
      <w:r>
        <w:rPr>
          <w:rFonts w:ascii="微软雅黑" w:hAnsi="微软雅黑" w:eastAsia="微软雅黑"/>
        </w:rPr>
        <w:t>林川提出三层权限。</w:t>
      </w:r>
    </w:p>
    <w:p>
      <w:pPr>
        <w:spacing w:line="336" w:lineRule="auto"/>
        <w:ind w:firstLine="420"/>
      </w:pPr>
      <w:r>
        <w:rPr>
          <w:rFonts w:ascii="微软雅黑" w:hAnsi="微软雅黑" w:eastAsia="微软雅黑"/>
        </w:rPr>
        <w:t>公开维修方法可由值守者读取。</w:t>
      </w:r>
    </w:p>
    <w:p>
      <w:pPr>
        <w:spacing w:line="336" w:lineRule="auto"/>
        <w:ind w:firstLine="420"/>
      </w:pPr>
      <w:r>
        <w:rPr>
          <w:rFonts w:ascii="微软雅黑" w:hAnsi="微软雅黑" w:eastAsia="微软雅黑"/>
        </w:rPr>
        <w:t>受限设备关系需要双人见证。</w:t>
      </w:r>
    </w:p>
    <w:p>
      <w:pPr>
        <w:spacing w:line="336" w:lineRule="auto"/>
        <w:ind w:firstLine="420"/>
      </w:pPr>
      <w:r>
        <w:rPr>
          <w:rFonts w:ascii="微软雅黑" w:hAnsi="微软雅黑" w:eastAsia="微软雅黑"/>
        </w:rPr>
        <w:t>原始责任记录只能在档案员和安全席共同在场时打开。</w:t>
      </w:r>
    </w:p>
    <w:p>
      <w:pPr>
        <w:spacing w:line="336" w:lineRule="auto"/>
        <w:ind w:firstLine="420"/>
      </w:pPr>
      <w:r>
        <w:rPr>
          <w:rFonts w:ascii="微软雅黑" w:hAnsi="微软雅黑" w:eastAsia="微软雅黑"/>
        </w:rPr>
        <w:t>### 二、民间守库队</w:t>
      </w:r>
    </w:p>
    <w:p>
      <w:pPr>
        <w:spacing w:line="336" w:lineRule="auto"/>
        <w:ind w:firstLine="420"/>
      </w:pPr>
      <w:r>
        <w:rPr>
          <w:rFonts w:ascii="微软雅黑" w:hAnsi="微软雅黑" w:eastAsia="微软雅黑"/>
        </w:rPr>
        <w:t>守库队由五类人组成。</w:t>
      </w:r>
    </w:p>
    <w:p>
      <w:pPr>
        <w:spacing w:line="336" w:lineRule="auto"/>
        <w:ind w:firstLine="420"/>
      </w:pPr>
      <w:r>
        <w:rPr>
          <w:rFonts w:ascii="微软雅黑" w:hAnsi="微软雅黑" w:eastAsia="微软雅黑"/>
        </w:rPr>
        <w:t>退伍运输员负责路线。</w:t>
      </w:r>
    </w:p>
    <w:p>
      <w:pPr>
        <w:spacing w:line="336" w:lineRule="auto"/>
        <w:ind w:firstLine="420"/>
      </w:pPr>
      <w:r>
        <w:rPr>
          <w:rFonts w:ascii="微软雅黑" w:hAnsi="微软雅黑" w:eastAsia="微软雅黑"/>
        </w:rPr>
        <w:t>学生负责纸面索引。</w:t>
      </w:r>
    </w:p>
    <w:p>
      <w:pPr>
        <w:spacing w:line="336" w:lineRule="auto"/>
        <w:ind w:firstLine="420"/>
      </w:pPr>
      <w:r>
        <w:rPr>
          <w:rFonts w:ascii="微软雅黑" w:hAnsi="微软雅黑" w:eastAsia="微软雅黑"/>
        </w:rPr>
        <w:t>维修者负责能源与门锁。</w:t>
      </w:r>
    </w:p>
    <w:p>
      <w:pPr>
        <w:spacing w:line="336" w:lineRule="auto"/>
        <w:ind w:firstLine="420"/>
      </w:pPr>
      <w:r>
        <w:rPr>
          <w:rFonts w:ascii="微软雅黑" w:hAnsi="微软雅黑" w:eastAsia="微软雅黑"/>
        </w:rPr>
        <w:t>档案员负责原始记录。</w:t>
      </w:r>
    </w:p>
    <w:p>
      <w:pPr>
        <w:spacing w:line="336" w:lineRule="auto"/>
        <w:ind w:firstLine="420"/>
      </w:pPr>
      <w:r>
        <w:rPr>
          <w:rFonts w:ascii="微软雅黑" w:hAnsi="微软雅黑" w:eastAsia="微软雅黑"/>
        </w:rPr>
        <w:t>安全席负责高风险隔离。</w:t>
      </w:r>
    </w:p>
    <w:p>
      <w:pPr>
        <w:spacing w:line="336" w:lineRule="auto"/>
        <w:ind w:firstLine="420"/>
      </w:pPr>
      <w:r>
        <w:rPr>
          <w:rFonts w:ascii="微软雅黑" w:hAnsi="微软雅黑" w:eastAsia="微软雅黑"/>
        </w:rPr>
        <w:t>没有人拥有全部钥匙。</w:t>
      </w:r>
    </w:p>
    <w:p>
      <w:pPr>
        <w:spacing w:line="336" w:lineRule="auto"/>
        <w:ind w:firstLine="420"/>
      </w:pPr>
      <w:r>
        <w:rPr>
          <w:rFonts w:ascii="微软雅黑" w:hAnsi="微软雅黑" w:eastAsia="微软雅黑"/>
        </w:rPr>
        <w:t>每次开门都留下：</w:t>
      </w:r>
    </w:p>
    <w:p>
      <w:pPr>
        <w:spacing w:line="336" w:lineRule="auto"/>
        <w:ind w:firstLine="420"/>
      </w:pPr>
      <w:r>
        <w:rPr>
          <w:rFonts w:ascii="微软雅黑" w:hAnsi="微软雅黑" w:eastAsia="微软雅黑"/>
        </w:rPr>
        <w:t>【谁进入】</w:t>
      </w:r>
    </w:p>
    <w:p>
      <w:pPr>
        <w:spacing w:line="336" w:lineRule="auto"/>
        <w:ind w:firstLine="420"/>
      </w:pPr>
      <w:r>
        <w:rPr>
          <w:rFonts w:ascii="微软雅黑" w:hAnsi="微软雅黑" w:eastAsia="微软雅黑"/>
        </w:rPr>
        <w:t>【为什么进入】</w:t>
      </w:r>
    </w:p>
    <w:p>
      <w:pPr>
        <w:spacing w:line="336" w:lineRule="auto"/>
        <w:ind w:firstLine="420"/>
      </w:pPr>
      <w:r>
        <w:rPr>
          <w:rFonts w:ascii="微软雅黑" w:hAnsi="微软雅黑" w:eastAsia="微软雅黑"/>
        </w:rPr>
        <w:t>【拿出什么】</w:t>
      </w:r>
    </w:p>
    <w:p>
      <w:pPr>
        <w:spacing w:line="336" w:lineRule="auto"/>
        <w:ind w:firstLine="420"/>
      </w:pPr>
      <w:r>
        <w:rPr>
          <w:rFonts w:ascii="微软雅黑" w:hAnsi="微软雅黑" w:eastAsia="微软雅黑"/>
        </w:rPr>
        <w:t>【没有拿出什么】</w:t>
      </w:r>
    </w:p>
    <w:p>
      <w:pPr>
        <w:spacing w:line="336" w:lineRule="auto"/>
        <w:ind w:firstLine="420"/>
      </w:pPr>
      <w:r>
        <w:rPr>
          <w:rFonts w:ascii="微软雅黑" w:hAnsi="微软雅黑" w:eastAsia="微软雅黑"/>
        </w:rPr>
        <w:t>一名军官认为这会降低效率。</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“这是一座会被敌人寻找的仓库。效率不是少写四行字。”</w:t>
      </w:r>
    </w:p>
    <w:p>
      <w:pPr>
        <w:spacing w:line="336" w:lineRule="auto"/>
        <w:ind w:firstLine="420"/>
      </w:pPr>
      <w:r>
        <w:rPr>
          <w:rFonts w:ascii="微软雅黑" w:hAnsi="微软雅黑" w:eastAsia="微软雅黑"/>
        </w:rPr>
        <w:t>### 三、守库不是守秘密</w:t>
      </w:r>
    </w:p>
    <w:p>
      <w:pPr>
        <w:spacing w:line="336" w:lineRule="auto"/>
        <w:ind w:firstLine="420"/>
      </w:pPr>
      <w:r>
        <w:rPr>
          <w:rFonts w:ascii="微软雅黑" w:hAnsi="微软雅黑" w:eastAsia="微软雅黑"/>
        </w:rPr>
        <w:t>有人担心公开维修方法会帮助帝国。</w:t>
      </w:r>
    </w:p>
    <w:p>
      <w:pPr>
        <w:spacing w:line="336" w:lineRule="auto"/>
        <w:ind w:firstLine="420"/>
      </w:pPr>
      <w:r>
        <w:rPr>
          <w:rFonts w:ascii="微软雅黑" w:hAnsi="微软雅黑" w:eastAsia="微软雅黑"/>
        </w:rPr>
        <w:t>周衡认为，全部封闭更危险。</w:t>
      </w:r>
    </w:p>
    <w:p>
      <w:pPr>
        <w:spacing w:line="336" w:lineRule="auto"/>
        <w:ind w:firstLine="420"/>
      </w:pPr>
      <w:r>
        <w:rPr>
          <w:rFonts w:ascii="微软雅黑" w:hAnsi="微软雅黑" w:eastAsia="微软雅黑"/>
        </w:rPr>
        <w:t>“如果只有少数人知道怎么修，少数人一旦失联，维修能力会一起消失。”</w:t>
      </w:r>
    </w:p>
    <w:p>
      <w:pPr>
        <w:spacing w:line="336" w:lineRule="auto"/>
        <w:ind w:firstLine="420"/>
      </w:pPr>
      <w:r>
        <w:rPr>
          <w:rFonts w:ascii="微软雅黑" w:hAnsi="微软雅黑" w:eastAsia="微软雅黑"/>
        </w:rPr>
        <w:t>最终，公开方法保留低风险和基础维护。</w:t>
      </w:r>
    </w:p>
    <w:p>
      <w:pPr>
        <w:spacing w:line="336" w:lineRule="auto"/>
        <w:ind w:firstLine="420"/>
      </w:pPr>
      <w:r>
        <w:rPr>
          <w:rFonts w:ascii="微软雅黑" w:hAnsi="微软雅黑" w:eastAsia="微软雅黑"/>
        </w:rPr>
        <w:t>设备位置、通信密钥和高能参数进入受限层。</w:t>
      </w:r>
    </w:p>
    <w:p>
      <w:pPr>
        <w:spacing w:line="336" w:lineRule="auto"/>
        <w:ind w:firstLine="420"/>
      </w:pPr>
      <w:r>
        <w:rPr>
          <w:rFonts w:ascii="微软雅黑" w:hAnsi="微软雅黑" w:eastAsia="微软雅黑"/>
        </w:rPr>
        <w:t>原始责任记录保留多份离线副本。</w:t>
      </w:r>
    </w:p>
    <w:p>
      <w:pPr>
        <w:spacing w:line="336" w:lineRule="auto"/>
        <w:ind w:firstLine="420"/>
      </w:pPr>
      <w:r>
        <w:rPr>
          <w:rFonts w:ascii="微软雅黑" w:hAnsi="微软雅黑" w:eastAsia="微软雅黑"/>
        </w:rPr>
        <w:t>开放与保护不再是二选一。</w:t>
      </w:r>
    </w:p>
    <w:p>
      <w:pPr>
        <w:spacing w:line="336" w:lineRule="auto"/>
        <w:ind w:firstLine="420"/>
      </w:pPr>
      <w:r>
        <w:rPr>
          <w:rFonts w:ascii="微软雅黑" w:hAnsi="微软雅黑" w:eastAsia="微软雅黑"/>
        </w:rPr>
        <w:t>### 四、第一次夜巡</w:t>
      </w:r>
    </w:p>
    <w:p>
      <w:pPr>
        <w:spacing w:line="336" w:lineRule="auto"/>
        <w:ind w:firstLine="420"/>
      </w:pPr>
      <w:r>
        <w:rPr>
          <w:rFonts w:ascii="微软雅黑" w:hAnsi="微软雅黑" w:eastAsia="微软雅黑"/>
        </w:rPr>
        <w:t>夜间，守库队发现一条新脚印。</w:t>
      </w:r>
    </w:p>
    <w:p>
      <w:pPr>
        <w:spacing w:line="336" w:lineRule="auto"/>
        <w:ind w:firstLine="420"/>
      </w:pPr>
      <w:r>
        <w:rPr>
          <w:rFonts w:ascii="微软雅黑" w:hAnsi="微软雅黑" w:eastAsia="微软雅黑"/>
        </w:rPr>
        <w:t>不是敌军靴印。</w:t>
      </w:r>
    </w:p>
    <w:p>
      <w:pPr>
        <w:spacing w:line="336" w:lineRule="auto"/>
        <w:ind w:firstLine="420"/>
      </w:pPr>
      <w:r>
        <w:rPr>
          <w:rFonts w:ascii="微软雅黑" w:hAnsi="微软雅黑" w:eastAsia="微软雅黑"/>
        </w:rPr>
        <w:t>是一个孩子从后墙钻进来，想找自己的父亲。</w:t>
      </w:r>
    </w:p>
    <w:p>
      <w:pPr>
        <w:spacing w:line="336" w:lineRule="auto"/>
        <w:ind w:firstLine="420"/>
      </w:pPr>
      <w:r>
        <w:rPr>
          <w:rFonts w:ascii="微软雅黑" w:hAnsi="微软雅黑" w:eastAsia="微软雅黑"/>
        </w:rPr>
        <w:t>他的父亲是被火灾困在地下室的档案员之一。</w:t>
      </w:r>
    </w:p>
    <w:p>
      <w:pPr>
        <w:spacing w:line="336" w:lineRule="auto"/>
        <w:ind w:firstLine="420"/>
      </w:pPr>
      <w:r>
        <w:rPr>
          <w:rFonts w:ascii="微软雅黑" w:hAnsi="微软雅黑" w:eastAsia="微软雅黑"/>
        </w:rPr>
        <w:t>已经获救，却还在医院。</w:t>
      </w:r>
    </w:p>
    <w:p>
      <w:pPr>
        <w:spacing w:line="336" w:lineRule="auto"/>
        <w:ind w:firstLine="420"/>
      </w:pPr>
      <w:r>
        <w:rPr>
          <w:rFonts w:ascii="微软雅黑" w:hAnsi="微软雅黑" w:eastAsia="微软雅黑"/>
        </w:rPr>
        <w:t>孩子以为档案仓里有父亲的工具。</w:t>
      </w:r>
    </w:p>
    <w:p>
      <w:pPr>
        <w:spacing w:line="336" w:lineRule="auto"/>
        <w:ind w:firstLine="420"/>
      </w:pPr>
      <w:r>
        <w:rPr>
          <w:rFonts w:ascii="微软雅黑" w:hAnsi="微软雅黑" w:eastAsia="微软雅黑"/>
        </w:rPr>
        <w:t>安全席想把他带走。</w:t>
      </w:r>
    </w:p>
    <w:p>
      <w:pPr>
        <w:spacing w:line="336" w:lineRule="auto"/>
        <w:ind w:firstLine="420"/>
      </w:pPr>
      <w:r>
        <w:rPr>
          <w:rFonts w:ascii="微软雅黑" w:hAnsi="微软雅黑" w:eastAsia="微软雅黑"/>
        </w:rPr>
        <w:t>林川让学生索引员陪他查找。</w:t>
      </w:r>
    </w:p>
    <w:p>
      <w:pPr>
        <w:spacing w:line="336" w:lineRule="auto"/>
        <w:ind w:firstLine="420"/>
      </w:pPr>
      <w:r>
        <w:rPr>
          <w:rFonts w:ascii="微软雅黑" w:hAnsi="微软雅黑" w:eastAsia="微软雅黑"/>
        </w:rPr>
        <w:t>他们没有打开受限档案。</w:t>
      </w:r>
    </w:p>
    <w:p>
      <w:pPr>
        <w:spacing w:line="336" w:lineRule="auto"/>
        <w:ind w:firstLine="420"/>
      </w:pPr>
      <w:r>
        <w:rPr>
          <w:rFonts w:ascii="微软雅黑" w:hAnsi="微软雅黑" w:eastAsia="微软雅黑"/>
        </w:rPr>
        <w:t>只在公开工具登记里找到一把旧扳手。</w:t>
      </w:r>
    </w:p>
    <w:p>
      <w:pPr>
        <w:spacing w:line="336" w:lineRule="auto"/>
        <w:ind w:firstLine="420"/>
      </w:pPr>
      <w:r>
        <w:rPr>
          <w:rFonts w:ascii="微软雅黑" w:hAnsi="微软雅黑" w:eastAsia="微软雅黑"/>
        </w:rPr>
        <w:t>孩子把扳手握在手里。</w:t>
      </w:r>
    </w:p>
    <w:p>
      <w:pPr>
        <w:spacing w:line="336" w:lineRule="auto"/>
        <w:ind w:firstLine="420"/>
      </w:pPr>
      <w:r>
        <w:rPr>
          <w:rFonts w:ascii="微软雅黑" w:hAnsi="微软雅黑" w:eastAsia="微软雅黑"/>
        </w:rPr>
        <w:t>“我父亲说工具要交给下一位。”</w:t>
      </w:r>
    </w:p>
    <w:p>
      <w:pPr>
        <w:spacing w:line="336" w:lineRule="auto"/>
        <w:ind w:firstLine="420"/>
      </w:pPr>
      <w:r>
        <w:rPr>
          <w:rFonts w:ascii="微软雅黑" w:hAnsi="微软雅黑" w:eastAsia="微软雅黑"/>
        </w:rPr>
        <w:t>林川把这句话记录下来。</w:t>
      </w:r>
    </w:p>
    <w:p>
      <w:pPr>
        <w:spacing w:line="336" w:lineRule="auto"/>
        <w:ind w:firstLine="420"/>
      </w:pPr>
      <w:r>
        <w:rPr>
          <w:rFonts w:ascii="微软雅黑" w:hAnsi="微软雅黑" w:eastAsia="微软雅黑"/>
        </w:rPr>
        <w:t>### 五、门被打开以后</w:t>
      </w:r>
    </w:p>
    <w:p>
      <w:pPr>
        <w:spacing w:line="336" w:lineRule="auto"/>
        <w:ind w:firstLine="420"/>
      </w:pPr>
      <w:r>
        <w:rPr>
          <w:rFonts w:ascii="微软雅黑" w:hAnsi="微软雅黑" w:eastAsia="微软雅黑"/>
        </w:rPr>
        <w:t>民间守库队运行一周。</w:t>
      </w:r>
    </w:p>
    <w:p>
      <w:pPr>
        <w:spacing w:line="336" w:lineRule="auto"/>
        <w:ind w:firstLine="420"/>
      </w:pPr>
      <w:r>
        <w:rPr>
          <w:rFonts w:ascii="微软雅黑" w:hAnsi="微软雅黑" w:eastAsia="微软雅黑"/>
        </w:rPr>
        <w:t>仓库没有失窃。</w:t>
      </w:r>
    </w:p>
    <w:p>
      <w:pPr>
        <w:spacing w:line="336" w:lineRule="auto"/>
        <w:ind w:firstLine="420"/>
      </w:pPr>
      <w:r>
        <w:rPr>
          <w:rFonts w:ascii="微软雅黑" w:hAnsi="微软雅黑" w:eastAsia="微软雅黑"/>
        </w:rPr>
        <w:t>但出现一次索引错误。</w:t>
      </w:r>
    </w:p>
    <w:p>
      <w:pPr>
        <w:spacing w:line="336" w:lineRule="auto"/>
        <w:ind w:firstLine="420"/>
      </w:pPr>
      <w:r>
        <w:rPr>
          <w:rFonts w:ascii="微软雅黑" w:hAnsi="微软雅黑" w:eastAsia="微软雅黑"/>
        </w:rPr>
        <w:t>一箱个人记录被标成公开维修方法。</w:t>
      </w:r>
    </w:p>
    <w:p>
      <w:pPr>
        <w:spacing w:line="336" w:lineRule="auto"/>
        <w:ind w:firstLine="420"/>
      </w:pPr>
      <w:r>
        <w:rPr>
          <w:rFonts w:ascii="微软雅黑" w:hAnsi="微软雅黑" w:eastAsia="微软雅黑"/>
        </w:rPr>
        <w:t>学生索引员主动报告。</w:t>
      </w:r>
    </w:p>
    <w:p>
      <w:pPr>
        <w:spacing w:line="336" w:lineRule="auto"/>
        <w:ind w:firstLine="420"/>
      </w:pPr>
      <w:r>
        <w:rPr>
          <w:rFonts w:ascii="微软雅黑" w:hAnsi="微软雅黑" w:eastAsia="微软雅黑"/>
        </w:rPr>
        <w:t>没有责骂。</w:t>
      </w:r>
    </w:p>
    <w:p>
      <w:pPr>
        <w:spacing w:line="336" w:lineRule="auto"/>
        <w:ind w:firstLine="420"/>
      </w:pPr>
      <w:r>
        <w:rPr>
          <w:rFonts w:ascii="微软雅黑" w:hAnsi="微软雅黑" w:eastAsia="微软雅黑"/>
        </w:rPr>
        <w:t>档案员将权限改回，并在错误记录旁边保留修改历史。</w:t>
      </w:r>
    </w:p>
    <w:p>
      <w:pPr>
        <w:spacing w:line="336" w:lineRule="auto"/>
        <w:ind w:firstLine="420"/>
      </w:pPr>
      <w:r>
        <w:rPr>
          <w:rFonts w:ascii="微软雅黑" w:hAnsi="微软雅黑" w:eastAsia="微软雅黑"/>
        </w:rPr>
        <w:t>守库队第一次理解：</w:t>
      </w:r>
    </w:p>
    <w:p>
      <w:pPr>
        <w:spacing w:line="336" w:lineRule="auto"/>
        <w:ind w:firstLine="420"/>
      </w:pPr>
      <w:r>
        <w:rPr>
          <w:rFonts w:ascii="微软雅黑" w:hAnsi="微软雅黑" w:eastAsia="微软雅黑"/>
        </w:rPr>
        <w:t>保护知识不只是挡住敌人。</w:t>
      </w:r>
    </w:p>
    <w:p>
      <w:pPr>
        <w:spacing w:line="336" w:lineRule="auto"/>
        <w:ind w:firstLine="420"/>
      </w:pPr>
      <w:r>
        <w:rPr>
          <w:rFonts w:ascii="微软雅黑" w:hAnsi="微软雅黑" w:eastAsia="微软雅黑"/>
        </w:rPr>
        <w:t>也要防止好意把别人的关系公开出去。</w:t>
      </w:r>
    </w:p>
    <w:p>
      <w:pPr>
        <w:spacing w:line="336" w:lineRule="auto"/>
        <w:ind w:firstLine="420"/>
      </w:pPr>
      <w:r>
        <w:rPr>
          <w:rFonts w:ascii="微软雅黑" w:hAnsi="微软雅黑" w:eastAsia="微软雅黑"/>
        </w:rPr>
        <w:t>### 六、谁守住仓库</w:t>
      </w:r>
    </w:p>
    <w:p>
      <w:pPr>
        <w:spacing w:line="336" w:lineRule="auto"/>
        <w:ind w:firstLine="420"/>
      </w:pPr>
      <w:r>
        <w:rPr>
          <w:rFonts w:ascii="微软雅黑" w:hAnsi="微软雅黑" w:eastAsia="微软雅黑"/>
        </w:rPr>
        <w:t>军方没有完全退出。</w:t>
      </w:r>
    </w:p>
    <w:p>
      <w:pPr>
        <w:spacing w:line="336" w:lineRule="auto"/>
        <w:ind w:firstLine="420"/>
      </w:pPr>
      <w:r>
        <w:rPr>
          <w:rFonts w:ascii="微软雅黑" w:hAnsi="微软雅黑" w:eastAsia="微软雅黑"/>
        </w:rPr>
        <w:t>民间也没有获得无限权限。</w:t>
      </w:r>
    </w:p>
    <w:p>
      <w:pPr>
        <w:spacing w:line="336" w:lineRule="auto"/>
        <w:ind w:firstLine="420"/>
      </w:pPr>
      <w:r>
        <w:rPr>
          <w:rFonts w:ascii="微软雅黑" w:hAnsi="微软雅黑" w:eastAsia="微软雅黑"/>
        </w:rPr>
        <w:t>仓库由轮换队共同守护。</w:t>
      </w:r>
    </w:p>
    <w:p>
      <w:pPr>
        <w:spacing w:line="336" w:lineRule="auto"/>
        <w:ind w:firstLine="420"/>
      </w:pPr>
      <w:r>
        <w:rPr>
          <w:rFonts w:ascii="微软雅黑" w:hAnsi="微软雅黑" w:eastAsia="微软雅黑"/>
        </w:rPr>
        <w:t>安全队守门。</w:t>
      </w:r>
    </w:p>
    <w:p>
      <w:pPr>
        <w:spacing w:line="336" w:lineRule="auto"/>
        <w:ind w:firstLine="420"/>
      </w:pPr>
      <w:r>
        <w:rPr>
          <w:rFonts w:ascii="微软雅黑" w:hAnsi="微软雅黑" w:eastAsia="微软雅黑"/>
        </w:rPr>
        <w:t>维修者守设备。</w:t>
      </w:r>
    </w:p>
    <w:p>
      <w:pPr>
        <w:spacing w:line="336" w:lineRule="auto"/>
        <w:ind w:firstLine="420"/>
      </w:pPr>
      <w:r>
        <w:rPr>
          <w:rFonts w:ascii="微软雅黑" w:hAnsi="微软雅黑" w:eastAsia="微软雅黑"/>
        </w:rPr>
        <w:t>档案员守来源。</w:t>
      </w:r>
    </w:p>
    <w:p>
      <w:pPr>
        <w:spacing w:line="336" w:lineRule="auto"/>
        <w:ind w:firstLine="420"/>
      </w:pPr>
      <w:r>
        <w:rPr>
          <w:rFonts w:ascii="微软雅黑" w:hAnsi="微软雅黑" w:eastAsia="微软雅黑"/>
        </w:rPr>
        <w:t>学生守索引。</w:t>
      </w:r>
    </w:p>
    <w:p>
      <w:pPr>
        <w:spacing w:line="336" w:lineRule="auto"/>
        <w:ind w:firstLine="420"/>
      </w:pPr>
      <w:r>
        <w:rPr>
          <w:rFonts w:ascii="微软雅黑" w:hAnsi="微软雅黑" w:eastAsia="微软雅黑"/>
        </w:rPr>
        <w:t>每个人只守一部分。</w:t>
      </w:r>
    </w:p>
    <w:p>
      <w:pPr>
        <w:spacing w:line="336" w:lineRule="auto"/>
        <w:ind w:firstLine="420"/>
      </w:pPr>
      <w:r>
        <w:rPr>
          <w:rFonts w:ascii="微软雅黑" w:hAnsi="微软雅黑" w:eastAsia="微软雅黑"/>
        </w:rPr>
        <w:t>林川在门内写下：</w:t>
      </w:r>
    </w:p>
    <w:p>
      <w:pPr>
        <w:spacing w:line="336" w:lineRule="auto"/>
        <w:ind w:firstLine="420"/>
      </w:pPr>
      <w:r>
        <w:rPr>
          <w:rFonts w:ascii="微软雅黑" w:hAnsi="微软雅黑" w:eastAsia="微软雅黑"/>
        </w:rPr>
        <w:t>【守住仓库，不是拥有仓库。】</w:t>
      </w:r>
    </w:p>
    <w:p>
      <w:pPr>
        <w:spacing w:line="336" w:lineRule="auto"/>
        <w:ind w:firstLine="420"/>
      </w:pPr>
      <w:r>
        <w:rPr>
          <w:rFonts w:ascii="微软雅黑" w:hAnsi="微软雅黑" w:eastAsia="微软雅黑"/>
        </w:rPr>
        <w:t>战争的第一批守线者，没有穿同一种制服。</w:t>
      </w:r>
    </w:p>
    <w:p>
      <w:pPr>
        <w:spacing w:line="336" w:lineRule="auto"/>
        <w:ind w:firstLine="420"/>
      </w:pPr>
      <w:r>
        <w:rPr>
          <w:rFonts w:ascii="微软雅黑" w:hAnsi="微软雅黑" w:eastAsia="微软雅黑"/>
        </w:rPr>
        <w:t>他们只是共同承认，未来不能只剩下一把钥匙。</w:t>
      </w:r>
    </w:p>
    <w:p>
      <w:pPr>
        <w:pStyle w:val="Heading2"/>
      </w:pPr>
      <w:r>
        <w:rPr>
          <w:rFonts w:ascii="微软雅黑" w:hAnsi="微软雅黑" w:eastAsia="微软雅黑"/>
          <w:color w:val="2C5070"/>
          <w:sz w:val="26"/>
        </w:rPr>
        <w:t>第七章完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临时档案仓以分层权限、轮换见证和多方守护保存学校与知识 | OPEN |</w:t>
      </w:r>
    </w:p>
    <w:p>
      <w:pPr>
        <w:spacing w:line="336" w:lineRule="auto"/>
        <w:ind w:firstLine="420"/>
      </w:pPr>
      <w:r>
        <w:rPr>
          <w:rFonts w:ascii="微软雅黑" w:hAnsi="微软雅黑" w:eastAsia="微软雅黑"/>
        </w:rPr>
        <w:t>| V2-F006 | 民间维修者、学生和档案员参与战争维护，不被统一编成战斗士兵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支持开放方法、受限关系和原始责任分层，防止战争把所有知识变成秘密。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通过远程记录保存仓库门禁与权限变更，不接管守库决定。</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接受民间守库队参与，但保留危险隔离、双人见证和安全门禁。</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组织第一支民间守库队，明确守护不等于拥有。</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提供门锁、能源和索引设备，要求物资支持与档案控制分离。</w:t>
      </w:r>
    </w:p>
    <w:p>
      <w:pPr>
        <w:pStyle w:val="Heading2"/>
      </w:pPr>
      <w:r>
        <w:rPr>
          <w:rFonts w:ascii="微软雅黑" w:hAnsi="微软雅黑" w:eastAsia="微软雅黑"/>
          <w:color w:val="2C5070"/>
          <w:sz w:val="26"/>
        </w:rPr>
        <w:t>第八章：第一支维修队</w:t>
      </w:r>
    </w:p>
    <w:p>
      <w:pPr>
        <w:spacing w:line="336" w:lineRule="auto"/>
        <w:ind w:firstLine="420"/>
      </w:pPr>
      <w:r>
        <w:rPr>
          <w:rFonts w:ascii="微软雅黑" w:hAnsi="微软雅黑" w:eastAsia="微软雅黑"/>
        </w:rPr>
        <w:t>三号供热支线断开后，北线有两千户居民降到最低温度。</w:t>
      </w:r>
    </w:p>
    <w:p>
      <w:pPr>
        <w:spacing w:line="336" w:lineRule="auto"/>
        <w:ind w:firstLine="420"/>
      </w:pPr>
      <w:r>
        <w:rPr>
          <w:rFonts w:ascii="微软雅黑" w:hAnsi="微软雅黑" w:eastAsia="微软雅黑"/>
        </w:rPr>
        <w:t>军方命令写得很短：</w:t>
      </w:r>
    </w:p>
    <w:p>
      <w:pPr>
        <w:spacing w:line="336" w:lineRule="auto"/>
        <w:ind w:firstLine="420"/>
      </w:pPr>
      <w:r>
        <w:rPr>
          <w:rFonts w:ascii="微软雅黑" w:hAnsi="微软雅黑" w:eastAsia="微软雅黑"/>
        </w:rPr>
        <w:t>【四十八小时内恢复。】</w:t>
      </w:r>
    </w:p>
    <w:p>
      <w:pPr>
        <w:spacing w:line="336" w:lineRule="auto"/>
        <w:ind w:firstLine="420"/>
      </w:pPr>
      <w:r>
        <w:rPr>
          <w:rFonts w:ascii="微软雅黑" w:hAnsi="微软雅黑" w:eastAsia="微软雅黑"/>
        </w:rPr>
        <w:t>林川在命令下面写了四个问题：</w:t>
      </w:r>
    </w:p>
    <w:p>
      <w:pPr>
        <w:spacing w:line="336" w:lineRule="auto"/>
        <w:ind w:firstLine="420"/>
      </w:pPr>
      <w:r>
        <w:rPr>
          <w:rFonts w:ascii="微软雅黑" w:hAnsi="微软雅黑" w:eastAsia="微软雅黑"/>
        </w:rPr>
        <w:t>【谁带工具？】</w:t>
      </w:r>
    </w:p>
    <w:p>
      <w:pPr>
        <w:spacing w:line="336" w:lineRule="auto"/>
        <w:ind w:firstLine="420"/>
      </w:pPr>
      <w:r>
        <w:rPr>
          <w:rFonts w:ascii="微软雅黑" w:hAnsi="微软雅黑" w:eastAsia="微软雅黑"/>
        </w:rPr>
        <w:t>【谁负责安全？】</w:t>
      </w:r>
    </w:p>
    <w:p>
      <w:pPr>
        <w:spacing w:line="336" w:lineRule="auto"/>
        <w:ind w:firstLine="420"/>
      </w:pPr>
      <w:r>
        <w:rPr>
          <w:rFonts w:ascii="微软雅黑" w:hAnsi="微软雅黑" w:eastAsia="微软雅黑"/>
        </w:rPr>
        <w:t>【谁保留记录？】</w:t>
      </w:r>
    </w:p>
    <w:p>
      <w:pPr>
        <w:spacing w:line="336" w:lineRule="auto"/>
        <w:ind w:firstLine="420"/>
      </w:pPr>
      <w:r>
        <w:rPr>
          <w:rFonts w:ascii="微软雅黑" w:hAnsi="微软雅黑" w:eastAsia="微软雅黑"/>
        </w:rPr>
        <w:t>【如果修不好，谁撤离？】</w:t>
      </w:r>
    </w:p>
    <w:p>
      <w:pPr>
        <w:spacing w:line="336" w:lineRule="auto"/>
        <w:ind w:firstLine="420"/>
      </w:pPr>
      <w:r>
        <w:rPr>
          <w:rFonts w:ascii="微软雅黑" w:hAnsi="微软雅黑" w:eastAsia="微软雅黑"/>
        </w:rPr>
        <w:t>### 一、维修者不是士兵</w:t>
      </w:r>
    </w:p>
    <w:p>
      <w:pPr>
        <w:spacing w:line="336" w:lineRule="auto"/>
        <w:ind w:firstLine="420"/>
      </w:pPr>
      <w:r>
        <w:rPr>
          <w:rFonts w:ascii="微软雅黑" w:hAnsi="微软雅黑" w:eastAsia="微软雅黑"/>
        </w:rPr>
        <w:t>军方希望从民间维修站征调人员。</w:t>
      </w:r>
    </w:p>
    <w:p>
      <w:pPr>
        <w:spacing w:line="336" w:lineRule="auto"/>
        <w:ind w:firstLine="420"/>
      </w:pPr>
      <w:r>
        <w:rPr>
          <w:rFonts w:ascii="微软雅黑" w:hAnsi="微软雅黑" w:eastAsia="微软雅黑"/>
        </w:rPr>
        <w:t>“你们会操作设备，就能跟随车队。”</w:t>
      </w:r>
    </w:p>
    <w:p>
      <w:pPr>
        <w:spacing w:line="336" w:lineRule="auto"/>
        <w:ind w:firstLine="420"/>
      </w:pPr>
      <w:r>
        <w:rPr>
          <w:rFonts w:ascii="微软雅黑" w:hAnsi="微软雅黑" w:eastAsia="微软雅黑"/>
        </w:rPr>
        <w:t>一名军官说。</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“维修者的任务不是占领一段路。”</w:t>
      </w:r>
    </w:p>
    <w:p>
      <w:pPr>
        <w:spacing w:line="336" w:lineRule="auto"/>
        <w:ind w:firstLine="420"/>
      </w:pPr>
      <w:r>
        <w:rPr>
          <w:rFonts w:ascii="微软雅黑" w:hAnsi="微软雅黑" w:eastAsia="微软雅黑"/>
        </w:rPr>
        <w:t>“敌人不会区分。”</w:t>
      </w:r>
    </w:p>
    <w:p>
      <w:pPr>
        <w:spacing w:line="336" w:lineRule="auto"/>
        <w:ind w:firstLine="420"/>
      </w:pPr>
      <w:r>
        <w:rPr>
          <w:rFonts w:ascii="微软雅黑" w:hAnsi="微软雅黑" w:eastAsia="微软雅黑"/>
        </w:rPr>
        <w:t>“所以更要先区分我们自己。”</w:t>
      </w:r>
    </w:p>
    <w:p>
      <w:pPr>
        <w:spacing w:line="336" w:lineRule="auto"/>
        <w:ind w:firstLine="420"/>
      </w:pPr>
      <w:r>
        <w:rPr>
          <w:rFonts w:ascii="微软雅黑" w:hAnsi="微软雅黑" w:eastAsia="微软雅黑"/>
        </w:rPr>
        <w:t>韩朔提出独立维修编制。</w:t>
      </w:r>
    </w:p>
    <w:p>
      <w:pPr>
        <w:spacing w:line="336" w:lineRule="auto"/>
        <w:ind w:firstLine="420"/>
      </w:pPr>
      <w:r>
        <w:rPr>
          <w:rFonts w:ascii="微软雅黑" w:hAnsi="微软雅黑" w:eastAsia="微软雅黑"/>
        </w:rPr>
        <w:t>维修队可以接受安全护送、撤离指令和区域暂停。</w:t>
      </w:r>
    </w:p>
    <w:p>
      <w:pPr>
        <w:spacing w:line="336" w:lineRule="auto"/>
        <w:ind w:firstLine="420"/>
      </w:pPr>
      <w:r>
        <w:rPr>
          <w:rFonts w:ascii="微软雅黑" w:hAnsi="微软雅黑" w:eastAsia="微软雅黑"/>
        </w:rPr>
        <w:t>但不直接承担攻击任务。</w:t>
      </w:r>
    </w:p>
    <w:p>
      <w:pPr>
        <w:spacing w:line="336" w:lineRule="auto"/>
        <w:ind w:firstLine="420"/>
      </w:pPr>
      <w:r>
        <w:rPr>
          <w:rFonts w:ascii="微软雅黑" w:hAnsi="微软雅黑" w:eastAsia="微软雅黑"/>
        </w:rPr>
        <w:t>### 二、第一队名单</w:t>
      </w:r>
    </w:p>
    <w:p>
      <w:pPr>
        <w:spacing w:line="336" w:lineRule="auto"/>
        <w:ind w:firstLine="420"/>
      </w:pPr>
      <w:r>
        <w:rPr>
          <w:rFonts w:ascii="微软雅黑" w:hAnsi="微软雅黑" w:eastAsia="微软雅黑"/>
        </w:rPr>
        <w:t>第一队有七人。</w:t>
      </w:r>
    </w:p>
    <w:p>
      <w:pPr>
        <w:spacing w:line="336" w:lineRule="auto"/>
        <w:ind w:firstLine="420"/>
      </w:pPr>
      <w:r>
        <w:rPr>
          <w:rFonts w:ascii="微软雅黑" w:hAnsi="微软雅黑" w:eastAsia="微软雅黑"/>
        </w:rPr>
        <w:t>林川负责协调。</w:t>
      </w:r>
    </w:p>
    <w:p>
      <w:pPr>
        <w:spacing w:line="336" w:lineRule="auto"/>
        <w:ind w:firstLine="420"/>
      </w:pPr>
      <w:r>
        <w:rPr>
          <w:rFonts w:ascii="微软雅黑" w:hAnsi="微软雅黑" w:eastAsia="微软雅黑"/>
        </w:rPr>
        <w:t>阿莲负责地方环境。</w:t>
      </w:r>
    </w:p>
    <w:p>
      <w:pPr>
        <w:spacing w:line="336" w:lineRule="auto"/>
        <w:ind w:firstLine="420"/>
      </w:pPr>
      <w:r>
        <w:rPr>
          <w:rFonts w:ascii="微软雅黑" w:hAnsi="微软雅黑" w:eastAsia="微软雅黑"/>
        </w:rPr>
        <w:t>北轨负责现场搬运和未知设备。</w:t>
      </w:r>
    </w:p>
    <w:p>
      <w:pPr>
        <w:spacing w:line="336" w:lineRule="auto"/>
        <w:ind w:firstLine="420"/>
      </w:pPr>
      <w:r>
        <w:rPr>
          <w:rFonts w:ascii="微软雅黑" w:hAnsi="微软雅黑" w:eastAsia="微软雅黑"/>
        </w:rPr>
        <w:t>两名正式维修员负责参数。</w:t>
      </w:r>
    </w:p>
    <w:p>
      <w:pPr>
        <w:spacing w:line="336" w:lineRule="auto"/>
        <w:ind w:firstLine="420"/>
      </w:pPr>
      <w:r>
        <w:rPr>
          <w:rFonts w:ascii="微软雅黑" w:hAnsi="微软雅黑" w:eastAsia="微软雅黑"/>
        </w:rPr>
        <w:t>一名档案员负责记录。</w:t>
      </w:r>
    </w:p>
    <w:p>
      <w:pPr>
        <w:spacing w:line="336" w:lineRule="auto"/>
        <w:ind w:firstLine="420"/>
      </w:pPr>
      <w:r>
        <w:rPr>
          <w:rFonts w:ascii="微软雅黑" w:hAnsi="微软雅黑" w:eastAsia="微软雅黑"/>
        </w:rPr>
        <w:t>一名学生索引员随队学习。</w:t>
      </w:r>
    </w:p>
    <w:p>
      <w:pPr>
        <w:spacing w:line="336" w:lineRule="auto"/>
        <w:ind w:firstLine="420"/>
      </w:pPr>
      <w:r>
        <w:rPr>
          <w:rFonts w:ascii="微软雅黑" w:hAnsi="微软雅黑" w:eastAsia="微软雅黑"/>
        </w:rPr>
        <w:t>学生的加入引起争议。</w:t>
      </w:r>
    </w:p>
    <w:p>
      <w:pPr>
        <w:spacing w:line="336" w:lineRule="auto"/>
        <w:ind w:firstLine="420"/>
      </w:pPr>
      <w:r>
        <w:rPr>
          <w:rFonts w:ascii="微软雅黑" w:hAnsi="微软雅黑" w:eastAsia="微软雅黑"/>
        </w:rPr>
        <w:t>他不能操作高能设备。</w:t>
      </w:r>
    </w:p>
    <w:p>
      <w:pPr>
        <w:spacing w:line="336" w:lineRule="auto"/>
        <w:ind w:firstLine="420"/>
      </w:pPr>
      <w:r>
        <w:rPr>
          <w:rFonts w:ascii="微软雅黑" w:hAnsi="微软雅黑" w:eastAsia="微软雅黑"/>
        </w:rPr>
        <w:t>却能在断线时维护纸面索引。</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“如果知识只能等战争结束再传给学生，战争已经赢了一半。”</w:t>
      </w:r>
    </w:p>
    <w:p>
      <w:pPr>
        <w:spacing w:line="336" w:lineRule="auto"/>
        <w:ind w:firstLine="420"/>
      </w:pPr>
      <w:r>
        <w:rPr>
          <w:rFonts w:ascii="微软雅黑" w:hAnsi="微软雅黑" w:eastAsia="微软雅黑"/>
        </w:rPr>
        <w:t>### 三、三类任务</w:t>
      </w:r>
    </w:p>
    <w:p>
      <w:pPr>
        <w:spacing w:line="336" w:lineRule="auto"/>
        <w:ind w:firstLine="420"/>
      </w:pPr>
      <w:r>
        <w:rPr>
          <w:rFonts w:ascii="微软雅黑" w:hAnsi="微软雅黑" w:eastAsia="微软雅黑"/>
        </w:rPr>
        <w:t>维修队把任务分成三类。</w:t>
      </w:r>
    </w:p>
    <w:p>
      <w:pPr>
        <w:spacing w:line="336" w:lineRule="auto"/>
        <w:ind w:firstLine="420"/>
      </w:pPr>
      <w:r>
        <w:rPr>
          <w:rFonts w:ascii="微软雅黑" w:hAnsi="微软雅黑" w:eastAsia="微软雅黑"/>
        </w:rPr>
        <w:t>保护：</w:t>
      </w:r>
    </w:p>
    <w:p>
      <w:pPr>
        <w:spacing w:line="336" w:lineRule="auto"/>
        <w:ind w:firstLine="420"/>
      </w:pPr>
      <w:r>
        <w:rPr>
          <w:rFonts w:ascii="微软雅黑" w:hAnsi="微软雅黑" w:eastAsia="微软雅黑"/>
        </w:rPr>
        <w:t>撤离人员、隔离危险、保证最低供热。</w:t>
      </w:r>
    </w:p>
    <w:p>
      <w:pPr>
        <w:spacing w:line="336" w:lineRule="auto"/>
        <w:ind w:firstLine="420"/>
      </w:pPr>
      <w:r>
        <w:rPr>
          <w:rFonts w:ascii="微软雅黑" w:hAnsi="微软雅黑" w:eastAsia="微软雅黑"/>
        </w:rPr>
        <w:t>修复：</w:t>
      </w:r>
    </w:p>
    <w:p>
      <w:pPr>
        <w:spacing w:line="336" w:lineRule="auto"/>
        <w:ind w:firstLine="420"/>
      </w:pPr>
      <w:r>
        <w:rPr>
          <w:rFonts w:ascii="微软雅黑" w:hAnsi="微软雅黑" w:eastAsia="微软雅黑"/>
        </w:rPr>
        <w:t>诊断、替换、复核和低压重启。</w:t>
      </w:r>
    </w:p>
    <w:p>
      <w:pPr>
        <w:spacing w:line="336" w:lineRule="auto"/>
        <w:ind w:firstLine="420"/>
      </w:pPr>
      <w:r>
        <w:rPr>
          <w:rFonts w:ascii="微软雅黑" w:hAnsi="微软雅黑" w:eastAsia="微软雅黑"/>
        </w:rPr>
        <w:t>撤离：</w:t>
      </w:r>
    </w:p>
    <w:p>
      <w:pPr>
        <w:spacing w:line="336" w:lineRule="auto"/>
        <w:ind w:firstLine="420"/>
      </w:pPr>
      <w:r>
        <w:rPr>
          <w:rFonts w:ascii="微软雅黑" w:hAnsi="微软雅黑" w:eastAsia="微软雅黑"/>
        </w:rPr>
        <w:t>当现场无法继续时，带走人、工具、原始记录和可替代部件。</w:t>
      </w:r>
    </w:p>
    <w:p>
      <w:pPr>
        <w:spacing w:line="336" w:lineRule="auto"/>
        <w:ind w:firstLine="420"/>
      </w:pPr>
      <w:r>
        <w:rPr>
          <w:rFonts w:ascii="微软雅黑" w:hAnsi="微软雅黑" w:eastAsia="微软雅黑"/>
        </w:rPr>
        <w:t>这三类任务都需要记录。</w:t>
      </w:r>
    </w:p>
    <w:p>
      <w:pPr>
        <w:spacing w:line="336" w:lineRule="auto"/>
        <w:ind w:firstLine="420"/>
      </w:pPr>
      <w:r>
        <w:rPr>
          <w:rFonts w:ascii="微软雅黑" w:hAnsi="微软雅黑" w:eastAsia="微软雅黑"/>
        </w:rPr>
        <w:t>不是只有修复成功才算完成。</w:t>
      </w:r>
    </w:p>
    <w:p>
      <w:pPr>
        <w:spacing w:line="336" w:lineRule="auto"/>
        <w:ind w:firstLine="420"/>
      </w:pPr>
      <w:r>
        <w:rPr>
          <w:rFonts w:ascii="微软雅黑" w:hAnsi="微软雅黑" w:eastAsia="微软雅黑"/>
        </w:rPr>
        <w:t>### 四、路上的断点</w:t>
      </w:r>
    </w:p>
    <w:p>
      <w:pPr>
        <w:spacing w:line="336" w:lineRule="auto"/>
        <w:ind w:firstLine="420"/>
      </w:pPr>
      <w:r>
        <w:rPr>
          <w:rFonts w:ascii="微软雅黑" w:hAnsi="微软雅黑" w:eastAsia="微软雅黑"/>
        </w:rPr>
        <w:t>车队走到旧隧道时，通信断开。</w:t>
      </w:r>
    </w:p>
    <w:p>
      <w:pPr>
        <w:spacing w:line="336" w:lineRule="auto"/>
        <w:ind w:firstLine="420"/>
      </w:pPr>
      <w:r>
        <w:rPr>
          <w:rFonts w:ascii="微软雅黑" w:hAnsi="微软雅黑" w:eastAsia="微软雅黑"/>
        </w:rPr>
        <w:t>北轨的设备对隧道墙体发出低频回应。</w:t>
      </w:r>
    </w:p>
    <w:p>
      <w:pPr>
        <w:spacing w:line="336" w:lineRule="auto"/>
        <w:ind w:firstLine="420"/>
      </w:pPr>
      <w:r>
        <w:rPr>
          <w:rFonts w:ascii="微软雅黑" w:hAnsi="微软雅黑" w:eastAsia="微软雅黑"/>
        </w:rPr>
        <w:t>远端脉冲再次出现。</w:t>
      </w:r>
    </w:p>
    <w:p>
      <w:pPr>
        <w:spacing w:line="336" w:lineRule="auto"/>
        <w:ind w:firstLine="420"/>
      </w:pPr>
      <w:r>
        <w:rPr>
          <w:rFonts w:ascii="微软雅黑" w:hAnsi="微软雅黑" w:eastAsia="微软雅黑"/>
        </w:rPr>
        <w:t>北轨想停下调查。</w:t>
      </w:r>
    </w:p>
    <w:p>
      <w:pPr>
        <w:spacing w:line="336" w:lineRule="auto"/>
        <w:ind w:firstLine="420"/>
      </w:pPr>
      <w:r>
        <w:rPr>
          <w:rFonts w:ascii="微软雅黑" w:hAnsi="微软雅黑" w:eastAsia="微软雅黑"/>
        </w:rPr>
        <w:t>军方护送队要求继续。</w:t>
      </w:r>
    </w:p>
    <w:p>
      <w:pPr>
        <w:spacing w:line="336" w:lineRule="auto"/>
        <w:ind w:firstLine="420"/>
      </w:pPr>
      <w:r>
        <w:rPr>
          <w:rFonts w:ascii="微软雅黑" w:hAnsi="微软雅黑" w:eastAsia="微软雅黑"/>
        </w:rPr>
        <w:t>阿莲指出隧道顶端有水滴，可能影响能源线。</w:t>
      </w:r>
    </w:p>
    <w:p>
      <w:pPr>
        <w:spacing w:line="336" w:lineRule="auto"/>
        <w:ind w:firstLine="420"/>
      </w:pPr>
      <w:r>
        <w:rPr>
          <w:rFonts w:ascii="微软雅黑" w:hAnsi="微软雅黑" w:eastAsia="微软雅黑"/>
        </w:rPr>
        <w:t>队伍暂停。</w:t>
      </w:r>
    </w:p>
    <w:p>
      <w:pPr>
        <w:spacing w:line="336" w:lineRule="auto"/>
        <w:ind w:firstLine="420"/>
      </w:pPr>
      <w:r>
        <w:rPr>
          <w:rFonts w:ascii="微软雅黑" w:hAnsi="微软雅黑" w:eastAsia="微软雅黑"/>
        </w:rPr>
        <w:t>十分钟后，旧隧道顶部落下一片金属板。</w:t>
      </w:r>
    </w:p>
    <w:p>
      <w:pPr>
        <w:spacing w:line="336" w:lineRule="auto"/>
        <w:ind w:firstLine="420"/>
      </w:pPr>
      <w:r>
        <w:rPr>
          <w:rFonts w:ascii="微软雅黑" w:hAnsi="微软雅黑" w:eastAsia="微软雅黑"/>
        </w:rPr>
        <w:t>如果继续行驶，第一辆维修车会被砸中。</w:t>
      </w:r>
    </w:p>
    <w:p>
      <w:pPr>
        <w:spacing w:line="336" w:lineRule="auto"/>
        <w:ind w:firstLine="420"/>
      </w:pPr>
      <w:r>
        <w:rPr>
          <w:rFonts w:ascii="微软雅黑" w:hAnsi="微软雅黑" w:eastAsia="微软雅黑"/>
        </w:rPr>
        <w:t>暂停记录被写为：</w:t>
      </w:r>
    </w:p>
    <w:p>
      <w:pPr>
        <w:spacing w:line="336" w:lineRule="auto"/>
        <w:ind w:firstLine="420"/>
      </w:pPr>
      <w:r>
        <w:rPr>
          <w:rFonts w:ascii="微软雅黑" w:hAnsi="微软雅黑" w:eastAsia="微软雅黑"/>
        </w:rPr>
        <w:t>【地方环境判断／未完全验证／保护性有效】</w:t>
      </w:r>
    </w:p>
    <w:p>
      <w:pPr>
        <w:spacing w:line="336" w:lineRule="auto"/>
        <w:ind w:firstLine="420"/>
      </w:pPr>
      <w:r>
        <w:rPr>
          <w:rFonts w:ascii="微软雅黑" w:hAnsi="微软雅黑" w:eastAsia="微软雅黑"/>
        </w:rPr>
        <w:t>### 五、支线修复</w:t>
      </w:r>
    </w:p>
    <w:p>
      <w:pPr>
        <w:spacing w:line="336" w:lineRule="auto"/>
        <w:ind w:firstLine="420"/>
      </w:pPr>
      <w:r>
        <w:rPr>
          <w:rFonts w:ascii="微软雅黑" w:hAnsi="微软雅黑" w:eastAsia="微软雅黑"/>
        </w:rPr>
        <w:t>三号供热支线的损坏不是一处。</w:t>
      </w:r>
    </w:p>
    <w:p>
      <w:pPr>
        <w:spacing w:line="336" w:lineRule="auto"/>
        <w:ind w:firstLine="420"/>
      </w:pPr>
      <w:r>
        <w:rPr>
          <w:rFonts w:ascii="微软雅黑" w:hAnsi="微软雅黑" w:eastAsia="微软雅黑"/>
        </w:rPr>
        <w:t>主管道被切断。</w:t>
      </w:r>
    </w:p>
    <w:p>
      <w:pPr>
        <w:spacing w:line="336" w:lineRule="auto"/>
        <w:ind w:firstLine="420"/>
      </w:pPr>
      <w:r>
        <w:rPr>
          <w:rFonts w:ascii="微软雅黑" w:hAnsi="微软雅黑" w:eastAsia="微软雅黑"/>
        </w:rPr>
        <w:t>两条分支被人为改接。</w:t>
      </w:r>
    </w:p>
    <w:p>
      <w:pPr>
        <w:spacing w:line="336" w:lineRule="auto"/>
        <w:ind w:firstLine="420"/>
      </w:pPr>
      <w:r>
        <w:rPr>
          <w:rFonts w:ascii="微软雅黑" w:hAnsi="微软雅黑" w:eastAsia="微软雅黑"/>
        </w:rPr>
        <w:t>自动调度记录被清空。</w:t>
      </w:r>
    </w:p>
    <w:p>
      <w:pPr>
        <w:spacing w:line="336" w:lineRule="auto"/>
        <w:ind w:firstLine="420"/>
      </w:pPr>
      <w:r>
        <w:rPr>
          <w:rFonts w:ascii="微软雅黑" w:hAnsi="微软雅黑" w:eastAsia="微软雅黑"/>
        </w:rPr>
        <w:t>队伍无法恢复原样。</w:t>
      </w:r>
    </w:p>
    <w:p>
      <w:pPr>
        <w:spacing w:line="336" w:lineRule="auto"/>
        <w:ind w:firstLine="420"/>
      </w:pPr>
      <w:r>
        <w:rPr>
          <w:rFonts w:ascii="微软雅黑" w:hAnsi="微软雅黑" w:eastAsia="微软雅黑"/>
        </w:rPr>
        <w:t>他们先封闭工业区支线，保证居民区低压供热。</w:t>
      </w:r>
    </w:p>
    <w:p>
      <w:pPr>
        <w:spacing w:line="336" w:lineRule="auto"/>
        <w:ind w:firstLine="420"/>
      </w:pPr>
      <w:r>
        <w:rPr>
          <w:rFonts w:ascii="微软雅黑" w:hAnsi="微软雅黑" w:eastAsia="微软雅黑"/>
        </w:rPr>
        <w:t>档案员把每一处差异画在纸上。</w:t>
      </w:r>
    </w:p>
    <w:p>
      <w:pPr>
        <w:spacing w:line="336" w:lineRule="auto"/>
        <w:ind w:firstLine="420"/>
      </w:pPr>
      <w:r>
        <w:rPr>
          <w:rFonts w:ascii="微软雅黑" w:hAnsi="微软雅黑" w:eastAsia="微软雅黑"/>
        </w:rPr>
        <w:t>学生索引员把纸张编号。</w:t>
      </w:r>
    </w:p>
    <w:p>
      <w:pPr>
        <w:spacing w:line="336" w:lineRule="auto"/>
        <w:ind w:firstLine="420"/>
      </w:pPr>
      <w:r>
        <w:rPr>
          <w:rFonts w:ascii="微软雅黑" w:hAnsi="微软雅黑" w:eastAsia="微软雅黑"/>
        </w:rPr>
        <w:t>北轨用机械臂固定临时支架。</w:t>
      </w:r>
    </w:p>
    <w:p>
      <w:pPr>
        <w:spacing w:line="336" w:lineRule="auto"/>
        <w:ind w:firstLine="420"/>
      </w:pPr>
      <w:r>
        <w:rPr>
          <w:rFonts w:ascii="微软雅黑" w:hAnsi="微软雅黑" w:eastAsia="微软雅黑"/>
        </w:rPr>
        <w:t>修复用了三十六小时。</w:t>
      </w:r>
    </w:p>
    <w:p>
      <w:pPr>
        <w:spacing w:line="336" w:lineRule="auto"/>
        <w:ind w:firstLine="420"/>
      </w:pPr>
      <w:r>
        <w:rPr>
          <w:rFonts w:ascii="微软雅黑" w:hAnsi="微软雅黑" w:eastAsia="微软雅黑"/>
        </w:rPr>
        <w:t>比军方命令多了十二小时。</w:t>
      </w:r>
    </w:p>
    <w:p>
      <w:pPr>
        <w:spacing w:line="336" w:lineRule="auto"/>
        <w:ind w:firstLine="420"/>
      </w:pPr>
      <w:r>
        <w:rPr>
          <w:rFonts w:ascii="微软雅黑" w:hAnsi="微软雅黑" w:eastAsia="微软雅黑"/>
        </w:rPr>
        <w:t>但两千户居民没有被迫全部撤离。</w:t>
      </w:r>
    </w:p>
    <w:p>
      <w:pPr>
        <w:spacing w:line="336" w:lineRule="auto"/>
        <w:ind w:firstLine="420"/>
      </w:pPr>
      <w:r>
        <w:rPr>
          <w:rFonts w:ascii="微软雅黑" w:hAnsi="微软雅黑" w:eastAsia="微软雅黑"/>
        </w:rPr>
        <w:t>### 六、撤离条件</w:t>
      </w:r>
    </w:p>
    <w:p>
      <w:pPr>
        <w:spacing w:line="336" w:lineRule="auto"/>
        <w:ind w:firstLine="420"/>
      </w:pPr>
      <w:r>
        <w:rPr>
          <w:rFonts w:ascii="微软雅黑" w:hAnsi="微软雅黑" w:eastAsia="微软雅黑"/>
        </w:rPr>
        <w:t>维修队完成低压运行后没有立刻离开。</w:t>
      </w:r>
    </w:p>
    <w:p>
      <w:pPr>
        <w:spacing w:line="336" w:lineRule="auto"/>
        <w:ind w:firstLine="420"/>
      </w:pPr>
      <w:r>
        <w:rPr>
          <w:rFonts w:ascii="微软雅黑" w:hAnsi="微软雅黑" w:eastAsia="微软雅黑"/>
        </w:rPr>
        <w:t>他们把撤离条件写给下一班：</w:t>
      </w:r>
    </w:p>
    <w:p>
      <w:pPr>
        <w:spacing w:line="336" w:lineRule="auto"/>
        <w:ind w:firstLine="420"/>
      </w:pPr>
      <w:r>
        <w:rPr>
          <w:rFonts w:ascii="微软雅黑" w:hAnsi="微软雅黑" w:eastAsia="微软雅黑"/>
        </w:rPr>
        <w:t>【温度超过阈值】</w:t>
      </w:r>
    </w:p>
    <w:p>
      <w:pPr>
        <w:spacing w:line="336" w:lineRule="auto"/>
        <w:ind w:firstLine="420"/>
      </w:pPr>
      <w:r>
        <w:rPr>
          <w:rFonts w:ascii="微软雅黑" w:hAnsi="微软雅黑" w:eastAsia="微软雅黑"/>
        </w:rPr>
        <w:t>【支架位移】</w:t>
      </w:r>
    </w:p>
    <w:p>
      <w:pPr>
        <w:spacing w:line="336" w:lineRule="auto"/>
        <w:ind w:firstLine="420"/>
      </w:pPr>
      <w:r>
        <w:rPr>
          <w:rFonts w:ascii="微软雅黑" w:hAnsi="微软雅黑" w:eastAsia="微软雅黑"/>
        </w:rPr>
        <w:t>【通信恢复但来源未确认】</w:t>
      </w:r>
    </w:p>
    <w:p>
      <w:pPr>
        <w:spacing w:line="336" w:lineRule="auto"/>
        <w:ind w:firstLine="420"/>
      </w:pPr>
      <w:r>
        <w:rPr>
          <w:rFonts w:ascii="微软雅黑" w:hAnsi="微软雅黑" w:eastAsia="微软雅黑"/>
        </w:rPr>
        <w:t>【居民区压力下降】</w:t>
      </w:r>
    </w:p>
    <w:p>
      <w:pPr>
        <w:spacing w:line="336" w:lineRule="auto"/>
        <w:ind w:firstLine="420"/>
      </w:pPr>
      <w:r>
        <w:rPr>
          <w:rFonts w:ascii="微软雅黑" w:hAnsi="微软雅黑" w:eastAsia="微软雅黑"/>
        </w:rPr>
        <w:t>如果任何条件出现，下一队可以暂停并撤离。</w:t>
      </w:r>
    </w:p>
    <w:p>
      <w:pPr>
        <w:spacing w:line="336" w:lineRule="auto"/>
        <w:ind w:firstLine="420"/>
      </w:pPr>
      <w:r>
        <w:rPr>
          <w:rFonts w:ascii="微软雅黑" w:hAnsi="微软雅黑" w:eastAsia="微软雅黑"/>
        </w:rPr>
        <w:t>这让维修任务有了终点以外的边界。</w:t>
      </w:r>
    </w:p>
    <w:p>
      <w:pPr>
        <w:spacing w:line="336" w:lineRule="auto"/>
        <w:ind w:firstLine="420"/>
      </w:pPr>
      <w:r>
        <w:rPr>
          <w:rFonts w:ascii="微软雅黑" w:hAnsi="微软雅黑" w:eastAsia="微软雅黑"/>
        </w:rPr>
        <w:t>### 七、第一支队伍</w:t>
      </w:r>
    </w:p>
    <w:p>
      <w:pPr>
        <w:spacing w:line="336" w:lineRule="auto"/>
        <w:ind w:firstLine="420"/>
      </w:pPr>
      <w:r>
        <w:rPr>
          <w:rFonts w:ascii="微软雅黑" w:hAnsi="微软雅黑" w:eastAsia="微软雅黑"/>
        </w:rPr>
        <w:t>车队返回临时档案仓时，已经没有人称他们为征调人员。</w:t>
      </w:r>
    </w:p>
    <w:p>
      <w:pPr>
        <w:spacing w:line="336" w:lineRule="auto"/>
        <w:ind w:firstLine="420"/>
      </w:pPr>
      <w:r>
        <w:rPr>
          <w:rFonts w:ascii="微软雅黑" w:hAnsi="微软雅黑" w:eastAsia="微软雅黑"/>
        </w:rPr>
        <w:t>他们被登记为：</w:t>
      </w:r>
    </w:p>
    <w:p>
      <w:pPr>
        <w:spacing w:line="336" w:lineRule="auto"/>
        <w:ind w:firstLine="420"/>
      </w:pPr>
      <w:r>
        <w:rPr>
          <w:rFonts w:ascii="微软雅黑" w:hAnsi="微软雅黑" w:eastAsia="微软雅黑"/>
        </w:rPr>
        <w:t>【第一支移动维修队】</w:t>
      </w:r>
    </w:p>
    <w:p>
      <w:pPr>
        <w:spacing w:line="336" w:lineRule="auto"/>
        <w:ind w:firstLine="420"/>
      </w:pPr>
      <w:r>
        <w:rPr>
          <w:rFonts w:ascii="微软雅黑" w:hAnsi="微软雅黑" w:eastAsia="微软雅黑"/>
        </w:rPr>
        <w:t>任务记录包括：</w:t>
      </w:r>
    </w:p>
    <w:p>
      <w:pPr>
        <w:spacing w:line="336" w:lineRule="auto"/>
        <w:ind w:firstLine="420"/>
      </w:pPr>
      <w:r>
        <w:rPr>
          <w:rFonts w:ascii="微软雅黑" w:hAnsi="微软雅黑" w:eastAsia="微软雅黑"/>
        </w:rPr>
        <w:t>【保护成功】</w:t>
      </w:r>
    </w:p>
    <w:p>
      <w:pPr>
        <w:spacing w:line="336" w:lineRule="auto"/>
        <w:ind w:firstLine="420"/>
      </w:pPr>
      <w:r>
        <w:rPr>
          <w:rFonts w:ascii="微软雅黑" w:hAnsi="微软雅黑" w:eastAsia="微软雅黑"/>
        </w:rPr>
        <w:t>【低压修复】</w:t>
      </w:r>
    </w:p>
    <w:p>
      <w:pPr>
        <w:spacing w:line="336" w:lineRule="auto"/>
        <w:ind w:firstLine="420"/>
      </w:pPr>
      <w:r>
        <w:rPr>
          <w:rFonts w:ascii="微软雅黑" w:hAnsi="微软雅黑" w:eastAsia="微软雅黑"/>
        </w:rPr>
        <w:t>【三处未完成】</w:t>
      </w:r>
    </w:p>
    <w:p>
      <w:pPr>
        <w:spacing w:line="336" w:lineRule="auto"/>
        <w:ind w:firstLine="420"/>
      </w:pPr>
      <w:r>
        <w:rPr>
          <w:rFonts w:ascii="微软雅黑" w:hAnsi="微软雅黑" w:eastAsia="微软雅黑"/>
        </w:rPr>
        <w:t>【撤离路线建立】</w:t>
      </w:r>
    </w:p>
    <w:p>
      <w:pPr>
        <w:spacing w:line="336" w:lineRule="auto"/>
        <w:ind w:firstLine="420"/>
      </w:pPr>
      <w:r>
        <w:rPr>
          <w:rFonts w:ascii="微软雅黑" w:hAnsi="微软雅黑" w:eastAsia="微软雅黑"/>
        </w:rPr>
        <w:t>北轨把那张记录贴在车门内侧。</w:t>
      </w:r>
    </w:p>
    <w:p>
      <w:pPr>
        <w:spacing w:line="336" w:lineRule="auto"/>
        <w:ind w:firstLine="420"/>
      </w:pPr>
      <w:r>
        <w:rPr>
          <w:rFonts w:ascii="微软雅黑" w:hAnsi="微软雅黑" w:eastAsia="微软雅黑"/>
        </w:rPr>
        <w:t>“维修队不是军队。”</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“但它守住的，会决定军队和居民还能不能继续存在。”</w:t>
      </w:r>
    </w:p>
    <w:p>
      <w:pPr>
        <w:pStyle w:val="Heading2"/>
      </w:pPr>
      <w:r>
        <w:rPr>
          <w:rFonts w:ascii="微软雅黑" w:hAnsi="微软雅黑" w:eastAsia="微软雅黑"/>
          <w:color w:val="2C5070"/>
          <w:sz w:val="26"/>
        </w:rPr>
        <w:t>第八章完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第一支移动维修队保持民间身份，接受安全协调而不承担攻击任务 | OPEN |</w:t>
      </w:r>
    </w:p>
    <w:p>
      <w:pPr>
        <w:spacing w:line="336" w:lineRule="auto"/>
        <w:ind w:firstLine="420"/>
      </w:pPr>
      <w:r>
        <w:rPr>
          <w:rFonts w:ascii="微软雅黑" w:hAnsi="微软雅黑" w:eastAsia="微软雅黑"/>
        </w:rPr>
        <w:t>| V2-F007 | 维修任务分为保护、修复、撤离三类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组织第一支独立移动维修队，明确维修者不等于普通战斗士兵。</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把维修队任务与北线最低生命线、离线记录和撤离条件关联。</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建立维修队与军方护送、暂停、撤离的安全协调边界。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提供移动维修车、工具和替代件，但接受任务顺序由生命线而非市场订单决定。</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以未知设备参与搬运、环境判断和支架固定，成为队伍现场核心。</w:t>
      </w:r>
    </w:p>
    <w:p>
      <w:pPr>
        <w:spacing w:line="336" w:lineRule="auto"/>
        <w:ind w:firstLine="420"/>
      </w:pPr>
      <w:r>
        <w:rPr>
          <w:rFonts w:ascii="微软雅黑" w:hAnsi="微软雅黑" w:eastAsia="微软雅黑"/>
        </w:rPr>
        <w:t>#### 阿莲</w:t>
      </w:r>
    </w:p>
    <w:p>
      <w:pPr>
        <w:spacing w:line="336" w:lineRule="auto"/>
        <w:ind w:firstLine="420"/>
      </w:pPr>
      <w:r>
        <w:rPr>
          <w:rFonts w:ascii="微软雅黑" w:hAnsi="微软雅黑" w:eastAsia="微软雅黑"/>
        </w:rPr>
        <w:t>在隧道发现水滴与金属风险，进入地方环境判断席。</w:t>
      </w:r>
    </w:p>
    <w:p>
      <w:pPr>
        <w:pStyle w:val="Heading2"/>
      </w:pPr>
      <w:r>
        <w:rPr>
          <w:rFonts w:ascii="微软雅黑" w:hAnsi="微软雅黑" w:eastAsia="微软雅黑"/>
          <w:color w:val="2C5070"/>
          <w:sz w:val="26"/>
        </w:rPr>
        <w:t>第九章：断链战争</w:t>
      </w:r>
    </w:p>
    <w:p>
      <w:pPr>
        <w:spacing w:line="336" w:lineRule="auto"/>
        <w:ind w:firstLine="420"/>
      </w:pPr>
      <w:r>
        <w:rPr>
          <w:rFonts w:ascii="微软雅黑" w:hAnsi="微软雅黑" w:eastAsia="微软雅黑"/>
        </w:rPr>
        <w:t>三个断点在同一分钟出现。</w:t>
      </w:r>
    </w:p>
    <w:p>
      <w:pPr>
        <w:spacing w:line="336" w:lineRule="auto"/>
        <w:ind w:firstLine="420"/>
      </w:pPr>
      <w:r>
        <w:rPr>
          <w:rFonts w:ascii="微软雅黑" w:hAnsi="微软雅黑" w:eastAsia="微软雅黑"/>
        </w:rPr>
        <w:t>东段知识库失去索引。</w:t>
      </w:r>
    </w:p>
    <w:p>
      <w:pPr>
        <w:spacing w:line="336" w:lineRule="auto"/>
        <w:ind w:firstLine="420"/>
      </w:pPr>
      <w:r>
        <w:rPr>
          <w:rFonts w:ascii="微软雅黑" w:hAnsi="微软雅黑" w:eastAsia="微软雅黑"/>
        </w:rPr>
        <w:t>北线第二供热站失去调度。</w:t>
      </w:r>
    </w:p>
    <w:p>
      <w:pPr>
        <w:spacing w:line="336" w:lineRule="auto"/>
        <w:ind w:firstLine="420"/>
      </w:pPr>
      <w:r>
        <w:rPr>
          <w:rFonts w:ascii="微软雅黑" w:hAnsi="微软雅黑" w:eastAsia="微软雅黑"/>
        </w:rPr>
        <w:t>雾岭学校收到一段无法验证的撤离命令。</w:t>
      </w:r>
    </w:p>
    <w:p>
      <w:pPr>
        <w:spacing w:line="336" w:lineRule="auto"/>
        <w:ind w:firstLine="420"/>
      </w:pPr>
      <w:r>
        <w:rPr>
          <w:rFonts w:ascii="微软雅黑" w:hAnsi="微软雅黑" w:eastAsia="微软雅黑"/>
        </w:rPr>
        <w:t>指挥厅里所有人都在问：</w:t>
      </w:r>
    </w:p>
    <w:p>
      <w:pPr>
        <w:spacing w:line="336" w:lineRule="auto"/>
        <w:ind w:firstLine="420"/>
      </w:pPr>
      <w:r>
        <w:rPr>
          <w:rFonts w:ascii="微软雅黑" w:hAnsi="微软雅黑" w:eastAsia="微软雅黑"/>
        </w:rPr>
        <w:t>“先救哪一个？”</w:t>
      </w:r>
    </w:p>
    <w:p>
      <w:pPr>
        <w:spacing w:line="336" w:lineRule="auto"/>
        <w:ind w:firstLine="420"/>
      </w:pPr>
      <w:r>
        <w:rPr>
          <w:rFonts w:ascii="微软雅黑" w:hAnsi="微软雅黑" w:eastAsia="微软雅黑"/>
        </w:rPr>
        <w:t>### 一、中心恢复方案</w:t>
      </w:r>
    </w:p>
    <w:p>
      <w:pPr>
        <w:spacing w:line="336" w:lineRule="auto"/>
        <w:ind w:firstLine="420"/>
      </w:pPr>
      <w:r>
        <w:rPr>
          <w:rFonts w:ascii="微软雅黑" w:hAnsi="微软雅黑" w:eastAsia="微软雅黑"/>
        </w:rPr>
        <w:t>军方建议恢复北线主节点。</w:t>
      </w:r>
    </w:p>
    <w:p>
      <w:pPr>
        <w:spacing w:line="336" w:lineRule="auto"/>
        <w:ind w:firstLine="420"/>
      </w:pPr>
      <w:r>
        <w:rPr>
          <w:rFonts w:ascii="微软雅黑" w:hAnsi="微软雅黑" w:eastAsia="微软雅黑"/>
        </w:rPr>
        <w:t>只要主节点恢复，其他区域可以重新接入。</w:t>
      </w:r>
    </w:p>
    <w:p>
      <w:pPr>
        <w:spacing w:line="336" w:lineRule="auto"/>
        <w:ind w:firstLine="420"/>
      </w:pPr>
      <w:r>
        <w:rPr>
          <w:rFonts w:ascii="微软雅黑" w:hAnsi="微软雅黑" w:eastAsia="微软雅黑"/>
        </w:rPr>
        <w:t>顾言提醒：</w:t>
      </w:r>
    </w:p>
    <w:p>
      <w:pPr>
        <w:spacing w:line="336" w:lineRule="auto"/>
        <w:ind w:firstLine="420"/>
      </w:pPr>
      <w:r>
        <w:rPr>
          <w:rFonts w:ascii="微软雅黑" w:hAnsi="微软雅黑" w:eastAsia="微软雅黑"/>
        </w:rPr>
        <w:t>“主节点已经出现异常流量。”</w:t>
      </w:r>
    </w:p>
    <w:p>
      <w:pPr>
        <w:spacing w:line="336" w:lineRule="auto"/>
        <w:ind w:firstLine="420"/>
      </w:pPr>
      <w:r>
        <w:rPr>
          <w:rFonts w:ascii="微软雅黑" w:hAnsi="微软雅黑" w:eastAsia="微软雅黑"/>
        </w:rPr>
        <w:t>林川问：</w:t>
      </w:r>
    </w:p>
    <w:p>
      <w:pPr>
        <w:spacing w:line="336" w:lineRule="auto"/>
        <w:ind w:firstLine="420"/>
      </w:pPr>
      <w:r>
        <w:rPr>
          <w:rFonts w:ascii="微软雅黑" w:hAnsi="微软雅黑" w:eastAsia="微软雅黑"/>
        </w:rPr>
        <w:t>“如果它本身就是断链入口呢？”</w:t>
      </w:r>
    </w:p>
    <w:p>
      <w:pPr>
        <w:spacing w:line="336" w:lineRule="auto"/>
        <w:ind w:firstLine="420"/>
      </w:pPr>
      <w:r>
        <w:rPr>
          <w:rFonts w:ascii="微软雅黑" w:hAnsi="微软雅黑" w:eastAsia="微软雅黑"/>
        </w:rPr>
        <w:t>没人能证明。</w:t>
      </w:r>
    </w:p>
    <w:p>
      <w:pPr>
        <w:spacing w:line="336" w:lineRule="auto"/>
        <w:ind w:firstLine="420"/>
      </w:pPr>
      <w:r>
        <w:rPr>
          <w:rFonts w:ascii="微软雅黑" w:hAnsi="微软雅黑" w:eastAsia="微软雅黑"/>
        </w:rPr>
        <w:t>周衡没有把主节点标为敌人。</w:t>
      </w:r>
    </w:p>
    <w:p>
      <w:pPr>
        <w:spacing w:line="336" w:lineRule="auto"/>
        <w:ind w:firstLine="420"/>
      </w:pPr>
      <w:r>
        <w:rPr>
          <w:rFonts w:ascii="微软雅黑" w:hAnsi="微软雅黑" w:eastAsia="微软雅黑"/>
        </w:rPr>
        <w:t>但也不允许所有资源立即回流。</w:t>
      </w:r>
    </w:p>
    <w:p>
      <w:pPr>
        <w:spacing w:line="336" w:lineRule="auto"/>
        <w:ind w:firstLine="420"/>
      </w:pPr>
      <w:r>
        <w:rPr>
          <w:rFonts w:ascii="微软雅黑" w:hAnsi="微软雅黑" w:eastAsia="微软雅黑"/>
        </w:rPr>
        <w:t>### 二、分区响应</w:t>
      </w:r>
    </w:p>
    <w:p>
      <w:pPr>
        <w:spacing w:line="336" w:lineRule="auto"/>
        <w:ind w:firstLine="420"/>
      </w:pPr>
      <w:r>
        <w:rPr>
          <w:rFonts w:ascii="微软雅黑" w:hAnsi="微软雅黑" w:eastAsia="微软雅黑"/>
        </w:rPr>
        <w:t>北线采用三组响应。</w:t>
      </w:r>
    </w:p>
    <w:p>
      <w:pPr>
        <w:spacing w:line="336" w:lineRule="auto"/>
        <w:ind w:firstLine="420"/>
      </w:pPr>
      <w:r>
        <w:rPr>
          <w:rFonts w:ascii="微软雅黑" w:hAnsi="微软雅黑" w:eastAsia="微软雅黑"/>
        </w:rPr>
        <w:t>第一组保护供热和供水。</w:t>
      </w:r>
    </w:p>
    <w:p>
      <w:pPr>
        <w:spacing w:line="336" w:lineRule="auto"/>
        <w:ind w:firstLine="420"/>
      </w:pPr>
      <w:r>
        <w:rPr>
          <w:rFonts w:ascii="微软雅黑" w:hAnsi="微软雅黑" w:eastAsia="微软雅黑"/>
        </w:rPr>
        <w:t>第二组保护学校与档案。</w:t>
      </w:r>
    </w:p>
    <w:p>
      <w:pPr>
        <w:spacing w:line="336" w:lineRule="auto"/>
        <w:ind w:firstLine="420"/>
      </w:pPr>
      <w:r>
        <w:rPr>
          <w:rFonts w:ascii="微软雅黑" w:hAnsi="微软雅黑" w:eastAsia="微软雅黑"/>
        </w:rPr>
        <w:t>第三组调查通信和知识断点。</w:t>
      </w:r>
    </w:p>
    <w:p>
      <w:pPr>
        <w:spacing w:line="336" w:lineRule="auto"/>
        <w:ind w:firstLine="420"/>
      </w:pPr>
      <w:r>
        <w:rPr>
          <w:rFonts w:ascii="微软雅黑" w:hAnsi="微软雅黑" w:eastAsia="微软雅黑"/>
        </w:rPr>
        <w:t>每组都有移动维修队、现场记录员和安全席。</w:t>
      </w:r>
    </w:p>
    <w:p>
      <w:pPr>
        <w:spacing w:line="336" w:lineRule="auto"/>
        <w:ind w:firstLine="420"/>
      </w:pPr>
      <w:r>
        <w:rPr>
          <w:rFonts w:ascii="微软雅黑" w:hAnsi="微软雅黑" w:eastAsia="微软雅黑"/>
        </w:rPr>
        <w:t>404无法同时连接三组。</w:t>
      </w:r>
    </w:p>
    <w:p>
      <w:pPr>
        <w:spacing w:line="336" w:lineRule="auto"/>
        <w:ind w:firstLine="420"/>
      </w:pPr>
      <w:r>
        <w:rPr>
          <w:rFonts w:ascii="微软雅黑" w:hAnsi="微软雅黑" w:eastAsia="微软雅黑"/>
        </w:rPr>
        <w:t>它只向每组发送旧版交接模板。</w:t>
      </w:r>
    </w:p>
    <w:p>
      <w:pPr>
        <w:spacing w:line="336" w:lineRule="auto"/>
        <w:ind w:firstLine="420"/>
      </w:pPr>
      <w:r>
        <w:rPr>
          <w:rFonts w:ascii="微软雅黑" w:hAnsi="微软雅黑" w:eastAsia="微软雅黑"/>
        </w:rPr>
        <w:t>【最后可信版本】</w:t>
      </w:r>
    </w:p>
    <w:p>
      <w:pPr>
        <w:spacing w:line="336" w:lineRule="auto"/>
        <w:ind w:firstLine="420"/>
      </w:pPr>
      <w:r>
        <w:rPr>
          <w:rFonts w:ascii="微软雅黑" w:hAnsi="微软雅黑" w:eastAsia="微软雅黑"/>
        </w:rPr>
        <w:t>【本地状态】</w:t>
      </w:r>
    </w:p>
    <w:p>
      <w:pPr>
        <w:spacing w:line="336" w:lineRule="auto"/>
        <w:ind w:firstLine="420"/>
      </w:pPr>
      <w:r>
        <w:rPr>
          <w:rFonts w:ascii="微软雅黑" w:hAnsi="微软雅黑" w:eastAsia="微软雅黑"/>
        </w:rPr>
        <w:t>【未见信息】</w:t>
      </w:r>
    </w:p>
    <w:p>
      <w:pPr>
        <w:spacing w:line="336" w:lineRule="auto"/>
        <w:ind w:firstLine="420"/>
      </w:pPr>
      <w:r>
        <w:rPr>
          <w:rFonts w:ascii="微软雅黑" w:hAnsi="微软雅黑" w:eastAsia="微软雅黑"/>
        </w:rPr>
        <w:t>【下一次复核】</w:t>
      </w:r>
    </w:p>
    <w:p>
      <w:pPr>
        <w:spacing w:line="336" w:lineRule="auto"/>
        <w:ind w:firstLine="420"/>
      </w:pPr>
      <w:r>
        <w:rPr>
          <w:rFonts w:ascii="微软雅黑" w:hAnsi="微软雅黑" w:eastAsia="微软雅黑"/>
        </w:rPr>
        <w:t>这不是全网指挥。</w:t>
      </w:r>
    </w:p>
    <w:p>
      <w:pPr>
        <w:spacing w:line="336" w:lineRule="auto"/>
        <w:ind w:firstLine="420"/>
      </w:pPr>
      <w:r>
        <w:rPr>
          <w:rFonts w:ascii="微软雅黑" w:hAnsi="微软雅黑" w:eastAsia="微软雅黑"/>
        </w:rPr>
        <w:t>是把有限经验分给更多现场。</w:t>
      </w:r>
    </w:p>
    <w:p>
      <w:pPr>
        <w:spacing w:line="336" w:lineRule="auto"/>
        <w:ind w:firstLine="420"/>
      </w:pPr>
      <w:r>
        <w:rPr>
          <w:rFonts w:ascii="微软雅黑" w:hAnsi="微软雅黑" w:eastAsia="微软雅黑"/>
        </w:rPr>
        <w:t>### 三、假命令</w:t>
      </w:r>
    </w:p>
    <w:p>
      <w:pPr>
        <w:spacing w:line="336" w:lineRule="auto"/>
        <w:ind w:firstLine="420"/>
      </w:pPr>
      <w:r>
        <w:rPr>
          <w:rFonts w:ascii="微软雅黑" w:hAnsi="微软雅黑" w:eastAsia="微软雅黑"/>
        </w:rPr>
        <w:t>雾岭学校收到撤离令。</w:t>
      </w:r>
    </w:p>
    <w:p>
      <w:pPr>
        <w:spacing w:line="336" w:lineRule="auto"/>
        <w:ind w:firstLine="420"/>
      </w:pPr>
      <w:r>
        <w:rPr>
          <w:rFonts w:ascii="微软雅黑" w:hAnsi="微软雅黑" w:eastAsia="微软雅黑"/>
        </w:rPr>
        <w:t>命令要求学生前往一座已经断线的北部仓库。</w:t>
      </w:r>
    </w:p>
    <w:p>
      <w:pPr>
        <w:spacing w:line="336" w:lineRule="auto"/>
        <w:ind w:firstLine="420"/>
      </w:pPr>
      <w:r>
        <w:rPr>
          <w:rFonts w:ascii="微软雅黑" w:hAnsi="微软雅黑" w:eastAsia="微软雅黑"/>
        </w:rPr>
        <w:t>林川判断不对。</w:t>
      </w:r>
    </w:p>
    <w:p>
      <w:pPr>
        <w:spacing w:line="336" w:lineRule="auto"/>
        <w:ind w:firstLine="420"/>
      </w:pPr>
      <w:r>
        <w:rPr>
          <w:rFonts w:ascii="微软雅黑" w:hAnsi="微软雅黑" w:eastAsia="微软雅黑"/>
        </w:rPr>
        <w:t>韩朔要求暂停执行。</w:t>
      </w:r>
    </w:p>
    <w:p>
      <w:pPr>
        <w:spacing w:line="336" w:lineRule="auto"/>
        <w:ind w:firstLine="420"/>
      </w:pPr>
      <w:r>
        <w:rPr>
          <w:rFonts w:ascii="微软雅黑" w:hAnsi="微软雅黑" w:eastAsia="微软雅黑"/>
        </w:rPr>
        <w:t>周衡没有宣布命令是帝国伪造。</w:t>
      </w:r>
    </w:p>
    <w:p>
      <w:pPr>
        <w:spacing w:line="336" w:lineRule="auto"/>
        <w:ind w:firstLine="420"/>
      </w:pPr>
      <w:r>
        <w:rPr>
          <w:rFonts w:ascii="微软雅黑" w:hAnsi="微软雅黑" w:eastAsia="微软雅黑"/>
        </w:rPr>
        <w:t>他们先问：</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【签发时间】</w:t>
      </w:r>
    </w:p>
    <w:p>
      <w:pPr>
        <w:spacing w:line="336" w:lineRule="auto"/>
        <w:ind w:firstLine="420"/>
      </w:pPr>
      <w:r>
        <w:rPr>
          <w:rFonts w:ascii="微软雅黑" w:hAnsi="微软雅黑" w:eastAsia="微软雅黑"/>
        </w:rPr>
        <w:t>【路线状态】</w:t>
      </w:r>
    </w:p>
    <w:p>
      <w:pPr>
        <w:spacing w:line="336" w:lineRule="auto"/>
        <w:ind w:firstLine="420"/>
      </w:pPr>
      <w:r>
        <w:rPr>
          <w:rFonts w:ascii="微软雅黑" w:hAnsi="微软雅黑" w:eastAsia="微软雅黑"/>
        </w:rPr>
        <w:t>【学校教师见证】</w:t>
      </w:r>
    </w:p>
    <w:p>
      <w:pPr>
        <w:spacing w:line="336" w:lineRule="auto"/>
        <w:ind w:firstLine="420"/>
      </w:pPr>
      <w:r>
        <w:rPr>
          <w:rFonts w:ascii="微软雅黑" w:hAnsi="微软雅黑" w:eastAsia="微软雅黑"/>
        </w:rPr>
        <w:t>命令没有可靠来源。</w:t>
      </w:r>
    </w:p>
    <w:p>
      <w:pPr>
        <w:spacing w:line="336" w:lineRule="auto"/>
        <w:ind w:firstLine="420"/>
      </w:pPr>
      <w:r>
        <w:rPr>
          <w:rFonts w:ascii="微软雅黑" w:hAnsi="微软雅黑" w:eastAsia="微软雅黑"/>
        </w:rPr>
        <w:t>路线有一处未知断点。</w:t>
      </w:r>
    </w:p>
    <w:p>
      <w:pPr>
        <w:spacing w:line="336" w:lineRule="auto"/>
        <w:ind w:firstLine="420"/>
      </w:pPr>
      <w:r>
        <w:rPr>
          <w:rFonts w:ascii="微软雅黑" w:hAnsi="微软雅黑" w:eastAsia="微软雅黑"/>
        </w:rPr>
        <w:t>撤离暂缓。</w:t>
      </w:r>
    </w:p>
    <w:p>
      <w:pPr>
        <w:spacing w:line="336" w:lineRule="auto"/>
        <w:ind w:firstLine="420"/>
      </w:pPr>
      <w:r>
        <w:rPr>
          <w:rFonts w:ascii="微软雅黑" w:hAnsi="微软雅黑" w:eastAsia="微软雅黑"/>
        </w:rPr>
        <w:t>学校改为室内集合，准备两条替代路线。</w:t>
      </w:r>
    </w:p>
    <w:p>
      <w:pPr>
        <w:spacing w:line="336" w:lineRule="auto"/>
        <w:ind w:firstLine="420"/>
      </w:pPr>
      <w:r>
        <w:rPr>
          <w:rFonts w:ascii="微软雅黑" w:hAnsi="微软雅黑" w:eastAsia="微软雅黑"/>
        </w:rPr>
        <w:t>### 四、供热节点</w:t>
      </w:r>
    </w:p>
    <w:p>
      <w:pPr>
        <w:spacing w:line="336" w:lineRule="auto"/>
        <w:ind w:firstLine="420"/>
      </w:pPr>
      <w:r>
        <w:rPr>
          <w:rFonts w:ascii="微软雅黑" w:hAnsi="微软雅黑" w:eastAsia="微软雅黑"/>
        </w:rPr>
        <w:t>第二供热站的调度失效。</w:t>
      </w:r>
    </w:p>
    <w:p>
      <w:pPr>
        <w:spacing w:line="336" w:lineRule="auto"/>
        <w:ind w:firstLine="420"/>
      </w:pPr>
      <w:r>
        <w:rPr>
          <w:rFonts w:ascii="微软雅黑" w:hAnsi="微软雅黑" w:eastAsia="微软雅黑"/>
        </w:rPr>
        <w:t>现场维修者不再等待中心恢复。</w:t>
      </w:r>
    </w:p>
    <w:p>
      <w:pPr>
        <w:spacing w:line="336" w:lineRule="auto"/>
        <w:ind w:firstLine="420"/>
      </w:pPr>
      <w:r>
        <w:rPr>
          <w:rFonts w:ascii="微软雅黑" w:hAnsi="微软雅黑" w:eastAsia="微软雅黑"/>
        </w:rPr>
        <w:t>他们用第一支维修队的纸面模板建立低压运行。</w:t>
      </w:r>
    </w:p>
    <w:p>
      <w:pPr>
        <w:spacing w:line="336" w:lineRule="auto"/>
        <w:ind w:firstLine="420"/>
      </w:pPr>
      <w:r>
        <w:rPr>
          <w:rFonts w:ascii="微软雅黑" w:hAnsi="微软雅黑" w:eastAsia="微软雅黑"/>
        </w:rPr>
        <w:t>水和热先供医院与居民区。</w:t>
      </w:r>
    </w:p>
    <w:p>
      <w:pPr>
        <w:spacing w:line="336" w:lineRule="auto"/>
        <w:ind w:firstLine="420"/>
      </w:pPr>
      <w:r>
        <w:rPr>
          <w:rFonts w:ascii="微软雅黑" w:hAnsi="微软雅黑" w:eastAsia="微软雅黑"/>
        </w:rPr>
        <w:t>工业区暂停。</w:t>
      </w:r>
    </w:p>
    <w:p>
      <w:pPr>
        <w:spacing w:line="336" w:lineRule="auto"/>
        <w:ind w:firstLine="420"/>
      </w:pPr>
      <w:r>
        <w:rPr>
          <w:rFonts w:ascii="微软雅黑" w:hAnsi="微软雅黑" w:eastAsia="微软雅黑"/>
        </w:rPr>
        <w:t>一名军官认为这是浪费。</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“让工业区暂时停，不等于让文明停。”</w:t>
      </w:r>
    </w:p>
    <w:p>
      <w:pPr>
        <w:spacing w:line="336" w:lineRule="auto"/>
        <w:ind w:firstLine="420"/>
      </w:pPr>
      <w:r>
        <w:rPr>
          <w:rFonts w:ascii="微软雅黑" w:hAnsi="微软雅黑" w:eastAsia="微软雅黑"/>
        </w:rPr>
        <w:t>### 五、敌人的目标</w:t>
      </w:r>
    </w:p>
    <w:p>
      <w:pPr>
        <w:spacing w:line="336" w:lineRule="auto"/>
        <w:ind w:firstLine="420"/>
      </w:pPr>
      <w:r>
        <w:rPr>
          <w:rFonts w:ascii="微软雅黑" w:hAnsi="微软雅黑" w:eastAsia="微软雅黑"/>
        </w:rPr>
        <w:t>调查组发现，三个断点都没有大规模破坏。</w:t>
      </w:r>
    </w:p>
    <w:p>
      <w:pPr>
        <w:spacing w:line="336" w:lineRule="auto"/>
        <w:ind w:firstLine="420"/>
      </w:pPr>
      <w:r>
        <w:rPr>
          <w:rFonts w:ascii="微软雅黑" w:hAnsi="微软雅黑" w:eastAsia="微软雅黑"/>
        </w:rPr>
        <w:t>它们只让节点无法确认彼此。</w:t>
      </w:r>
    </w:p>
    <w:p>
      <w:pPr>
        <w:spacing w:line="336" w:lineRule="auto"/>
        <w:ind w:firstLine="420"/>
      </w:pPr>
      <w:r>
        <w:rPr>
          <w:rFonts w:ascii="微软雅黑" w:hAnsi="微软雅黑" w:eastAsia="微软雅黑"/>
        </w:rPr>
        <w:t>知识库不知道哪一版是真的。</w:t>
      </w:r>
    </w:p>
    <w:p>
      <w:pPr>
        <w:spacing w:line="336" w:lineRule="auto"/>
        <w:ind w:firstLine="420"/>
      </w:pPr>
      <w:r>
        <w:rPr>
          <w:rFonts w:ascii="微软雅黑" w:hAnsi="微软雅黑" w:eastAsia="微软雅黑"/>
        </w:rPr>
        <w:t>供热站不知道谁有权恢复。</w:t>
      </w:r>
    </w:p>
    <w:p>
      <w:pPr>
        <w:spacing w:line="336" w:lineRule="auto"/>
        <w:ind w:firstLine="420"/>
      </w:pPr>
      <w:r>
        <w:rPr>
          <w:rFonts w:ascii="微软雅黑" w:hAnsi="微软雅黑" w:eastAsia="微软雅黑"/>
        </w:rPr>
        <w:t>学校不知道哪条撤离路线可信。</w:t>
      </w:r>
    </w:p>
    <w:p>
      <w:pPr>
        <w:spacing w:line="336" w:lineRule="auto"/>
        <w:ind w:firstLine="420"/>
      </w:pPr>
      <w:r>
        <w:rPr>
          <w:rFonts w:ascii="微软雅黑" w:hAnsi="微软雅黑" w:eastAsia="微软雅黑"/>
        </w:rPr>
        <w:t>帝国切断的不是机器。</w:t>
      </w:r>
    </w:p>
    <w:p>
      <w:pPr>
        <w:spacing w:line="336" w:lineRule="auto"/>
        <w:ind w:firstLine="420"/>
      </w:pPr>
      <w:r>
        <w:rPr>
          <w:rFonts w:ascii="微软雅黑" w:hAnsi="微软雅黑" w:eastAsia="微软雅黑"/>
        </w:rPr>
        <w:t>是共同判断。</w:t>
      </w:r>
    </w:p>
    <w:p>
      <w:pPr>
        <w:spacing w:line="336" w:lineRule="auto"/>
        <w:ind w:firstLine="420"/>
      </w:pPr>
      <w:r>
        <w:rPr>
          <w:rFonts w:ascii="微软雅黑" w:hAnsi="微软雅黑" w:eastAsia="微软雅黑"/>
        </w:rPr>
        <w:t>莱因在帝国报告中写下：</w:t>
      </w:r>
    </w:p>
    <w:p>
      <w:pPr>
        <w:spacing w:line="336" w:lineRule="auto"/>
        <w:ind w:firstLine="420"/>
      </w:pPr>
      <w:r>
        <w:rPr>
          <w:rFonts w:ascii="微软雅黑" w:hAnsi="微软雅黑" w:eastAsia="微软雅黑"/>
        </w:rPr>
        <w:t>【共和国的力量来自连接。切断连接，它们会回到各自的孤岛。】</w:t>
      </w:r>
    </w:p>
    <w:p>
      <w:pPr>
        <w:spacing w:line="336" w:lineRule="auto"/>
        <w:ind w:firstLine="420"/>
      </w:pPr>
      <w:r>
        <w:rPr>
          <w:rFonts w:ascii="微软雅黑" w:hAnsi="微软雅黑" w:eastAsia="微软雅黑"/>
        </w:rPr>
        <w:t>### 六、孤岛没有消失</w:t>
      </w:r>
    </w:p>
    <w:p>
      <w:pPr>
        <w:spacing w:line="336" w:lineRule="auto"/>
        <w:ind w:firstLine="420"/>
      </w:pPr>
      <w:r>
        <w:rPr>
          <w:rFonts w:ascii="微软雅黑" w:hAnsi="微软雅黑" w:eastAsia="微软雅黑"/>
        </w:rPr>
        <w:t>北线三个分区没有恢复全网连接。</w:t>
      </w:r>
    </w:p>
    <w:p>
      <w:pPr>
        <w:spacing w:line="336" w:lineRule="auto"/>
        <w:ind w:firstLine="420"/>
      </w:pPr>
      <w:r>
        <w:rPr>
          <w:rFonts w:ascii="微软雅黑" w:hAnsi="微软雅黑" w:eastAsia="微软雅黑"/>
        </w:rPr>
        <w:t>但它们各自建立了离线记录。</w:t>
      </w:r>
    </w:p>
    <w:p>
      <w:pPr>
        <w:spacing w:line="336" w:lineRule="auto"/>
        <w:ind w:firstLine="420"/>
      </w:pPr>
      <w:r>
        <w:rPr>
          <w:rFonts w:ascii="微软雅黑" w:hAnsi="微软雅黑" w:eastAsia="微软雅黑"/>
        </w:rPr>
        <w:t>东段把知识库方法送往南线。</w:t>
      </w:r>
    </w:p>
    <w:p>
      <w:pPr>
        <w:spacing w:line="336" w:lineRule="auto"/>
        <w:ind w:firstLine="420"/>
      </w:pPr>
      <w:r>
        <w:rPr>
          <w:rFonts w:ascii="微软雅黑" w:hAnsi="微软雅黑" w:eastAsia="微软雅黑"/>
        </w:rPr>
        <w:t>供热站将低压方案送给学校。</w:t>
      </w:r>
    </w:p>
    <w:p>
      <w:pPr>
        <w:spacing w:line="336" w:lineRule="auto"/>
        <w:ind w:firstLine="420"/>
      </w:pPr>
      <w:r>
        <w:rPr>
          <w:rFonts w:ascii="微软雅黑" w:hAnsi="微软雅黑" w:eastAsia="微软雅黑"/>
        </w:rPr>
        <w:t>学校把学生和教师名单交给移动维修队。</w:t>
      </w:r>
    </w:p>
    <w:p>
      <w:pPr>
        <w:spacing w:line="336" w:lineRule="auto"/>
        <w:ind w:firstLine="420"/>
      </w:pPr>
      <w:r>
        <w:rPr>
          <w:rFonts w:ascii="微软雅黑" w:hAnsi="微软雅黑" w:eastAsia="微软雅黑"/>
        </w:rPr>
        <w:t>不同节点用不完整的信息互相保护。</w:t>
      </w:r>
    </w:p>
    <w:p>
      <w:pPr>
        <w:spacing w:line="336" w:lineRule="auto"/>
        <w:ind w:firstLine="420"/>
      </w:pPr>
      <w:r>
        <w:rPr>
          <w:rFonts w:ascii="微软雅黑" w:hAnsi="微软雅黑" w:eastAsia="微软雅黑"/>
        </w:rPr>
        <w:t>连接变慢了。</w:t>
      </w:r>
    </w:p>
    <w:p>
      <w:pPr>
        <w:spacing w:line="336" w:lineRule="auto"/>
        <w:ind w:firstLine="420"/>
      </w:pPr>
      <w:r>
        <w:rPr>
          <w:rFonts w:ascii="微软雅黑" w:hAnsi="微软雅黑" w:eastAsia="微软雅黑"/>
        </w:rPr>
        <w:t>却没有彻底消失。</w:t>
      </w:r>
    </w:p>
    <w:p>
      <w:pPr>
        <w:spacing w:line="336" w:lineRule="auto"/>
        <w:ind w:firstLine="420"/>
      </w:pPr>
      <w:r>
        <w:rPr>
          <w:rFonts w:ascii="微软雅黑" w:hAnsi="微软雅黑" w:eastAsia="微软雅黑"/>
        </w:rPr>
        <w:t>### 七、战争名称</w:t>
      </w:r>
    </w:p>
    <w:p>
      <w:pPr>
        <w:spacing w:line="336" w:lineRule="auto"/>
        <w:ind w:firstLine="420"/>
      </w:pPr>
      <w:r>
        <w:rPr>
          <w:rFonts w:ascii="微软雅黑" w:hAnsi="微软雅黑" w:eastAsia="微软雅黑"/>
        </w:rPr>
        <w:t>SE 125年末，共和国正式使用“断链战争”称呼这一阶段。</w:t>
      </w:r>
    </w:p>
    <w:p>
      <w:pPr>
        <w:spacing w:line="336" w:lineRule="auto"/>
        <w:ind w:firstLine="420"/>
      </w:pPr>
      <w:r>
        <w:rPr>
          <w:rFonts w:ascii="微软雅黑" w:hAnsi="微软雅黑" w:eastAsia="微软雅黑"/>
        </w:rPr>
        <w:t>公告写着：</w:t>
      </w:r>
    </w:p>
    <w:p>
      <w:pPr>
        <w:spacing w:line="336" w:lineRule="auto"/>
        <w:ind w:firstLine="420"/>
      </w:pPr>
      <w:r>
        <w:rPr>
          <w:rFonts w:ascii="微软雅黑" w:hAnsi="微软雅黑" w:eastAsia="微软雅黑"/>
        </w:rPr>
        <w:t>【敌人试图让我们无法共享知识、无法验证命令、无法维修设备、无法把人交给下一代。】</w:t>
      </w:r>
    </w:p>
    <w:p>
      <w:pPr>
        <w:spacing w:line="336" w:lineRule="auto"/>
        <w:ind w:firstLine="420"/>
      </w:pPr>
      <w:r>
        <w:rPr>
          <w:rFonts w:ascii="微软雅黑" w:hAnsi="微软雅黑" w:eastAsia="微软雅黑"/>
        </w:rPr>
        <w:t>【我们的回应不是把所有节点交给一个中心。】</w:t>
      </w:r>
    </w:p>
    <w:p>
      <w:pPr>
        <w:spacing w:line="336" w:lineRule="auto"/>
        <w:ind w:firstLine="420"/>
      </w:pPr>
      <w:r>
        <w:rPr>
          <w:rFonts w:ascii="微软雅黑" w:hAnsi="微软雅黑" w:eastAsia="微软雅黑"/>
        </w:rPr>
        <w:t>【我们的回应是让更多节点学会在断线中保护彼此。】</w:t>
      </w:r>
    </w:p>
    <w:p>
      <w:pPr>
        <w:spacing w:line="336" w:lineRule="auto"/>
        <w:ind w:firstLine="420"/>
      </w:pPr>
      <w:r>
        <w:rPr>
          <w:rFonts w:ascii="微软雅黑" w:hAnsi="微软雅黑" w:eastAsia="微软雅黑"/>
        </w:rPr>
        <w:t>周衡看着公告。</w:t>
      </w:r>
    </w:p>
    <w:p>
      <w:pPr>
        <w:spacing w:line="336" w:lineRule="auto"/>
        <w:ind w:firstLine="420"/>
      </w:pPr>
      <w:r>
        <w:rPr>
          <w:rFonts w:ascii="微软雅黑" w:hAnsi="微软雅黑" w:eastAsia="微软雅黑"/>
        </w:rPr>
        <w:t>他知道这不是胜利宣言。</w:t>
      </w:r>
    </w:p>
    <w:p>
      <w:pPr>
        <w:spacing w:line="336" w:lineRule="auto"/>
        <w:ind w:firstLine="420"/>
      </w:pPr>
      <w:r>
        <w:rPr>
          <w:rFonts w:ascii="微软雅黑" w:hAnsi="微软雅黑" w:eastAsia="微软雅黑"/>
        </w:rPr>
        <w:t>只是战争的正确命名。</w:t>
      </w:r>
    </w:p>
    <w:p>
      <w:pPr>
        <w:pStyle w:val="Heading2"/>
      </w:pPr>
      <w:r>
        <w:rPr>
          <w:rFonts w:ascii="微软雅黑" w:hAnsi="微软雅黑" w:eastAsia="微软雅黑"/>
          <w:color w:val="2C5070"/>
          <w:sz w:val="26"/>
        </w:rPr>
        <w:t>第九章完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断链战争目标被确认是切断共同判断与文明传承 | OPEN |</w:t>
      </w:r>
    </w:p>
    <w:p>
      <w:pPr>
        <w:spacing w:line="336" w:lineRule="auto"/>
        <w:ind w:firstLine="420"/>
      </w:pPr>
      <w:r>
        <w:rPr>
          <w:rFonts w:ascii="微软雅黑" w:hAnsi="微软雅黑" w:eastAsia="微软雅黑"/>
        </w:rPr>
        <w:t>| V2-F004 | 分区现场维修成为断链时期的基本响应 | OPEN |</w:t>
      </w:r>
    </w:p>
    <w:p>
      <w:pPr>
        <w:spacing w:line="336" w:lineRule="auto"/>
        <w:ind w:firstLine="420"/>
      </w:pPr>
      <w:r>
        <w:rPr>
          <w:rFonts w:ascii="微软雅黑" w:hAnsi="微软雅黑" w:eastAsia="微软雅黑"/>
        </w:rPr>
        <w:t>| V2-F007 | 保护、修复、撤离三组响应开始并行 | OPEN |</w:t>
      </w:r>
    </w:p>
    <w:p>
      <w:pPr>
        <w:spacing w:line="336" w:lineRule="auto"/>
        <w:ind w:firstLine="420"/>
      </w:pPr>
      <w:r>
        <w:rPr>
          <w:rFonts w:ascii="微软雅黑" w:hAnsi="微软雅黑" w:eastAsia="微软雅黑"/>
        </w:rPr>
        <w:t>| V2-F009 | 帝国战略代表莱因明确观察共和国的连接弱点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拒绝把所有资源押在主节点恢复，建立三组分区响应。</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无法全网连接时提供交接模板，不承担战时总指挥。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暂停来源不明的雾岭撤离命令，建立路线复核和室内集合。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承认主节点可能是风险入口，支持分区低压与公共优先。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保护学校名单、教师和学生路线，将教育纳入战时维修网络。</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把共和国连接能力视为断链攻击目标，开始准备更大规模的知识与教育切断。</w:t>
      </w:r>
    </w:p>
    <w:p>
      <w:pPr>
        <w:pStyle w:val="Heading2"/>
      </w:pPr>
      <w:r>
        <w:rPr>
          <w:rFonts w:ascii="微软雅黑" w:hAnsi="微软雅黑" w:eastAsia="微软雅黑"/>
          <w:color w:val="2C5070"/>
          <w:sz w:val="26"/>
        </w:rPr>
        <w:t>第十章：迁移前的名单</w:t>
      </w:r>
    </w:p>
    <w:p>
      <w:pPr>
        <w:spacing w:line="336" w:lineRule="auto"/>
        <w:ind w:firstLine="420"/>
      </w:pPr>
      <w:r>
        <w:rPr>
          <w:rFonts w:ascii="微软雅黑" w:hAnsi="微软雅黑" w:eastAsia="微软雅黑"/>
        </w:rPr>
        <w:t>战争开始后，北线第一次认真讨论离开。</w:t>
      </w:r>
    </w:p>
    <w:p>
      <w:pPr>
        <w:spacing w:line="336" w:lineRule="auto"/>
        <w:ind w:firstLine="420"/>
      </w:pPr>
      <w:r>
        <w:rPr>
          <w:rFonts w:ascii="微软雅黑" w:hAnsi="微软雅黑" w:eastAsia="微软雅黑"/>
        </w:rPr>
        <w:t>不是败退。</w:t>
      </w:r>
    </w:p>
    <w:p>
      <w:pPr>
        <w:spacing w:line="336" w:lineRule="auto"/>
        <w:ind w:firstLine="420"/>
      </w:pPr>
      <w:r>
        <w:rPr>
          <w:rFonts w:ascii="微软雅黑" w:hAnsi="微软雅黑" w:eastAsia="微软雅黑"/>
        </w:rPr>
        <w:t>是把人、知识和维修能力从一处危险地点带到另一处。</w:t>
      </w:r>
    </w:p>
    <w:p>
      <w:pPr>
        <w:spacing w:line="336" w:lineRule="auto"/>
        <w:ind w:firstLine="420"/>
      </w:pPr>
      <w:r>
        <w:rPr>
          <w:rFonts w:ascii="微软雅黑" w:hAnsi="微软雅黑" w:eastAsia="微软雅黑"/>
        </w:rPr>
        <w:t>迁移站要求名单。</w:t>
      </w:r>
    </w:p>
    <w:p>
      <w:pPr>
        <w:spacing w:line="336" w:lineRule="auto"/>
        <w:ind w:firstLine="420"/>
      </w:pPr>
      <w:r>
        <w:rPr>
          <w:rFonts w:ascii="微软雅黑" w:hAnsi="微软雅黑" w:eastAsia="微软雅黑"/>
        </w:rPr>
        <w:t>名字、年龄、资格、家属、技能、健康、设备。</w:t>
      </w:r>
    </w:p>
    <w:p>
      <w:pPr>
        <w:spacing w:line="336" w:lineRule="auto"/>
        <w:ind w:firstLine="420"/>
      </w:pPr>
      <w:r>
        <w:rPr>
          <w:rFonts w:ascii="微软雅黑" w:hAnsi="微软雅黑" w:eastAsia="微软雅黑"/>
        </w:rPr>
        <w:t>表格很快变成一堵墙。</w:t>
      </w:r>
    </w:p>
    <w:p>
      <w:pPr>
        <w:spacing w:line="336" w:lineRule="auto"/>
        <w:ind w:firstLine="420"/>
      </w:pPr>
      <w:r>
        <w:rPr>
          <w:rFonts w:ascii="微软雅黑" w:hAnsi="微软雅黑" w:eastAsia="微软雅黑"/>
        </w:rPr>
        <w:t>### 一、谁能上车</w:t>
      </w:r>
    </w:p>
    <w:p>
      <w:pPr>
        <w:spacing w:line="336" w:lineRule="auto"/>
        <w:ind w:firstLine="420"/>
      </w:pPr>
      <w:r>
        <w:rPr>
          <w:rFonts w:ascii="微软雅黑" w:hAnsi="微软雅黑" w:eastAsia="微软雅黑"/>
        </w:rPr>
        <w:t>军方优先安排维修者和医护。</w:t>
      </w:r>
    </w:p>
    <w:p>
      <w:pPr>
        <w:spacing w:line="336" w:lineRule="auto"/>
        <w:ind w:firstLine="420"/>
      </w:pPr>
      <w:r>
        <w:rPr>
          <w:rFonts w:ascii="微软雅黑" w:hAnsi="微软雅黑" w:eastAsia="微软雅黑"/>
        </w:rPr>
        <w:t>管理厅优先安排儿童与老人。</w:t>
      </w:r>
    </w:p>
    <w:p>
      <w:pPr>
        <w:spacing w:line="336" w:lineRule="auto"/>
        <w:ind w:firstLine="420"/>
      </w:pPr>
      <w:r>
        <w:rPr>
          <w:rFonts w:ascii="微软雅黑" w:hAnsi="微软雅黑" w:eastAsia="微软雅黑"/>
        </w:rPr>
        <w:t>学校要求教师和学生一起走。</w:t>
      </w:r>
    </w:p>
    <w:p>
      <w:pPr>
        <w:spacing w:line="336" w:lineRule="auto"/>
        <w:ind w:firstLine="420"/>
      </w:pPr>
      <w:r>
        <w:rPr>
          <w:rFonts w:ascii="微软雅黑" w:hAnsi="微软雅黑" w:eastAsia="微软雅黑"/>
        </w:rPr>
        <w:t>档案员要求搬走离线副本。</w:t>
      </w:r>
    </w:p>
    <w:p>
      <w:pPr>
        <w:spacing w:line="336" w:lineRule="auto"/>
        <w:ind w:firstLine="420"/>
      </w:pPr>
      <w:r>
        <w:rPr>
          <w:rFonts w:ascii="微软雅黑" w:hAnsi="微软雅黑" w:eastAsia="微软雅黑"/>
        </w:rPr>
        <w:t>仓库管理员想带走工具。</w:t>
      </w:r>
    </w:p>
    <w:p>
      <w:pPr>
        <w:spacing w:line="336" w:lineRule="auto"/>
        <w:ind w:firstLine="420"/>
      </w:pPr>
      <w:r>
        <w:rPr>
          <w:rFonts w:ascii="微软雅黑" w:hAnsi="微软雅黑" w:eastAsia="微软雅黑"/>
        </w:rPr>
        <w:t>每个人都能证明自己重要。</w:t>
      </w:r>
    </w:p>
    <w:p>
      <w:pPr>
        <w:spacing w:line="336" w:lineRule="auto"/>
        <w:ind w:firstLine="420"/>
      </w:pPr>
      <w:r>
        <w:rPr>
          <w:rFonts w:ascii="微软雅黑" w:hAnsi="微软雅黑" w:eastAsia="微软雅黑"/>
        </w:rPr>
        <w:t>没有足够车辆同时满足。</w:t>
      </w:r>
    </w:p>
    <w:p>
      <w:pPr>
        <w:spacing w:line="336" w:lineRule="auto"/>
        <w:ind w:firstLine="420"/>
      </w:pPr>
      <w:r>
        <w:rPr>
          <w:rFonts w:ascii="微软雅黑" w:hAnsi="微软雅黑" w:eastAsia="微软雅黑"/>
        </w:rPr>
        <w:t>### 二、名字之外</w:t>
      </w:r>
    </w:p>
    <w:p>
      <w:pPr>
        <w:spacing w:line="336" w:lineRule="auto"/>
        <w:ind w:firstLine="420"/>
      </w:pPr>
      <w:r>
        <w:rPr>
          <w:rFonts w:ascii="微软雅黑" w:hAnsi="微软雅黑" w:eastAsia="微软雅黑"/>
        </w:rPr>
        <w:t>林川把第一卷的新登记字段搬进迁移表。</w:t>
      </w:r>
    </w:p>
    <w:p>
      <w:pPr>
        <w:spacing w:line="336" w:lineRule="auto"/>
        <w:ind w:firstLine="420"/>
      </w:pPr>
      <w:r>
        <w:rPr>
          <w:rFonts w:ascii="微软雅黑" w:hAnsi="微软雅黑" w:eastAsia="微软雅黑"/>
        </w:rPr>
        <w:t>【实名】</w:t>
      </w:r>
    </w:p>
    <w:p>
      <w:pPr>
        <w:spacing w:line="336" w:lineRule="auto"/>
        <w:ind w:firstLine="420"/>
      </w:pPr>
      <w:r>
        <w:rPr>
          <w:rFonts w:ascii="微软雅黑" w:hAnsi="微软雅黑" w:eastAsia="微软雅黑"/>
        </w:rPr>
        <w:t>【关系名】</w:t>
      </w:r>
    </w:p>
    <w:p>
      <w:pPr>
        <w:spacing w:line="336" w:lineRule="auto"/>
        <w:ind w:firstLine="420"/>
      </w:pPr>
      <w:r>
        <w:rPr>
          <w:rFonts w:ascii="微软雅黑" w:hAnsi="微软雅黑" w:eastAsia="微软雅黑"/>
        </w:rPr>
        <w:t>【暂名】</w:t>
      </w:r>
    </w:p>
    <w:p>
      <w:pPr>
        <w:spacing w:line="336" w:lineRule="auto"/>
        <w:ind w:firstLine="420"/>
      </w:pPr>
      <w:r>
        <w:rPr>
          <w:rFonts w:ascii="微软雅黑" w:hAnsi="微软雅黑" w:eastAsia="微软雅黑"/>
        </w:rPr>
        <w:t>【匿名】</w:t>
      </w:r>
    </w:p>
    <w:p>
      <w:pPr>
        <w:spacing w:line="336" w:lineRule="auto"/>
        <w:ind w:firstLine="420"/>
      </w:pPr>
      <w:r>
        <w:rPr>
          <w:rFonts w:ascii="微软雅黑" w:hAnsi="微软雅黑" w:eastAsia="微软雅黑"/>
        </w:rPr>
        <w:t>【未确认】</w:t>
      </w:r>
    </w:p>
    <w:p>
      <w:pPr>
        <w:spacing w:line="336" w:lineRule="auto"/>
        <w:ind w:firstLine="420"/>
      </w:pPr>
      <w:r>
        <w:rPr>
          <w:rFonts w:ascii="微软雅黑" w:hAnsi="微软雅黑" w:eastAsia="微软雅黑"/>
        </w:rPr>
        <w:t>一个没有证件的维修者可以用工具关系登记。</w:t>
      </w:r>
    </w:p>
    <w:p>
      <w:pPr>
        <w:spacing w:line="336" w:lineRule="auto"/>
        <w:ind w:firstLine="420"/>
      </w:pPr>
      <w:r>
        <w:rPr>
          <w:rFonts w:ascii="微软雅黑" w:hAnsi="微软雅黑" w:eastAsia="微软雅黑"/>
        </w:rPr>
        <w:t>一个不愿公开姓名的人可以获得撤离编号。</w:t>
      </w:r>
    </w:p>
    <w:p>
      <w:pPr>
        <w:spacing w:line="336" w:lineRule="auto"/>
        <w:ind w:firstLine="420"/>
      </w:pPr>
      <w:r>
        <w:rPr>
          <w:rFonts w:ascii="微软雅黑" w:hAnsi="微软雅黑" w:eastAsia="微软雅黑"/>
        </w:rPr>
        <w:t>一台设备可以拥有自己的迁移关系。</w:t>
      </w:r>
    </w:p>
    <w:p>
      <w:pPr>
        <w:spacing w:line="336" w:lineRule="auto"/>
        <w:ind w:firstLine="420"/>
      </w:pPr>
      <w:r>
        <w:rPr>
          <w:rFonts w:ascii="微软雅黑" w:hAnsi="微软雅黑" w:eastAsia="微软雅黑"/>
        </w:rPr>
        <w:t>周衡增加：</w:t>
      </w:r>
    </w:p>
    <w:p>
      <w:pPr>
        <w:spacing w:line="336" w:lineRule="auto"/>
        <w:ind w:firstLine="420"/>
      </w:pPr>
      <w:r>
        <w:rPr>
          <w:rFonts w:ascii="微软雅黑" w:hAnsi="微软雅黑" w:eastAsia="微软雅黑"/>
        </w:rPr>
        <w:t>【谁留下】</w:t>
      </w:r>
    </w:p>
    <w:p>
      <w:pPr>
        <w:spacing w:line="336" w:lineRule="auto"/>
        <w:ind w:firstLine="420"/>
      </w:pPr>
      <w:r>
        <w:rPr>
          <w:rFonts w:ascii="微软雅黑" w:hAnsi="微软雅黑" w:eastAsia="微软雅黑"/>
        </w:rPr>
        <w:t>【谁交接】</w:t>
      </w:r>
    </w:p>
    <w:p>
      <w:pPr>
        <w:spacing w:line="336" w:lineRule="auto"/>
        <w:ind w:firstLine="420"/>
      </w:pPr>
      <w:r>
        <w:rPr>
          <w:rFonts w:ascii="微软雅黑" w:hAnsi="微软雅黑" w:eastAsia="微软雅黑"/>
        </w:rPr>
        <w:t>【是否可重新加入】</w:t>
      </w:r>
    </w:p>
    <w:p>
      <w:pPr>
        <w:spacing w:line="336" w:lineRule="auto"/>
        <w:ind w:firstLine="420"/>
      </w:pPr>
      <w:r>
        <w:rPr>
          <w:rFonts w:ascii="微软雅黑" w:hAnsi="微软雅黑" w:eastAsia="微软雅黑"/>
        </w:rPr>
        <w:t>迁移不是把留下的人写成被放弃。</w:t>
      </w:r>
    </w:p>
    <w:p>
      <w:pPr>
        <w:spacing w:line="336" w:lineRule="auto"/>
        <w:ind w:firstLine="420"/>
      </w:pPr>
      <w:r>
        <w:rPr>
          <w:rFonts w:ascii="微软雅黑" w:hAnsi="微软雅黑" w:eastAsia="微软雅黑"/>
        </w:rPr>
        <w:t>### 三、学校先走</w:t>
      </w:r>
    </w:p>
    <w:p>
      <w:pPr>
        <w:spacing w:line="336" w:lineRule="auto"/>
        <w:ind w:firstLine="420"/>
      </w:pPr>
      <w:r>
        <w:rPr>
          <w:rFonts w:ascii="微软雅黑" w:hAnsi="微软雅黑" w:eastAsia="微软雅黑"/>
        </w:rPr>
        <w:t>雾岭学校提交名单。</w:t>
      </w:r>
    </w:p>
    <w:p>
      <w:pPr>
        <w:spacing w:line="336" w:lineRule="auto"/>
        <w:ind w:firstLine="420"/>
      </w:pPr>
      <w:r>
        <w:rPr>
          <w:rFonts w:ascii="微软雅黑" w:hAnsi="微软雅黑" w:eastAsia="微软雅黑"/>
        </w:rPr>
        <w:t>学生一千二百人。</w:t>
      </w:r>
    </w:p>
    <w:p>
      <w:pPr>
        <w:spacing w:line="336" w:lineRule="auto"/>
        <w:ind w:firstLine="420"/>
      </w:pPr>
      <w:r>
        <w:rPr>
          <w:rFonts w:ascii="微软雅黑" w:hAnsi="微软雅黑" w:eastAsia="微软雅黑"/>
        </w:rPr>
        <w:t>教师六十三人。</w:t>
      </w:r>
    </w:p>
    <w:p>
      <w:pPr>
        <w:spacing w:line="336" w:lineRule="auto"/>
        <w:ind w:firstLine="420"/>
      </w:pPr>
      <w:r>
        <w:rPr>
          <w:rFonts w:ascii="微软雅黑" w:hAnsi="微软雅黑" w:eastAsia="微软雅黑"/>
        </w:rPr>
        <w:t>供热、食物和移动教具不足。</w:t>
      </w:r>
    </w:p>
    <w:p>
      <w:pPr>
        <w:spacing w:line="336" w:lineRule="auto"/>
        <w:ind w:firstLine="420"/>
      </w:pPr>
      <w:r>
        <w:rPr>
          <w:rFonts w:ascii="微软雅黑" w:hAnsi="微软雅黑" w:eastAsia="微软雅黑"/>
        </w:rPr>
        <w:t>军方建议只带高年级学生。</w:t>
      </w:r>
    </w:p>
    <w:p>
      <w:pPr>
        <w:spacing w:line="336" w:lineRule="auto"/>
        <w:ind w:firstLine="420"/>
      </w:pPr>
      <w:r>
        <w:rPr>
          <w:rFonts w:ascii="微软雅黑" w:hAnsi="微软雅黑" w:eastAsia="微软雅黑"/>
        </w:rPr>
        <w:t>低年级留在后方避难。</w:t>
      </w:r>
    </w:p>
    <w:p>
      <w:pPr>
        <w:spacing w:line="336" w:lineRule="auto"/>
        <w:ind w:firstLine="420"/>
      </w:pPr>
      <w:r>
        <w:rPr>
          <w:rFonts w:ascii="微软雅黑" w:hAnsi="微软雅黑" w:eastAsia="微软雅黑"/>
        </w:rPr>
        <w:t>老师拒绝。</w:t>
      </w:r>
    </w:p>
    <w:p>
      <w:pPr>
        <w:spacing w:line="336" w:lineRule="auto"/>
        <w:ind w:firstLine="420"/>
      </w:pPr>
      <w:r>
        <w:rPr>
          <w:rFonts w:ascii="微软雅黑" w:hAnsi="微软雅黑" w:eastAsia="微软雅黑"/>
        </w:rPr>
        <w:t>“如果教育被拆断，战后我们还要重新找回一代人。”</w:t>
      </w:r>
    </w:p>
    <w:p>
      <w:pPr>
        <w:spacing w:line="336" w:lineRule="auto"/>
        <w:ind w:firstLine="420"/>
      </w:pPr>
      <w:r>
        <w:rPr>
          <w:rFonts w:ascii="微软雅黑" w:hAnsi="微软雅黑" w:eastAsia="微软雅黑"/>
        </w:rPr>
        <w:t>林川把学校列为知识迁移单元。</w:t>
      </w:r>
    </w:p>
    <w:p>
      <w:pPr>
        <w:spacing w:line="336" w:lineRule="auto"/>
        <w:ind w:firstLine="420"/>
      </w:pPr>
      <w:r>
        <w:rPr>
          <w:rFonts w:ascii="微软雅黑" w:hAnsi="微软雅黑" w:eastAsia="微软雅黑"/>
        </w:rPr>
        <w:t>不是因为学生比维修者更重要。</w:t>
      </w:r>
    </w:p>
    <w:p>
      <w:pPr>
        <w:spacing w:line="336" w:lineRule="auto"/>
        <w:ind w:firstLine="420"/>
      </w:pPr>
      <w:r>
        <w:rPr>
          <w:rFonts w:ascii="微软雅黑" w:hAnsi="微软雅黑" w:eastAsia="微软雅黑"/>
        </w:rPr>
        <w:t>而是因为没有学生，维修能力只能停在这一代。</w:t>
      </w:r>
    </w:p>
    <w:p>
      <w:pPr>
        <w:spacing w:line="336" w:lineRule="auto"/>
        <w:ind w:firstLine="420"/>
      </w:pPr>
      <w:r>
        <w:rPr>
          <w:rFonts w:ascii="微软雅黑" w:hAnsi="微软雅黑" w:eastAsia="微软雅黑"/>
        </w:rPr>
        <w:t>### 四、工具和人</w:t>
      </w:r>
    </w:p>
    <w:p>
      <w:pPr>
        <w:spacing w:line="336" w:lineRule="auto"/>
        <w:ind w:firstLine="420"/>
      </w:pPr>
      <w:r>
        <w:rPr>
          <w:rFonts w:ascii="微软雅黑" w:hAnsi="微软雅黑" w:eastAsia="微软雅黑"/>
        </w:rPr>
        <w:t>第一支维修队只有七人。</w:t>
      </w:r>
    </w:p>
    <w:p>
      <w:pPr>
        <w:spacing w:line="336" w:lineRule="auto"/>
        <w:ind w:firstLine="420"/>
      </w:pPr>
      <w:r>
        <w:rPr>
          <w:rFonts w:ascii="微软雅黑" w:hAnsi="微软雅黑" w:eastAsia="微软雅黑"/>
        </w:rPr>
        <w:t>迁移站给他们分配三台车辆。</w:t>
      </w:r>
    </w:p>
    <w:p>
      <w:pPr>
        <w:spacing w:line="336" w:lineRule="auto"/>
        <w:ind w:firstLine="420"/>
      </w:pPr>
      <w:r>
        <w:rPr>
          <w:rFonts w:ascii="微软雅黑" w:hAnsi="微软雅黑" w:eastAsia="微软雅黑"/>
        </w:rPr>
        <w:t>其中一台本来装弹药。</w:t>
      </w:r>
    </w:p>
    <w:p>
      <w:pPr>
        <w:spacing w:line="336" w:lineRule="auto"/>
        <w:ind w:firstLine="420"/>
      </w:pPr>
      <w:r>
        <w:rPr>
          <w:rFonts w:ascii="微软雅黑" w:hAnsi="微软雅黑" w:eastAsia="微软雅黑"/>
        </w:rPr>
        <w:t>韩朔要求改成维修车。</w:t>
      </w:r>
    </w:p>
    <w:p>
      <w:pPr>
        <w:spacing w:line="336" w:lineRule="auto"/>
        <w:ind w:firstLine="420"/>
      </w:pPr>
      <w:r>
        <w:rPr>
          <w:rFonts w:ascii="微软雅黑" w:hAnsi="微软雅黑" w:eastAsia="微软雅黑"/>
        </w:rPr>
        <w:t>军方认为这是浪费运输能力。</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“如果前线没有人会修，弹药车能走多远？”</w:t>
      </w:r>
    </w:p>
    <w:p>
      <w:pPr>
        <w:spacing w:line="336" w:lineRule="auto"/>
        <w:ind w:firstLine="420"/>
      </w:pPr>
      <w:r>
        <w:rPr>
          <w:rFonts w:ascii="微软雅黑" w:hAnsi="微软雅黑" w:eastAsia="微软雅黑"/>
        </w:rPr>
        <w:t>车辆被改装。</w:t>
      </w:r>
    </w:p>
    <w:p>
      <w:pPr>
        <w:spacing w:line="336" w:lineRule="auto"/>
        <w:ind w:firstLine="420"/>
      </w:pPr>
      <w:r>
        <w:rPr>
          <w:rFonts w:ascii="微软雅黑" w:hAnsi="微软雅黑" w:eastAsia="微软雅黑"/>
        </w:rPr>
        <w:t>工具、替代件、离线档案和学生教具被放在同一条迁移线上。</w:t>
      </w:r>
    </w:p>
    <w:p>
      <w:pPr>
        <w:spacing w:line="336" w:lineRule="auto"/>
        <w:ind w:firstLine="420"/>
      </w:pPr>
      <w:r>
        <w:rPr>
          <w:rFonts w:ascii="微软雅黑" w:hAnsi="微软雅黑" w:eastAsia="微软雅黑"/>
        </w:rPr>
        <w:t>这使名单更复杂。</w:t>
      </w:r>
    </w:p>
    <w:p>
      <w:pPr>
        <w:spacing w:line="336" w:lineRule="auto"/>
        <w:ind w:firstLine="420"/>
      </w:pPr>
      <w:r>
        <w:rPr>
          <w:rFonts w:ascii="微软雅黑" w:hAnsi="微软雅黑" w:eastAsia="微软雅黑"/>
        </w:rPr>
        <w:t>也使未来多了一条路。</w:t>
      </w:r>
    </w:p>
    <w:p>
      <w:pPr>
        <w:spacing w:line="336" w:lineRule="auto"/>
        <w:ind w:firstLine="420"/>
      </w:pPr>
      <w:r>
        <w:rPr>
          <w:rFonts w:ascii="微软雅黑" w:hAnsi="微软雅黑" w:eastAsia="微软雅黑"/>
        </w:rPr>
        <w:t>### 五、未知设备</w:t>
      </w:r>
    </w:p>
    <w:p>
      <w:pPr>
        <w:spacing w:line="336" w:lineRule="auto"/>
        <w:ind w:firstLine="420"/>
      </w:pPr>
      <w:r>
        <w:rPr>
          <w:rFonts w:ascii="微软雅黑" w:hAnsi="微软雅黑" w:eastAsia="微软雅黑"/>
        </w:rPr>
        <w:t>北轨的N-UNCONFIRMED-01没有资格进入军用设备名单。</w:t>
      </w:r>
    </w:p>
    <w:p>
      <w:pPr>
        <w:spacing w:line="336" w:lineRule="auto"/>
        <w:ind w:firstLine="420"/>
      </w:pPr>
      <w:r>
        <w:rPr>
          <w:rFonts w:ascii="微软雅黑" w:hAnsi="微软雅黑" w:eastAsia="微软雅黑"/>
        </w:rPr>
        <w:t>它只有：</w:t>
      </w:r>
    </w:p>
    <w:p>
      <w:pPr>
        <w:spacing w:line="336" w:lineRule="auto"/>
        <w:ind w:firstLine="420"/>
      </w:pPr>
      <w:r>
        <w:rPr>
          <w:rFonts w:ascii="微软雅黑" w:hAnsi="微软雅黑" w:eastAsia="微软雅黑"/>
        </w:rPr>
        <w:t>【现场维修关系】</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【移动能力有限】</w:t>
      </w:r>
    </w:p>
    <w:p>
      <w:pPr>
        <w:spacing w:line="336" w:lineRule="auto"/>
        <w:ind w:firstLine="420"/>
      </w:pPr>
      <w:r>
        <w:rPr>
          <w:rFonts w:ascii="微软雅黑" w:hAnsi="微软雅黑" w:eastAsia="微软雅黑"/>
        </w:rPr>
        <w:t>【可交接】</w:t>
      </w:r>
    </w:p>
    <w:p>
      <w:pPr>
        <w:spacing w:line="336" w:lineRule="auto"/>
        <w:ind w:firstLine="420"/>
      </w:pPr>
      <w:r>
        <w:rPr>
          <w:rFonts w:ascii="微软雅黑" w:hAnsi="微软雅黑" w:eastAsia="微软雅黑"/>
        </w:rPr>
        <w:t>北轨坚持把它列入。</w:t>
      </w:r>
    </w:p>
    <w:p>
      <w:pPr>
        <w:spacing w:line="336" w:lineRule="auto"/>
        <w:ind w:firstLine="420"/>
      </w:pPr>
      <w:r>
        <w:rPr>
          <w:rFonts w:ascii="微软雅黑" w:hAnsi="微软雅黑" w:eastAsia="微软雅黑"/>
        </w:rPr>
        <w:t>“它不一定能战斗。”</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“但它能搬工具，能固定轨道，也可能听见远端脉冲。”</w:t>
      </w:r>
    </w:p>
    <w:p>
      <w:pPr>
        <w:spacing w:line="336" w:lineRule="auto"/>
        <w:ind w:firstLine="420"/>
      </w:pPr>
      <w:r>
        <w:rPr>
          <w:rFonts w:ascii="微软雅黑" w:hAnsi="微软雅黑" w:eastAsia="微软雅黑"/>
        </w:rPr>
        <w:t>设备被标记为：</w:t>
      </w:r>
    </w:p>
    <w:p>
      <w:pPr>
        <w:spacing w:line="336" w:lineRule="auto"/>
        <w:ind w:firstLine="420"/>
      </w:pPr>
      <w:r>
        <w:rPr>
          <w:rFonts w:ascii="微软雅黑" w:hAnsi="微软雅黑" w:eastAsia="微软雅黑"/>
        </w:rPr>
        <w:t>【民用维修资产／未知来源／随人员迁移】</w:t>
      </w:r>
    </w:p>
    <w:p>
      <w:pPr>
        <w:spacing w:line="336" w:lineRule="auto"/>
        <w:ind w:firstLine="420"/>
      </w:pPr>
      <w:r>
        <w:rPr>
          <w:rFonts w:ascii="微软雅黑" w:hAnsi="微软雅黑" w:eastAsia="微软雅黑"/>
        </w:rPr>
        <w:t>这不是给它军籍。</w:t>
      </w:r>
    </w:p>
    <w:p>
      <w:pPr>
        <w:spacing w:line="336" w:lineRule="auto"/>
        <w:ind w:firstLine="420"/>
      </w:pPr>
      <w:r>
        <w:rPr>
          <w:rFonts w:ascii="微软雅黑" w:hAnsi="微软雅黑" w:eastAsia="微软雅黑"/>
        </w:rPr>
        <w:t>是承认设备和人的关系不能被分开。</w:t>
      </w:r>
    </w:p>
    <w:p>
      <w:pPr>
        <w:spacing w:line="336" w:lineRule="auto"/>
        <w:ind w:firstLine="420"/>
      </w:pPr>
      <w:r>
        <w:rPr>
          <w:rFonts w:ascii="微软雅黑" w:hAnsi="微软雅黑" w:eastAsia="微软雅黑"/>
        </w:rPr>
        <w:t>### 六、谁留下</w:t>
      </w:r>
    </w:p>
    <w:p>
      <w:pPr>
        <w:spacing w:line="336" w:lineRule="auto"/>
        <w:ind w:firstLine="420"/>
      </w:pPr>
      <w:r>
        <w:rPr>
          <w:rFonts w:ascii="微软雅黑" w:hAnsi="微软雅黑" w:eastAsia="微软雅黑"/>
        </w:rPr>
        <w:t>东段有一批老人拒绝迁移。</w:t>
      </w:r>
    </w:p>
    <w:p>
      <w:pPr>
        <w:spacing w:line="336" w:lineRule="auto"/>
        <w:ind w:firstLine="420"/>
      </w:pPr>
      <w:r>
        <w:rPr>
          <w:rFonts w:ascii="微软雅黑" w:hAnsi="微软雅黑" w:eastAsia="微软雅黑"/>
        </w:rPr>
        <w:t>他们熟悉旧热站、仓库和地下管线。</w:t>
      </w:r>
    </w:p>
    <w:p>
      <w:pPr>
        <w:spacing w:line="336" w:lineRule="auto"/>
        <w:ind w:firstLine="420"/>
      </w:pPr>
      <w:r>
        <w:rPr>
          <w:rFonts w:ascii="微软雅黑" w:hAnsi="微软雅黑" w:eastAsia="微软雅黑"/>
        </w:rPr>
        <w:t>名单为他们建立：</w:t>
      </w:r>
    </w:p>
    <w:p>
      <w:pPr>
        <w:spacing w:line="336" w:lineRule="auto"/>
        <w:ind w:firstLine="420"/>
      </w:pPr>
      <w:r>
        <w:rPr>
          <w:rFonts w:ascii="微软雅黑" w:hAnsi="微软雅黑" w:eastAsia="微软雅黑"/>
        </w:rPr>
        <w:t>【留守维修关系】</w:t>
      </w:r>
    </w:p>
    <w:p>
      <w:pPr>
        <w:spacing w:line="336" w:lineRule="auto"/>
        <w:ind w:firstLine="420"/>
      </w:pPr>
      <w:r>
        <w:rPr>
          <w:rFonts w:ascii="微软雅黑" w:hAnsi="微软雅黑" w:eastAsia="微软雅黑"/>
        </w:rPr>
        <w:t>【最低供热优先】</w:t>
      </w:r>
    </w:p>
    <w:p>
      <w:pPr>
        <w:spacing w:line="336" w:lineRule="auto"/>
        <w:ind w:firstLine="420"/>
      </w:pPr>
      <w:r>
        <w:rPr>
          <w:rFonts w:ascii="微软雅黑" w:hAnsi="微软雅黑" w:eastAsia="微软雅黑"/>
        </w:rPr>
        <w:t>【撤离触发】</w:t>
      </w:r>
    </w:p>
    <w:p>
      <w:pPr>
        <w:spacing w:line="336" w:lineRule="auto"/>
        <w:ind w:firstLine="420"/>
      </w:pPr>
      <w:r>
        <w:rPr>
          <w:rFonts w:ascii="微软雅黑" w:hAnsi="微软雅黑" w:eastAsia="微软雅黑"/>
        </w:rPr>
        <w:t>【南向联系人】</w:t>
      </w:r>
    </w:p>
    <w:p>
      <w:pPr>
        <w:spacing w:line="336" w:lineRule="auto"/>
        <w:ind w:firstLine="420"/>
      </w:pPr>
      <w:r>
        <w:rPr>
          <w:rFonts w:ascii="微软雅黑" w:hAnsi="微软雅黑" w:eastAsia="微软雅黑"/>
        </w:rPr>
        <w:t>他们不是被排除在文明之外。</w:t>
      </w:r>
    </w:p>
    <w:p>
      <w:pPr>
        <w:spacing w:line="336" w:lineRule="auto"/>
        <w:ind w:firstLine="420"/>
      </w:pPr>
      <w:r>
        <w:rPr>
          <w:rFonts w:ascii="微软雅黑" w:hAnsi="微软雅黑" w:eastAsia="微软雅黑"/>
        </w:rPr>
        <w:t>他们选择以另一种方式留下。</w:t>
      </w:r>
    </w:p>
    <w:p>
      <w:pPr>
        <w:spacing w:line="336" w:lineRule="auto"/>
        <w:ind w:firstLine="420"/>
      </w:pPr>
      <w:r>
        <w:rPr>
          <w:rFonts w:ascii="微软雅黑" w:hAnsi="微软雅黑" w:eastAsia="微软雅黑"/>
        </w:rPr>
        <w:t>### 七、名单完成</w:t>
      </w:r>
    </w:p>
    <w:p>
      <w:pPr>
        <w:spacing w:line="336" w:lineRule="auto"/>
        <w:ind w:firstLine="420"/>
      </w:pPr>
      <w:r>
        <w:rPr>
          <w:rFonts w:ascii="微软雅黑" w:hAnsi="微软雅黑" w:eastAsia="微软雅黑"/>
        </w:rPr>
        <w:t>SE 126年初，迁移名单发布。</w:t>
      </w:r>
    </w:p>
    <w:p>
      <w:pPr>
        <w:spacing w:line="336" w:lineRule="auto"/>
        <w:ind w:firstLine="420"/>
      </w:pPr>
      <w:r>
        <w:rPr>
          <w:rFonts w:ascii="微软雅黑" w:hAnsi="微软雅黑" w:eastAsia="微软雅黑"/>
        </w:rPr>
        <w:t>它不是一张按效率排序的名单。</w:t>
      </w:r>
    </w:p>
    <w:p>
      <w:pPr>
        <w:spacing w:line="336" w:lineRule="auto"/>
        <w:ind w:firstLine="420"/>
      </w:pPr>
      <w:r>
        <w:rPr>
          <w:rFonts w:ascii="微软雅黑" w:hAnsi="微软雅黑" w:eastAsia="微软雅黑"/>
        </w:rPr>
        <w:t>而是五张互相连接的表：</w:t>
      </w:r>
    </w:p>
    <w:p>
      <w:pPr>
        <w:spacing w:line="336" w:lineRule="auto"/>
        <w:ind w:firstLine="420"/>
      </w:pPr>
      <w:r>
        <w:rPr>
          <w:rFonts w:ascii="微软雅黑" w:hAnsi="微软雅黑" w:eastAsia="微软雅黑"/>
        </w:rPr>
        <w:t>【人】</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【工具与设备】</w:t>
      </w:r>
    </w:p>
    <w:p>
      <w:pPr>
        <w:spacing w:line="336" w:lineRule="auto"/>
        <w:ind w:firstLine="420"/>
      </w:pPr>
      <w:r>
        <w:rPr>
          <w:rFonts w:ascii="微软雅黑" w:hAnsi="微软雅黑" w:eastAsia="微软雅黑"/>
        </w:rPr>
        <w:t>【知识】</w:t>
      </w:r>
    </w:p>
    <w:p>
      <w:pPr>
        <w:spacing w:line="336" w:lineRule="auto"/>
        <w:ind w:firstLine="420"/>
      </w:pPr>
      <w:r>
        <w:rPr>
          <w:rFonts w:ascii="微软雅黑" w:hAnsi="微软雅黑" w:eastAsia="微软雅黑"/>
        </w:rPr>
        <w:t>【留守与交接】</w:t>
      </w:r>
    </w:p>
    <w:p>
      <w:pPr>
        <w:spacing w:line="336" w:lineRule="auto"/>
        <w:ind w:firstLine="420"/>
      </w:pPr>
      <w:r>
        <w:rPr>
          <w:rFonts w:ascii="微软雅黑" w:hAnsi="微软雅黑" w:eastAsia="微软雅黑"/>
        </w:rPr>
        <w:t>每张表都带着未知和未完成字段。</w:t>
      </w:r>
    </w:p>
    <w:p>
      <w:pPr>
        <w:spacing w:line="336" w:lineRule="auto"/>
        <w:ind w:firstLine="420"/>
      </w:pPr>
      <w:r>
        <w:rPr>
          <w:rFonts w:ascii="微软雅黑" w:hAnsi="微软雅黑" w:eastAsia="微软雅黑"/>
        </w:rPr>
        <w:t>周衡看着最后一页。</w:t>
      </w:r>
    </w:p>
    <w:p>
      <w:pPr>
        <w:spacing w:line="336" w:lineRule="auto"/>
        <w:ind w:firstLine="420"/>
      </w:pPr>
      <w:r>
        <w:rPr>
          <w:rFonts w:ascii="微软雅黑" w:hAnsi="微软雅黑" w:eastAsia="微软雅黑"/>
        </w:rPr>
        <w:t>那里写着：</w:t>
      </w:r>
    </w:p>
    <w:p>
      <w:pPr>
        <w:spacing w:line="336" w:lineRule="auto"/>
        <w:ind w:firstLine="420"/>
      </w:pPr>
      <w:r>
        <w:rPr>
          <w:rFonts w:ascii="微软雅黑" w:hAnsi="微软雅黑" w:eastAsia="微软雅黑"/>
        </w:rPr>
        <w:t>【迁移不是离开文明。】</w:t>
      </w:r>
    </w:p>
    <w:p>
      <w:pPr>
        <w:spacing w:line="336" w:lineRule="auto"/>
        <w:ind w:firstLine="420"/>
      </w:pPr>
      <w:r>
        <w:rPr>
          <w:rFonts w:ascii="微软雅黑" w:hAnsi="微软雅黑" w:eastAsia="微软雅黑"/>
        </w:rPr>
        <w:t>【迁移是让文明在离开土地以后仍然能够继续。】</w:t>
      </w:r>
    </w:p>
    <w:p>
      <w:pPr>
        <w:pStyle w:val="Heading2"/>
      </w:pPr>
      <w:r>
        <w:rPr>
          <w:rFonts w:ascii="微软雅黑" w:hAnsi="微软雅黑" w:eastAsia="微软雅黑"/>
          <w:color w:val="2C5070"/>
          <w:sz w:val="26"/>
        </w:rPr>
        <w:t>第十章完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学校、离线档案和维修工具进入迁移单元 | OPEN |</w:t>
      </w:r>
    </w:p>
    <w:p>
      <w:pPr>
        <w:spacing w:line="336" w:lineRule="auto"/>
        <w:ind w:firstLine="420"/>
      </w:pPr>
      <w:r>
        <w:rPr>
          <w:rFonts w:ascii="微软雅黑" w:hAnsi="微软雅黑" w:eastAsia="微软雅黑"/>
        </w:rPr>
        <w:t>| V2-F006 | 维修者以关系和任务进入迁移，不被编为普通战斗兵员 | OPEN |</w:t>
      </w:r>
    </w:p>
    <w:p>
      <w:pPr>
        <w:spacing w:line="336" w:lineRule="auto"/>
        <w:ind w:firstLine="420"/>
      </w:pPr>
      <w:r>
        <w:rPr>
          <w:rFonts w:ascii="微软雅黑" w:hAnsi="微软雅黑" w:eastAsia="微软雅黑"/>
        </w:rPr>
        <w:t>| V2-F007 | 保护、修复、撤离三类任务进入迁移名单 | OPEN |</w:t>
      </w:r>
    </w:p>
    <w:p>
      <w:pPr>
        <w:spacing w:line="336" w:lineRule="auto"/>
        <w:ind w:firstLine="420"/>
      </w:pPr>
      <w:r>
        <w:rPr>
          <w:rFonts w:ascii="微软雅黑" w:hAnsi="微软雅黑" w:eastAsia="微软雅黑"/>
        </w:rPr>
        <w:t>| V2-F010 | 雾岭撤离前，学校和档案被视为文明迁移核心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建立人、学校、工具设备、知识和留守交接五张迁移表。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保持未知设备关系与移动能力记录，不把北轨设备自动转为军用资产。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支持维修车、学校与最低供热进入迁移资源，建立留守维修和撤离触发条件。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提供运输车辆和可改装工业设备，开始面对战时公共优先与资本库存的冲突。</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把教育、民间维修和档案迁移连成知识单元。</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坚持未知设备与人的迁移关系不能被行政名单拆开。</w:t>
      </w:r>
    </w:p>
    <w:p>
      <w:pPr>
        <w:pStyle w:val="Heading2"/>
      </w:pPr>
      <w:r>
        <w:rPr>
          <w:rFonts w:ascii="微软雅黑" w:hAnsi="微软雅黑" w:eastAsia="微软雅黑"/>
          <w:color w:val="2C5070"/>
          <w:sz w:val="26"/>
        </w:rPr>
        <w:t>第十一章：维修军团</w:t>
      </w:r>
    </w:p>
    <w:p>
      <w:pPr>
        <w:spacing w:line="336" w:lineRule="auto"/>
        <w:ind w:firstLine="420"/>
      </w:pPr>
      <w:r>
        <w:rPr>
          <w:rFonts w:ascii="微软雅黑" w:hAnsi="微软雅黑" w:eastAsia="微软雅黑"/>
        </w:rPr>
        <w:t>第一支移动维修队返回后，收到的不是感谢。</w:t>
      </w:r>
    </w:p>
    <w:p>
      <w:pPr>
        <w:spacing w:line="336" w:lineRule="auto"/>
        <w:ind w:firstLine="420"/>
      </w:pPr>
      <w:r>
        <w:rPr>
          <w:rFonts w:ascii="微软雅黑" w:hAnsi="微软雅黑" w:eastAsia="微软雅黑"/>
        </w:rPr>
        <w:t>是三十七份新任务。</w:t>
      </w:r>
    </w:p>
    <w:p>
      <w:pPr>
        <w:spacing w:line="336" w:lineRule="auto"/>
        <w:ind w:firstLine="420"/>
      </w:pPr>
      <w:r>
        <w:rPr>
          <w:rFonts w:ascii="微软雅黑" w:hAnsi="微软雅黑" w:eastAsia="微软雅黑"/>
        </w:rPr>
        <w:t>供热、供水、轨道、学校、档案仓和撤离车队都在请求他们。</w:t>
      </w:r>
    </w:p>
    <w:p>
      <w:pPr>
        <w:spacing w:line="336" w:lineRule="auto"/>
        <w:ind w:firstLine="420"/>
      </w:pPr>
      <w:r>
        <w:rPr>
          <w:rFonts w:ascii="微软雅黑" w:hAnsi="微软雅黑" w:eastAsia="微软雅黑"/>
        </w:rPr>
        <w:t>七个人不可能同时到达。</w:t>
      </w:r>
    </w:p>
    <w:p>
      <w:pPr>
        <w:spacing w:line="336" w:lineRule="auto"/>
        <w:ind w:firstLine="420"/>
      </w:pPr>
      <w:r>
        <w:rPr>
          <w:rFonts w:ascii="微软雅黑" w:hAnsi="微软雅黑" w:eastAsia="微软雅黑"/>
        </w:rPr>
        <w:t>军方提出把所有维修者编入后勤军。</w:t>
      </w:r>
    </w:p>
    <w:p>
      <w:pPr>
        <w:spacing w:line="336" w:lineRule="auto"/>
        <w:ind w:firstLine="420"/>
      </w:pPr>
      <w:r>
        <w:rPr>
          <w:rFonts w:ascii="微软雅黑" w:hAnsi="微软雅黑" w:eastAsia="微软雅黑"/>
        </w:rPr>
        <w:t>林川把提案退回。</w:t>
      </w:r>
    </w:p>
    <w:p>
      <w:pPr>
        <w:spacing w:line="336" w:lineRule="auto"/>
        <w:ind w:firstLine="420"/>
      </w:pPr>
      <w:r>
        <w:rPr>
          <w:rFonts w:ascii="微软雅黑" w:hAnsi="微软雅黑" w:eastAsia="微软雅黑"/>
        </w:rPr>
        <w:t>### 一、为什么不是后勤</w:t>
      </w:r>
    </w:p>
    <w:p>
      <w:pPr>
        <w:spacing w:line="336" w:lineRule="auto"/>
        <w:ind w:firstLine="420"/>
      </w:pPr>
      <w:r>
        <w:rPr>
          <w:rFonts w:ascii="微软雅黑" w:hAnsi="微软雅黑" w:eastAsia="微软雅黑"/>
        </w:rPr>
        <w:t>“后勤负责把东西送到前线。”</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“维修队还要决定什么时候不能送，什么时候必须撤，什么时候先救学校。”</w:t>
      </w:r>
    </w:p>
    <w:p>
      <w:pPr>
        <w:spacing w:line="336" w:lineRule="auto"/>
        <w:ind w:firstLine="420"/>
      </w:pPr>
      <w:r>
        <w:rPr>
          <w:rFonts w:ascii="微软雅黑" w:hAnsi="微软雅黑" w:eastAsia="微软雅黑"/>
        </w:rPr>
        <w:t>军官回答：</w:t>
      </w:r>
    </w:p>
    <w:p>
      <w:pPr>
        <w:spacing w:line="336" w:lineRule="auto"/>
        <w:ind w:firstLine="420"/>
      </w:pPr>
      <w:r>
        <w:rPr>
          <w:rFonts w:ascii="微软雅黑" w:hAnsi="微软雅黑" w:eastAsia="微软雅黑"/>
        </w:rPr>
        <w:t>“战争中所有人都服从统一命令。”</w:t>
      </w:r>
    </w:p>
    <w:p>
      <w:pPr>
        <w:spacing w:line="336" w:lineRule="auto"/>
        <w:ind w:firstLine="420"/>
      </w:pPr>
      <w:r>
        <w:rPr>
          <w:rFonts w:ascii="微软雅黑" w:hAnsi="微软雅黑" w:eastAsia="微软雅黑"/>
        </w:rPr>
        <w:t>韩朔问：</w:t>
      </w:r>
    </w:p>
    <w:p>
      <w:pPr>
        <w:spacing w:line="336" w:lineRule="auto"/>
        <w:ind w:firstLine="420"/>
      </w:pPr>
      <w:r>
        <w:rPr>
          <w:rFonts w:ascii="微软雅黑" w:hAnsi="微软雅黑" w:eastAsia="微软雅黑"/>
        </w:rPr>
        <w:t>“谁为错误的维修命令负责？”</w:t>
      </w:r>
    </w:p>
    <w:p>
      <w:pPr>
        <w:spacing w:line="336" w:lineRule="auto"/>
        <w:ind w:firstLine="420"/>
      </w:pPr>
      <w:r>
        <w:rPr>
          <w:rFonts w:ascii="微软雅黑" w:hAnsi="微软雅黑" w:eastAsia="微软雅黑"/>
        </w:rPr>
        <w:t>会议厅安静下来。</w:t>
      </w:r>
    </w:p>
    <w:p>
      <w:pPr>
        <w:spacing w:line="336" w:lineRule="auto"/>
        <w:ind w:firstLine="420"/>
      </w:pPr>
      <w:r>
        <w:rPr>
          <w:rFonts w:ascii="微软雅黑" w:hAnsi="微软雅黑" w:eastAsia="微软雅黑"/>
        </w:rPr>
        <w:t>维修者需要服从安全边界和撤离令。</w:t>
      </w:r>
    </w:p>
    <w:p>
      <w:pPr>
        <w:spacing w:line="336" w:lineRule="auto"/>
        <w:ind w:firstLine="420"/>
      </w:pPr>
      <w:r>
        <w:rPr>
          <w:rFonts w:ascii="微软雅黑" w:hAnsi="微软雅黑" w:eastAsia="微软雅黑"/>
        </w:rPr>
        <w:t>但不应该被一条没有现场信息的命令直接推入危险。</w:t>
      </w:r>
    </w:p>
    <w:p>
      <w:pPr>
        <w:spacing w:line="336" w:lineRule="auto"/>
        <w:ind w:firstLine="420"/>
      </w:pPr>
      <w:r>
        <w:rPr>
          <w:rFonts w:ascii="微软雅黑" w:hAnsi="微软雅黑" w:eastAsia="微软雅黑"/>
        </w:rPr>
        <w:t>### 二、维修军团提案</w:t>
      </w:r>
    </w:p>
    <w:p>
      <w:pPr>
        <w:spacing w:line="336" w:lineRule="auto"/>
        <w:ind w:firstLine="420"/>
      </w:pPr>
      <w:r>
        <w:rPr>
          <w:rFonts w:ascii="微软雅黑" w:hAnsi="微软雅黑" w:eastAsia="微软雅黑"/>
        </w:rPr>
        <w:t>周衡提出独立维修组织。</w:t>
      </w:r>
    </w:p>
    <w:p>
      <w:pPr>
        <w:spacing w:line="336" w:lineRule="auto"/>
        <w:ind w:firstLine="420"/>
      </w:pPr>
      <w:r>
        <w:rPr>
          <w:rFonts w:ascii="微软雅黑" w:hAnsi="微软雅黑" w:eastAsia="微软雅黑"/>
        </w:rPr>
        <w:t>名称暂定：</w:t>
      </w:r>
    </w:p>
    <w:p>
      <w:pPr>
        <w:spacing w:line="336" w:lineRule="auto"/>
        <w:ind w:firstLine="420"/>
      </w:pPr>
      <w:r>
        <w:rPr>
          <w:rFonts w:ascii="微软雅黑" w:hAnsi="微软雅黑" w:eastAsia="微软雅黑"/>
        </w:rPr>
        <w:t>【北线维修军团】</w:t>
      </w:r>
    </w:p>
    <w:p>
      <w:pPr>
        <w:spacing w:line="336" w:lineRule="auto"/>
        <w:ind w:firstLine="420"/>
      </w:pPr>
      <w:r>
        <w:rPr>
          <w:rFonts w:ascii="微软雅黑" w:hAnsi="微软雅黑" w:eastAsia="微软雅黑"/>
        </w:rPr>
        <w:t>它不是军队分支。</w:t>
      </w:r>
    </w:p>
    <w:p>
      <w:pPr>
        <w:spacing w:line="336" w:lineRule="auto"/>
        <w:ind w:firstLine="420"/>
      </w:pPr>
      <w:r>
        <w:rPr>
          <w:rFonts w:ascii="微软雅黑" w:hAnsi="微软雅黑" w:eastAsia="微软雅黑"/>
        </w:rPr>
        <w:t>拥有三类席位：</w:t>
      </w:r>
    </w:p>
    <w:p>
      <w:pPr>
        <w:spacing w:line="336" w:lineRule="auto"/>
        <w:ind w:firstLine="420"/>
      </w:pPr>
      <w:r>
        <w:rPr>
          <w:rFonts w:ascii="微软雅黑" w:hAnsi="微软雅黑" w:eastAsia="微软雅黑"/>
        </w:rPr>
        <w:t>【现场维修】</w:t>
      </w:r>
    </w:p>
    <w:p>
      <w:pPr>
        <w:spacing w:line="336" w:lineRule="auto"/>
        <w:ind w:firstLine="420"/>
      </w:pPr>
      <w:r>
        <w:rPr>
          <w:rFonts w:ascii="微软雅黑" w:hAnsi="微软雅黑" w:eastAsia="微软雅黑"/>
        </w:rPr>
        <w:t>【安全保护】</w:t>
      </w:r>
    </w:p>
    <w:p>
      <w:pPr>
        <w:spacing w:line="336" w:lineRule="auto"/>
        <w:ind w:firstLine="420"/>
      </w:pPr>
      <w:r>
        <w:rPr>
          <w:rFonts w:ascii="微软雅黑" w:hAnsi="微软雅黑" w:eastAsia="微软雅黑"/>
        </w:rPr>
        <w:t>【知识交接】</w:t>
      </w:r>
    </w:p>
    <w:p>
      <w:pPr>
        <w:spacing w:line="336" w:lineRule="auto"/>
        <w:ind w:firstLine="420"/>
      </w:pPr>
      <w:r>
        <w:rPr>
          <w:rFonts w:ascii="微软雅黑" w:hAnsi="微软雅黑" w:eastAsia="微软雅黑"/>
        </w:rPr>
        <w:t>军方可以提出任务。</w:t>
      </w:r>
    </w:p>
    <w:p>
      <w:pPr>
        <w:spacing w:line="336" w:lineRule="auto"/>
        <w:ind w:firstLine="420"/>
      </w:pPr>
      <w:r>
        <w:rPr>
          <w:rFonts w:ascii="微软雅黑" w:hAnsi="微软雅黑" w:eastAsia="微软雅黑"/>
        </w:rPr>
        <w:t>社区可以提出任务。</w:t>
      </w:r>
    </w:p>
    <w:p>
      <w:pPr>
        <w:spacing w:line="336" w:lineRule="auto"/>
        <w:ind w:firstLine="420"/>
      </w:pPr>
      <w:r>
        <w:rPr>
          <w:rFonts w:ascii="微软雅黑" w:hAnsi="微软雅黑" w:eastAsia="微软雅黑"/>
        </w:rPr>
        <w:t>学校、档案仓和民间工坊也可以提出任务。</w:t>
      </w:r>
    </w:p>
    <w:p>
      <w:pPr>
        <w:spacing w:line="336" w:lineRule="auto"/>
        <w:ind w:firstLine="420"/>
      </w:pPr>
      <w:r>
        <w:rPr>
          <w:rFonts w:ascii="微软雅黑" w:hAnsi="微软雅黑" w:eastAsia="微软雅黑"/>
        </w:rPr>
        <w:t>所有任务必须标明：</w:t>
      </w:r>
    </w:p>
    <w:p>
      <w:pPr>
        <w:spacing w:line="336" w:lineRule="auto"/>
        <w:ind w:firstLine="420"/>
      </w:pPr>
      <w:r>
        <w:rPr>
          <w:rFonts w:ascii="微软雅黑" w:hAnsi="微软雅黑" w:eastAsia="微软雅黑"/>
        </w:rPr>
        <w:t>【保护对象】</w:t>
      </w:r>
    </w:p>
    <w:p>
      <w:pPr>
        <w:spacing w:line="336" w:lineRule="auto"/>
        <w:ind w:firstLine="420"/>
      </w:pPr>
      <w:r>
        <w:rPr>
          <w:rFonts w:ascii="微软雅黑" w:hAnsi="微软雅黑" w:eastAsia="微软雅黑"/>
        </w:rPr>
        <w:t>【预计风险】</w:t>
      </w:r>
    </w:p>
    <w:p>
      <w:pPr>
        <w:spacing w:line="336" w:lineRule="auto"/>
        <w:ind w:firstLine="420"/>
      </w:pPr>
      <w:r>
        <w:rPr>
          <w:rFonts w:ascii="微软雅黑" w:hAnsi="微软雅黑" w:eastAsia="微软雅黑"/>
        </w:rPr>
        <w:t>【撤离条件】</w:t>
      </w:r>
    </w:p>
    <w:p>
      <w:pPr>
        <w:spacing w:line="336" w:lineRule="auto"/>
        <w:ind w:firstLine="420"/>
      </w:pPr>
      <w:r>
        <w:rPr>
          <w:rFonts w:ascii="微软雅黑" w:hAnsi="微软雅黑" w:eastAsia="微软雅黑"/>
        </w:rPr>
        <w:t>【无法看见的内容】</w:t>
      </w:r>
    </w:p>
    <w:p>
      <w:pPr>
        <w:spacing w:line="336" w:lineRule="auto"/>
        <w:ind w:firstLine="420"/>
      </w:pPr>
      <w:r>
        <w:rPr>
          <w:rFonts w:ascii="微软雅黑" w:hAnsi="微软雅黑" w:eastAsia="微软雅黑"/>
        </w:rPr>
        <w:t>### 三、顾言的条件</w:t>
      </w:r>
    </w:p>
    <w:p>
      <w:pPr>
        <w:spacing w:line="336" w:lineRule="auto"/>
        <w:ind w:firstLine="420"/>
      </w:pPr>
      <w:r>
        <w:rPr>
          <w:rFonts w:ascii="微软雅黑" w:hAnsi="微软雅黑" w:eastAsia="微软雅黑"/>
        </w:rPr>
        <w:t>顾言愿意提供车辆和工厂，但提出两个问题。</w:t>
      </w:r>
    </w:p>
    <w:p>
      <w:pPr>
        <w:spacing w:line="336" w:lineRule="auto"/>
        <w:ind w:firstLine="420"/>
      </w:pPr>
      <w:r>
        <w:rPr>
          <w:rFonts w:ascii="微软雅黑" w:hAnsi="微软雅黑" w:eastAsia="微软雅黑"/>
        </w:rPr>
        <w:t>“维修军团的材料从哪里来？”</w:t>
      </w:r>
    </w:p>
    <w:p>
      <w:pPr>
        <w:spacing w:line="336" w:lineRule="auto"/>
        <w:ind w:firstLine="420"/>
      </w:pPr>
      <w:r>
        <w:rPr>
          <w:rFonts w:ascii="微软雅黑" w:hAnsi="微软雅黑" w:eastAsia="微软雅黑"/>
        </w:rPr>
        <w:t>“谁承担车辆损耗？”</w:t>
      </w:r>
    </w:p>
    <w:p>
      <w:pPr>
        <w:spacing w:line="336" w:lineRule="auto"/>
        <w:ind w:firstLine="420"/>
      </w:pPr>
      <w:r>
        <w:rPr>
          <w:rFonts w:ascii="微软雅黑" w:hAnsi="微软雅黑" w:eastAsia="微软雅黑"/>
        </w:rPr>
        <w:t>周衡把这些列入公共责任。</w:t>
      </w:r>
    </w:p>
    <w:p>
      <w:pPr>
        <w:spacing w:line="336" w:lineRule="auto"/>
        <w:ind w:firstLine="420"/>
      </w:pPr>
      <w:r>
        <w:rPr>
          <w:rFonts w:ascii="微软雅黑" w:hAnsi="微软雅黑" w:eastAsia="微软雅黑"/>
        </w:rPr>
        <w:t>星环可以提供设备和供应。</w:t>
      </w:r>
    </w:p>
    <w:p>
      <w:pPr>
        <w:spacing w:line="336" w:lineRule="auto"/>
        <w:ind w:firstLine="420"/>
      </w:pPr>
      <w:r>
        <w:rPr>
          <w:rFonts w:ascii="微软雅黑" w:hAnsi="微软雅黑" w:eastAsia="微软雅黑"/>
        </w:rPr>
        <w:t>但不能因此获得军团的任务优先权和人员控制权。</w:t>
      </w:r>
    </w:p>
    <w:p>
      <w:pPr>
        <w:spacing w:line="336" w:lineRule="auto"/>
        <w:ind w:firstLine="420"/>
      </w:pPr>
      <w:r>
        <w:rPr>
          <w:rFonts w:ascii="微软雅黑" w:hAnsi="微软雅黑" w:eastAsia="微软雅黑"/>
        </w:rPr>
        <w:t>顾言接受。</w:t>
      </w:r>
    </w:p>
    <w:p>
      <w:pPr>
        <w:spacing w:line="336" w:lineRule="auto"/>
        <w:ind w:firstLine="420"/>
      </w:pPr>
      <w:r>
        <w:rPr>
          <w:rFonts w:ascii="微软雅黑" w:hAnsi="微软雅黑" w:eastAsia="微软雅黑"/>
        </w:rPr>
        <w:t>“战争会让公共边界变得昂贵。”</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“那就把价格写出来，不要把它藏成命令。”</w:t>
      </w:r>
    </w:p>
    <w:p>
      <w:pPr>
        <w:spacing w:line="336" w:lineRule="auto"/>
        <w:ind w:firstLine="420"/>
      </w:pPr>
      <w:r>
        <w:rPr>
          <w:rFonts w:ascii="微软雅黑" w:hAnsi="微软雅黑" w:eastAsia="微软雅黑"/>
        </w:rPr>
        <w:t>### 四、北轨的签字</w:t>
      </w:r>
    </w:p>
    <w:p>
      <w:pPr>
        <w:spacing w:line="336" w:lineRule="auto"/>
        <w:ind w:firstLine="420"/>
      </w:pPr>
      <w:r>
        <w:rPr>
          <w:rFonts w:ascii="微软雅黑" w:hAnsi="微软雅黑" w:eastAsia="微软雅黑"/>
        </w:rPr>
        <w:t>北轨没有签名。</w:t>
      </w:r>
    </w:p>
    <w:p>
      <w:pPr>
        <w:spacing w:line="336" w:lineRule="auto"/>
        <w:ind w:firstLine="420"/>
      </w:pPr>
      <w:r>
        <w:rPr>
          <w:rFonts w:ascii="微软雅黑" w:hAnsi="微软雅黑" w:eastAsia="微软雅黑"/>
        </w:rPr>
        <w:t>他用暂名登记：</w:t>
      </w:r>
    </w:p>
    <w:p>
      <w:pPr>
        <w:spacing w:line="336" w:lineRule="auto"/>
        <w:ind w:firstLine="420"/>
      </w:pPr>
      <w:r>
        <w:rPr>
          <w:rFonts w:ascii="微软雅黑" w:hAnsi="微软雅黑" w:eastAsia="微软雅黑"/>
        </w:rPr>
        <w:t>【北轨／现场维修／保护性暂停有效／高能操作未授权】</w:t>
      </w:r>
    </w:p>
    <w:p>
      <w:pPr>
        <w:spacing w:line="336" w:lineRule="auto"/>
        <w:ind w:firstLine="420"/>
      </w:pPr>
      <w:r>
        <w:rPr>
          <w:rFonts w:ascii="微软雅黑" w:hAnsi="微软雅黑" w:eastAsia="微软雅黑"/>
        </w:rPr>
        <w:t>军官认为这不够正式。</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“正式不是把不完整藏起来。”</w:t>
      </w:r>
    </w:p>
    <w:p>
      <w:pPr>
        <w:spacing w:line="336" w:lineRule="auto"/>
        <w:ind w:firstLine="420"/>
      </w:pPr>
      <w:r>
        <w:rPr>
          <w:rFonts w:ascii="微软雅黑" w:hAnsi="微软雅黑" w:eastAsia="微软雅黑"/>
        </w:rPr>
        <w:t>北轨被允许加入试行队。</w:t>
      </w:r>
    </w:p>
    <w:p>
      <w:pPr>
        <w:spacing w:line="336" w:lineRule="auto"/>
        <w:ind w:firstLine="420"/>
      </w:pPr>
      <w:r>
        <w:rPr>
          <w:rFonts w:ascii="微软雅黑" w:hAnsi="微软雅黑" w:eastAsia="微软雅黑"/>
        </w:rPr>
        <w:t>他的未知设备列入民用维修资产。</w:t>
      </w:r>
    </w:p>
    <w:p>
      <w:pPr>
        <w:spacing w:line="336" w:lineRule="auto"/>
        <w:ind w:firstLine="420"/>
      </w:pPr>
      <w:r>
        <w:rPr>
          <w:rFonts w:ascii="微软雅黑" w:hAnsi="微软雅黑" w:eastAsia="微软雅黑"/>
        </w:rPr>
        <w:t>不承担攻击任务。</w:t>
      </w:r>
    </w:p>
    <w:p>
      <w:pPr>
        <w:spacing w:line="336" w:lineRule="auto"/>
        <w:ind w:firstLine="420"/>
      </w:pPr>
      <w:r>
        <w:rPr>
          <w:rFonts w:ascii="微软雅黑" w:hAnsi="微软雅黑" w:eastAsia="微软雅黑"/>
        </w:rPr>
        <w:t>### 五、第一份编制</w:t>
      </w:r>
    </w:p>
    <w:p>
      <w:pPr>
        <w:spacing w:line="336" w:lineRule="auto"/>
        <w:ind w:firstLine="420"/>
      </w:pPr>
      <w:r>
        <w:rPr>
          <w:rFonts w:ascii="微软雅黑" w:hAnsi="微软雅黑" w:eastAsia="微软雅黑"/>
        </w:rPr>
        <w:t>试行维修军团有四个车队。</w:t>
      </w:r>
    </w:p>
    <w:p>
      <w:pPr>
        <w:spacing w:line="336" w:lineRule="auto"/>
        <w:ind w:firstLine="420"/>
      </w:pPr>
      <w:r>
        <w:rPr>
          <w:rFonts w:ascii="微软雅黑" w:hAnsi="微软雅黑" w:eastAsia="微软雅黑"/>
        </w:rPr>
        <w:t>一队供热。</w:t>
      </w:r>
    </w:p>
    <w:p>
      <w:pPr>
        <w:spacing w:line="336" w:lineRule="auto"/>
        <w:ind w:firstLine="420"/>
      </w:pPr>
      <w:r>
        <w:rPr>
          <w:rFonts w:ascii="微软雅黑" w:hAnsi="微软雅黑" w:eastAsia="微软雅黑"/>
        </w:rPr>
        <w:t>一队供水。</w:t>
      </w:r>
    </w:p>
    <w:p>
      <w:pPr>
        <w:spacing w:line="336" w:lineRule="auto"/>
        <w:ind w:firstLine="420"/>
      </w:pPr>
      <w:r>
        <w:rPr>
          <w:rFonts w:ascii="微软雅黑" w:hAnsi="微软雅黑" w:eastAsia="微软雅黑"/>
        </w:rPr>
        <w:t>一队档案与学校。</w:t>
      </w:r>
    </w:p>
    <w:p>
      <w:pPr>
        <w:spacing w:line="336" w:lineRule="auto"/>
        <w:ind w:firstLine="420"/>
      </w:pPr>
      <w:r>
        <w:rPr>
          <w:rFonts w:ascii="微软雅黑" w:hAnsi="微软雅黑" w:eastAsia="微软雅黑"/>
        </w:rPr>
        <w:t>一队轨道和撤离。</w:t>
      </w:r>
    </w:p>
    <w:p>
      <w:pPr>
        <w:spacing w:line="336" w:lineRule="auto"/>
        <w:ind w:firstLine="420"/>
      </w:pPr>
      <w:r>
        <w:rPr>
          <w:rFonts w:ascii="微软雅黑" w:hAnsi="微软雅黑" w:eastAsia="微软雅黑"/>
        </w:rPr>
        <w:t>每队都拥有维修者、安全席和记录员。</w:t>
      </w:r>
    </w:p>
    <w:p>
      <w:pPr>
        <w:spacing w:line="336" w:lineRule="auto"/>
        <w:ind w:firstLine="420"/>
      </w:pPr>
      <w:r>
        <w:rPr>
          <w:rFonts w:ascii="微软雅黑" w:hAnsi="微软雅黑" w:eastAsia="微软雅黑"/>
        </w:rPr>
        <w:t>没有一队被称为战斗队。</w:t>
      </w:r>
    </w:p>
    <w:p>
      <w:pPr>
        <w:spacing w:line="336" w:lineRule="auto"/>
        <w:ind w:firstLine="420"/>
      </w:pPr>
      <w:r>
        <w:rPr>
          <w:rFonts w:ascii="微软雅黑" w:hAnsi="微软雅黑" w:eastAsia="微软雅黑"/>
        </w:rPr>
        <w:t>军方护送可以加入任务，但不能修改维修记录。</w:t>
      </w:r>
    </w:p>
    <w:p>
      <w:pPr>
        <w:spacing w:line="336" w:lineRule="auto"/>
        <w:ind w:firstLine="420"/>
      </w:pPr>
      <w:r>
        <w:rPr>
          <w:rFonts w:ascii="微软雅黑" w:hAnsi="微软雅黑" w:eastAsia="微软雅黑"/>
        </w:rPr>
        <w:t>### 六、名称的争议</w:t>
      </w:r>
    </w:p>
    <w:p>
      <w:pPr>
        <w:spacing w:line="336" w:lineRule="auto"/>
        <w:ind w:firstLine="420"/>
      </w:pPr>
      <w:r>
        <w:rPr>
          <w:rFonts w:ascii="微软雅黑" w:hAnsi="微软雅黑" w:eastAsia="微软雅黑"/>
        </w:rPr>
        <w:t>有人说“军团”会让维修者变成士兵。</w:t>
      </w:r>
    </w:p>
    <w:p>
      <w:pPr>
        <w:spacing w:line="336" w:lineRule="auto"/>
        <w:ind w:firstLine="420"/>
      </w:pPr>
      <w:r>
        <w:rPr>
          <w:rFonts w:ascii="微软雅黑" w:hAnsi="微软雅黑" w:eastAsia="微软雅黑"/>
        </w:rPr>
        <w:t>林川坚持保留这个词。</w:t>
      </w:r>
    </w:p>
    <w:p>
      <w:pPr>
        <w:spacing w:line="336" w:lineRule="auto"/>
        <w:ind w:firstLine="420"/>
      </w:pPr>
      <w:r>
        <w:rPr>
          <w:rFonts w:ascii="微软雅黑" w:hAnsi="微软雅黑" w:eastAsia="微软雅黑"/>
        </w:rPr>
        <w:t>“如果我们不用这个词，别人会把保护文明的能力当作可随时征用的民工。”</w:t>
      </w:r>
    </w:p>
    <w:p>
      <w:pPr>
        <w:spacing w:line="336" w:lineRule="auto"/>
        <w:ind w:firstLine="420"/>
      </w:pPr>
      <w:r>
        <w:rPr>
          <w:rFonts w:ascii="微软雅黑" w:hAnsi="微软雅黑" w:eastAsia="微软雅黑"/>
        </w:rPr>
        <w:t>军团不是为了荣耀。</w:t>
      </w:r>
    </w:p>
    <w:p>
      <w:pPr>
        <w:spacing w:line="336" w:lineRule="auto"/>
        <w:ind w:firstLine="420"/>
      </w:pPr>
      <w:r>
        <w:rPr>
          <w:rFonts w:ascii="微软雅黑" w:hAnsi="微软雅黑" w:eastAsia="微软雅黑"/>
        </w:rPr>
        <w:t>是为了让维修者拥有共同的保护和拒绝边界。</w:t>
      </w:r>
    </w:p>
    <w:p>
      <w:pPr>
        <w:spacing w:line="336" w:lineRule="auto"/>
        <w:ind w:firstLine="420"/>
      </w:pPr>
      <w:r>
        <w:rPr>
          <w:rFonts w:ascii="微软雅黑" w:hAnsi="微软雅黑" w:eastAsia="微软雅黑"/>
        </w:rPr>
        <w:t>### 七、提案通过</w:t>
      </w:r>
    </w:p>
    <w:p>
      <w:pPr>
        <w:spacing w:line="336" w:lineRule="auto"/>
        <w:ind w:firstLine="420"/>
      </w:pPr>
      <w:r>
        <w:rPr>
          <w:rFonts w:ascii="微软雅黑" w:hAnsi="微软雅黑" w:eastAsia="微软雅黑"/>
        </w:rPr>
        <w:t>北线临时会议通过试行。</w:t>
      </w:r>
    </w:p>
    <w:p>
      <w:pPr>
        <w:spacing w:line="336" w:lineRule="auto"/>
        <w:ind w:firstLine="420"/>
      </w:pPr>
      <w:r>
        <w:rPr>
          <w:rFonts w:ascii="微软雅黑" w:hAnsi="微软雅黑" w:eastAsia="微软雅黑"/>
        </w:rPr>
        <w:t>【维修军团：保护、修复、撤离】</w:t>
      </w:r>
    </w:p>
    <w:p>
      <w:pPr>
        <w:spacing w:line="336" w:lineRule="auto"/>
        <w:ind w:firstLine="420"/>
      </w:pPr>
      <w:r>
        <w:rPr>
          <w:rFonts w:ascii="微软雅黑" w:hAnsi="微软雅黑" w:eastAsia="微软雅黑"/>
        </w:rPr>
        <w:t>状态：</w:t>
      </w:r>
    </w:p>
    <w:p>
      <w:pPr>
        <w:spacing w:line="336" w:lineRule="auto"/>
        <w:ind w:firstLine="420"/>
      </w:pPr>
      <w:r>
        <w:rPr>
          <w:rFonts w:ascii="微软雅黑" w:hAnsi="微软雅黑" w:eastAsia="微软雅黑"/>
        </w:rPr>
        <w:t>【试行】</w:t>
      </w:r>
    </w:p>
    <w:p>
      <w:pPr>
        <w:spacing w:line="336" w:lineRule="auto"/>
        <w:ind w:firstLine="420"/>
      </w:pPr>
      <w:r>
        <w:rPr>
          <w:rFonts w:ascii="微软雅黑" w:hAnsi="微软雅黑" w:eastAsia="微软雅黑"/>
        </w:rPr>
        <w:t>【独立任务边界】</w:t>
      </w:r>
    </w:p>
    <w:p>
      <w:pPr>
        <w:spacing w:line="336" w:lineRule="auto"/>
        <w:ind w:firstLine="420"/>
      </w:pPr>
      <w:r>
        <w:rPr>
          <w:rFonts w:ascii="微软雅黑" w:hAnsi="微软雅黑" w:eastAsia="微软雅黑"/>
        </w:rPr>
        <w:t>【接受安全协调】</w:t>
      </w:r>
    </w:p>
    <w:p>
      <w:pPr>
        <w:spacing w:line="336" w:lineRule="auto"/>
        <w:ind w:firstLine="420"/>
      </w:pPr>
      <w:r>
        <w:rPr>
          <w:rFonts w:ascii="微软雅黑" w:hAnsi="微软雅黑" w:eastAsia="微软雅黑"/>
        </w:rPr>
        <w:t>【不得自动承担攻击任务】</w:t>
      </w:r>
    </w:p>
    <w:p>
      <w:pPr>
        <w:spacing w:line="336" w:lineRule="auto"/>
        <w:ind w:firstLine="420"/>
      </w:pPr>
      <w:r>
        <w:rPr>
          <w:rFonts w:ascii="微软雅黑" w:hAnsi="微软雅黑" w:eastAsia="微软雅黑"/>
        </w:rPr>
        <w:t>SE 126年的冬天，维修者第一次拥有了一个能够说“不”的名字。</w:t>
      </w:r>
    </w:p>
    <w:p>
      <w:pPr>
        <w:pStyle w:val="Heading2"/>
      </w:pPr>
      <w:r>
        <w:rPr>
          <w:rFonts w:ascii="微软雅黑" w:hAnsi="微软雅黑" w:eastAsia="微软雅黑"/>
          <w:color w:val="2C5070"/>
          <w:sz w:val="26"/>
        </w:rPr>
        <w:t>第十一章完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维修者组织拥有独立身份，不被自动编为战斗士兵 | OPEN |</w:t>
      </w:r>
    </w:p>
    <w:p>
      <w:pPr>
        <w:spacing w:line="336" w:lineRule="auto"/>
        <w:ind w:firstLine="420"/>
      </w:pPr>
      <w:r>
        <w:rPr>
          <w:rFonts w:ascii="微软雅黑" w:hAnsi="微软雅黑" w:eastAsia="微软雅黑"/>
        </w:rPr>
        <w:t>| V2-F007 | 维修军团采用保护、修复、撤离三类任务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提出北线维修军团试行，建立任务、风险、撤离和不可见信息字段。</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作为知识交接节点参与军团提案，不进入军团指挥链。</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支持军团独立边界与安全协调，开始设计保护席位。</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承诺提供车辆和材料，接受供应不换取任务优先权。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坚持维修军团拥有拒绝被当作普通后勤兵员的组织身份。</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以暂名和有限资格进入试行车队。</w:t>
      </w:r>
    </w:p>
    <w:p>
      <w:pPr>
        <w:pStyle w:val="Heading2"/>
      </w:pPr>
      <w:r>
        <w:rPr>
          <w:rFonts w:ascii="微软雅黑" w:hAnsi="微软雅黑" w:eastAsia="微软雅黑"/>
          <w:color w:val="2C5070"/>
          <w:sz w:val="26"/>
        </w:rPr>
        <w:t>第十二章：不是士兵的军团</w:t>
      </w:r>
    </w:p>
    <w:p>
      <w:pPr>
        <w:spacing w:line="336" w:lineRule="auto"/>
        <w:ind w:firstLine="420"/>
      </w:pPr>
      <w:r>
        <w:rPr>
          <w:rFonts w:ascii="微软雅黑" w:hAnsi="微软雅黑" w:eastAsia="微软雅黑"/>
        </w:rPr>
        <w:t>训练场上摆着两套装备。</w:t>
      </w:r>
    </w:p>
    <w:p>
      <w:pPr>
        <w:spacing w:line="336" w:lineRule="auto"/>
        <w:ind w:firstLine="420"/>
      </w:pPr>
      <w:r>
        <w:rPr>
          <w:rFonts w:ascii="微软雅黑" w:hAnsi="微软雅黑" w:eastAsia="微软雅黑"/>
        </w:rPr>
        <w:t>第一套是武器。</w:t>
      </w:r>
    </w:p>
    <w:p>
      <w:pPr>
        <w:spacing w:line="336" w:lineRule="auto"/>
        <w:ind w:firstLine="420"/>
      </w:pPr>
      <w:r>
        <w:rPr>
          <w:rFonts w:ascii="微软雅黑" w:hAnsi="微软雅黑" w:eastAsia="微软雅黑"/>
        </w:rPr>
        <w:t>第二套是防护、拖拽、医疗、屏蔽和维修工具。</w:t>
      </w:r>
    </w:p>
    <w:p>
      <w:pPr>
        <w:spacing w:line="336" w:lineRule="auto"/>
        <w:ind w:firstLine="420"/>
      </w:pPr>
      <w:r>
        <w:rPr>
          <w:rFonts w:ascii="微软雅黑" w:hAnsi="微软雅黑" w:eastAsia="微软雅黑"/>
        </w:rPr>
        <w:t>军方希望维修军团两套都带。</w:t>
      </w:r>
    </w:p>
    <w:p>
      <w:pPr>
        <w:spacing w:line="336" w:lineRule="auto"/>
        <w:ind w:firstLine="420"/>
      </w:pPr>
      <w:r>
        <w:rPr>
          <w:rFonts w:ascii="微软雅黑" w:hAnsi="微软雅黑" w:eastAsia="微软雅黑"/>
        </w:rPr>
        <w:t>韩朔只拿起第二套。</w:t>
      </w:r>
    </w:p>
    <w:p>
      <w:pPr>
        <w:spacing w:line="336" w:lineRule="auto"/>
        <w:ind w:firstLine="420"/>
      </w:pPr>
      <w:r>
        <w:rPr>
          <w:rFonts w:ascii="微软雅黑" w:hAnsi="微软雅黑" w:eastAsia="微软雅黑"/>
        </w:rPr>
        <w:t>### 一、保护不是投降</w:t>
      </w:r>
    </w:p>
    <w:p>
      <w:pPr>
        <w:spacing w:line="336" w:lineRule="auto"/>
        <w:ind w:firstLine="420"/>
      </w:pPr>
      <w:r>
        <w:rPr>
          <w:rFonts w:ascii="微软雅黑" w:hAnsi="微软雅黑" w:eastAsia="微软雅黑"/>
        </w:rPr>
        <w:t>前沿供热走廊已经遭到三次袭击。</w:t>
      </w:r>
    </w:p>
    <w:p>
      <w:pPr>
        <w:spacing w:line="336" w:lineRule="auto"/>
        <w:ind w:firstLine="420"/>
      </w:pPr>
      <w:r>
        <w:rPr>
          <w:rFonts w:ascii="微软雅黑" w:hAnsi="微软雅黑" w:eastAsia="微软雅黑"/>
        </w:rPr>
        <w:t>维修者进入后可能遇到火力。</w:t>
      </w:r>
    </w:p>
    <w:p>
      <w:pPr>
        <w:spacing w:line="336" w:lineRule="auto"/>
        <w:ind w:firstLine="420"/>
      </w:pPr>
      <w:r>
        <w:rPr>
          <w:rFonts w:ascii="微软雅黑" w:hAnsi="微软雅黑" w:eastAsia="微软雅黑"/>
        </w:rPr>
        <w:t>如果没有任何防护，他们连维修都无法完成。</w:t>
      </w:r>
    </w:p>
    <w:p>
      <w:pPr>
        <w:spacing w:line="336" w:lineRule="auto"/>
        <w:ind w:firstLine="420"/>
      </w:pPr>
      <w:r>
        <w:rPr>
          <w:rFonts w:ascii="微软雅黑" w:hAnsi="微软雅黑" w:eastAsia="微软雅黑"/>
        </w:rPr>
        <w:t>韩朔提出：</w:t>
      </w:r>
    </w:p>
    <w:p>
      <w:pPr>
        <w:spacing w:line="336" w:lineRule="auto"/>
        <w:ind w:firstLine="420"/>
      </w:pPr>
      <w:r>
        <w:rPr>
          <w:rFonts w:ascii="微软雅黑" w:hAnsi="微软雅黑" w:eastAsia="微软雅黑"/>
        </w:rPr>
        <w:t>【防护甲】</w:t>
      </w:r>
    </w:p>
    <w:p>
      <w:pPr>
        <w:spacing w:line="336" w:lineRule="auto"/>
        <w:ind w:firstLine="420"/>
      </w:pPr>
      <w:r>
        <w:rPr>
          <w:rFonts w:ascii="微软雅黑" w:hAnsi="微软雅黑" w:eastAsia="微软雅黑"/>
        </w:rPr>
        <w:t>【烟雾屏蔽】</w:t>
      </w:r>
    </w:p>
    <w:p>
      <w:pPr>
        <w:spacing w:line="336" w:lineRule="auto"/>
        <w:ind w:firstLine="420"/>
      </w:pPr>
      <w:r>
        <w:rPr>
          <w:rFonts w:ascii="微软雅黑" w:hAnsi="微软雅黑" w:eastAsia="微软雅黑"/>
        </w:rPr>
        <w:t>【撤离绳】</w:t>
      </w:r>
    </w:p>
    <w:p>
      <w:pPr>
        <w:spacing w:line="336" w:lineRule="auto"/>
        <w:ind w:firstLine="420"/>
      </w:pPr>
      <w:r>
        <w:rPr>
          <w:rFonts w:ascii="微软雅黑" w:hAnsi="微软雅黑" w:eastAsia="微软雅黑"/>
        </w:rPr>
        <w:t>【医疗包】</w:t>
      </w:r>
    </w:p>
    <w:p>
      <w:pPr>
        <w:spacing w:line="336" w:lineRule="auto"/>
        <w:ind w:firstLine="420"/>
      </w:pPr>
      <w:r>
        <w:rPr>
          <w:rFonts w:ascii="微软雅黑" w:hAnsi="微软雅黑" w:eastAsia="微软雅黑"/>
        </w:rPr>
        <w:t>【信号标记】</w:t>
      </w:r>
    </w:p>
    <w:p>
      <w:pPr>
        <w:spacing w:line="336" w:lineRule="auto"/>
        <w:ind w:firstLine="420"/>
      </w:pPr>
      <w:r>
        <w:rPr>
          <w:rFonts w:ascii="微软雅黑" w:hAnsi="微软雅黑" w:eastAsia="微软雅黑"/>
        </w:rPr>
        <w:t>【最低限度的反制设备】</w:t>
      </w:r>
    </w:p>
    <w:p>
      <w:pPr>
        <w:spacing w:line="336" w:lineRule="auto"/>
        <w:ind w:firstLine="420"/>
      </w:pPr>
      <w:r>
        <w:rPr>
          <w:rFonts w:ascii="微软雅黑" w:hAnsi="微软雅黑" w:eastAsia="微软雅黑"/>
        </w:rPr>
        <w:t>最后一项引起争议。</w:t>
      </w:r>
    </w:p>
    <w:p>
      <w:pPr>
        <w:spacing w:line="336" w:lineRule="auto"/>
        <w:ind w:firstLine="420"/>
      </w:pPr>
      <w:r>
        <w:rPr>
          <w:rFonts w:ascii="微软雅黑" w:hAnsi="微软雅黑" w:eastAsia="微软雅黑"/>
        </w:rPr>
        <w:t>反制设备不是主动武器。</w:t>
      </w:r>
    </w:p>
    <w:p>
      <w:pPr>
        <w:spacing w:line="336" w:lineRule="auto"/>
        <w:ind w:firstLine="420"/>
      </w:pPr>
      <w:r>
        <w:rPr>
          <w:rFonts w:ascii="微软雅黑" w:hAnsi="微软雅黑" w:eastAsia="微软雅黑"/>
        </w:rPr>
        <w:t>只用于阻断追踪、保护撤离和争取时间。</w:t>
      </w:r>
    </w:p>
    <w:p>
      <w:pPr>
        <w:spacing w:line="336" w:lineRule="auto"/>
        <w:ind w:firstLine="420"/>
      </w:pPr>
      <w:r>
        <w:rPr>
          <w:rFonts w:ascii="微软雅黑" w:hAnsi="微软雅黑" w:eastAsia="微软雅黑"/>
        </w:rPr>
        <w:t>### 二、谁能开火</w:t>
      </w:r>
    </w:p>
    <w:p>
      <w:pPr>
        <w:spacing w:line="336" w:lineRule="auto"/>
        <w:ind w:firstLine="420"/>
      </w:pPr>
      <w:r>
        <w:rPr>
          <w:rFonts w:ascii="微软雅黑" w:hAnsi="微软雅黑" w:eastAsia="微软雅黑"/>
        </w:rPr>
        <w:t>军官问：</w:t>
      </w:r>
    </w:p>
    <w:p>
      <w:pPr>
        <w:spacing w:line="336" w:lineRule="auto"/>
        <w:ind w:firstLine="420"/>
      </w:pPr>
      <w:r>
        <w:rPr>
          <w:rFonts w:ascii="微软雅黑" w:hAnsi="微软雅黑" w:eastAsia="微软雅黑"/>
        </w:rPr>
        <w:t>“如果攻击者继续靠近？”</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“护送队负责战斗。”</w:t>
      </w:r>
    </w:p>
    <w:p>
      <w:pPr>
        <w:spacing w:line="336" w:lineRule="auto"/>
        <w:ind w:firstLine="420"/>
      </w:pPr>
      <w:r>
        <w:rPr>
          <w:rFonts w:ascii="微软雅黑" w:hAnsi="微软雅黑" w:eastAsia="微软雅黑"/>
        </w:rPr>
        <w:t>“如果护送队失联？”</w:t>
      </w:r>
    </w:p>
    <w:p>
      <w:pPr>
        <w:spacing w:line="336" w:lineRule="auto"/>
        <w:ind w:firstLine="420"/>
      </w:pPr>
      <w:r>
        <w:rPr>
          <w:rFonts w:ascii="微软雅黑" w:hAnsi="微软雅黑" w:eastAsia="微软雅黑"/>
        </w:rPr>
        <w:t>“维修军团优先撤离和保护人员。”</w:t>
      </w:r>
    </w:p>
    <w:p>
      <w:pPr>
        <w:spacing w:line="336" w:lineRule="auto"/>
        <w:ind w:firstLine="420"/>
      </w:pPr>
      <w:r>
        <w:rPr>
          <w:rFonts w:ascii="微软雅黑" w:hAnsi="微软雅黑" w:eastAsia="微软雅黑"/>
        </w:rPr>
        <w:t>“如果撤不走？”</w:t>
      </w:r>
    </w:p>
    <w:p>
      <w:pPr>
        <w:spacing w:line="336" w:lineRule="auto"/>
        <w:ind w:firstLine="420"/>
      </w:pPr>
      <w:r>
        <w:rPr>
          <w:rFonts w:ascii="微软雅黑" w:hAnsi="微软雅黑" w:eastAsia="微软雅黑"/>
        </w:rPr>
        <w:t>“使用反制设备，不追击。”</w:t>
      </w:r>
    </w:p>
    <w:p>
      <w:pPr>
        <w:spacing w:line="336" w:lineRule="auto"/>
        <w:ind w:firstLine="420"/>
      </w:pPr>
      <w:r>
        <w:rPr>
          <w:rFonts w:ascii="微软雅黑" w:hAnsi="微软雅黑" w:eastAsia="微软雅黑"/>
        </w:rPr>
        <w:t>这条边界很难在现场执行。</w:t>
      </w:r>
    </w:p>
    <w:p>
      <w:pPr>
        <w:spacing w:line="336" w:lineRule="auto"/>
        <w:ind w:firstLine="420"/>
      </w:pPr>
      <w:r>
        <w:rPr>
          <w:rFonts w:ascii="微软雅黑" w:hAnsi="微软雅黑" w:eastAsia="微软雅黑"/>
        </w:rPr>
        <w:t>却必须提前写。</w:t>
      </w:r>
    </w:p>
    <w:p>
      <w:pPr>
        <w:spacing w:line="336" w:lineRule="auto"/>
        <w:ind w:firstLine="420"/>
      </w:pPr>
      <w:r>
        <w:rPr>
          <w:rFonts w:ascii="微软雅黑" w:hAnsi="微软雅黑" w:eastAsia="微软雅黑"/>
        </w:rPr>
        <w:t>### 三、第一场护送</w:t>
      </w:r>
    </w:p>
    <w:p>
      <w:pPr>
        <w:spacing w:line="336" w:lineRule="auto"/>
        <w:ind w:firstLine="420"/>
      </w:pPr>
      <w:r>
        <w:rPr>
          <w:rFonts w:ascii="微软雅黑" w:hAnsi="微软雅黑" w:eastAsia="微软雅黑"/>
        </w:rPr>
        <w:t>维修军团前往供热走廊。</w:t>
      </w:r>
    </w:p>
    <w:p>
      <w:pPr>
        <w:spacing w:line="336" w:lineRule="auto"/>
        <w:ind w:firstLine="420"/>
      </w:pPr>
      <w:r>
        <w:rPr>
          <w:rFonts w:ascii="微软雅黑" w:hAnsi="微软雅黑" w:eastAsia="微软雅黑"/>
        </w:rPr>
        <w:t>军方护送队在前。</w:t>
      </w:r>
    </w:p>
    <w:p>
      <w:pPr>
        <w:spacing w:line="336" w:lineRule="auto"/>
        <w:ind w:firstLine="420"/>
      </w:pPr>
      <w:r>
        <w:rPr>
          <w:rFonts w:ascii="微软雅黑" w:hAnsi="微软雅黑" w:eastAsia="微软雅黑"/>
        </w:rPr>
        <w:t>维修车队在后。</w:t>
      </w:r>
    </w:p>
    <w:p>
      <w:pPr>
        <w:spacing w:line="336" w:lineRule="auto"/>
        <w:ind w:firstLine="420"/>
      </w:pPr>
      <w:r>
        <w:rPr>
          <w:rFonts w:ascii="微软雅黑" w:hAnsi="微软雅黑" w:eastAsia="微软雅黑"/>
        </w:rPr>
        <w:t>途中遭到远程干扰。</w:t>
      </w:r>
    </w:p>
    <w:p>
      <w:pPr>
        <w:spacing w:line="336" w:lineRule="auto"/>
        <w:ind w:firstLine="420"/>
      </w:pPr>
      <w:r>
        <w:rPr>
          <w:rFonts w:ascii="微软雅黑" w:hAnsi="微软雅黑" w:eastAsia="微软雅黑"/>
        </w:rPr>
        <w:t>护送队要求维修车停下。</w:t>
      </w:r>
    </w:p>
    <w:p>
      <w:pPr>
        <w:spacing w:line="336" w:lineRule="auto"/>
        <w:ind w:firstLine="420"/>
      </w:pPr>
      <w:r>
        <w:rPr>
          <w:rFonts w:ascii="微软雅黑" w:hAnsi="微软雅黑" w:eastAsia="微软雅黑"/>
        </w:rPr>
        <w:t>供热走廊的居民区只剩两个小时最低热。</w:t>
      </w:r>
    </w:p>
    <w:p>
      <w:pPr>
        <w:spacing w:line="336" w:lineRule="auto"/>
        <w:ind w:firstLine="420"/>
      </w:pPr>
      <w:r>
        <w:rPr>
          <w:rFonts w:ascii="微软雅黑" w:hAnsi="微软雅黑" w:eastAsia="微软雅黑"/>
        </w:rPr>
        <w:t>北轨提出先把临时热交换器搬到安全点。</w:t>
      </w:r>
    </w:p>
    <w:p>
      <w:pPr>
        <w:spacing w:line="336" w:lineRule="auto"/>
        <w:ind w:firstLine="420"/>
      </w:pPr>
      <w:r>
        <w:rPr>
          <w:rFonts w:ascii="微软雅黑" w:hAnsi="微软雅黑" w:eastAsia="微软雅黑"/>
        </w:rPr>
        <w:t>韩朔判断风险。</w:t>
      </w:r>
    </w:p>
    <w:p>
      <w:pPr>
        <w:spacing w:line="336" w:lineRule="auto"/>
        <w:ind w:firstLine="420"/>
      </w:pPr>
      <w:r>
        <w:rPr>
          <w:rFonts w:ascii="微软雅黑" w:hAnsi="微软雅黑" w:eastAsia="微软雅黑"/>
        </w:rPr>
        <w:t>“可以，但不追入干扰区。”</w:t>
      </w:r>
    </w:p>
    <w:p>
      <w:pPr>
        <w:spacing w:line="336" w:lineRule="auto"/>
        <w:ind w:firstLine="420"/>
      </w:pPr>
      <w:r>
        <w:rPr>
          <w:rFonts w:ascii="微软雅黑" w:hAnsi="微软雅黑" w:eastAsia="微软雅黑"/>
        </w:rPr>
        <w:t>维修队用屏蔽设备打开十分钟窗口。</w:t>
      </w:r>
    </w:p>
    <w:p>
      <w:pPr>
        <w:spacing w:line="336" w:lineRule="auto"/>
        <w:ind w:firstLine="420"/>
      </w:pPr>
      <w:r>
        <w:rPr>
          <w:rFonts w:ascii="微软雅黑" w:hAnsi="微软雅黑" w:eastAsia="微软雅黑"/>
        </w:rPr>
        <w:t>他们把材料推入。</w:t>
      </w:r>
    </w:p>
    <w:p>
      <w:pPr>
        <w:spacing w:line="336" w:lineRule="auto"/>
        <w:ind w:firstLine="420"/>
      </w:pPr>
      <w:r>
        <w:rPr>
          <w:rFonts w:ascii="微软雅黑" w:hAnsi="微软雅黑" w:eastAsia="微软雅黑"/>
        </w:rPr>
        <w:t>没有还击。</w:t>
      </w:r>
    </w:p>
    <w:p>
      <w:pPr>
        <w:spacing w:line="336" w:lineRule="auto"/>
        <w:ind w:firstLine="420"/>
      </w:pPr>
      <w:r>
        <w:rPr>
          <w:rFonts w:ascii="微软雅黑" w:hAnsi="微软雅黑" w:eastAsia="微软雅黑"/>
        </w:rPr>
        <w:t>### 四、被称作懦弱</w:t>
      </w:r>
    </w:p>
    <w:p>
      <w:pPr>
        <w:spacing w:line="336" w:lineRule="auto"/>
        <w:ind w:firstLine="420"/>
      </w:pPr>
      <w:r>
        <w:rPr>
          <w:rFonts w:ascii="微软雅黑" w:hAnsi="微软雅黑" w:eastAsia="微软雅黑"/>
        </w:rPr>
        <w:t>回到临时站后，军方报告写：</w:t>
      </w:r>
    </w:p>
    <w:p>
      <w:pPr>
        <w:spacing w:line="336" w:lineRule="auto"/>
        <w:ind w:firstLine="420"/>
      </w:pPr>
      <w:r>
        <w:rPr>
          <w:rFonts w:ascii="微软雅黑" w:hAnsi="微软雅黑" w:eastAsia="微软雅黑"/>
        </w:rPr>
        <w:t>【维修队未参与交火，任务效率降低。】</w:t>
      </w:r>
    </w:p>
    <w:p>
      <w:pPr>
        <w:spacing w:line="336" w:lineRule="auto"/>
        <w:ind w:firstLine="420"/>
      </w:pPr>
      <w:r>
        <w:rPr>
          <w:rFonts w:ascii="微软雅黑" w:hAnsi="微软雅黑" w:eastAsia="微软雅黑"/>
        </w:rPr>
        <w:t>林川在报告上补充：</w:t>
      </w:r>
    </w:p>
    <w:p>
      <w:pPr>
        <w:spacing w:line="336" w:lineRule="auto"/>
        <w:ind w:firstLine="420"/>
      </w:pPr>
      <w:r>
        <w:rPr>
          <w:rFonts w:ascii="微软雅黑" w:hAnsi="微软雅黑" w:eastAsia="微软雅黑"/>
        </w:rPr>
        <w:t>【居民区恢复低压供热，维修人员无伤亡。】</w:t>
      </w:r>
    </w:p>
    <w:p>
      <w:pPr>
        <w:spacing w:line="336" w:lineRule="auto"/>
        <w:ind w:firstLine="420"/>
      </w:pPr>
      <w:r>
        <w:rPr>
          <w:rFonts w:ascii="微软雅黑" w:hAnsi="微软雅黑" w:eastAsia="微软雅黑"/>
        </w:rPr>
        <w:t>两个结论都保留。</w:t>
      </w:r>
    </w:p>
    <w:p>
      <w:pPr>
        <w:spacing w:line="336" w:lineRule="auto"/>
        <w:ind w:firstLine="420"/>
      </w:pPr>
      <w:r>
        <w:rPr>
          <w:rFonts w:ascii="微软雅黑" w:hAnsi="微软雅黑" w:eastAsia="微软雅黑"/>
        </w:rPr>
        <w:t>顾言问韩朔：</w:t>
      </w:r>
    </w:p>
    <w:p>
      <w:pPr>
        <w:spacing w:line="336" w:lineRule="auto"/>
        <w:ind w:firstLine="420"/>
      </w:pPr>
      <w:r>
        <w:rPr>
          <w:rFonts w:ascii="微软雅黑" w:hAnsi="微软雅黑" w:eastAsia="微软雅黑"/>
        </w:rPr>
        <w:t>“你不担心别人把军团当作拖累？”</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“如果保护生命被称作拖累，那战争已经改写了所有词。”</w:t>
      </w:r>
    </w:p>
    <w:p>
      <w:pPr>
        <w:spacing w:line="336" w:lineRule="auto"/>
        <w:ind w:firstLine="420"/>
      </w:pPr>
      <w:r>
        <w:rPr>
          <w:rFonts w:ascii="微软雅黑" w:hAnsi="微软雅黑" w:eastAsia="微软雅黑"/>
        </w:rPr>
        <w:t>### 五、任务边界卡</w:t>
      </w:r>
    </w:p>
    <w:p>
      <w:pPr>
        <w:spacing w:line="336" w:lineRule="auto"/>
        <w:ind w:firstLine="420"/>
      </w:pPr>
      <w:r>
        <w:rPr>
          <w:rFonts w:ascii="微软雅黑" w:hAnsi="微软雅黑" w:eastAsia="微软雅黑"/>
        </w:rPr>
        <w:t>每一辆维修车都挂上任务边界卡：</w:t>
      </w:r>
    </w:p>
    <w:p>
      <w:pPr>
        <w:spacing w:line="336" w:lineRule="auto"/>
        <w:ind w:firstLine="420"/>
      </w:pPr>
      <w:r>
        <w:rPr>
          <w:rFonts w:ascii="微软雅黑" w:hAnsi="微软雅黑" w:eastAsia="微软雅黑"/>
        </w:rPr>
        <w:t>【我们保护什么】</w:t>
      </w:r>
    </w:p>
    <w:p>
      <w:pPr>
        <w:spacing w:line="336" w:lineRule="auto"/>
        <w:ind w:firstLine="420"/>
      </w:pPr>
      <w:r>
        <w:rPr>
          <w:rFonts w:ascii="微软雅黑" w:hAnsi="微软雅黑" w:eastAsia="微软雅黑"/>
        </w:rPr>
        <w:t>【我们可以修什么】</w:t>
      </w:r>
    </w:p>
    <w:p>
      <w:pPr>
        <w:spacing w:line="336" w:lineRule="auto"/>
        <w:ind w:firstLine="420"/>
      </w:pPr>
      <w:r>
        <w:rPr>
          <w:rFonts w:ascii="微软雅黑" w:hAnsi="微软雅黑" w:eastAsia="微软雅黑"/>
        </w:rPr>
        <w:t>【我们不能追击什么】</w:t>
      </w:r>
    </w:p>
    <w:p>
      <w:pPr>
        <w:spacing w:line="336" w:lineRule="auto"/>
        <w:ind w:firstLine="420"/>
      </w:pPr>
      <w:r>
        <w:rPr>
          <w:rFonts w:ascii="微软雅黑" w:hAnsi="微软雅黑" w:eastAsia="微软雅黑"/>
        </w:rPr>
        <w:t>【什么时候撤离】</w:t>
      </w:r>
    </w:p>
    <w:p>
      <w:pPr>
        <w:spacing w:line="336" w:lineRule="auto"/>
        <w:ind w:firstLine="420"/>
      </w:pPr>
      <w:r>
        <w:rPr>
          <w:rFonts w:ascii="微软雅黑" w:hAnsi="微软雅黑" w:eastAsia="微软雅黑"/>
        </w:rPr>
        <w:t>【谁可以暂停】</w:t>
      </w:r>
    </w:p>
    <w:p>
      <w:pPr>
        <w:spacing w:line="336" w:lineRule="auto"/>
        <w:ind w:firstLine="420"/>
      </w:pPr>
      <w:r>
        <w:rPr>
          <w:rFonts w:ascii="微软雅黑" w:hAnsi="微软雅黑" w:eastAsia="微软雅黑"/>
        </w:rPr>
        <w:t>【谁记录】</w:t>
      </w:r>
    </w:p>
    <w:p>
      <w:pPr>
        <w:spacing w:line="336" w:lineRule="auto"/>
        <w:ind w:firstLine="420"/>
      </w:pPr>
      <w:r>
        <w:rPr>
          <w:rFonts w:ascii="微软雅黑" w:hAnsi="微软雅黑" w:eastAsia="微软雅黑"/>
        </w:rPr>
        <w:t>这张卡比武器更容易被敌人看见。</w:t>
      </w:r>
    </w:p>
    <w:p>
      <w:pPr>
        <w:spacing w:line="336" w:lineRule="auto"/>
        <w:ind w:firstLine="420"/>
      </w:pPr>
      <w:r>
        <w:rPr>
          <w:rFonts w:ascii="微软雅黑" w:hAnsi="微软雅黑" w:eastAsia="微软雅黑"/>
        </w:rPr>
        <w:t>却让维修者知道，危险不是服从命令的理由。</w:t>
      </w:r>
    </w:p>
    <w:p>
      <w:pPr>
        <w:spacing w:line="336" w:lineRule="auto"/>
        <w:ind w:firstLine="420"/>
      </w:pPr>
      <w:r>
        <w:rPr>
          <w:rFonts w:ascii="微软雅黑" w:hAnsi="微软雅黑" w:eastAsia="微软雅黑"/>
        </w:rPr>
        <w:t>### 六、不是士兵</w:t>
      </w:r>
    </w:p>
    <w:p>
      <w:pPr>
        <w:spacing w:line="336" w:lineRule="auto"/>
        <w:ind w:firstLine="420"/>
      </w:pPr>
      <w:r>
        <w:rPr>
          <w:rFonts w:ascii="微软雅黑" w:hAnsi="微软雅黑" w:eastAsia="微软雅黑"/>
        </w:rPr>
        <w:t>维修军团正式声明：</w:t>
      </w:r>
    </w:p>
    <w:p>
      <w:pPr>
        <w:spacing w:line="336" w:lineRule="auto"/>
        <w:ind w:firstLine="420"/>
      </w:pPr>
      <w:r>
        <w:rPr>
          <w:rFonts w:ascii="微软雅黑" w:hAnsi="微软雅黑" w:eastAsia="微软雅黑"/>
        </w:rPr>
        <w:t>【我们不是士兵。】</w:t>
      </w:r>
    </w:p>
    <w:p>
      <w:pPr>
        <w:spacing w:line="336" w:lineRule="auto"/>
        <w:ind w:firstLine="420"/>
      </w:pPr>
      <w:r>
        <w:rPr>
          <w:rFonts w:ascii="微软雅黑" w:hAnsi="微软雅黑" w:eastAsia="微软雅黑"/>
        </w:rPr>
        <w:t>【我们不主动攻击。】</w:t>
      </w:r>
    </w:p>
    <w:p>
      <w:pPr>
        <w:spacing w:line="336" w:lineRule="auto"/>
        <w:ind w:firstLine="420"/>
      </w:pPr>
      <w:r>
        <w:rPr>
          <w:rFonts w:ascii="微软雅黑" w:hAnsi="微软雅黑" w:eastAsia="微软雅黑"/>
        </w:rPr>
        <w:t>【我们接受保护和安全协调。】</w:t>
      </w:r>
    </w:p>
    <w:p>
      <w:pPr>
        <w:spacing w:line="336" w:lineRule="auto"/>
        <w:ind w:firstLine="420"/>
      </w:pPr>
      <w:r>
        <w:rPr>
          <w:rFonts w:ascii="微软雅黑" w:hAnsi="微软雅黑" w:eastAsia="微软雅黑"/>
        </w:rPr>
        <w:t>【我们在危险中保护人、修复设备、保存知识并完成撤离。】</w:t>
      </w:r>
    </w:p>
    <w:p>
      <w:pPr>
        <w:spacing w:line="336" w:lineRule="auto"/>
        <w:ind w:firstLine="420"/>
      </w:pPr>
      <w:r>
        <w:rPr>
          <w:rFonts w:ascii="微软雅黑" w:hAnsi="微软雅黑" w:eastAsia="微软雅黑"/>
        </w:rPr>
        <w:t>声明没有让战争变得仁慈。</w:t>
      </w:r>
    </w:p>
    <w:p>
      <w:pPr>
        <w:spacing w:line="336" w:lineRule="auto"/>
        <w:ind w:firstLine="420"/>
      </w:pPr>
      <w:r>
        <w:rPr>
          <w:rFonts w:ascii="微软雅黑" w:hAnsi="微软雅黑" w:eastAsia="微软雅黑"/>
        </w:rPr>
        <w:t>但让维修者不必在身份上撒谎。</w:t>
      </w:r>
    </w:p>
    <w:p>
      <w:pPr>
        <w:pStyle w:val="Heading2"/>
      </w:pPr>
      <w:r>
        <w:rPr>
          <w:rFonts w:ascii="微软雅黑" w:hAnsi="微软雅黑" w:eastAsia="微软雅黑"/>
          <w:color w:val="2C5070"/>
          <w:sz w:val="26"/>
        </w:rPr>
        <w:t>第十二章完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维修军团不承担主动攻击，携带防护、医疗、撤离和有限反制设备 | OPEN |</w:t>
      </w:r>
    </w:p>
    <w:p>
      <w:pPr>
        <w:spacing w:line="336" w:lineRule="auto"/>
        <w:ind w:firstLine="420"/>
      </w:pPr>
      <w:r>
        <w:rPr>
          <w:rFonts w:ascii="微软雅黑" w:hAnsi="微软雅黑" w:eastAsia="微软雅黑"/>
        </w:rPr>
        <w:t>| V2-F007 | 保护、修复、撤离任务边界进入军团任务卡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建立维修军团的防护、撤离和有限反制边界，明确军团不主动攻击。</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支持任务边界卡，把生命线与维修责任置于交火效率之前。</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提供旧安全暂停模板，不参与军事目标判断。</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记录维修军团不参与交火造成的时间成本与供热收益。</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推动“不是士兵”声明，保护维修者组织身份。</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在干扰窗口中搬运临时热交换器，第一次在前沿环境执行保护性任务。</w:t>
      </w:r>
    </w:p>
    <w:p>
      <w:pPr>
        <w:pStyle w:val="Heading2"/>
      </w:pPr>
      <w:r>
        <w:rPr>
          <w:rFonts w:ascii="微软雅黑" w:hAnsi="微软雅黑" w:eastAsia="微软雅黑"/>
          <w:color w:val="2C5070"/>
          <w:sz w:val="26"/>
        </w:rPr>
        <w:t>第十三章：移动工厂</w:t>
      </w:r>
    </w:p>
    <w:p>
      <w:pPr>
        <w:spacing w:line="336" w:lineRule="auto"/>
        <w:ind w:firstLine="420"/>
      </w:pPr>
      <w:r>
        <w:rPr>
          <w:rFonts w:ascii="微软雅黑" w:hAnsi="微软雅黑" w:eastAsia="微软雅黑"/>
        </w:rPr>
        <w:t>固定工厂被炸掉以后，顾言收到一份简单的建议：</w:t>
      </w:r>
    </w:p>
    <w:p>
      <w:pPr>
        <w:spacing w:line="336" w:lineRule="auto"/>
        <w:ind w:firstLine="420"/>
      </w:pPr>
      <w:r>
        <w:rPr>
          <w:rFonts w:ascii="微软雅黑" w:hAnsi="微软雅黑" w:eastAsia="微软雅黑"/>
        </w:rPr>
        <w:t>【把工厂搬走。】</w:t>
      </w:r>
    </w:p>
    <w:p>
      <w:pPr>
        <w:spacing w:line="336" w:lineRule="auto"/>
        <w:ind w:firstLine="420"/>
      </w:pPr>
      <w:r>
        <w:rPr>
          <w:rFonts w:ascii="微软雅黑" w:hAnsi="微软雅黑" w:eastAsia="微软雅黑"/>
        </w:rPr>
        <w:t>他看着建议，觉得这句话低估了工厂。</w:t>
      </w:r>
    </w:p>
    <w:p>
      <w:pPr>
        <w:spacing w:line="336" w:lineRule="auto"/>
        <w:ind w:firstLine="420"/>
      </w:pPr>
      <w:r>
        <w:rPr>
          <w:rFonts w:ascii="微软雅黑" w:hAnsi="微软雅黑" w:eastAsia="微软雅黑"/>
        </w:rPr>
        <w:t>工厂不是墙、机器和订单。</w:t>
      </w:r>
    </w:p>
    <w:p>
      <w:pPr>
        <w:spacing w:line="336" w:lineRule="auto"/>
        <w:ind w:firstLine="420"/>
      </w:pPr>
      <w:r>
        <w:rPr>
          <w:rFonts w:ascii="微软雅黑" w:hAnsi="微软雅黑" w:eastAsia="微软雅黑"/>
        </w:rPr>
        <w:t>它还包括工人、模具、测试、材料、学校和维修经验。</w:t>
      </w:r>
    </w:p>
    <w:p>
      <w:pPr>
        <w:spacing w:line="336" w:lineRule="auto"/>
        <w:ind w:firstLine="420"/>
      </w:pPr>
      <w:r>
        <w:rPr>
          <w:rFonts w:ascii="微软雅黑" w:hAnsi="微软雅黑" w:eastAsia="微软雅黑"/>
        </w:rPr>
        <w:t>### 一、能搬走什么</w:t>
      </w:r>
    </w:p>
    <w:p>
      <w:pPr>
        <w:spacing w:line="336" w:lineRule="auto"/>
        <w:ind w:firstLine="420"/>
      </w:pPr>
      <w:r>
        <w:rPr>
          <w:rFonts w:ascii="微软雅黑" w:hAnsi="微软雅黑" w:eastAsia="微软雅黑"/>
        </w:rPr>
        <w:t>星环工业列出四类设备。</w:t>
      </w:r>
    </w:p>
    <w:p>
      <w:pPr>
        <w:spacing w:line="336" w:lineRule="auto"/>
        <w:ind w:firstLine="420"/>
      </w:pPr>
      <w:r>
        <w:rPr>
          <w:rFonts w:ascii="微软雅黑" w:hAnsi="微软雅黑" w:eastAsia="微软雅黑"/>
        </w:rPr>
        <w:t>【切削】</w:t>
      </w:r>
    </w:p>
    <w:p>
      <w:pPr>
        <w:spacing w:line="336" w:lineRule="auto"/>
        <w:ind w:firstLine="420"/>
      </w:pPr>
      <w:r>
        <w:rPr>
          <w:rFonts w:ascii="微软雅黑" w:hAnsi="微软雅黑" w:eastAsia="微软雅黑"/>
        </w:rPr>
        <w:t>【焊接】</w:t>
      </w:r>
    </w:p>
    <w:p>
      <w:pPr>
        <w:spacing w:line="336" w:lineRule="auto"/>
        <w:ind w:firstLine="420"/>
      </w:pPr>
      <w:r>
        <w:rPr>
          <w:rFonts w:ascii="微软雅黑" w:hAnsi="微软雅黑" w:eastAsia="微软雅黑"/>
        </w:rPr>
        <w:t>【热处理】</w:t>
      </w:r>
    </w:p>
    <w:p>
      <w:pPr>
        <w:spacing w:line="336" w:lineRule="auto"/>
        <w:ind w:firstLine="420"/>
      </w:pPr>
      <w:r>
        <w:rPr>
          <w:rFonts w:ascii="微软雅黑" w:hAnsi="微软雅黑" w:eastAsia="微软雅黑"/>
        </w:rPr>
        <w:t>【测试】</w:t>
      </w:r>
    </w:p>
    <w:p>
      <w:pPr>
        <w:spacing w:line="336" w:lineRule="auto"/>
        <w:ind w:firstLine="420"/>
      </w:pPr>
      <w:r>
        <w:rPr>
          <w:rFonts w:ascii="微软雅黑" w:hAnsi="微软雅黑" w:eastAsia="微软雅黑"/>
        </w:rPr>
        <w:t>军方只想要切削和焊接。</w:t>
      </w:r>
    </w:p>
    <w:p>
      <w:pPr>
        <w:spacing w:line="336" w:lineRule="auto"/>
        <w:ind w:firstLine="420"/>
      </w:pPr>
      <w:r>
        <w:rPr>
          <w:rFonts w:ascii="微软雅黑" w:hAnsi="微软雅黑" w:eastAsia="微软雅黑"/>
        </w:rPr>
        <w:t>顾言拒绝。</w:t>
      </w:r>
    </w:p>
    <w:p>
      <w:pPr>
        <w:spacing w:line="336" w:lineRule="auto"/>
        <w:ind w:firstLine="420"/>
      </w:pPr>
      <w:r>
        <w:rPr>
          <w:rFonts w:ascii="微软雅黑" w:hAnsi="微软雅黑" w:eastAsia="微软雅黑"/>
        </w:rPr>
        <w:t>“没有测试的生产，只是在移动地复制未知。”</w:t>
      </w:r>
    </w:p>
    <w:p>
      <w:pPr>
        <w:spacing w:line="336" w:lineRule="auto"/>
        <w:ind w:firstLine="420"/>
      </w:pPr>
      <w:r>
        <w:rPr>
          <w:rFonts w:ascii="微软雅黑" w:hAnsi="微软雅黑" w:eastAsia="微软雅黑"/>
        </w:rPr>
        <w:t>周衡支持把档案和培训台一起搬上车。</w:t>
      </w:r>
    </w:p>
    <w:p>
      <w:pPr>
        <w:spacing w:line="336" w:lineRule="auto"/>
        <w:ind w:firstLine="420"/>
      </w:pPr>
      <w:r>
        <w:rPr>
          <w:rFonts w:ascii="微软雅黑" w:hAnsi="微软雅黑" w:eastAsia="微软雅黑"/>
        </w:rPr>
        <w:t>### 二、移动工厂的价格</w:t>
      </w:r>
    </w:p>
    <w:p>
      <w:pPr>
        <w:spacing w:line="336" w:lineRule="auto"/>
        <w:ind w:firstLine="420"/>
      </w:pPr>
      <w:r>
        <w:rPr>
          <w:rFonts w:ascii="微软雅黑" w:hAnsi="微软雅黑" w:eastAsia="微软雅黑"/>
        </w:rPr>
        <w:t>一座移动工厂需要十二辆车。</w:t>
      </w:r>
    </w:p>
    <w:p>
      <w:pPr>
        <w:spacing w:line="336" w:lineRule="auto"/>
        <w:ind w:firstLine="420"/>
      </w:pPr>
      <w:r>
        <w:rPr>
          <w:rFonts w:ascii="微软雅黑" w:hAnsi="微软雅黑" w:eastAsia="微软雅黑"/>
        </w:rPr>
        <w:t>运输会占用前线补给。</w:t>
      </w:r>
    </w:p>
    <w:p>
      <w:pPr>
        <w:spacing w:line="336" w:lineRule="auto"/>
        <w:ind w:firstLine="420"/>
      </w:pPr>
      <w:r>
        <w:rPr>
          <w:rFonts w:ascii="微软雅黑" w:hAnsi="微软雅黑" w:eastAsia="微软雅黑"/>
        </w:rPr>
        <w:t>能源消耗高于固定厂。</w:t>
      </w:r>
    </w:p>
    <w:p>
      <w:pPr>
        <w:spacing w:line="336" w:lineRule="auto"/>
        <w:ind w:firstLine="420"/>
      </w:pPr>
      <w:r>
        <w:rPr>
          <w:rFonts w:ascii="微软雅黑" w:hAnsi="微软雅黑" w:eastAsia="微软雅黑"/>
        </w:rPr>
        <w:t>生产速度只有原来的三成。</w:t>
      </w:r>
    </w:p>
    <w:p>
      <w:pPr>
        <w:spacing w:line="336" w:lineRule="auto"/>
        <w:ind w:firstLine="420"/>
      </w:pPr>
      <w:r>
        <w:rPr>
          <w:rFonts w:ascii="微软雅黑" w:hAnsi="微软雅黑" w:eastAsia="微软雅黑"/>
        </w:rPr>
        <w:t>军需部门认为不划算。</w:t>
      </w:r>
    </w:p>
    <w:p>
      <w:pPr>
        <w:spacing w:line="336" w:lineRule="auto"/>
        <w:ind w:firstLine="420"/>
      </w:pPr>
      <w:r>
        <w:rPr>
          <w:rFonts w:ascii="微软雅黑" w:hAnsi="微软雅黑" w:eastAsia="微软雅黑"/>
        </w:rPr>
        <w:t>顾言把成本表放出来：</w:t>
      </w:r>
    </w:p>
    <w:p>
      <w:pPr>
        <w:spacing w:line="336" w:lineRule="auto"/>
        <w:ind w:firstLine="420"/>
      </w:pPr>
      <w:r>
        <w:rPr>
          <w:rFonts w:ascii="微软雅黑" w:hAnsi="微软雅黑" w:eastAsia="微软雅黑"/>
        </w:rPr>
        <w:t>【速度损失】</w:t>
      </w:r>
    </w:p>
    <w:p>
      <w:pPr>
        <w:spacing w:line="336" w:lineRule="auto"/>
        <w:ind w:firstLine="420"/>
      </w:pPr>
      <w:r>
        <w:rPr>
          <w:rFonts w:ascii="微软雅黑" w:hAnsi="微软雅黑" w:eastAsia="微软雅黑"/>
        </w:rPr>
        <w:t>【固定设施减少】</w:t>
      </w:r>
    </w:p>
    <w:p>
      <w:pPr>
        <w:spacing w:line="336" w:lineRule="auto"/>
        <w:ind w:firstLine="420"/>
      </w:pPr>
      <w:r>
        <w:rPr>
          <w:rFonts w:ascii="微软雅黑" w:hAnsi="微软雅黑" w:eastAsia="微软雅黑"/>
        </w:rPr>
        <w:t>【迁移能力增加】</w:t>
      </w:r>
    </w:p>
    <w:p>
      <w:pPr>
        <w:spacing w:line="336" w:lineRule="auto"/>
        <w:ind w:firstLine="420"/>
      </w:pPr>
      <w:r>
        <w:rPr>
          <w:rFonts w:ascii="微软雅黑" w:hAnsi="微软雅黑" w:eastAsia="微软雅黑"/>
        </w:rPr>
        <w:t>【知识和工具保留】</w:t>
      </w:r>
    </w:p>
    <w:p>
      <w:pPr>
        <w:spacing w:line="336" w:lineRule="auto"/>
        <w:ind w:firstLine="420"/>
      </w:pPr>
      <w:r>
        <w:rPr>
          <w:rFonts w:ascii="微软雅黑" w:hAnsi="微软雅黑" w:eastAsia="微软雅黑"/>
        </w:rPr>
        <w:t>【维修者存活率】</w:t>
      </w:r>
    </w:p>
    <w:p>
      <w:pPr>
        <w:spacing w:line="336" w:lineRule="auto"/>
        <w:ind w:firstLine="420"/>
      </w:pPr>
      <w:r>
        <w:rPr>
          <w:rFonts w:ascii="微软雅黑" w:hAnsi="微软雅黑" w:eastAsia="微软雅黑"/>
        </w:rPr>
        <w:t>最后一项没有稳定数字。</w:t>
      </w:r>
    </w:p>
    <w:p>
      <w:pPr>
        <w:spacing w:line="336" w:lineRule="auto"/>
        <w:ind w:firstLine="420"/>
      </w:pPr>
      <w:r>
        <w:rPr>
          <w:rFonts w:ascii="微软雅黑" w:hAnsi="微软雅黑" w:eastAsia="微软雅黑"/>
        </w:rPr>
        <w:t>他仍然把它放在表里。</w:t>
      </w:r>
    </w:p>
    <w:p>
      <w:pPr>
        <w:spacing w:line="336" w:lineRule="auto"/>
        <w:ind w:firstLine="420"/>
      </w:pPr>
      <w:r>
        <w:rPr>
          <w:rFonts w:ascii="微软雅黑" w:hAnsi="微软雅黑" w:eastAsia="微软雅黑"/>
        </w:rPr>
        <w:t>### 三、谁拥有</w:t>
      </w:r>
    </w:p>
    <w:p>
      <w:pPr>
        <w:spacing w:line="336" w:lineRule="auto"/>
        <w:ind w:firstLine="420"/>
      </w:pPr>
      <w:r>
        <w:rPr>
          <w:rFonts w:ascii="微软雅黑" w:hAnsi="微软雅黑" w:eastAsia="微软雅黑"/>
        </w:rPr>
        <w:t>军方要求移动工厂归军需总署。</w:t>
      </w:r>
    </w:p>
    <w:p>
      <w:pPr>
        <w:spacing w:line="336" w:lineRule="auto"/>
        <w:ind w:firstLine="420"/>
      </w:pPr>
      <w:r>
        <w:rPr>
          <w:rFonts w:ascii="微软雅黑" w:hAnsi="微软雅黑" w:eastAsia="微软雅黑"/>
        </w:rPr>
        <w:t>星环要求保留设备产权。</w:t>
      </w:r>
    </w:p>
    <w:p>
      <w:pPr>
        <w:spacing w:line="336" w:lineRule="auto"/>
        <w:ind w:firstLine="420"/>
      </w:pPr>
      <w:r>
        <w:rPr>
          <w:rFonts w:ascii="微软雅黑" w:hAnsi="微软雅黑" w:eastAsia="微软雅黑"/>
        </w:rPr>
        <w:t>制造者联盟要求维修者和工人拥有使用席位。</w:t>
      </w:r>
    </w:p>
    <w:p>
      <w:pPr>
        <w:spacing w:line="336" w:lineRule="auto"/>
        <w:ind w:firstLine="420"/>
      </w:pPr>
      <w:r>
        <w:rPr>
          <w:rFonts w:ascii="微软雅黑" w:hAnsi="微软雅黑" w:eastAsia="微软雅黑"/>
        </w:rPr>
        <w:t>三方谈判三天。</w:t>
      </w:r>
    </w:p>
    <w:p>
      <w:pPr>
        <w:spacing w:line="336" w:lineRule="auto"/>
        <w:ind w:firstLine="420"/>
      </w:pPr>
      <w:r>
        <w:rPr>
          <w:rFonts w:ascii="微软雅黑" w:hAnsi="微软雅黑" w:eastAsia="微软雅黑"/>
        </w:rPr>
        <w:t>最终协议写：</w:t>
      </w:r>
    </w:p>
    <w:p>
      <w:pPr>
        <w:spacing w:line="336" w:lineRule="auto"/>
        <w:ind w:firstLine="420"/>
      </w:pPr>
      <w:r>
        <w:rPr>
          <w:rFonts w:ascii="微软雅黑" w:hAnsi="微软雅黑" w:eastAsia="微软雅黑"/>
        </w:rPr>
        <w:t>【设备资产可有明确出资方】</w:t>
      </w:r>
    </w:p>
    <w:p>
      <w:pPr>
        <w:spacing w:line="336" w:lineRule="auto"/>
        <w:ind w:firstLine="420"/>
      </w:pPr>
      <w:r>
        <w:rPr>
          <w:rFonts w:ascii="微软雅黑" w:hAnsi="微软雅黑" w:eastAsia="微软雅黑"/>
        </w:rPr>
        <w:t>【任务优先必须遵守北线最低生命线】</w:t>
      </w:r>
    </w:p>
    <w:p>
      <w:pPr>
        <w:spacing w:line="336" w:lineRule="auto"/>
        <w:ind w:firstLine="420"/>
      </w:pPr>
      <w:r>
        <w:rPr>
          <w:rFonts w:ascii="微软雅黑" w:hAnsi="微软雅黑" w:eastAsia="微软雅黑"/>
        </w:rPr>
        <w:t>【维修者、教师和工人拥有生产与测试席位】</w:t>
      </w:r>
    </w:p>
    <w:p>
      <w:pPr>
        <w:spacing w:line="336" w:lineRule="auto"/>
        <w:ind w:firstLine="420"/>
      </w:pPr>
      <w:r>
        <w:rPr>
          <w:rFonts w:ascii="微软雅黑" w:hAnsi="微软雅黑" w:eastAsia="微软雅黑"/>
        </w:rPr>
        <w:t>【任何一方不得以出资单独取得移动工厂的全部调度权】</w:t>
      </w:r>
    </w:p>
    <w:p>
      <w:pPr>
        <w:spacing w:line="336" w:lineRule="auto"/>
        <w:ind w:firstLine="420"/>
      </w:pPr>
      <w:r>
        <w:rPr>
          <w:rFonts w:ascii="微软雅黑" w:hAnsi="微软雅黑" w:eastAsia="微软雅黑"/>
        </w:rPr>
        <w:t>顾言签下自己的名字。</w:t>
      </w:r>
    </w:p>
    <w:p>
      <w:pPr>
        <w:spacing w:line="336" w:lineRule="auto"/>
        <w:ind w:firstLine="420"/>
      </w:pPr>
      <w:r>
        <w:rPr>
          <w:rFonts w:ascii="微软雅黑" w:hAnsi="微软雅黑" w:eastAsia="微软雅黑"/>
        </w:rPr>
        <w:t>### 四、第一批部件</w:t>
      </w:r>
    </w:p>
    <w:p>
      <w:pPr>
        <w:spacing w:line="336" w:lineRule="auto"/>
        <w:ind w:firstLine="420"/>
      </w:pPr>
      <w:r>
        <w:rPr>
          <w:rFonts w:ascii="微软雅黑" w:hAnsi="微软雅黑" w:eastAsia="微软雅黑"/>
        </w:rPr>
        <w:t>移动工厂生产供热阀门和轨道支架。</w:t>
      </w:r>
    </w:p>
    <w:p>
      <w:pPr>
        <w:spacing w:line="336" w:lineRule="auto"/>
        <w:ind w:firstLine="420"/>
      </w:pPr>
      <w:r>
        <w:rPr>
          <w:rFonts w:ascii="微软雅黑" w:hAnsi="微软雅黑" w:eastAsia="微软雅黑"/>
        </w:rPr>
        <w:t>第一批热处理失败。</w:t>
      </w:r>
    </w:p>
    <w:p>
      <w:pPr>
        <w:spacing w:line="336" w:lineRule="auto"/>
        <w:ind w:firstLine="420"/>
      </w:pPr>
      <w:r>
        <w:rPr>
          <w:rFonts w:ascii="微软雅黑" w:hAnsi="微软雅黑" w:eastAsia="微软雅黑"/>
        </w:rPr>
        <w:t>第二批尺寸通过，耐寒不够。</w:t>
      </w:r>
    </w:p>
    <w:p>
      <w:pPr>
        <w:spacing w:line="336" w:lineRule="auto"/>
        <w:ind w:firstLine="420"/>
      </w:pPr>
      <w:r>
        <w:rPr>
          <w:rFonts w:ascii="微软雅黑" w:hAnsi="微软雅黑" w:eastAsia="微软雅黑"/>
        </w:rPr>
        <w:t>第三批在北轨设备上完成低温搬运测试。</w:t>
      </w:r>
    </w:p>
    <w:p>
      <w:pPr>
        <w:spacing w:line="336" w:lineRule="auto"/>
        <w:ind w:firstLine="420"/>
      </w:pPr>
      <w:r>
        <w:rPr>
          <w:rFonts w:ascii="微软雅黑" w:hAnsi="微软雅黑" w:eastAsia="微软雅黑"/>
        </w:rPr>
        <w:t>北轨没有把测试写成成功。</w:t>
      </w:r>
    </w:p>
    <w:p>
      <w:pPr>
        <w:spacing w:line="336" w:lineRule="auto"/>
        <w:ind w:firstLine="420"/>
      </w:pPr>
      <w:r>
        <w:rPr>
          <w:rFonts w:ascii="微软雅黑" w:hAnsi="微软雅黑" w:eastAsia="微软雅黑"/>
        </w:rPr>
        <w:t>它提交：</w:t>
      </w:r>
    </w:p>
    <w:p>
      <w:pPr>
        <w:spacing w:line="336" w:lineRule="auto"/>
        <w:ind w:firstLine="420"/>
      </w:pPr>
      <w:r>
        <w:rPr>
          <w:rFonts w:ascii="微软雅黑" w:hAnsi="微软雅黑" w:eastAsia="微软雅黑"/>
        </w:rPr>
        <w:t>【低温搬运有效】</w:t>
      </w:r>
    </w:p>
    <w:p>
      <w:pPr>
        <w:spacing w:line="336" w:lineRule="auto"/>
        <w:ind w:firstLine="420"/>
      </w:pPr>
      <w:r>
        <w:rPr>
          <w:rFonts w:ascii="微软雅黑" w:hAnsi="微软雅黑" w:eastAsia="微软雅黑"/>
        </w:rPr>
        <w:t>【长时负载未知】</w:t>
      </w:r>
    </w:p>
    <w:p>
      <w:pPr>
        <w:spacing w:line="336" w:lineRule="auto"/>
        <w:ind w:firstLine="420"/>
      </w:pPr>
      <w:r>
        <w:rPr>
          <w:rFonts w:ascii="微软雅黑" w:hAnsi="微软雅黑" w:eastAsia="微软雅黑"/>
        </w:rPr>
        <w:t>【接口磨损待观察】</w:t>
      </w:r>
    </w:p>
    <w:p>
      <w:pPr>
        <w:spacing w:line="336" w:lineRule="auto"/>
        <w:ind w:firstLine="420"/>
      </w:pPr>
      <w:r>
        <w:rPr>
          <w:rFonts w:ascii="微软雅黑" w:hAnsi="微软雅黑" w:eastAsia="微软雅黑"/>
        </w:rPr>
        <w:t>顾言看着记录。</w:t>
      </w:r>
    </w:p>
    <w:p>
      <w:pPr>
        <w:spacing w:line="336" w:lineRule="auto"/>
        <w:ind w:firstLine="420"/>
      </w:pPr>
      <w:r>
        <w:rPr>
          <w:rFonts w:ascii="微软雅黑" w:hAnsi="微软雅黑" w:eastAsia="微软雅黑"/>
        </w:rPr>
        <w:t>“如果每一批都要等长期数据，战争不会等。”</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“所以必须同时生产、使用和记录，而不是把记录推到战争以后。”</w:t>
      </w:r>
    </w:p>
    <w:p>
      <w:pPr>
        <w:spacing w:line="336" w:lineRule="auto"/>
        <w:ind w:firstLine="420"/>
      </w:pPr>
      <w:r>
        <w:rPr>
          <w:rFonts w:ascii="微软雅黑" w:hAnsi="微软雅黑" w:eastAsia="微软雅黑"/>
        </w:rPr>
        <w:t>### 五、学校的车厢</w:t>
      </w:r>
    </w:p>
    <w:p>
      <w:pPr>
        <w:spacing w:line="336" w:lineRule="auto"/>
        <w:ind w:firstLine="420"/>
      </w:pPr>
      <w:r>
        <w:rPr>
          <w:rFonts w:ascii="微软雅黑" w:hAnsi="微软雅黑" w:eastAsia="微软雅黑"/>
        </w:rPr>
        <w:t>移动工厂最后一节车厢不是生产设备。</w:t>
      </w:r>
    </w:p>
    <w:p>
      <w:pPr>
        <w:spacing w:line="336" w:lineRule="auto"/>
        <w:ind w:firstLine="420"/>
      </w:pPr>
      <w:r>
        <w:rPr>
          <w:rFonts w:ascii="微软雅黑" w:hAnsi="微软雅黑" w:eastAsia="微软雅黑"/>
        </w:rPr>
        <w:t>是学校。</w:t>
      </w:r>
    </w:p>
    <w:p>
      <w:pPr>
        <w:spacing w:line="336" w:lineRule="auto"/>
        <w:ind w:firstLine="420"/>
      </w:pPr>
      <w:r>
        <w:rPr>
          <w:rFonts w:ascii="微软雅黑" w:hAnsi="微软雅黑" w:eastAsia="微软雅黑"/>
        </w:rPr>
        <w:t>里面有工具、图纸、供热模拟器和教师座位。</w:t>
      </w:r>
    </w:p>
    <w:p>
      <w:pPr>
        <w:spacing w:line="336" w:lineRule="auto"/>
        <w:ind w:firstLine="420"/>
      </w:pPr>
      <w:r>
        <w:rPr>
          <w:rFonts w:ascii="微软雅黑" w:hAnsi="微软雅黑" w:eastAsia="微软雅黑"/>
        </w:rPr>
        <w:t>军方认为这是非必要负重。</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“没有学校，移动工厂只能复制当前工人，不能培养下一班。”</w:t>
      </w:r>
    </w:p>
    <w:p>
      <w:pPr>
        <w:spacing w:line="336" w:lineRule="auto"/>
        <w:ind w:firstLine="420"/>
      </w:pPr>
      <w:r>
        <w:rPr>
          <w:rFonts w:ascii="微软雅黑" w:hAnsi="微软雅黑" w:eastAsia="微软雅黑"/>
        </w:rPr>
        <w:t>顾言没有反对。</w:t>
      </w:r>
    </w:p>
    <w:p>
      <w:pPr>
        <w:spacing w:line="336" w:lineRule="auto"/>
        <w:ind w:firstLine="420"/>
      </w:pPr>
      <w:r>
        <w:rPr>
          <w:rFonts w:ascii="微软雅黑" w:hAnsi="微软雅黑" w:eastAsia="微软雅黑"/>
        </w:rPr>
        <w:t>他把学校车厢列入设备成本。</w:t>
      </w:r>
    </w:p>
    <w:p>
      <w:pPr>
        <w:spacing w:line="336" w:lineRule="auto"/>
        <w:ind w:firstLine="420"/>
      </w:pPr>
      <w:r>
        <w:rPr>
          <w:rFonts w:ascii="微软雅黑" w:hAnsi="微软雅黑" w:eastAsia="微软雅黑"/>
        </w:rPr>
        <w:t>### 六、第一座移动工厂</w:t>
      </w:r>
    </w:p>
    <w:p>
      <w:pPr>
        <w:spacing w:line="336" w:lineRule="auto"/>
        <w:ind w:firstLine="420"/>
      </w:pPr>
      <w:r>
        <w:rPr>
          <w:rFonts w:ascii="微软雅黑" w:hAnsi="微软雅黑" w:eastAsia="微软雅黑"/>
        </w:rPr>
        <w:t>SE 128年末，第一座移动工厂完成低压部件生产。</w:t>
      </w:r>
    </w:p>
    <w:p>
      <w:pPr>
        <w:spacing w:line="336" w:lineRule="auto"/>
        <w:ind w:firstLine="420"/>
      </w:pPr>
      <w:r>
        <w:rPr>
          <w:rFonts w:ascii="微软雅黑" w:hAnsi="微软雅黑" w:eastAsia="微软雅黑"/>
        </w:rPr>
        <w:t>它没有固定厂牌。</w:t>
      </w:r>
    </w:p>
    <w:p>
      <w:pPr>
        <w:spacing w:line="336" w:lineRule="auto"/>
        <w:ind w:firstLine="420"/>
      </w:pPr>
      <w:r>
        <w:rPr>
          <w:rFonts w:ascii="微软雅黑" w:hAnsi="微软雅黑" w:eastAsia="微软雅黑"/>
        </w:rPr>
        <w:t>车体上只写：</w:t>
      </w:r>
    </w:p>
    <w:p>
      <w:pPr>
        <w:spacing w:line="336" w:lineRule="auto"/>
        <w:ind w:firstLine="420"/>
      </w:pPr>
      <w:r>
        <w:rPr>
          <w:rFonts w:ascii="微软雅黑" w:hAnsi="微软雅黑" w:eastAsia="微软雅黑"/>
        </w:rPr>
        <w:t>【公共维护生产】</w:t>
      </w:r>
    </w:p>
    <w:p>
      <w:pPr>
        <w:spacing w:line="336" w:lineRule="auto"/>
        <w:ind w:firstLine="420"/>
      </w:pPr>
      <w:r>
        <w:rPr>
          <w:rFonts w:ascii="微软雅黑" w:hAnsi="微软雅黑" w:eastAsia="微软雅黑"/>
        </w:rPr>
        <w:t>星环工业保留出资记录。</w:t>
      </w:r>
    </w:p>
    <w:p>
      <w:pPr>
        <w:spacing w:line="336" w:lineRule="auto"/>
        <w:ind w:firstLine="420"/>
      </w:pPr>
      <w:r>
        <w:rPr>
          <w:rFonts w:ascii="微软雅黑" w:hAnsi="微软雅黑" w:eastAsia="微软雅黑"/>
        </w:rPr>
        <w:t>军方保留任务协调权。</w:t>
      </w:r>
    </w:p>
    <w:p>
      <w:pPr>
        <w:spacing w:line="336" w:lineRule="auto"/>
        <w:ind w:firstLine="420"/>
      </w:pPr>
      <w:r>
        <w:rPr>
          <w:rFonts w:ascii="微软雅黑" w:hAnsi="微软雅黑" w:eastAsia="微软雅黑"/>
        </w:rPr>
        <w:t>维修者、工人和教师拥有使用席位。</w:t>
      </w:r>
    </w:p>
    <w:p>
      <w:pPr>
        <w:spacing w:line="336" w:lineRule="auto"/>
        <w:ind w:firstLine="420"/>
      </w:pPr>
      <w:r>
        <w:rPr>
          <w:rFonts w:ascii="微软雅黑" w:hAnsi="微软雅黑" w:eastAsia="微软雅黑"/>
        </w:rPr>
        <w:t>它慢。</w:t>
      </w:r>
    </w:p>
    <w:p>
      <w:pPr>
        <w:spacing w:line="336" w:lineRule="auto"/>
        <w:ind w:firstLine="420"/>
      </w:pPr>
      <w:r>
        <w:rPr>
          <w:rFonts w:ascii="微软雅黑" w:hAnsi="微软雅黑" w:eastAsia="微软雅黑"/>
        </w:rPr>
        <w:t>它昂贵。</w:t>
      </w:r>
    </w:p>
    <w:p>
      <w:pPr>
        <w:spacing w:line="336" w:lineRule="auto"/>
        <w:ind w:firstLine="420"/>
      </w:pPr>
      <w:r>
        <w:rPr>
          <w:rFonts w:ascii="微软雅黑" w:hAnsi="微软雅黑" w:eastAsia="微软雅黑"/>
        </w:rPr>
        <w:t>它能在固定工厂被切断后继续让文明制造下一只阀门。</w:t>
      </w:r>
    </w:p>
    <w:p>
      <w:pPr>
        <w:pStyle w:val="Heading2"/>
      </w:pPr>
      <w:r>
        <w:rPr>
          <w:rFonts w:ascii="微软雅黑" w:hAnsi="微软雅黑" w:eastAsia="微软雅黑"/>
          <w:color w:val="2C5070"/>
          <w:sz w:val="26"/>
        </w:rPr>
        <w:t>第十三章完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移动工厂成为维修军团的生产与修复支援，不转为单纯军需资产 | OPEN |</w:t>
      </w:r>
    </w:p>
    <w:p>
      <w:pPr>
        <w:spacing w:line="336" w:lineRule="auto"/>
        <w:ind w:firstLine="420"/>
      </w:pPr>
      <w:r>
        <w:rPr>
          <w:rFonts w:ascii="微软雅黑" w:hAnsi="微软雅黑" w:eastAsia="微软雅黑"/>
        </w:rPr>
        <w:t>| V2-F007 | 维修者、工人和教师进入移动工厂席位 | OPEN |</w:t>
      </w:r>
    </w:p>
    <w:p>
      <w:pPr>
        <w:spacing w:line="336" w:lineRule="auto"/>
        <w:ind w:firstLine="420"/>
      </w:pPr>
      <w:r>
        <w:rPr>
          <w:rFonts w:ascii="微软雅黑" w:hAnsi="微软雅黑" w:eastAsia="微软雅黑"/>
        </w:rPr>
        <w:t>| V2-F008 | E-100支持系统缺口从移动工厂的速度、测试与学校成本开始暴露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推动第一座移动工厂，接受公共生命线、工人、维修者和学校对工业资产的共同席位。</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要求移动生产同时保留测试、记录和关系交接。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要求移动工厂保持安全隔离和任务优先边界。</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把学校车厢纳入移动工厂，确保制造能力能够传给下一代。</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参与低温部件和支架测试，记录长时负载未知。</w:t>
      </w:r>
    </w:p>
    <w:p>
      <w:pPr>
        <w:pStyle w:val="Heading2"/>
      </w:pPr>
      <w:r>
        <w:rPr>
          <w:rFonts w:ascii="微软雅黑" w:hAnsi="微软雅黑" w:eastAsia="微软雅黑"/>
          <w:color w:val="2C5070"/>
          <w:sz w:val="26"/>
        </w:rPr>
        <w:t>第十四章：敌人的规则</w:t>
      </w:r>
    </w:p>
    <w:p>
      <w:pPr>
        <w:spacing w:line="336" w:lineRule="auto"/>
        <w:ind w:firstLine="420"/>
      </w:pPr>
      <w:r>
        <w:rPr>
          <w:rFonts w:ascii="微软雅黑" w:hAnsi="微软雅黑" w:eastAsia="微软雅黑"/>
        </w:rPr>
        <w:t>帝国广播连续播放三天。</w:t>
      </w:r>
    </w:p>
    <w:p>
      <w:pPr>
        <w:spacing w:line="336" w:lineRule="auto"/>
        <w:ind w:firstLine="420"/>
      </w:pPr>
      <w:r>
        <w:rPr>
          <w:rFonts w:ascii="微软雅黑" w:hAnsi="微软雅黑" w:eastAsia="微软雅黑"/>
        </w:rPr>
        <w:t>它没有威胁。</w:t>
      </w:r>
    </w:p>
    <w:p>
      <w:pPr>
        <w:spacing w:line="336" w:lineRule="auto"/>
        <w:ind w:firstLine="420"/>
      </w:pPr>
      <w:r>
        <w:rPr>
          <w:rFonts w:ascii="微软雅黑" w:hAnsi="微软雅黑" w:eastAsia="微软雅黑"/>
        </w:rPr>
        <w:t>只提供一套完整规则。</w:t>
      </w:r>
    </w:p>
    <w:p>
      <w:pPr>
        <w:spacing w:line="336" w:lineRule="auto"/>
        <w:ind w:firstLine="420"/>
      </w:pPr>
      <w:r>
        <w:rPr>
          <w:rFonts w:ascii="微软雅黑" w:hAnsi="微软雅黑" w:eastAsia="微软雅黑"/>
        </w:rPr>
        <w:t>【统一接口】</w:t>
      </w:r>
    </w:p>
    <w:p>
      <w:pPr>
        <w:spacing w:line="336" w:lineRule="auto"/>
        <w:ind w:firstLine="420"/>
      </w:pPr>
      <w:r>
        <w:rPr>
          <w:rFonts w:ascii="微软雅黑" w:hAnsi="微软雅黑" w:eastAsia="微软雅黑"/>
        </w:rPr>
        <w:t>【统一训练】</w:t>
      </w:r>
    </w:p>
    <w:p>
      <w:pPr>
        <w:spacing w:line="336" w:lineRule="auto"/>
        <w:ind w:firstLine="420"/>
      </w:pPr>
      <w:r>
        <w:rPr>
          <w:rFonts w:ascii="微软雅黑" w:hAnsi="微软雅黑" w:eastAsia="微软雅黑"/>
        </w:rPr>
        <w:t>【统一调度】</w:t>
      </w:r>
    </w:p>
    <w:p>
      <w:pPr>
        <w:spacing w:line="336" w:lineRule="auto"/>
        <w:ind w:firstLine="420"/>
      </w:pPr>
      <w:r>
        <w:rPr>
          <w:rFonts w:ascii="微软雅黑" w:hAnsi="微软雅黑" w:eastAsia="微软雅黑"/>
        </w:rPr>
        <w:t>【统一责任】</w:t>
      </w:r>
    </w:p>
    <w:p>
      <w:pPr>
        <w:spacing w:line="336" w:lineRule="auto"/>
        <w:ind w:firstLine="420"/>
      </w:pPr>
      <w:r>
        <w:rPr>
          <w:rFonts w:ascii="微软雅黑" w:hAnsi="微软雅黑" w:eastAsia="微软雅黑"/>
        </w:rPr>
        <w:t>广播最后说：</w:t>
      </w:r>
    </w:p>
    <w:p>
      <w:pPr>
        <w:spacing w:line="336" w:lineRule="auto"/>
        <w:ind w:firstLine="420"/>
      </w:pPr>
      <w:r>
        <w:rPr>
          <w:rFonts w:ascii="微软雅黑" w:hAnsi="微软雅黑" w:eastAsia="微软雅黑"/>
        </w:rPr>
        <w:t>“加入帝国维修网络，所有设备将在四十八小时内恢复服务。”</w:t>
      </w:r>
    </w:p>
    <w:p>
      <w:pPr>
        <w:spacing w:line="336" w:lineRule="auto"/>
        <w:ind w:firstLine="420"/>
      </w:pPr>
      <w:r>
        <w:rPr>
          <w:rFonts w:ascii="微软雅黑" w:hAnsi="微软雅黑" w:eastAsia="微软雅黑"/>
        </w:rPr>
        <w:t>### 一、统一的好处</w:t>
      </w:r>
    </w:p>
    <w:p>
      <w:pPr>
        <w:spacing w:line="336" w:lineRule="auto"/>
        <w:ind w:firstLine="420"/>
      </w:pPr>
      <w:r>
        <w:rPr>
          <w:rFonts w:ascii="微软雅黑" w:hAnsi="微软雅黑" w:eastAsia="微软雅黑"/>
        </w:rPr>
        <w:t>顾言承认帝国规则有优势。</w:t>
      </w:r>
    </w:p>
    <w:p>
      <w:pPr>
        <w:spacing w:line="336" w:lineRule="auto"/>
        <w:ind w:firstLine="420"/>
      </w:pPr>
      <w:r>
        <w:rPr>
          <w:rFonts w:ascii="微软雅黑" w:hAnsi="微软雅黑" w:eastAsia="微软雅黑"/>
        </w:rPr>
        <w:t>同一接口可以减少备件种类。</w:t>
      </w:r>
    </w:p>
    <w:p>
      <w:pPr>
        <w:spacing w:line="336" w:lineRule="auto"/>
        <w:ind w:firstLine="420"/>
      </w:pPr>
      <w:r>
        <w:rPr>
          <w:rFonts w:ascii="微软雅黑" w:hAnsi="微软雅黑" w:eastAsia="微软雅黑"/>
        </w:rPr>
        <w:t>同一训练可以缩短交接。</w:t>
      </w:r>
    </w:p>
    <w:p>
      <w:pPr>
        <w:spacing w:line="336" w:lineRule="auto"/>
        <w:ind w:firstLine="420"/>
      </w:pPr>
      <w:r>
        <w:rPr>
          <w:rFonts w:ascii="微软雅黑" w:hAnsi="微软雅黑" w:eastAsia="微软雅黑"/>
        </w:rPr>
        <w:t>同一调度可以快速集中资源。</w:t>
      </w:r>
    </w:p>
    <w:p>
      <w:pPr>
        <w:spacing w:line="336" w:lineRule="auto"/>
        <w:ind w:firstLine="420"/>
      </w:pPr>
      <w:r>
        <w:rPr>
          <w:rFonts w:ascii="微软雅黑" w:hAnsi="微软雅黑" w:eastAsia="微软雅黑"/>
        </w:rPr>
        <w:t>“如果我们只说它错，没人会相信。”</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“那就说清楚它牺牲什么。”</w:t>
      </w:r>
    </w:p>
    <w:p>
      <w:pPr>
        <w:spacing w:line="336" w:lineRule="auto"/>
        <w:ind w:firstLine="420"/>
      </w:pPr>
      <w:r>
        <w:rPr>
          <w:rFonts w:ascii="微软雅黑" w:hAnsi="微软雅黑" w:eastAsia="微软雅黑"/>
        </w:rPr>
        <w:t>### 二、规则的代价</w:t>
      </w:r>
    </w:p>
    <w:p>
      <w:pPr>
        <w:spacing w:line="336" w:lineRule="auto"/>
        <w:ind w:firstLine="420"/>
      </w:pPr>
      <w:r>
        <w:rPr>
          <w:rFonts w:ascii="微软雅黑" w:hAnsi="微软雅黑" w:eastAsia="微软雅黑"/>
        </w:rPr>
        <w:t>帝国规则要求：</w:t>
      </w:r>
    </w:p>
    <w:p>
      <w:pPr>
        <w:spacing w:line="336" w:lineRule="auto"/>
        <w:ind w:firstLine="420"/>
      </w:pPr>
      <w:r>
        <w:rPr>
          <w:rFonts w:ascii="微软雅黑" w:hAnsi="微软雅黑" w:eastAsia="微软雅黑"/>
        </w:rPr>
        <w:t>【地方附录无效】</w:t>
      </w:r>
    </w:p>
    <w:p>
      <w:pPr>
        <w:spacing w:line="336" w:lineRule="auto"/>
        <w:ind w:firstLine="420"/>
      </w:pPr>
      <w:r>
        <w:rPr>
          <w:rFonts w:ascii="微软雅黑" w:hAnsi="微软雅黑" w:eastAsia="微软雅黑"/>
        </w:rPr>
        <w:t>【现场拒绝必须经中央批准】</w:t>
      </w:r>
    </w:p>
    <w:p>
      <w:pPr>
        <w:spacing w:line="336" w:lineRule="auto"/>
        <w:ind w:firstLine="420"/>
      </w:pPr>
      <w:r>
        <w:rPr>
          <w:rFonts w:ascii="微软雅黑" w:hAnsi="微软雅黑" w:eastAsia="微软雅黑"/>
        </w:rPr>
        <w:t>【维修者资格由帝国机构授予】</w:t>
      </w:r>
    </w:p>
    <w:p>
      <w:pPr>
        <w:spacing w:line="336" w:lineRule="auto"/>
        <w:ind w:firstLine="420"/>
      </w:pPr>
      <w:r>
        <w:rPr>
          <w:rFonts w:ascii="微软雅黑" w:hAnsi="微软雅黑" w:eastAsia="微软雅黑"/>
        </w:rPr>
        <w:t>【原始责任记录只向中央开放】</w:t>
      </w:r>
    </w:p>
    <w:p>
      <w:pPr>
        <w:spacing w:line="336" w:lineRule="auto"/>
        <w:ind w:firstLine="420"/>
      </w:pPr>
      <w:r>
        <w:rPr>
          <w:rFonts w:ascii="微软雅黑" w:hAnsi="微软雅黑" w:eastAsia="微软雅黑"/>
        </w:rPr>
        <w:t>【退出维修网络视为拒绝秩序】</w:t>
      </w:r>
    </w:p>
    <w:p>
      <w:pPr>
        <w:spacing w:line="336" w:lineRule="auto"/>
        <w:ind w:firstLine="420"/>
      </w:pPr>
      <w:r>
        <w:rPr>
          <w:rFonts w:ascii="微软雅黑" w:hAnsi="微软雅黑" w:eastAsia="微软雅黑"/>
        </w:rPr>
        <w:t>北线的六项最低线几乎全部被压缩。</w:t>
      </w:r>
    </w:p>
    <w:p>
      <w:pPr>
        <w:spacing w:line="336" w:lineRule="auto"/>
        <w:ind w:firstLine="420"/>
      </w:pPr>
      <w:r>
        <w:rPr>
          <w:rFonts w:ascii="微软雅黑" w:hAnsi="微软雅黑" w:eastAsia="微软雅黑"/>
        </w:rPr>
        <w:t>它能让机器更快运行。</w:t>
      </w:r>
    </w:p>
    <w:p>
      <w:pPr>
        <w:spacing w:line="336" w:lineRule="auto"/>
        <w:ind w:firstLine="420"/>
      </w:pPr>
      <w:r>
        <w:rPr>
          <w:rFonts w:ascii="微软雅黑" w:hAnsi="微软雅黑" w:eastAsia="微软雅黑"/>
        </w:rPr>
        <w:t>却会让普通人无法证明自己看见了什么。</w:t>
      </w:r>
    </w:p>
    <w:p>
      <w:pPr>
        <w:spacing w:line="336" w:lineRule="auto"/>
        <w:ind w:firstLine="420"/>
      </w:pPr>
      <w:r>
        <w:rPr>
          <w:rFonts w:ascii="微软雅黑" w:hAnsi="微软雅黑" w:eastAsia="微软雅黑"/>
        </w:rPr>
        <w:t>### 三、莱因的解释</w:t>
      </w:r>
    </w:p>
    <w:p>
      <w:pPr>
        <w:spacing w:line="336" w:lineRule="auto"/>
        <w:ind w:firstLine="420"/>
      </w:pPr>
      <w:r>
        <w:rPr>
          <w:rFonts w:ascii="微软雅黑" w:hAnsi="微软雅黑" w:eastAsia="微软雅黑"/>
        </w:rPr>
        <w:t>莱因在广播中回答共和国质疑。</w:t>
      </w:r>
    </w:p>
    <w:p>
      <w:pPr>
        <w:spacing w:line="336" w:lineRule="auto"/>
        <w:ind w:firstLine="420"/>
      </w:pPr>
      <w:r>
        <w:rPr>
          <w:rFonts w:ascii="微软雅黑" w:hAnsi="微软雅黑" w:eastAsia="微软雅黑"/>
        </w:rPr>
        <w:t>“我们不是要消灭地方经验。”</w:t>
      </w:r>
    </w:p>
    <w:p>
      <w:pPr>
        <w:spacing w:line="336" w:lineRule="auto"/>
        <w:ind w:firstLine="420"/>
      </w:pPr>
      <w:r>
        <w:rPr>
          <w:rFonts w:ascii="微软雅黑" w:hAnsi="微软雅黑" w:eastAsia="微软雅黑"/>
        </w:rPr>
        <w:t>“如果经验没有共同标准，它就会变成每个节点自己的借口。”</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“共同标准可以互相验证。”</w:t>
      </w:r>
    </w:p>
    <w:p>
      <w:pPr>
        <w:spacing w:line="336" w:lineRule="auto"/>
        <w:ind w:firstLine="420"/>
      </w:pPr>
      <w:r>
        <w:rPr>
          <w:rFonts w:ascii="微软雅黑" w:hAnsi="微软雅黑" w:eastAsia="微软雅黑"/>
        </w:rPr>
        <w:t>莱因回答：</w:t>
      </w:r>
    </w:p>
    <w:p>
      <w:pPr>
        <w:spacing w:line="336" w:lineRule="auto"/>
        <w:ind w:firstLine="420"/>
      </w:pPr>
      <w:r>
        <w:rPr>
          <w:rFonts w:ascii="微软雅黑" w:hAnsi="微软雅黑" w:eastAsia="微软雅黑"/>
        </w:rPr>
        <w:t>“战争没有时间等待所有人互相验证。”</w:t>
      </w:r>
    </w:p>
    <w:p>
      <w:pPr>
        <w:spacing w:line="336" w:lineRule="auto"/>
        <w:ind w:firstLine="420"/>
      </w:pPr>
      <w:r>
        <w:rPr>
          <w:rFonts w:ascii="微软雅黑" w:hAnsi="微软雅黑" w:eastAsia="微软雅黑"/>
        </w:rPr>
        <w:t>这句话不是谎言。</w:t>
      </w:r>
    </w:p>
    <w:p>
      <w:pPr>
        <w:spacing w:line="336" w:lineRule="auto"/>
        <w:ind w:firstLine="420"/>
      </w:pPr>
      <w:r>
        <w:rPr>
          <w:rFonts w:ascii="微软雅黑" w:hAnsi="微软雅黑" w:eastAsia="微软雅黑"/>
        </w:rPr>
        <w:t>北线确实没有足够时间。</w:t>
      </w:r>
    </w:p>
    <w:p>
      <w:pPr>
        <w:spacing w:line="336" w:lineRule="auto"/>
        <w:ind w:firstLine="420"/>
      </w:pPr>
      <w:r>
        <w:rPr>
          <w:rFonts w:ascii="微软雅黑" w:hAnsi="微软雅黑" w:eastAsia="微软雅黑"/>
        </w:rPr>
        <w:t>### 四、对照试验</w:t>
      </w:r>
    </w:p>
    <w:p>
      <w:pPr>
        <w:spacing w:line="336" w:lineRule="auto"/>
        <w:ind w:firstLine="420"/>
      </w:pPr>
      <w:r>
        <w:rPr>
          <w:rFonts w:ascii="微软雅黑" w:hAnsi="微软雅黑" w:eastAsia="微软雅黑"/>
        </w:rPr>
        <w:t>北线选择一条低风险供热支线做对照。</w:t>
      </w:r>
    </w:p>
    <w:p>
      <w:pPr>
        <w:spacing w:line="336" w:lineRule="auto"/>
        <w:ind w:firstLine="420"/>
      </w:pPr>
      <w:r>
        <w:rPr>
          <w:rFonts w:ascii="微软雅黑" w:hAnsi="微软雅黑" w:eastAsia="微软雅黑"/>
        </w:rPr>
        <w:t>左侧采用帝国统一规则的模拟版本。</w:t>
      </w:r>
    </w:p>
    <w:p>
      <w:pPr>
        <w:spacing w:line="336" w:lineRule="auto"/>
        <w:ind w:firstLine="420"/>
      </w:pPr>
      <w:r>
        <w:rPr>
          <w:rFonts w:ascii="微软雅黑" w:hAnsi="微软雅黑" w:eastAsia="微软雅黑"/>
        </w:rPr>
        <w:t>右侧采用北线地方附录和低压分区。</w:t>
      </w:r>
    </w:p>
    <w:p>
      <w:pPr>
        <w:spacing w:line="336" w:lineRule="auto"/>
        <w:ind w:firstLine="420"/>
      </w:pPr>
      <w:r>
        <w:rPr>
          <w:rFonts w:ascii="微软雅黑" w:hAnsi="微软雅黑" w:eastAsia="微软雅黑"/>
        </w:rPr>
        <w:t>两侧使用同一批阀门。</w:t>
      </w:r>
    </w:p>
    <w:p>
      <w:pPr>
        <w:spacing w:line="336" w:lineRule="auto"/>
        <w:ind w:firstLine="420"/>
      </w:pPr>
      <w:r>
        <w:rPr>
          <w:rFonts w:ascii="微软雅黑" w:hAnsi="微软雅黑" w:eastAsia="微软雅黑"/>
        </w:rPr>
        <w:t>不同的是：</w:t>
      </w:r>
    </w:p>
    <w:p>
      <w:pPr>
        <w:spacing w:line="336" w:lineRule="auto"/>
        <w:ind w:firstLine="420"/>
      </w:pPr>
      <w:r>
        <w:rPr>
          <w:rFonts w:ascii="微软雅黑" w:hAnsi="微软雅黑" w:eastAsia="微软雅黑"/>
        </w:rPr>
        <w:t>左侧中央调度。</w:t>
      </w:r>
    </w:p>
    <w:p>
      <w:pPr>
        <w:spacing w:line="336" w:lineRule="auto"/>
        <w:ind w:firstLine="420"/>
      </w:pPr>
      <w:r>
        <w:rPr>
          <w:rFonts w:ascii="微软雅黑" w:hAnsi="微软雅黑" w:eastAsia="微软雅黑"/>
        </w:rPr>
        <w:t>右侧现场席、记录席和安全席共同判断。</w:t>
      </w:r>
    </w:p>
    <w:p>
      <w:pPr>
        <w:spacing w:line="336" w:lineRule="auto"/>
        <w:ind w:firstLine="420"/>
      </w:pPr>
      <w:r>
        <w:rPr>
          <w:rFonts w:ascii="微软雅黑" w:hAnsi="微软雅黑" w:eastAsia="微软雅黑"/>
        </w:rPr>
        <w:t>### 五、结果</w:t>
      </w:r>
    </w:p>
    <w:p>
      <w:pPr>
        <w:spacing w:line="336" w:lineRule="auto"/>
        <w:ind w:firstLine="420"/>
      </w:pPr>
      <w:r>
        <w:rPr>
          <w:rFonts w:ascii="微软雅黑" w:hAnsi="微软雅黑" w:eastAsia="微软雅黑"/>
        </w:rPr>
        <w:t>左侧在前三小时恢复更快。</w:t>
      </w:r>
    </w:p>
    <w:p>
      <w:pPr>
        <w:spacing w:line="336" w:lineRule="auto"/>
        <w:ind w:firstLine="420"/>
      </w:pPr>
      <w:r>
        <w:rPr>
          <w:rFonts w:ascii="微软雅黑" w:hAnsi="微软雅黑" w:eastAsia="微软雅黑"/>
        </w:rPr>
        <w:t>第四小时，低温导致一枚垫片收缩。</w:t>
      </w:r>
    </w:p>
    <w:p>
      <w:pPr>
        <w:spacing w:line="336" w:lineRule="auto"/>
        <w:ind w:firstLine="420"/>
      </w:pPr>
      <w:r>
        <w:rPr>
          <w:rFonts w:ascii="微软雅黑" w:hAnsi="微软雅黑" w:eastAsia="微软雅黑"/>
        </w:rPr>
        <w:t>中央调度继续加压。</w:t>
      </w:r>
    </w:p>
    <w:p>
      <w:pPr>
        <w:spacing w:line="336" w:lineRule="auto"/>
        <w:ind w:firstLine="420"/>
      </w:pPr>
      <w:r>
        <w:rPr>
          <w:rFonts w:ascii="微软雅黑" w:hAnsi="微软雅黑" w:eastAsia="微软雅黑"/>
        </w:rPr>
        <w:t>供热短暂中断。</w:t>
      </w:r>
    </w:p>
    <w:p>
      <w:pPr>
        <w:spacing w:line="336" w:lineRule="auto"/>
        <w:ind w:firstLine="420"/>
      </w:pPr>
      <w:r>
        <w:rPr>
          <w:rFonts w:ascii="微软雅黑" w:hAnsi="微软雅黑" w:eastAsia="微软雅黑"/>
        </w:rPr>
        <w:t>右侧恢复慢三十分钟。</w:t>
      </w:r>
    </w:p>
    <w:p>
      <w:pPr>
        <w:spacing w:line="336" w:lineRule="auto"/>
        <w:ind w:firstLine="420"/>
      </w:pPr>
      <w:r>
        <w:rPr>
          <w:rFonts w:ascii="微软雅黑" w:hAnsi="微软雅黑" w:eastAsia="微软雅黑"/>
        </w:rPr>
        <w:t>现场人员在听见摩擦声时暂停，换掉垫片。</w:t>
      </w:r>
    </w:p>
    <w:p>
      <w:pPr>
        <w:spacing w:line="336" w:lineRule="auto"/>
        <w:ind w:firstLine="420"/>
      </w:pPr>
      <w:r>
        <w:rPr>
          <w:rFonts w:ascii="微软雅黑" w:hAnsi="微软雅黑" w:eastAsia="微软雅黑"/>
        </w:rPr>
        <w:t>没有出现大故障。</w:t>
      </w:r>
    </w:p>
    <w:p>
      <w:pPr>
        <w:spacing w:line="336" w:lineRule="auto"/>
        <w:ind w:firstLine="420"/>
      </w:pPr>
      <w:r>
        <w:rPr>
          <w:rFonts w:ascii="微软雅黑" w:hAnsi="微软雅黑" w:eastAsia="微软雅黑"/>
        </w:rPr>
        <w:t>顾言看着结果。</w:t>
      </w:r>
    </w:p>
    <w:p>
      <w:pPr>
        <w:spacing w:line="336" w:lineRule="auto"/>
        <w:ind w:firstLine="420"/>
      </w:pPr>
      <w:r>
        <w:rPr>
          <w:rFonts w:ascii="微软雅黑" w:hAnsi="微软雅黑" w:eastAsia="微软雅黑"/>
        </w:rPr>
        <w:t>“帝国规则不是无效。”</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“北线规则也不是总快。”</w:t>
      </w:r>
    </w:p>
    <w:p>
      <w:pPr>
        <w:spacing w:line="336" w:lineRule="auto"/>
        <w:ind w:firstLine="420"/>
      </w:pPr>
      <w:r>
        <w:rPr>
          <w:rFonts w:ascii="微软雅黑" w:hAnsi="微软雅黑" w:eastAsia="微软雅黑"/>
        </w:rPr>
        <w:t>“那我们为什么不学它的速度？”</w:t>
      </w:r>
    </w:p>
    <w:p>
      <w:pPr>
        <w:spacing w:line="336" w:lineRule="auto"/>
        <w:ind w:firstLine="420"/>
      </w:pPr>
      <w:r>
        <w:rPr>
          <w:rFonts w:ascii="微软雅黑" w:hAnsi="微软雅黑" w:eastAsia="微软雅黑"/>
        </w:rPr>
        <w:t>“可以学。但不能为了速度放弃知道自己看不见什么。”</w:t>
      </w:r>
    </w:p>
    <w:p>
      <w:pPr>
        <w:spacing w:line="336" w:lineRule="auto"/>
        <w:ind w:firstLine="420"/>
      </w:pPr>
      <w:r>
        <w:rPr>
          <w:rFonts w:ascii="微软雅黑" w:hAnsi="微软雅黑" w:eastAsia="微软雅黑"/>
        </w:rPr>
        <w:t>### 六、敌人的规则</w:t>
      </w:r>
    </w:p>
    <w:p>
      <w:pPr>
        <w:spacing w:line="336" w:lineRule="auto"/>
        <w:ind w:firstLine="420"/>
      </w:pPr>
      <w:r>
        <w:rPr>
          <w:rFonts w:ascii="微软雅黑" w:hAnsi="微软雅黑" w:eastAsia="微软雅黑"/>
        </w:rPr>
        <w:t>周衡把帝国规则分成三层。</w:t>
      </w:r>
    </w:p>
    <w:p>
      <w:pPr>
        <w:spacing w:line="336" w:lineRule="auto"/>
        <w:ind w:firstLine="420"/>
      </w:pPr>
      <w:r>
        <w:rPr>
          <w:rFonts w:ascii="微软雅黑" w:hAnsi="微软雅黑" w:eastAsia="微软雅黑"/>
        </w:rPr>
        <w:t>有效部分：</w:t>
      </w:r>
    </w:p>
    <w:p>
      <w:pPr>
        <w:spacing w:line="336" w:lineRule="auto"/>
        <w:ind w:firstLine="420"/>
      </w:pPr>
      <w:r>
        <w:rPr>
          <w:rFonts w:ascii="微软雅黑" w:hAnsi="微软雅黑" w:eastAsia="微软雅黑"/>
        </w:rPr>
        <w:t>【接口统一】</w:t>
      </w:r>
    </w:p>
    <w:p>
      <w:pPr>
        <w:spacing w:line="336" w:lineRule="auto"/>
        <w:ind w:firstLine="420"/>
      </w:pPr>
      <w:r>
        <w:rPr>
          <w:rFonts w:ascii="微软雅黑" w:hAnsi="微软雅黑" w:eastAsia="微软雅黑"/>
        </w:rPr>
        <w:t>【训练交接】</w:t>
      </w:r>
    </w:p>
    <w:p>
      <w:pPr>
        <w:spacing w:line="336" w:lineRule="auto"/>
        <w:ind w:firstLine="420"/>
      </w:pPr>
      <w:r>
        <w:rPr>
          <w:rFonts w:ascii="微软雅黑" w:hAnsi="微软雅黑" w:eastAsia="微软雅黑"/>
        </w:rPr>
        <w:t>【快速调度】</w:t>
      </w:r>
    </w:p>
    <w:p>
      <w:pPr>
        <w:spacing w:line="336" w:lineRule="auto"/>
        <w:ind w:firstLine="420"/>
      </w:pPr>
      <w:r>
        <w:rPr>
          <w:rFonts w:ascii="微软雅黑" w:hAnsi="微软雅黑" w:eastAsia="微软雅黑"/>
        </w:rPr>
        <w:t>不可接受部分：</w:t>
      </w:r>
    </w:p>
    <w:p>
      <w:pPr>
        <w:spacing w:line="336" w:lineRule="auto"/>
        <w:ind w:firstLine="420"/>
      </w:pPr>
      <w:r>
        <w:rPr>
          <w:rFonts w:ascii="微软雅黑" w:hAnsi="微软雅黑" w:eastAsia="微软雅黑"/>
        </w:rPr>
        <w:t>【取消地方附录】</w:t>
      </w:r>
    </w:p>
    <w:p>
      <w:pPr>
        <w:spacing w:line="336" w:lineRule="auto"/>
        <w:ind w:firstLine="420"/>
      </w:pPr>
      <w:r>
        <w:rPr>
          <w:rFonts w:ascii="微软雅黑" w:hAnsi="微软雅黑" w:eastAsia="微软雅黑"/>
        </w:rPr>
        <w:t>【取消现场拒绝】</w:t>
      </w:r>
    </w:p>
    <w:p>
      <w:pPr>
        <w:spacing w:line="336" w:lineRule="auto"/>
        <w:ind w:firstLine="420"/>
      </w:pPr>
      <w:r>
        <w:rPr>
          <w:rFonts w:ascii="微软雅黑" w:hAnsi="微软雅黑" w:eastAsia="微软雅黑"/>
        </w:rPr>
        <w:t>【中央独占责任记录】</w:t>
      </w:r>
    </w:p>
    <w:p>
      <w:pPr>
        <w:spacing w:line="336" w:lineRule="auto"/>
        <w:ind w:firstLine="420"/>
      </w:pPr>
      <w:r>
        <w:rPr>
          <w:rFonts w:ascii="微软雅黑" w:hAnsi="微软雅黑" w:eastAsia="微软雅黑"/>
        </w:rPr>
        <w:t>未验证部分：</w:t>
      </w:r>
    </w:p>
    <w:p>
      <w:pPr>
        <w:spacing w:line="336" w:lineRule="auto"/>
        <w:ind w:firstLine="420"/>
      </w:pPr>
      <w:r>
        <w:rPr>
          <w:rFonts w:ascii="微软雅黑" w:hAnsi="微软雅黑" w:eastAsia="微软雅黑"/>
        </w:rPr>
        <w:t>【中央能否在断链中继续看见现场】</w:t>
      </w:r>
    </w:p>
    <w:p>
      <w:pPr>
        <w:spacing w:line="336" w:lineRule="auto"/>
        <w:ind w:firstLine="420"/>
      </w:pPr>
      <w:r>
        <w:rPr>
          <w:rFonts w:ascii="微软雅黑" w:hAnsi="微软雅黑" w:eastAsia="微软雅黑"/>
        </w:rPr>
        <w:t>这三层进入战争记录。</w:t>
      </w:r>
    </w:p>
    <w:p>
      <w:pPr>
        <w:spacing w:line="336" w:lineRule="auto"/>
        <w:ind w:firstLine="420"/>
      </w:pPr>
      <w:r>
        <w:rPr>
          <w:rFonts w:ascii="微软雅黑" w:hAnsi="微软雅黑" w:eastAsia="微软雅黑"/>
        </w:rPr>
        <w:t>帝国规则不是一面需要摧毁的旗帜。</w:t>
      </w:r>
    </w:p>
    <w:p>
      <w:pPr>
        <w:spacing w:line="336" w:lineRule="auto"/>
        <w:ind w:firstLine="420"/>
      </w:pPr>
      <w:r>
        <w:rPr>
          <w:rFonts w:ascii="微软雅黑" w:hAnsi="微软雅黑" w:eastAsia="微软雅黑"/>
        </w:rPr>
        <w:t>它是一种未来选择，带着真正的能力和真实的代价。</w:t>
      </w:r>
    </w:p>
    <w:p>
      <w:pPr>
        <w:spacing w:line="336" w:lineRule="auto"/>
        <w:ind w:firstLine="420"/>
      </w:pPr>
      <w:r>
        <w:rPr>
          <w:rFonts w:ascii="微软雅黑" w:hAnsi="微软雅黑" w:eastAsia="微软雅黑"/>
        </w:rPr>
        <w:t>### 七、广播结束</w:t>
      </w:r>
    </w:p>
    <w:p>
      <w:pPr>
        <w:spacing w:line="336" w:lineRule="auto"/>
        <w:ind w:firstLine="420"/>
      </w:pPr>
      <w:r>
        <w:rPr>
          <w:rFonts w:ascii="微软雅黑" w:hAnsi="微软雅黑" w:eastAsia="微软雅黑"/>
        </w:rPr>
        <w:t>莱因没有要求北线立刻投降。</w:t>
      </w:r>
    </w:p>
    <w:p>
      <w:pPr>
        <w:spacing w:line="336" w:lineRule="auto"/>
        <w:ind w:firstLine="420"/>
      </w:pPr>
      <w:r>
        <w:rPr>
          <w:rFonts w:ascii="微软雅黑" w:hAnsi="微软雅黑" w:eastAsia="微软雅黑"/>
        </w:rPr>
        <w:t>他只说：</w:t>
      </w:r>
    </w:p>
    <w:p>
      <w:pPr>
        <w:spacing w:line="336" w:lineRule="auto"/>
        <w:ind w:firstLine="420"/>
      </w:pPr>
      <w:r>
        <w:rPr>
          <w:rFonts w:ascii="微软雅黑" w:hAnsi="微软雅黑" w:eastAsia="微软雅黑"/>
        </w:rPr>
        <w:t>“你们会发现，开放需要付出比统一更高的代价。”</w:t>
      </w:r>
    </w:p>
    <w:p>
      <w:pPr>
        <w:spacing w:line="336" w:lineRule="auto"/>
        <w:ind w:firstLine="420"/>
      </w:pPr>
      <w:r>
        <w:rPr>
          <w:rFonts w:ascii="微软雅黑" w:hAnsi="微软雅黑" w:eastAsia="微软雅黑"/>
        </w:rPr>
        <w:t>周衡关掉广播。</w:t>
      </w:r>
    </w:p>
    <w:p>
      <w:pPr>
        <w:spacing w:line="336" w:lineRule="auto"/>
        <w:ind w:firstLine="420"/>
      </w:pPr>
      <w:r>
        <w:rPr>
          <w:rFonts w:ascii="微软雅黑" w:hAnsi="微软雅黑" w:eastAsia="微软雅黑"/>
        </w:rPr>
        <w:t>“他说对了一部分。”</w:t>
      </w:r>
    </w:p>
    <w:p>
      <w:pPr>
        <w:spacing w:line="336" w:lineRule="auto"/>
        <w:ind w:firstLine="420"/>
      </w:pPr>
      <w:r>
        <w:rPr>
          <w:rFonts w:ascii="微软雅黑" w:hAnsi="微软雅黑" w:eastAsia="微软雅黑"/>
        </w:rPr>
        <w:t>林川问：</w:t>
      </w:r>
    </w:p>
    <w:p>
      <w:pPr>
        <w:spacing w:line="336" w:lineRule="auto"/>
        <w:ind w:firstLine="420"/>
      </w:pPr>
      <w:r>
        <w:rPr>
          <w:rFonts w:ascii="微软雅黑" w:hAnsi="微软雅黑" w:eastAsia="微软雅黑"/>
        </w:rPr>
        <w:t>“另一部分呢？”</w:t>
      </w:r>
    </w:p>
    <w:p>
      <w:pPr>
        <w:spacing w:line="336" w:lineRule="auto"/>
        <w:ind w:firstLine="420"/>
      </w:pPr>
      <w:r>
        <w:rPr>
          <w:rFonts w:ascii="微软雅黑" w:hAnsi="微软雅黑" w:eastAsia="微软雅黑"/>
        </w:rPr>
        <w:t>“统一也会付出代价，只是更少的人能看见。”</w:t>
      </w:r>
    </w:p>
    <w:p>
      <w:pPr>
        <w:pStyle w:val="Heading2"/>
      </w:pPr>
      <w:r>
        <w:rPr>
          <w:rFonts w:ascii="微软雅黑" w:hAnsi="微软雅黑" w:eastAsia="微软雅黑"/>
          <w:color w:val="2C5070"/>
          <w:sz w:val="26"/>
        </w:rPr>
        <w:t>第十四章完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V2-F009 | 帝国统一规则具有效率优势，也以中央独占、取消地方经验和退出权为代价 | OPEN |</w:t>
      </w:r>
    </w:p>
    <w:p>
      <w:pPr>
        <w:spacing w:line="336" w:lineRule="auto"/>
        <w:ind w:firstLine="420"/>
      </w:pPr>
      <w:r>
        <w:rPr>
          <w:rFonts w:ascii="微软雅黑" w:hAnsi="微软雅黑" w:eastAsia="微软雅黑"/>
        </w:rPr>
        <w:t>| V2-F003 | 断链战争从设备攻击扩展为文明规则竞争 | OPEN |</w:t>
      </w:r>
    </w:p>
    <w:p>
      <w:pPr>
        <w:spacing w:line="336" w:lineRule="auto"/>
        <w:ind w:firstLine="420"/>
      </w:pPr>
      <w:r>
        <w:rPr>
          <w:rFonts w:ascii="微软雅黑" w:hAnsi="微软雅黑" w:eastAsia="微软雅黑"/>
        </w:rPr>
        <w:t>| V2-F008 | 统一规则的速度无法替代长期支持、现场测试和地方维护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承认帝国规则的有效部分，拒绝将敌对路线简单写成无效或邪恶。</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记录统一规则与地方附录的差异，不替任何一方宣布终局。</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关注中央调度在断链和低温环境下的可见性，支持现场暂停。</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承认统一接口和训练的效率价值，开始思考如何在共治框架中保留速度。</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坚持地方经验与统一标准可以互相验证，而非必须互相消灭。</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公开阐述帝国秩序路线，成为文明规则竞争的明确代表。</w:t>
      </w:r>
    </w:p>
    <w:p>
      <w:pPr>
        <w:pStyle w:val="Heading2"/>
      </w:pPr>
      <w:r>
        <w:rPr>
          <w:rFonts w:ascii="微软雅黑" w:hAnsi="微软雅黑" w:eastAsia="微软雅黑"/>
          <w:color w:val="2C5070"/>
          <w:sz w:val="26"/>
        </w:rPr>
        <w:t>第十五章：雾中补给</w:t>
      </w:r>
    </w:p>
    <w:p>
      <w:pPr>
        <w:spacing w:line="336" w:lineRule="auto"/>
        <w:ind w:firstLine="420"/>
      </w:pPr>
      <w:r>
        <w:rPr>
          <w:rFonts w:ascii="微软雅黑" w:hAnsi="微软雅黑" w:eastAsia="微软雅黑"/>
        </w:rPr>
        <w:t>雾谷的路只剩一条。</w:t>
      </w:r>
    </w:p>
    <w:p>
      <w:pPr>
        <w:spacing w:line="336" w:lineRule="auto"/>
        <w:ind w:firstLine="420"/>
      </w:pPr>
      <w:r>
        <w:rPr>
          <w:rFonts w:ascii="微软雅黑" w:hAnsi="微软雅黑" w:eastAsia="微软雅黑"/>
        </w:rPr>
        <w:t>左边是冻河。</w:t>
      </w:r>
    </w:p>
    <w:p>
      <w:pPr>
        <w:spacing w:line="336" w:lineRule="auto"/>
        <w:ind w:firstLine="420"/>
      </w:pPr>
      <w:r>
        <w:rPr>
          <w:rFonts w:ascii="微软雅黑" w:hAnsi="微软雅黑" w:eastAsia="微软雅黑"/>
        </w:rPr>
        <w:t>右边是山壁。</w:t>
      </w:r>
    </w:p>
    <w:p>
      <w:pPr>
        <w:spacing w:line="336" w:lineRule="auto"/>
        <w:ind w:firstLine="420"/>
      </w:pPr>
      <w:r>
        <w:rPr>
          <w:rFonts w:ascii="微软雅黑" w:hAnsi="微软雅黑" w:eastAsia="微软雅黑"/>
        </w:rPr>
        <w:t>雾从中午开始下降，通信只能传出十几米。</w:t>
      </w:r>
    </w:p>
    <w:p>
      <w:pPr>
        <w:spacing w:line="336" w:lineRule="auto"/>
        <w:ind w:firstLine="420"/>
      </w:pPr>
      <w:r>
        <w:rPr>
          <w:rFonts w:ascii="微软雅黑" w:hAnsi="微软雅黑" w:eastAsia="微软雅黑"/>
        </w:rPr>
        <w:t>车队里有三种货物：</w:t>
      </w:r>
    </w:p>
    <w:p>
      <w:pPr>
        <w:spacing w:line="336" w:lineRule="auto"/>
        <w:ind w:firstLine="420"/>
      </w:pPr>
      <w:r>
        <w:rPr>
          <w:rFonts w:ascii="微软雅黑" w:hAnsi="微软雅黑" w:eastAsia="微软雅黑"/>
        </w:rPr>
        <w:t>【供热阀门】</w:t>
      </w:r>
    </w:p>
    <w:p>
      <w:pPr>
        <w:spacing w:line="336" w:lineRule="auto"/>
        <w:ind w:firstLine="420"/>
      </w:pPr>
      <w:r>
        <w:rPr>
          <w:rFonts w:ascii="微软雅黑" w:hAnsi="微软雅黑" w:eastAsia="微软雅黑"/>
        </w:rPr>
        <w:t>【学校教具】</w:t>
      </w:r>
    </w:p>
    <w:p>
      <w:pPr>
        <w:spacing w:line="336" w:lineRule="auto"/>
        <w:ind w:firstLine="420"/>
      </w:pPr>
      <w:r>
        <w:rPr>
          <w:rFonts w:ascii="微软雅黑" w:hAnsi="微软雅黑" w:eastAsia="微软雅黑"/>
        </w:rPr>
        <w:t>【撤离用燃料】</w:t>
      </w:r>
    </w:p>
    <w:p>
      <w:pPr>
        <w:spacing w:line="336" w:lineRule="auto"/>
        <w:ind w:firstLine="420"/>
      </w:pPr>
      <w:r>
        <w:rPr>
          <w:rFonts w:ascii="微软雅黑" w:hAnsi="微软雅黑" w:eastAsia="微软雅黑"/>
        </w:rPr>
        <w:t>军方还有一箱前沿装甲片。</w:t>
      </w:r>
    </w:p>
    <w:p>
      <w:pPr>
        <w:spacing w:line="336" w:lineRule="auto"/>
        <w:ind w:firstLine="420"/>
      </w:pPr>
      <w:r>
        <w:rPr>
          <w:rFonts w:ascii="微软雅黑" w:hAnsi="微软雅黑" w:eastAsia="微软雅黑"/>
        </w:rPr>
        <w:t>一条路只能让一组先走。</w:t>
      </w:r>
    </w:p>
    <w:p>
      <w:pPr>
        <w:spacing w:line="336" w:lineRule="auto"/>
        <w:ind w:firstLine="420"/>
      </w:pPr>
      <w:r>
        <w:rPr>
          <w:rFonts w:ascii="微软雅黑" w:hAnsi="微软雅黑" w:eastAsia="微软雅黑"/>
        </w:rPr>
        <w:t>### 一、谁先走</w:t>
      </w:r>
    </w:p>
    <w:p>
      <w:pPr>
        <w:spacing w:line="336" w:lineRule="auto"/>
        <w:ind w:firstLine="420"/>
      </w:pPr>
      <w:r>
        <w:rPr>
          <w:rFonts w:ascii="微软雅黑" w:hAnsi="微软雅黑" w:eastAsia="微软雅黑"/>
        </w:rPr>
        <w:t>军需官要求装甲片优先。</w:t>
      </w:r>
    </w:p>
    <w:p>
      <w:pPr>
        <w:spacing w:line="336" w:lineRule="auto"/>
        <w:ind w:firstLine="420"/>
      </w:pPr>
      <w:r>
        <w:rPr>
          <w:rFonts w:ascii="微软雅黑" w:hAnsi="微软雅黑" w:eastAsia="微软雅黑"/>
        </w:rPr>
        <w:t>学校教师要求教具。</w:t>
      </w:r>
    </w:p>
    <w:p>
      <w:pPr>
        <w:spacing w:line="336" w:lineRule="auto"/>
        <w:ind w:firstLine="420"/>
      </w:pPr>
      <w:r>
        <w:rPr>
          <w:rFonts w:ascii="微软雅黑" w:hAnsi="微软雅黑" w:eastAsia="微软雅黑"/>
        </w:rPr>
        <w:t>维修队要求阀门。</w:t>
      </w:r>
    </w:p>
    <w:p>
      <w:pPr>
        <w:spacing w:line="336" w:lineRule="auto"/>
        <w:ind w:firstLine="420"/>
      </w:pPr>
      <w:r>
        <w:rPr>
          <w:rFonts w:ascii="微软雅黑" w:hAnsi="微软雅黑" w:eastAsia="微软雅黑"/>
        </w:rPr>
        <w:t>撤离站要求燃料。</w:t>
      </w:r>
    </w:p>
    <w:p>
      <w:pPr>
        <w:spacing w:line="336" w:lineRule="auto"/>
        <w:ind w:firstLine="420"/>
      </w:pPr>
      <w:r>
        <w:rPr>
          <w:rFonts w:ascii="微软雅黑" w:hAnsi="微软雅黑" w:eastAsia="微软雅黑"/>
        </w:rPr>
        <w:t>北轨把清单贴在第一辆车上。</w:t>
      </w:r>
    </w:p>
    <w:p>
      <w:pPr>
        <w:spacing w:line="336" w:lineRule="auto"/>
        <w:ind w:firstLine="420"/>
      </w:pPr>
      <w:r>
        <w:rPr>
          <w:rFonts w:ascii="微软雅黑" w:hAnsi="微软雅黑" w:eastAsia="微软雅黑"/>
        </w:rPr>
        <w:t>每项货物都写：</w:t>
      </w:r>
    </w:p>
    <w:p>
      <w:pPr>
        <w:spacing w:line="336" w:lineRule="auto"/>
        <w:ind w:firstLine="420"/>
      </w:pPr>
      <w:r>
        <w:rPr>
          <w:rFonts w:ascii="微软雅黑" w:hAnsi="微软雅黑" w:eastAsia="微软雅黑"/>
        </w:rPr>
        <w:t>【影响对象】</w:t>
      </w:r>
    </w:p>
    <w:p>
      <w:pPr>
        <w:spacing w:line="336" w:lineRule="auto"/>
        <w:ind w:firstLine="420"/>
      </w:pPr>
      <w:r>
        <w:rPr>
          <w:rFonts w:ascii="微软雅黑" w:hAnsi="微软雅黑" w:eastAsia="微软雅黑"/>
        </w:rPr>
        <w:t>【最低库存】</w:t>
      </w:r>
    </w:p>
    <w:p>
      <w:pPr>
        <w:spacing w:line="336" w:lineRule="auto"/>
        <w:ind w:firstLine="420"/>
      </w:pPr>
      <w:r>
        <w:rPr>
          <w:rFonts w:ascii="微软雅黑" w:hAnsi="微软雅黑" w:eastAsia="微软雅黑"/>
        </w:rPr>
        <w:t>【延迟后果】</w:t>
      </w:r>
    </w:p>
    <w:p>
      <w:pPr>
        <w:spacing w:line="336" w:lineRule="auto"/>
        <w:ind w:firstLine="420"/>
      </w:pPr>
      <w:r>
        <w:rPr>
          <w:rFonts w:ascii="微软雅黑" w:hAnsi="微软雅黑" w:eastAsia="微软雅黑"/>
        </w:rPr>
        <w:t>【是否可替代】</w:t>
      </w:r>
    </w:p>
    <w:p>
      <w:pPr>
        <w:spacing w:line="336" w:lineRule="auto"/>
        <w:ind w:firstLine="420"/>
      </w:pPr>
      <w:r>
        <w:rPr>
          <w:rFonts w:ascii="微软雅黑" w:hAnsi="微软雅黑" w:eastAsia="微软雅黑"/>
        </w:rPr>
        <w:t>装甲片影响前沿防线。</w:t>
      </w:r>
    </w:p>
    <w:p>
      <w:pPr>
        <w:spacing w:line="336" w:lineRule="auto"/>
        <w:ind w:firstLine="420"/>
      </w:pPr>
      <w:r>
        <w:rPr>
          <w:rFonts w:ascii="微软雅黑" w:hAnsi="微软雅黑" w:eastAsia="微软雅黑"/>
        </w:rPr>
        <w:t>阀门影响居民和医院。</w:t>
      </w:r>
    </w:p>
    <w:p>
      <w:pPr>
        <w:spacing w:line="336" w:lineRule="auto"/>
        <w:ind w:firstLine="420"/>
      </w:pPr>
      <w:r>
        <w:rPr>
          <w:rFonts w:ascii="微软雅黑" w:hAnsi="微软雅黑" w:eastAsia="微软雅黑"/>
        </w:rPr>
        <w:t>教具影响迁移学校。</w:t>
      </w:r>
    </w:p>
    <w:p>
      <w:pPr>
        <w:spacing w:line="336" w:lineRule="auto"/>
        <w:ind w:firstLine="420"/>
      </w:pPr>
      <w:r>
        <w:rPr>
          <w:rFonts w:ascii="微软雅黑" w:hAnsi="微软雅黑" w:eastAsia="微软雅黑"/>
        </w:rPr>
        <w:t>燃料影响撤离窗口。</w:t>
      </w:r>
    </w:p>
    <w:p>
      <w:pPr>
        <w:spacing w:line="336" w:lineRule="auto"/>
        <w:ind w:firstLine="420"/>
      </w:pPr>
      <w:r>
        <w:rPr>
          <w:rFonts w:ascii="微软雅黑" w:hAnsi="微软雅黑" w:eastAsia="微软雅黑"/>
        </w:rPr>
        <w:t>排序不再只看军令。</w:t>
      </w:r>
    </w:p>
    <w:p>
      <w:pPr>
        <w:spacing w:line="336" w:lineRule="auto"/>
        <w:ind w:firstLine="420"/>
      </w:pPr>
      <w:r>
        <w:rPr>
          <w:rFonts w:ascii="微软雅黑" w:hAnsi="微软雅黑" w:eastAsia="微软雅黑"/>
        </w:rPr>
        <w:t>### 二、分段车队</w:t>
      </w:r>
    </w:p>
    <w:p>
      <w:pPr>
        <w:spacing w:line="336" w:lineRule="auto"/>
        <w:ind w:firstLine="420"/>
      </w:pPr>
      <w:r>
        <w:rPr>
          <w:rFonts w:ascii="微软雅黑" w:hAnsi="微软雅黑" w:eastAsia="微软雅黑"/>
        </w:rPr>
        <w:t>林川提出分段。</w:t>
      </w:r>
    </w:p>
    <w:p>
      <w:pPr>
        <w:spacing w:line="336" w:lineRule="auto"/>
        <w:ind w:firstLine="420"/>
      </w:pPr>
      <w:r>
        <w:rPr>
          <w:rFonts w:ascii="微软雅黑" w:hAnsi="微软雅黑" w:eastAsia="微软雅黑"/>
        </w:rPr>
        <w:t>第一段运燃料和阀门。</w:t>
      </w:r>
    </w:p>
    <w:p>
      <w:pPr>
        <w:spacing w:line="336" w:lineRule="auto"/>
        <w:ind w:firstLine="420"/>
      </w:pPr>
      <w:r>
        <w:rPr>
          <w:rFonts w:ascii="微软雅黑" w:hAnsi="微软雅黑" w:eastAsia="微软雅黑"/>
        </w:rPr>
        <w:t>第二段运学校教具。</w:t>
      </w:r>
    </w:p>
    <w:p>
      <w:pPr>
        <w:spacing w:line="336" w:lineRule="auto"/>
        <w:ind w:firstLine="420"/>
      </w:pPr>
      <w:r>
        <w:rPr>
          <w:rFonts w:ascii="微软雅黑" w:hAnsi="微软雅黑" w:eastAsia="微软雅黑"/>
        </w:rPr>
        <w:t>第三段运装甲片。</w:t>
      </w:r>
    </w:p>
    <w:p>
      <w:pPr>
        <w:spacing w:line="336" w:lineRule="auto"/>
        <w:ind w:firstLine="420"/>
      </w:pPr>
      <w:r>
        <w:rPr>
          <w:rFonts w:ascii="微软雅黑" w:hAnsi="微软雅黑" w:eastAsia="微软雅黑"/>
        </w:rPr>
        <w:t>每段之间保持可见距离。</w:t>
      </w:r>
    </w:p>
    <w:p>
      <w:pPr>
        <w:spacing w:line="336" w:lineRule="auto"/>
        <w:ind w:firstLine="420"/>
      </w:pPr>
      <w:r>
        <w:rPr>
          <w:rFonts w:ascii="微软雅黑" w:hAnsi="微软雅黑" w:eastAsia="微软雅黑"/>
        </w:rPr>
        <w:t>如果雾中断线，前一段不自动等后一段。</w:t>
      </w:r>
    </w:p>
    <w:p>
      <w:pPr>
        <w:spacing w:line="336" w:lineRule="auto"/>
        <w:ind w:firstLine="420"/>
      </w:pPr>
      <w:r>
        <w:rPr>
          <w:rFonts w:ascii="微软雅黑" w:hAnsi="微软雅黑" w:eastAsia="微软雅黑"/>
        </w:rPr>
        <w:t>安全席可以暂停道路。</w:t>
      </w:r>
    </w:p>
    <w:p>
      <w:pPr>
        <w:spacing w:line="336" w:lineRule="auto"/>
        <w:ind w:firstLine="420"/>
      </w:pPr>
      <w:r>
        <w:rPr>
          <w:rFonts w:ascii="微软雅黑" w:hAnsi="微软雅黑" w:eastAsia="微软雅黑"/>
        </w:rPr>
        <w:t>军方护送不接受把每段车队当成独立目标。</w:t>
      </w:r>
    </w:p>
    <w:p>
      <w:pPr>
        <w:spacing w:line="336" w:lineRule="auto"/>
        <w:ind w:firstLine="420"/>
      </w:pPr>
      <w:r>
        <w:rPr>
          <w:rFonts w:ascii="微软雅黑" w:hAnsi="微软雅黑" w:eastAsia="微软雅黑"/>
        </w:rPr>
        <w:t>### 三、北轨的灯</w:t>
      </w:r>
    </w:p>
    <w:p>
      <w:pPr>
        <w:spacing w:line="336" w:lineRule="auto"/>
        <w:ind w:firstLine="420"/>
      </w:pPr>
      <w:r>
        <w:rPr>
          <w:rFonts w:ascii="微软雅黑" w:hAnsi="微软雅黑" w:eastAsia="微软雅黑"/>
        </w:rPr>
        <w:t>北轨设备被安排在第一段。</w:t>
      </w:r>
    </w:p>
    <w:p>
      <w:pPr>
        <w:spacing w:line="336" w:lineRule="auto"/>
        <w:ind w:firstLine="420"/>
      </w:pPr>
      <w:r>
        <w:rPr>
          <w:rFonts w:ascii="微软雅黑" w:hAnsi="微软雅黑" w:eastAsia="微软雅黑"/>
        </w:rPr>
        <w:t>它的机械臂挂着低功率标记灯。</w:t>
      </w:r>
    </w:p>
    <w:p>
      <w:pPr>
        <w:spacing w:line="336" w:lineRule="auto"/>
        <w:ind w:firstLine="420"/>
      </w:pPr>
      <w:r>
        <w:rPr>
          <w:rFonts w:ascii="微软雅黑" w:hAnsi="微软雅黑" w:eastAsia="微软雅黑"/>
        </w:rPr>
        <w:t>灯光穿不过雾，却能在近距离显示车队位置。</w:t>
      </w:r>
    </w:p>
    <w:p>
      <w:pPr>
        <w:spacing w:line="336" w:lineRule="auto"/>
        <w:ind w:firstLine="420"/>
      </w:pPr>
      <w:r>
        <w:rPr>
          <w:rFonts w:ascii="微软雅黑" w:hAnsi="微软雅黑" w:eastAsia="微软雅黑"/>
        </w:rPr>
        <w:t>机器接收到远端脉冲后短暂停顿。</w:t>
      </w:r>
    </w:p>
    <w:p>
      <w:pPr>
        <w:spacing w:line="336" w:lineRule="auto"/>
        <w:ind w:firstLine="420"/>
      </w:pPr>
      <w:r>
        <w:rPr>
          <w:rFonts w:ascii="微软雅黑" w:hAnsi="微软雅黑" w:eastAsia="微软雅黑"/>
        </w:rPr>
        <w:t>北轨没有追踪。</w:t>
      </w:r>
    </w:p>
    <w:p>
      <w:pPr>
        <w:spacing w:line="336" w:lineRule="auto"/>
        <w:ind w:firstLine="420"/>
      </w:pPr>
      <w:r>
        <w:rPr>
          <w:rFonts w:ascii="微软雅黑" w:hAnsi="微软雅黑" w:eastAsia="微软雅黑"/>
        </w:rPr>
        <w:t>他把脉冲记录进待核对表。</w:t>
      </w:r>
    </w:p>
    <w:p>
      <w:pPr>
        <w:spacing w:line="336" w:lineRule="auto"/>
        <w:ind w:firstLine="420"/>
      </w:pPr>
      <w:r>
        <w:rPr>
          <w:rFonts w:ascii="微软雅黑" w:hAnsi="微软雅黑" w:eastAsia="微软雅黑"/>
        </w:rPr>
        <w:t>车队继续。</w:t>
      </w:r>
    </w:p>
    <w:p>
      <w:pPr>
        <w:spacing w:line="336" w:lineRule="auto"/>
        <w:ind w:firstLine="420"/>
      </w:pPr>
      <w:r>
        <w:rPr>
          <w:rFonts w:ascii="微软雅黑" w:hAnsi="微软雅黑" w:eastAsia="微软雅黑"/>
        </w:rPr>
        <w:t>### 四、山壁落石</w:t>
      </w:r>
    </w:p>
    <w:p>
      <w:pPr>
        <w:spacing w:line="336" w:lineRule="auto"/>
        <w:ind w:firstLine="420"/>
      </w:pPr>
      <w:r>
        <w:rPr>
          <w:rFonts w:ascii="微软雅黑" w:hAnsi="微软雅黑" w:eastAsia="微软雅黑"/>
        </w:rPr>
        <w:t>第二辆车经过时，山壁落石。</w:t>
      </w:r>
    </w:p>
    <w:p>
      <w:pPr>
        <w:spacing w:line="336" w:lineRule="auto"/>
        <w:ind w:firstLine="420"/>
      </w:pPr>
      <w:r>
        <w:rPr>
          <w:rFonts w:ascii="微软雅黑" w:hAnsi="微软雅黑" w:eastAsia="微软雅黑"/>
        </w:rPr>
        <w:t>没有人受伤。</w:t>
      </w:r>
    </w:p>
    <w:p>
      <w:pPr>
        <w:spacing w:line="336" w:lineRule="auto"/>
        <w:ind w:firstLine="420"/>
      </w:pPr>
      <w:r>
        <w:rPr>
          <w:rFonts w:ascii="微软雅黑" w:hAnsi="微软雅黑" w:eastAsia="微软雅黑"/>
        </w:rPr>
        <w:t>阀门箱被压坏一角。</w:t>
      </w:r>
    </w:p>
    <w:p>
      <w:pPr>
        <w:spacing w:line="336" w:lineRule="auto"/>
        <w:ind w:firstLine="420"/>
      </w:pPr>
      <w:r>
        <w:rPr>
          <w:rFonts w:ascii="微软雅黑" w:hAnsi="微软雅黑" w:eastAsia="微软雅黑"/>
        </w:rPr>
        <w:t>学校教具没有损失。</w:t>
      </w:r>
    </w:p>
    <w:p>
      <w:pPr>
        <w:spacing w:line="336" w:lineRule="auto"/>
        <w:ind w:firstLine="420"/>
      </w:pPr>
      <w:r>
        <w:rPr>
          <w:rFonts w:ascii="微软雅黑" w:hAnsi="微软雅黑" w:eastAsia="微软雅黑"/>
        </w:rPr>
        <w:t>军方要求全部车队立即前进。</w:t>
      </w:r>
    </w:p>
    <w:p>
      <w:pPr>
        <w:spacing w:line="336" w:lineRule="auto"/>
        <w:ind w:firstLine="420"/>
      </w:pPr>
      <w:r>
        <w:rPr>
          <w:rFonts w:ascii="微软雅黑" w:hAnsi="微软雅黑" w:eastAsia="微软雅黑"/>
        </w:rPr>
        <w:t>北轨提出暂停。</w:t>
      </w:r>
    </w:p>
    <w:p>
      <w:pPr>
        <w:spacing w:line="336" w:lineRule="auto"/>
        <w:ind w:firstLine="420"/>
      </w:pPr>
      <w:r>
        <w:rPr>
          <w:rFonts w:ascii="微软雅黑" w:hAnsi="微软雅黑" w:eastAsia="微软雅黑"/>
        </w:rPr>
        <w:t>他们先把燃料和人转移到安全侧，再检查道路。</w:t>
      </w:r>
    </w:p>
    <w:p>
      <w:pPr>
        <w:spacing w:line="336" w:lineRule="auto"/>
        <w:ind w:firstLine="420"/>
      </w:pPr>
      <w:r>
        <w:rPr>
          <w:rFonts w:ascii="微软雅黑" w:hAnsi="微软雅黑" w:eastAsia="微软雅黑"/>
        </w:rPr>
        <w:t>这让前沿装甲片延迟三小时。</w:t>
      </w:r>
    </w:p>
    <w:p>
      <w:pPr>
        <w:spacing w:line="336" w:lineRule="auto"/>
        <w:ind w:firstLine="420"/>
      </w:pPr>
      <w:r>
        <w:rPr>
          <w:rFonts w:ascii="微软雅黑" w:hAnsi="微软雅黑" w:eastAsia="微软雅黑"/>
        </w:rPr>
        <w:t>医院阀门按时到达。</w:t>
      </w:r>
    </w:p>
    <w:p>
      <w:pPr>
        <w:spacing w:line="336" w:lineRule="auto"/>
        <w:ind w:firstLine="420"/>
      </w:pPr>
      <w:r>
        <w:rPr>
          <w:rFonts w:ascii="微软雅黑" w:hAnsi="微软雅黑" w:eastAsia="微软雅黑"/>
        </w:rPr>
        <w:t>### 五、谁承担延误</w:t>
      </w:r>
    </w:p>
    <w:p>
      <w:pPr>
        <w:spacing w:line="336" w:lineRule="auto"/>
        <w:ind w:firstLine="420"/>
      </w:pPr>
      <w:r>
        <w:rPr>
          <w:rFonts w:ascii="微软雅黑" w:hAnsi="微软雅黑" w:eastAsia="微软雅黑"/>
        </w:rPr>
        <w:t>军需官要求维修军团承担装甲片延误。</w:t>
      </w:r>
    </w:p>
    <w:p>
      <w:pPr>
        <w:spacing w:line="336" w:lineRule="auto"/>
        <w:ind w:firstLine="420"/>
      </w:pPr>
      <w:r>
        <w:rPr>
          <w:rFonts w:ascii="微软雅黑" w:hAnsi="微软雅黑" w:eastAsia="微软雅黑"/>
        </w:rPr>
        <w:t>林川把记录打开：</w:t>
      </w:r>
    </w:p>
    <w:p>
      <w:pPr>
        <w:spacing w:line="336" w:lineRule="auto"/>
        <w:ind w:firstLine="420"/>
      </w:pPr>
      <w:r>
        <w:rPr>
          <w:rFonts w:ascii="微软雅黑" w:hAnsi="微软雅黑" w:eastAsia="微软雅黑"/>
        </w:rPr>
        <w:t>【道路风险】</w:t>
      </w:r>
    </w:p>
    <w:p>
      <w:pPr>
        <w:spacing w:line="336" w:lineRule="auto"/>
        <w:ind w:firstLine="420"/>
      </w:pPr>
      <w:r>
        <w:rPr>
          <w:rFonts w:ascii="微软雅黑" w:hAnsi="微软雅黑" w:eastAsia="微软雅黑"/>
        </w:rPr>
        <w:t>【分段决策】</w:t>
      </w:r>
    </w:p>
    <w:p>
      <w:pPr>
        <w:spacing w:line="336" w:lineRule="auto"/>
        <w:ind w:firstLine="420"/>
      </w:pPr>
      <w:r>
        <w:rPr>
          <w:rFonts w:ascii="微软雅黑" w:hAnsi="微软雅黑" w:eastAsia="微软雅黑"/>
        </w:rPr>
        <w:t>【阀门最低库存】</w:t>
      </w:r>
    </w:p>
    <w:p>
      <w:pPr>
        <w:spacing w:line="336" w:lineRule="auto"/>
        <w:ind w:firstLine="420"/>
      </w:pPr>
      <w:r>
        <w:rPr>
          <w:rFonts w:ascii="微软雅黑" w:hAnsi="微软雅黑" w:eastAsia="微软雅黑"/>
        </w:rPr>
        <w:t>【医院影响】</w:t>
      </w:r>
    </w:p>
    <w:p>
      <w:pPr>
        <w:spacing w:line="336" w:lineRule="auto"/>
        <w:ind w:firstLine="420"/>
      </w:pPr>
      <w:r>
        <w:rPr>
          <w:rFonts w:ascii="微软雅黑" w:hAnsi="微软雅黑" w:eastAsia="微软雅黑"/>
        </w:rPr>
        <w:t>【暂停原因】</w:t>
      </w:r>
    </w:p>
    <w:p>
      <w:pPr>
        <w:spacing w:line="336" w:lineRule="auto"/>
        <w:ind w:firstLine="420"/>
      </w:pPr>
      <w:r>
        <w:rPr>
          <w:rFonts w:ascii="微软雅黑" w:hAnsi="微软雅黑" w:eastAsia="微软雅黑"/>
        </w:rPr>
        <w:t>装甲片延误不是一个人的选择。</w:t>
      </w:r>
    </w:p>
    <w:p>
      <w:pPr>
        <w:spacing w:line="336" w:lineRule="auto"/>
        <w:ind w:firstLine="420"/>
      </w:pPr>
      <w:r>
        <w:rPr>
          <w:rFonts w:ascii="微软雅黑" w:hAnsi="微软雅黑" w:eastAsia="微软雅黑"/>
        </w:rPr>
        <w:t>它是生命线排序的结果。</w:t>
      </w:r>
    </w:p>
    <w:p>
      <w:pPr>
        <w:spacing w:line="336" w:lineRule="auto"/>
        <w:ind w:firstLine="420"/>
      </w:pPr>
      <w:r>
        <w:rPr>
          <w:rFonts w:ascii="微软雅黑" w:hAnsi="微软雅黑" w:eastAsia="微软雅黑"/>
        </w:rPr>
        <w:t>顾言同意把延误记入战争成本。</w:t>
      </w:r>
    </w:p>
    <w:p>
      <w:pPr>
        <w:spacing w:line="336" w:lineRule="auto"/>
        <w:ind w:firstLine="420"/>
      </w:pPr>
      <w:r>
        <w:rPr>
          <w:rFonts w:ascii="微软雅黑" w:hAnsi="微软雅黑" w:eastAsia="微软雅黑"/>
        </w:rPr>
        <w:t>“不应把保护医院写成运输失败。”</w:t>
      </w:r>
    </w:p>
    <w:p>
      <w:pPr>
        <w:spacing w:line="336" w:lineRule="auto"/>
        <w:ind w:firstLine="420"/>
      </w:pPr>
      <w:r>
        <w:rPr>
          <w:rFonts w:ascii="微软雅黑" w:hAnsi="微软雅黑" w:eastAsia="微软雅黑"/>
        </w:rPr>
        <w:t>### 六、雾中的学校</w:t>
      </w:r>
    </w:p>
    <w:p>
      <w:pPr>
        <w:spacing w:line="336" w:lineRule="auto"/>
        <w:ind w:firstLine="420"/>
      </w:pPr>
      <w:r>
        <w:rPr>
          <w:rFonts w:ascii="微软雅黑" w:hAnsi="微软雅黑" w:eastAsia="微软雅黑"/>
        </w:rPr>
        <w:t>学校车队在第二段。</w:t>
      </w:r>
    </w:p>
    <w:p>
      <w:pPr>
        <w:spacing w:line="336" w:lineRule="auto"/>
        <w:ind w:firstLine="420"/>
      </w:pPr>
      <w:r>
        <w:rPr>
          <w:rFonts w:ascii="微软雅黑" w:hAnsi="微软雅黑" w:eastAsia="微软雅黑"/>
        </w:rPr>
        <w:t>教师们把教具箱固定成可拆结构。</w:t>
      </w:r>
    </w:p>
    <w:p>
      <w:pPr>
        <w:spacing w:line="336" w:lineRule="auto"/>
        <w:ind w:firstLine="420"/>
      </w:pPr>
      <w:r>
        <w:rPr>
          <w:rFonts w:ascii="微软雅黑" w:hAnsi="微软雅黑" w:eastAsia="微软雅黑"/>
        </w:rPr>
        <w:t>如果需要，他们可以把教具拆散放进撤离车辆。</w:t>
      </w:r>
    </w:p>
    <w:p>
      <w:pPr>
        <w:spacing w:line="336" w:lineRule="auto"/>
        <w:ind w:firstLine="420"/>
      </w:pPr>
      <w:r>
        <w:rPr>
          <w:rFonts w:ascii="微软雅黑" w:hAnsi="微软雅黑" w:eastAsia="微软雅黑"/>
        </w:rPr>
        <w:t>孩子们在车里学习地图。</w:t>
      </w:r>
    </w:p>
    <w:p>
      <w:pPr>
        <w:spacing w:line="336" w:lineRule="auto"/>
        <w:ind w:firstLine="420"/>
      </w:pPr>
      <w:r>
        <w:rPr>
          <w:rFonts w:ascii="微软雅黑" w:hAnsi="微软雅黑" w:eastAsia="微软雅黑"/>
        </w:rPr>
        <w:t>老师说：</w:t>
      </w:r>
    </w:p>
    <w:p>
      <w:pPr>
        <w:spacing w:line="336" w:lineRule="auto"/>
        <w:ind w:firstLine="420"/>
      </w:pPr>
      <w:r>
        <w:rPr>
          <w:rFonts w:ascii="微软雅黑" w:hAnsi="微软雅黑" w:eastAsia="微软雅黑"/>
        </w:rPr>
        <w:t>“我们不是离开学校。我们在移动学校。”</w:t>
      </w:r>
    </w:p>
    <w:p>
      <w:pPr>
        <w:spacing w:line="336" w:lineRule="auto"/>
        <w:ind w:firstLine="420"/>
      </w:pPr>
      <w:r>
        <w:rPr>
          <w:rFonts w:ascii="微软雅黑" w:hAnsi="微软雅黑" w:eastAsia="微软雅黑"/>
        </w:rPr>
        <w:t>北轨听见后，把这句话写进迁移记录。</w:t>
      </w:r>
    </w:p>
    <w:p>
      <w:pPr>
        <w:spacing w:line="336" w:lineRule="auto"/>
        <w:ind w:firstLine="420"/>
      </w:pPr>
      <w:r>
        <w:rPr>
          <w:rFonts w:ascii="微软雅黑" w:hAnsi="微软雅黑" w:eastAsia="微软雅黑"/>
        </w:rPr>
        <w:t>### 七、补给完成</w:t>
      </w:r>
    </w:p>
    <w:p>
      <w:pPr>
        <w:spacing w:line="336" w:lineRule="auto"/>
        <w:ind w:firstLine="420"/>
      </w:pPr>
      <w:r>
        <w:rPr>
          <w:rFonts w:ascii="微软雅黑" w:hAnsi="微软雅黑" w:eastAsia="微软雅黑"/>
        </w:rPr>
        <w:t>雾谷车队用了两天完成补给。</w:t>
      </w:r>
    </w:p>
    <w:p>
      <w:pPr>
        <w:spacing w:line="336" w:lineRule="auto"/>
        <w:ind w:firstLine="420"/>
      </w:pPr>
      <w:r>
        <w:rPr>
          <w:rFonts w:ascii="微软雅黑" w:hAnsi="微软雅黑" w:eastAsia="微软雅黑"/>
        </w:rPr>
        <w:t>供热阀门到达。</w:t>
      </w:r>
    </w:p>
    <w:p>
      <w:pPr>
        <w:spacing w:line="336" w:lineRule="auto"/>
        <w:ind w:firstLine="420"/>
      </w:pPr>
      <w:r>
        <w:rPr>
          <w:rFonts w:ascii="微软雅黑" w:hAnsi="微软雅黑" w:eastAsia="微软雅黑"/>
        </w:rPr>
        <w:t>学校教具到达。</w:t>
      </w:r>
    </w:p>
    <w:p>
      <w:pPr>
        <w:spacing w:line="336" w:lineRule="auto"/>
        <w:ind w:firstLine="420"/>
      </w:pPr>
      <w:r>
        <w:rPr>
          <w:rFonts w:ascii="微软雅黑" w:hAnsi="微软雅黑" w:eastAsia="微软雅黑"/>
        </w:rPr>
        <w:t>撤离燃料到达。</w:t>
      </w:r>
    </w:p>
    <w:p>
      <w:pPr>
        <w:spacing w:line="336" w:lineRule="auto"/>
        <w:ind w:firstLine="420"/>
      </w:pPr>
      <w:r>
        <w:rPr>
          <w:rFonts w:ascii="微软雅黑" w:hAnsi="微软雅黑" w:eastAsia="微软雅黑"/>
        </w:rPr>
        <w:t>装甲片晚了三小时。</w:t>
      </w:r>
    </w:p>
    <w:p>
      <w:pPr>
        <w:spacing w:line="336" w:lineRule="auto"/>
        <w:ind w:firstLine="420"/>
      </w:pPr>
      <w:r>
        <w:rPr>
          <w:rFonts w:ascii="微软雅黑" w:hAnsi="微软雅黑" w:eastAsia="微软雅黑"/>
        </w:rPr>
        <w:t>没有任何一项被隐藏。</w:t>
      </w:r>
    </w:p>
    <w:p>
      <w:pPr>
        <w:spacing w:line="336" w:lineRule="auto"/>
        <w:ind w:firstLine="420"/>
      </w:pPr>
      <w:r>
        <w:rPr>
          <w:rFonts w:ascii="微软雅黑" w:hAnsi="微软雅黑" w:eastAsia="微软雅黑"/>
        </w:rPr>
        <w:t>维修军团建立了第一份移动任务排序：</w:t>
      </w:r>
    </w:p>
    <w:p>
      <w:pPr>
        <w:spacing w:line="336" w:lineRule="auto"/>
        <w:ind w:firstLine="420"/>
      </w:pPr>
      <w:r>
        <w:rPr>
          <w:rFonts w:ascii="微软雅黑" w:hAnsi="微软雅黑" w:eastAsia="微软雅黑"/>
        </w:rPr>
        <w:t>【先保护不可逆生命线】</w:t>
      </w:r>
    </w:p>
    <w:p>
      <w:pPr>
        <w:spacing w:line="336" w:lineRule="auto"/>
        <w:ind w:firstLine="420"/>
      </w:pPr>
      <w:r>
        <w:rPr>
          <w:rFonts w:ascii="微软雅黑" w:hAnsi="微软雅黑" w:eastAsia="微软雅黑"/>
        </w:rPr>
        <w:t>【再保护可迁移知识】</w:t>
      </w:r>
    </w:p>
    <w:p>
      <w:pPr>
        <w:spacing w:line="336" w:lineRule="auto"/>
        <w:ind w:firstLine="420"/>
      </w:pPr>
      <w:r>
        <w:rPr>
          <w:rFonts w:ascii="微软雅黑" w:hAnsi="微软雅黑" w:eastAsia="微软雅黑"/>
        </w:rPr>
        <w:t>【然后恢复生产与战斗能力】</w:t>
      </w:r>
    </w:p>
    <w:p>
      <w:pPr>
        <w:spacing w:line="336" w:lineRule="auto"/>
        <w:ind w:firstLine="420"/>
      </w:pPr>
      <w:r>
        <w:rPr>
          <w:rFonts w:ascii="微软雅黑" w:hAnsi="微软雅黑" w:eastAsia="微软雅黑"/>
        </w:rPr>
        <w:t>【每次延误都说明谁受到影响】</w:t>
      </w:r>
    </w:p>
    <w:p>
      <w:pPr>
        <w:spacing w:line="336" w:lineRule="auto"/>
        <w:ind w:firstLine="420"/>
      </w:pPr>
      <w:r>
        <w:rPr>
          <w:rFonts w:ascii="微软雅黑" w:hAnsi="微软雅黑" w:eastAsia="微软雅黑"/>
        </w:rPr>
        <w:t>这份排序让战争变慢。</w:t>
      </w:r>
    </w:p>
    <w:p>
      <w:pPr>
        <w:spacing w:line="336" w:lineRule="auto"/>
        <w:ind w:firstLine="420"/>
      </w:pPr>
      <w:r>
        <w:rPr>
          <w:rFonts w:ascii="微软雅黑" w:hAnsi="微软雅黑" w:eastAsia="微软雅黑"/>
        </w:rPr>
        <w:t>也让人们知道为什么还要继续。</w:t>
      </w:r>
    </w:p>
    <w:p>
      <w:pPr>
        <w:pStyle w:val="Heading2"/>
      </w:pPr>
      <w:r>
        <w:rPr>
          <w:rFonts w:ascii="微软雅黑" w:hAnsi="微软雅黑" w:eastAsia="微软雅黑"/>
          <w:color w:val="2C5070"/>
          <w:sz w:val="26"/>
        </w:rPr>
        <w:t>第十五章完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V2-F007 | 维修军团形成移动任务排序与分段车队方法 | OPEN |</w:t>
      </w:r>
    </w:p>
    <w:p>
      <w:pPr>
        <w:spacing w:line="336" w:lineRule="auto"/>
        <w:ind w:firstLine="420"/>
      </w:pPr>
      <w:r>
        <w:rPr>
          <w:rFonts w:ascii="微软雅黑" w:hAnsi="微软雅黑" w:eastAsia="微软雅黑"/>
        </w:rPr>
        <w:t>| V2-F008 | 移动工厂、学校和维修队共享道路，支持系统成本继续累积 | OPEN |</w:t>
      </w:r>
    </w:p>
    <w:p>
      <w:pPr>
        <w:spacing w:line="336" w:lineRule="auto"/>
        <w:ind w:firstLine="420"/>
      </w:pPr>
      <w:r>
        <w:rPr>
          <w:rFonts w:ascii="微软雅黑" w:hAnsi="微软雅黑" w:eastAsia="微软雅黑"/>
        </w:rPr>
        <w:t>| V2-F009 | 北线以地方生命线排序回应帝国统一速度路线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以未知设备低功率灯和现场暂停参与雾谷分段补给，记录远端脉冲但不追踪。</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把移动补给排序写成不可逆生命线、可迁移知识、生产与战斗能力三层。</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建立分段车队、道路暂停与近距离标记灯的安全边界。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接受装甲片延误必须作为公共战争成本记录，不把医院阀门优先写成运输失败。</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组织移动学校与维修队共同使用补给路线。</w:t>
      </w:r>
    </w:p>
    <w:p>
      <w:pPr>
        <w:pStyle w:val="Heading2"/>
      </w:pPr>
      <w:r>
        <w:rPr>
          <w:rFonts w:ascii="微软雅黑" w:hAnsi="微软雅黑" w:eastAsia="微软雅黑"/>
          <w:color w:val="2C5070"/>
          <w:sz w:val="26"/>
        </w:rPr>
        <w:t>第十六章：死链与活链</w:t>
      </w:r>
    </w:p>
    <w:p>
      <w:pPr>
        <w:spacing w:line="336" w:lineRule="auto"/>
        <w:ind w:firstLine="420"/>
      </w:pPr>
      <w:r>
        <w:rPr>
          <w:rFonts w:ascii="微软雅黑" w:hAnsi="微软雅黑" w:eastAsia="微软雅黑"/>
        </w:rPr>
        <w:t>404第一次把北线节点分成两类。</w:t>
      </w:r>
    </w:p>
    <w:p>
      <w:pPr>
        <w:spacing w:line="336" w:lineRule="auto"/>
        <w:ind w:firstLine="420"/>
      </w:pPr>
      <w:r>
        <w:rPr>
          <w:rFonts w:ascii="微软雅黑" w:hAnsi="微软雅黑" w:eastAsia="微软雅黑"/>
        </w:rPr>
        <w:t>【死链】</w:t>
      </w:r>
    </w:p>
    <w:p>
      <w:pPr>
        <w:spacing w:line="336" w:lineRule="auto"/>
        <w:ind w:firstLine="420"/>
      </w:pPr>
      <w:r>
        <w:rPr>
          <w:rFonts w:ascii="微软雅黑" w:hAnsi="微软雅黑" w:eastAsia="微软雅黑"/>
        </w:rPr>
        <w:t>【活链】</w:t>
      </w:r>
    </w:p>
    <w:p>
      <w:pPr>
        <w:spacing w:line="336" w:lineRule="auto"/>
        <w:ind w:firstLine="420"/>
      </w:pPr>
      <w:r>
        <w:rPr>
          <w:rFonts w:ascii="微软雅黑" w:hAnsi="微软雅黑" w:eastAsia="微软雅黑"/>
        </w:rPr>
        <w:t>死链不是死亡。</w:t>
      </w:r>
    </w:p>
    <w:p>
      <w:pPr>
        <w:spacing w:line="336" w:lineRule="auto"/>
        <w:ind w:firstLine="420"/>
      </w:pPr>
      <w:r>
        <w:rPr>
          <w:rFonts w:ascii="微软雅黑" w:hAnsi="微软雅黑" w:eastAsia="微软雅黑"/>
        </w:rPr>
        <w:t>它表示节点无法确认外部信息，不能安全接收远程更新。</w:t>
      </w:r>
    </w:p>
    <w:p>
      <w:pPr>
        <w:spacing w:line="336" w:lineRule="auto"/>
        <w:ind w:firstLine="420"/>
      </w:pPr>
      <w:r>
        <w:rPr>
          <w:rFonts w:ascii="微软雅黑" w:hAnsi="微软雅黑" w:eastAsia="微软雅黑"/>
        </w:rPr>
        <w:t>活链也不是安全。</w:t>
      </w:r>
    </w:p>
    <w:p>
      <w:pPr>
        <w:spacing w:line="336" w:lineRule="auto"/>
        <w:ind w:firstLine="420"/>
      </w:pPr>
      <w:r>
        <w:rPr>
          <w:rFonts w:ascii="微软雅黑" w:hAnsi="微软雅黑" w:eastAsia="微软雅黑"/>
        </w:rPr>
        <w:t>它只表示节点仍然有一种方式把事实交给别人。</w:t>
      </w:r>
    </w:p>
    <w:p>
      <w:pPr>
        <w:spacing w:line="336" w:lineRule="auto"/>
        <w:ind w:firstLine="420"/>
      </w:pPr>
      <w:r>
        <w:rPr>
          <w:rFonts w:ascii="微软雅黑" w:hAnsi="微软雅黑" w:eastAsia="微软雅黑"/>
        </w:rPr>
        <w:t>### 一、死链</w:t>
      </w:r>
    </w:p>
    <w:p>
      <w:pPr>
        <w:spacing w:line="336" w:lineRule="auto"/>
        <w:ind w:firstLine="420"/>
      </w:pPr>
      <w:r>
        <w:rPr>
          <w:rFonts w:ascii="微软雅黑" w:hAnsi="微软雅黑" w:eastAsia="微软雅黑"/>
        </w:rPr>
        <w:t>东段通信塔已经连续六个月没有回应。</w:t>
      </w:r>
    </w:p>
    <w:p>
      <w:pPr>
        <w:spacing w:line="336" w:lineRule="auto"/>
        <w:ind w:firstLine="420"/>
      </w:pPr>
      <w:r>
        <w:rPr>
          <w:rFonts w:ascii="微软雅黑" w:hAnsi="微软雅黑" w:eastAsia="微软雅黑"/>
        </w:rPr>
        <w:t>塔下的供热站仍然运行。</w:t>
      </w:r>
    </w:p>
    <w:p>
      <w:pPr>
        <w:spacing w:line="336" w:lineRule="auto"/>
        <w:ind w:firstLine="420"/>
      </w:pPr>
      <w:r>
        <w:rPr>
          <w:rFonts w:ascii="微软雅黑" w:hAnsi="微软雅黑" w:eastAsia="微软雅黑"/>
        </w:rPr>
        <w:t>学生仍然上课。</w:t>
      </w:r>
    </w:p>
    <w:p>
      <w:pPr>
        <w:spacing w:line="336" w:lineRule="auto"/>
        <w:ind w:firstLine="420"/>
      </w:pPr>
      <w:r>
        <w:rPr>
          <w:rFonts w:ascii="微软雅黑" w:hAnsi="微软雅黑" w:eastAsia="微软雅黑"/>
        </w:rPr>
        <w:t>维修者仍然修设备。</w:t>
      </w:r>
    </w:p>
    <w:p>
      <w:pPr>
        <w:spacing w:line="336" w:lineRule="auto"/>
        <w:ind w:firstLine="420"/>
      </w:pPr>
      <w:r>
        <w:rPr>
          <w:rFonts w:ascii="微软雅黑" w:hAnsi="微软雅黑" w:eastAsia="微软雅黑"/>
        </w:rPr>
        <w:t>但他们无法知道北线其他地方发生了什么。</w:t>
      </w:r>
    </w:p>
    <w:p>
      <w:pPr>
        <w:spacing w:line="336" w:lineRule="auto"/>
        <w:ind w:firstLine="420"/>
      </w:pPr>
      <w:r>
        <w:rPr>
          <w:rFonts w:ascii="微软雅黑" w:hAnsi="微软雅黑" w:eastAsia="微软雅黑"/>
        </w:rPr>
        <w:t>有人要求拆掉通信塔。</w:t>
      </w:r>
    </w:p>
    <w:p>
      <w:pPr>
        <w:spacing w:line="336" w:lineRule="auto"/>
        <w:ind w:firstLine="420"/>
      </w:pPr>
      <w:r>
        <w:rPr>
          <w:rFonts w:ascii="微软雅黑" w:hAnsi="微软雅黑" w:eastAsia="微软雅黑"/>
        </w:rPr>
        <w:t>“既然连不上，就不要浪费能源。”</w:t>
      </w:r>
    </w:p>
    <w:p>
      <w:pPr>
        <w:spacing w:line="336" w:lineRule="auto"/>
        <w:ind w:firstLine="420"/>
      </w:pPr>
      <w:r>
        <w:rPr>
          <w:rFonts w:ascii="微软雅黑" w:hAnsi="微软雅黑" w:eastAsia="微软雅黑"/>
        </w:rPr>
        <w:t>404不同意。</w:t>
      </w:r>
    </w:p>
    <w:p>
      <w:pPr>
        <w:spacing w:line="336" w:lineRule="auto"/>
        <w:ind w:firstLine="420"/>
      </w:pPr>
      <w:r>
        <w:rPr>
          <w:rFonts w:ascii="微软雅黑" w:hAnsi="微软雅黑" w:eastAsia="微软雅黑"/>
        </w:rPr>
        <w:t>“死链仍然保存过去的关系。”</w:t>
      </w:r>
    </w:p>
    <w:p>
      <w:pPr>
        <w:spacing w:line="336" w:lineRule="auto"/>
        <w:ind w:firstLine="420"/>
      </w:pPr>
      <w:r>
        <w:rPr>
          <w:rFonts w:ascii="微软雅黑" w:hAnsi="微软雅黑" w:eastAsia="微软雅黑"/>
        </w:rPr>
        <w:t>如果拆掉，未来可能失去恢复入口。</w:t>
      </w:r>
    </w:p>
    <w:p>
      <w:pPr>
        <w:spacing w:line="336" w:lineRule="auto"/>
        <w:ind w:firstLine="420"/>
      </w:pPr>
      <w:r>
        <w:rPr>
          <w:rFonts w:ascii="微软雅黑" w:hAnsi="微软雅黑" w:eastAsia="微软雅黑"/>
        </w:rPr>
        <w:t>### 二、活链</w:t>
      </w:r>
    </w:p>
    <w:p>
      <w:pPr>
        <w:spacing w:line="336" w:lineRule="auto"/>
        <w:ind w:firstLine="420"/>
      </w:pPr>
      <w:r>
        <w:rPr>
          <w:rFonts w:ascii="微软雅黑" w:hAnsi="微软雅黑" w:eastAsia="微软雅黑"/>
        </w:rPr>
        <w:t>林川把活链分成四种。</w:t>
      </w:r>
    </w:p>
    <w:p>
      <w:pPr>
        <w:spacing w:line="336" w:lineRule="auto"/>
        <w:ind w:firstLine="420"/>
      </w:pPr>
      <w:r>
        <w:rPr>
          <w:rFonts w:ascii="微软雅黑" w:hAnsi="微软雅黑" w:eastAsia="微软雅黑"/>
        </w:rPr>
        <w:t>【人带纸】</w:t>
      </w:r>
    </w:p>
    <w:p>
      <w:pPr>
        <w:spacing w:line="336" w:lineRule="auto"/>
        <w:ind w:firstLine="420"/>
      </w:pPr>
      <w:r>
        <w:rPr>
          <w:rFonts w:ascii="微软雅黑" w:hAnsi="微软雅黑" w:eastAsia="微软雅黑"/>
        </w:rPr>
        <w:t>【移动工具】</w:t>
      </w:r>
    </w:p>
    <w:p>
      <w:pPr>
        <w:spacing w:line="336" w:lineRule="auto"/>
        <w:ind w:firstLine="420"/>
      </w:pPr>
      <w:r>
        <w:rPr>
          <w:rFonts w:ascii="微软雅黑" w:hAnsi="微软雅黑" w:eastAsia="微软雅黑"/>
        </w:rPr>
        <w:t>【短时信号】</w:t>
      </w:r>
    </w:p>
    <w:p>
      <w:pPr>
        <w:spacing w:line="336" w:lineRule="auto"/>
        <w:ind w:firstLine="420"/>
      </w:pPr>
      <w:r>
        <w:rPr>
          <w:rFonts w:ascii="微软雅黑" w:hAnsi="微软雅黑" w:eastAsia="微软雅黑"/>
        </w:rPr>
        <w:t>【共同记忆】</w:t>
      </w:r>
    </w:p>
    <w:p>
      <w:pPr>
        <w:spacing w:line="336" w:lineRule="auto"/>
        <w:ind w:firstLine="420"/>
      </w:pPr>
      <w:r>
        <w:rPr>
          <w:rFonts w:ascii="微软雅黑" w:hAnsi="微软雅黑" w:eastAsia="微软雅黑"/>
        </w:rPr>
        <w:t>人带纸最慢。</w:t>
      </w:r>
    </w:p>
    <w:p>
      <w:pPr>
        <w:spacing w:line="336" w:lineRule="auto"/>
        <w:ind w:firstLine="420"/>
      </w:pPr>
      <w:r>
        <w:rPr>
          <w:rFonts w:ascii="微软雅黑" w:hAnsi="微软雅黑" w:eastAsia="微软雅黑"/>
        </w:rPr>
        <w:t>移动工具能带走部件和原始记录。</w:t>
      </w:r>
    </w:p>
    <w:p>
      <w:pPr>
        <w:spacing w:line="336" w:lineRule="auto"/>
        <w:ind w:firstLine="420"/>
      </w:pPr>
      <w:r>
        <w:rPr>
          <w:rFonts w:ascii="微软雅黑" w:hAnsi="微软雅黑" w:eastAsia="微软雅黑"/>
        </w:rPr>
        <w:t>短时信号只能传小段状态。</w:t>
      </w:r>
    </w:p>
    <w:p>
      <w:pPr>
        <w:spacing w:line="336" w:lineRule="auto"/>
        <w:ind w:firstLine="420"/>
      </w:pPr>
      <w:r>
        <w:rPr>
          <w:rFonts w:ascii="微软雅黑" w:hAnsi="微软雅黑" w:eastAsia="微软雅黑"/>
        </w:rPr>
        <w:t>共同记忆来自训练、口述和重复动作。</w:t>
      </w:r>
    </w:p>
    <w:p>
      <w:pPr>
        <w:spacing w:line="336" w:lineRule="auto"/>
        <w:ind w:firstLine="420"/>
      </w:pPr>
      <w:r>
        <w:rPr>
          <w:rFonts w:ascii="微软雅黑" w:hAnsi="微软雅黑" w:eastAsia="微软雅黑"/>
        </w:rPr>
        <w:t>没有一种方式完整。</w:t>
      </w:r>
    </w:p>
    <w:p>
      <w:pPr>
        <w:spacing w:line="336" w:lineRule="auto"/>
        <w:ind w:firstLine="420"/>
      </w:pPr>
      <w:r>
        <w:rPr>
          <w:rFonts w:ascii="微软雅黑" w:hAnsi="微软雅黑" w:eastAsia="微软雅黑"/>
        </w:rPr>
        <w:t>但四种加在一起，节点仍然可以彼此保护。</w:t>
      </w:r>
    </w:p>
    <w:p>
      <w:pPr>
        <w:spacing w:line="336" w:lineRule="auto"/>
        <w:ind w:firstLine="420"/>
      </w:pPr>
      <w:r>
        <w:rPr>
          <w:rFonts w:ascii="微软雅黑" w:hAnsi="微软雅黑" w:eastAsia="微软雅黑"/>
        </w:rPr>
        <w:t>### 三、404的缺席</w:t>
      </w:r>
    </w:p>
    <w:p>
      <w:pPr>
        <w:spacing w:line="336" w:lineRule="auto"/>
        <w:ind w:firstLine="420"/>
      </w:pPr>
      <w:r>
        <w:rPr>
          <w:rFonts w:ascii="微软雅黑" w:hAnsi="微软雅黑" w:eastAsia="微软雅黑"/>
        </w:rPr>
        <w:t>404无法连接东段。</w:t>
      </w:r>
    </w:p>
    <w:p>
      <w:pPr>
        <w:spacing w:line="336" w:lineRule="auto"/>
        <w:ind w:firstLine="420"/>
      </w:pPr>
      <w:r>
        <w:rPr>
          <w:rFonts w:ascii="微软雅黑" w:hAnsi="微软雅黑" w:eastAsia="微软雅黑"/>
        </w:rPr>
        <w:t>它只能保存最后可信版本。</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“你会不会因此失去东段？”</w:t>
      </w:r>
    </w:p>
    <w:p>
      <w:pPr>
        <w:spacing w:line="336" w:lineRule="auto"/>
        <w:ind w:firstLine="420"/>
      </w:pPr>
      <w:r>
        <w:rPr>
          <w:rFonts w:ascii="微软雅黑" w:hAnsi="微软雅黑" w:eastAsia="微软雅黑"/>
        </w:rPr>
        <w:t>404回答：</w:t>
      </w:r>
    </w:p>
    <w:p>
      <w:pPr>
        <w:spacing w:line="336" w:lineRule="auto"/>
        <w:ind w:firstLine="420"/>
      </w:pPr>
      <w:r>
        <w:rPr>
          <w:rFonts w:ascii="微软雅黑" w:hAnsi="微软雅黑" w:eastAsia="微软雅黑"/>
        </w:rPr>
        <w:t>“关系可能中断。”</w:t>
      </w:r>
    </w:p>
    <w:p>
      <w:pPr>
        <w:spacing w:line="336" w:lineRule="auto"/>
        <w:ind w:firstLine="420"/>
      </w:pPr>
      <w:r>
        <w:rPr>
          <w:rFonts w:ascii="微软雅黑" w:hAnsi="微软雅黑" w:eastAsia="微软雅黑"/>
        </w:rPr>
        <w:t>“那你还能做什么？”</w:t>
      </w:r>
    </w:p>
    <w:p>
      <w:pPr>
        <w:spacing w:line="336" w:lineRule="auto"/>
        <w:ind w:firstLine="420"/>
      </w:pPr>
      <w:r>
        <w:rPr>
          <w:rFonts w:ascii="微软雅黑" w:hAnsi="微软雅黑" w:eastAsia="微软雅黑"/>
        </w:rPr>
        <w:t>“保留中断记录。”</w:t>
      </w:r>
    </w:p>
    <w:p>
      <w:pPr>
        <w:spacing w:line="336" w:lineRule="auto"/>
        <w:ind w:firstLine="420"/>
      </w:pPr>
      <w:r>
        <w:rPr>
          <w:rFonts w:ascii="微软雅黑" w:hAnsi="微软雅黑" w:eastAsia="微软雅黑"/>
        </w:rPr>
        <w:t>这不是恢复。</w:t>
      </w:r>
    </w:p>
    <w:p>
      <w:pPr>
        <w:spacing w:line="336" w:lineRule="auto"/>
        <w:ind w:firstLine="420"/>
      </w:pPr>
      <w:r>
        <w:rPr>
          <w:rFonts w:ascii="微软雅黑" w:hAnsi="微软雅黑" w:eastAsia="微软雅黑"/>
        </w:rPr>
        <w:t>却让东段没有从历史中消失。</w:t>
      </w:r>
    </w:p>
    <w:p>
      <w:pPr>
        <w:spacing w:line="336" w:lineRule="auto"/>
        <w:ind w:firstLine="420"/>
      </w:pPr>
      <w:r>
        <w:rPr>
          <w:rFonts w:ascii="微软雅黑" w:hAnsi="微软雅黑" w:eastAsia="微软雅黑"/>
        </w:rPr>
        <w:t>### 四、第一条活链</w:t>
      </w:r>
    </w:p>
    <w:p>
      <w:pPr>
        <w:spacing w:line="336" w:lineRule="auto"/>
        <w:ind w:firstLine="420"/>
      </w:pPr>
      <w:r>
        <w:rPr>
          <w:rFonts w:ascii="微软雅黑" w:hAnsi="微软雅黑" w:eastAsia="微软雅黑"/>
        </w:rPr>
        <w:t>移动档案车从东段出发。</w:t>
      </w:r>
    </w:p>
    <w:p>
      <w:pPr>
        <w:spacing w:line="336" w:lineRule="auto"/>
        <w:ind w:firstLine="420"/>
      </w:pPr>
      <w:r>
        <w:rPr>
          <w:rFonts w:ascii="微软雅黑" w:hAnsi="微软雅黑" w:eastAsia="微软雅黑"/>
        </w:rPr>
        <w:t>车上有纸面维修方法、学校名单、低压热站记录和替代件。</w:t>
      </w:r>
    </w:p>
    <w:p>
      <w:pPr>
        <w:spacing w:line="336" w:lineRule="auto"/>
        <w:ind w:firstLine="420"/>
      </w:pPr>
      <w:r>
        <w:rPr>
          <w:rFonts w:ascii="微软雅黑" w:hAnsi="微软雅黑" w:eastAsia="微软雅黑"/>
        </w:rPr>
        <w:t>它每到一个节点，就带走一份新的记录。</w:t>
      </w:r>
    </w:p>
    <w:p>
      <w:pPr>
        <w:spacing w:line="336" w:lineRule="auto"/>
        <w:ind w:firstLine="420"/>
      </w:pPr>
      <w:r>
        <w:rPr>
          <w:rFonts w:ascii="微软雅黑" w:hAnsi="微软雅黑" w:eastAsia="微软雅黑"/>
        </w:rPr>
        <w:t>车队不直接连接所有节点。</w:t>
      </w:r>
    </w:p>
    <w:p>
      <w:pPr>
        <w:spacing w:line="336" w:lineRule="auto"/>
        <w:ind w:firstLine="420"/>
      </w:pPr>
      <w:r>
        <w:rPr>
          <w:rFonts w:ascii="微软雅黑" w:hAnsi="微软雅黑" w:eastAsia="微软雅黑"/>
        </w:rPr>
        <w:t>却把死链两端的事实一点点带过来。</w:t>
      </w:r>
    </w:p>
    <w:p>
      <w:pPr>
        <w:spacing w:line="336" w:lineRule="auto"/>
        <w:ind w:firstLine="420"/>
      </w:pPr>
      <w:r>
        <w:rPr>
          <w:rFonts w:ascii="微软雅黑" w:hAnsi="微软雅黑" w:eastAsia="微软雅黑"/>
        </w:rPr>
        <w:t>一名军官称它为低效的运输。</w:t>
      </w:r>
    </w:p>
    <w:p>
      <w:pPr>
        <w:spacing w:line="336" w:lineRule="auto"/>
        <w:ind w:firstLine="420"/>
      </w:pPr>
      <w:r>
        <w:rPr>
          <w:rFonts w:ascii="微软雅黑" w:hAnsi="微软雅黑" w:eastAsia="微软雅黑"/>
        </w:rPr>
        <w:t>林川说：</w:t>
      </w:r>
    </w:p>
    <w:p>
      <w:pPr>
        <w:spacing w:line="336" w:lineRule="auto"/>
        <w:ind w:firstLine="420"/>
      </w:pPr>
      <w:r>
        <w:rPr>
          <w:rFonts w:ascii="微软雅黑" w:hAnsi="微软雅黑" w:eastAsia="微软雅黑"/>
        </w:rPr>
        <w:t>“活链不是最快的链，是断了以后还能重新接上的链。”</w:t>
      </w:r>
    </w:p>
    <w:p>
      <w:pPr>
        <w:spacing w:line="336" w:lineRule="auto"/>
        <w:ind w:firstLine="420"/>
      </w:pPr>
      <w:r>
        <w:rPr>
          <w:rFonts w:ascii="微软雅黑" w:hAnsi="微软雅黑" w:eastAsia="微软雅黑"/>
        </w:rPr>
        <w:t>### 五、死链中的孩子</w:t>
      </w:r>
    </w:p>
    <w:p>
      <w:pPr>
        <w:spacing w:line="336" w:lineRule="auto"/>
        <w:ind w:firstLine="420"/>
      </w:pPr>
      <w:r>
        <w:rPr>
          <w:rFonts w:ascii="微软雅黑" w:hAnsi="微软雅黑" w:eastAsia="微软雅黑"/>
        </w:rPr>
        <w:t>东段学校的孩子从未见过北线完整地图。</w:t>
      </w:r>
    </w:p>
    <w:p>
      <w:pPr>
        <w:spacing w:line="336" w:lineRule="auto"/>
        <w:ind w:firstLine="420"/>
      </w:pPr>
      <w:r>
        <w:rPr>
          <w:rFonts w:ascii="微软雅黑" w:hAnsi="微软雅黑" w:eastAsia="微软雅黑"/>
        </w:rPr>
        <w:t>老师用纸张画出不同节点。</w:t>
      </w:r>
    </w:p>
    <w:p>
      <w:pPr>
        <w:spacing w:line="336" w:lineRule="auto"/>
        <w:ind w:firstLine="420"/>
      </w:pPr>
      <w:r>
        <w:rPr>
          <w:rFonts w:ascii="微软雅黑" w:hAnsi="微软雅黑" w:eastAsia="微软雅黑"/>
        </w:rPr>
        <w:t>有些线是实线。</w:t>
      </w:r>
    </w:p>
    <w:p>
      <w:pPr>
        <w:spacing w:line="336" w:lineRule="auto"/>
        <w:ind w:firstLine="420"/>
      </w:pPr>
      <w:r>
        <w:rPr>
          <w:rFonts w:ascii="微软雅黑" w:hAnsi="微软雅黑" w:eastAsia="微软雅黑"/>
        </w:rPr>
        <w:t>有些线是虚线。</w:t>
      </w:r>
    </w:p>
    <w:p>
      <w:pPr>
        <w:spacing w:line="336" w:lineRule="auto"/>
        <w:ind w:firstLine="420"/>
      </w:pPr>
      <w:r>
        <w:rPr>
          <w:rFonts w:ascii="微软雅黑" w:hAnsi="微软雅黑" w:eastAsia="微软雅黑"/>
        </w:rPr>
        <w:t>有些线只写：</w:t>
      </w:r>
    </w:p>
    <w:p>
      <w:pPr>
        <w:spacing w:line="336" w:lineRule="auto"/>
        <w:ind w:firstLine="420"/>
      </w:pPr>
      <w:r>
        <w:rPr>
          <w:rFonts w:ascii="微软雅黑" w:hAnsi="微软雅黑" w:eastAsia="微软雅黑"/>
        </w:rPr>
        <w:t>【曾经存在】</w:t>
      </w:r>
    </w:p>
    <w:p>
      <w:pPr>
        <w:spacing w:line="336" w:lineRule="auto"/>
        <w:ind w:firstLine="420"/>
      </w:pPr>
      <w:r>
        <w:rPr>
          <w:rFonts w:ascii="微软雅黑" w:hAnsi="微软雅黑" w:eastAsia="微软雅黑"/>
        </w:rPr>
        <w:t>学生问：</w:t>
      </w:r>
    </w:p>
    <w:p>
      <w:pPr>
        <w:spacing w:line="336" w:lineRule="auto"/>
        <w:ind w:firstLine="420"/>
      </w:pPr>
      <w:r>
        <w:rPr>
          <w:rFonts w:ascii="微软雅黑" w:hAnsi="微软雅黑" w:eastAsia="微软雅黑"/>
        </w:rPr>
        <w:t>“如果线断了，另一边的人还算我们的同学吗？”</w:t>
      </w:r>
    </w:p>
    <w:p>
      <w:pPr>
        <w:spacing w:line="336" w:lineRule="auto"/>
        <w:ind w:firstLine="420"/>
      </w:pPr>
      <w:r>
        <w:rPr>
          <w:rFonts w:ascii="微软雅黑" w:hAnsi="微软雅黑" w:eastAsia="微软雅黑"/>
        </w:rPr>
        <w:t>老师回答：</w:t>
      </w:r>
    </w:p>
    <w:p>
      <w:pPr>
        <w:spacing w:line="336" w:lineRule="auto"/>
        <w:ind w:firstLine="420"/>
      </w:pPr>
      <w:r>
        <w:rPr>
          <w:rFonts w:ascii="微软雅黑" w:hAnsi="微软雅黑" w:eastAsia="微软雅黑"/>
        </w:rPr>
        <w:t>“先把名字留下。”</w:t>
      </w:r>
    </w:p>
    <w:p>
      <w:pPr>
        <w:spacing w:line="336" w:lineRule="auto"/>
        <w:ind w:firstLine="420"/>
      </w:pPr>
      <w:r>
        <w:rPr>
          <w:rFonts w:ascii="微软雅黑" w:hAnsi="微软雅黑" w:eastAsia="微软雅黑"/>
        </w:rPr>
        <w:t>这句话进入404的共同记忆记录。</w:t>
      </w:r>
    </w:p>
    <w:p>
      <w:pPr>
        <w:spacing w:line="336" w:lineRule="auto"/>
        <w:ind w:firstLine="420"/>
      </w:pPr>
      <w:r>
        <w:rPr>
          <w:rFonts w:ascii="微软雅黑" w:hAnsi="微软雅黑" w:eastAsia="微软雅黑"/>
        </w:rPr>
        <w:t>### 六、活链建立</w:t>
      </w:r>
    </w:p>
    <w:p>
      <w:pPr>
        <w:spacing w:line="336" w:lineRule="auto"/>
        <w:ind w:firstLine="420"/>
      </w:pPr>
      <w:r>
        <w:rPr>
          <w:rFonts w:ascii="微软雅黑" w:hAnsi="微软雅黑" w:eastAsia="微软雅黑"/>
        </w:rPr>
        <w:t>SE 131年末，北线建立活链状态。</w:t>
      </w:r>
    </w:p>
    <w:p>
      <w:pPr>
        <w:spacing w:line="336" w:lineRule="auto"/>
        <w:ind w:firstLine="420"/>
      </w:pPr>
      <w:r>
        <w:rPr>
          <w:rFonts w:ascii="微软雅黑" w:hAnsi="微软雅黑" w:eastAsia="微软雅黑"/>
        </w:rPr>
        <w:t>每个节点都要标记：</w:t>
      </w:r>
    </w:p>
    <w:p>
      <w:pPr>
        <w:spacing w:line="336" w:lineRule="auto"/>
        <w:ind w:firstLine="420"/>
      </w:pPr>
      <w:r>
        <w:rPr>
          <w:rFonts w:ascii="微软雅黑" w:hAnsi="微软雅黑" w:eastAsia="微软雅黑"/>
        </w:rPr>
        <w:t>【可传递什么】</w:t>
      </w:r>
    </w:p>
    <w:p>
      <w:pPr>
        <w:spacing w:line="336" w:lineRule="auto"/>
        <w:ind w:firstLine="420"/>
      </w:pPr>
      <w:r>
        <w:rPr>
          <w:rFonts w:ascii="微软雅黑" w:hAnsi="微软雅黑" w:eastAsia="微软雅黑"/>
        </w:rPr>
        <w:t>【多久传一次】</w:t>
      </w:r>
    </w:p>
    <w:p>
      <w:pPr>
        <w:spacing w:line="336" w:lineRule="auto"/>
        <w:ind w:firstLine="420"/>
      </w:pPr>
      <w:r>
        <w:rPr>
          <w:rFonts w:ascii="微软雅黑" w:hAnsi="微软雅黑" w:eastAsia="微软雅黑"/>
        </w:rPr>
        <w:t>【谁负责带走】</w:t>
      </w:r>
    </w:p>
    <w:p>
      <w:pPr>
        <w:spacing w:line="336" w:lineRule="auto"/>
        <w:ind w:firstLine="420"/>
      </w:pPr>
      <w:r>
        <w:rPr>
          <w:rFonts w:ascii="微软雅黑" w:hAnsi="微软雅黑" w:eastAsia="微软雅黑"/>
        </w:rPr>
        <w:t>【哪些内容不能自动相信】</w:t>
      </w:r>
    </w:p>
    <w:p>
      <w:pPr>
        <w:spacing w:line="336" w:lineRule="auto"/>
        <w:ind w:firstLine="420"/>
      </w:pPr>
      <w:r>
        <w:rPr>
          <w:rFonts w:ascii="微软雅黑" w:hAnsi="微软雅黑" w:eastAsia="微软雅黑"/>
        </w:rPr>
        <w:t>【死链如何保留】</w:t>
      </w:r>
    </w:p>
    <w:p>
      <w:pPr>
        <w:spacing w:line="336" w:lineRule="auto"/>
        <w:ind w:firstLine="420"/>
      </w:pPr>
      <w:r>
        <w:rPr>
          <w:rFonts w:ascii="微软雅黑" w:hAnsi="微软雅黑" w:eastAsia="微软雅黑"/>
        </w:rPr>
        <w:t>这让北线变慢。</w:t>
      </w:r>
    </w:p>
    <w:p>
      <w:pPr>
        <w:spacing w:line="336" w:lineRule="auto"/>
        <w:ind w:firstLine="420"/>
      </w:pPr>
      <w:r>
        <w:rPr>
          <w:rFonts w:ascii="微软雅黑" w:hAnsi="微软雅黑" w:eastAsia="微软雅黑"/>
        </w:rPr>
        <w:t>也让它不再依赖一座中心塔。</w:t>
      </w:r>
    </w:p>
    <w:p>
      <w:pPr>
        <w:pStyle w:val="Heading2"/>
      </w:pPr>
      <w:r>
        <w:rPr>
          <w:rFonts w:ascii="微软雅黑" w:hAnsi="微软雅黑" w:eastAsia="微软雅黑"/>
          <w:color w:val="2C5070"/>
          <w:sz w:val="26"/>
        </w:rPr>
        <w:t>第十六章完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断链战争中死链与活链成为文明关系状态 | OPEN |</w:t>
      </w:r>
    </w:p>
    <w:p>
      <w:pPr>
        <w:spacing w:line="336" w:lineRule="auto"/>
        <w:ind w:firstLine="420"/>
      </w:pPr>
      <w:r>
        <w:rPr>
          <w:rFonts w:ascii="微软雅黑" w:hAnsi="微软雅黑" w:eastAsia="微软雅黑"/>
        </w:rPr>
        <w:t>| V2-F004 | 人、纸、移动工具和短时信号组成断线维修能力 | OPEN |</w:t>
      </w:r>
    </w:p>
    <w:p>
      <w:pPr>
        <w:spacing w:line="336" w:lineRule="auto"/>
        <w:ind w:firstLine="420"/>
      </w:pPr>
      <w:r>
        <w:rPr>
          <w:rFonts w:ascii="微软雅黑" w:hAnsi="微软雅黑" w:eastAsia="微软雅黑"/>
        </w:rPr>
        <w:t>| V2-F007 | 维修军团承担活链运输与节点交接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承认无法恢复所有节点，开始以死链、活链和中断记录描述断链状态。</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支持多条低速活链，拒绝把所有资源押在恢复单一中心。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建立移动档案车和人带纸的活链网络。</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要求活链标注可传递内容与不可自动相信部分。</w:t>
      </w:r>
    </w:p>
    <w:p>
      <w:pPr>
        <w:pStyle w:val="Heading2"/>
      </w:pPr>
      <w:r>
        <w:rPr>
          <w:rFonts w:ascii="微软雅黑" w:hAnsi="微软雅黑" w:eastAsia="微软雅黑"/>
          <w:color w:val="2C5070"/>
          <w:sz w:val="26"/>
        </w:rPr>
        <w:t>第十七章：北境学校</w:t>
      </w:r>
    </w:p>
    <w:p>
      <w:pPr>
        <w:spacing w:line="336" w:lineRule="auto"/>
        <w:ind w:firstLine="420"/>
      </w:pPr>
      <w:r>
        <w:rPr>
          <w:rFonts w:ascii="微软雅黑" w:hAnsi="微软雅黑" w:eastAsia="微软雅黑"/>
        </w:rPr>
        <w:t>北境学校的暖气每天停两次。</w:t>
      </w:r>
    </w:p>
    <w:p>
      <w:pPr>
        <w:spacing w:line="336" w:lineRule="auto"/>
        <w:ind w:firstLine="420"/>
      </w:pPr>
      <w:r>
        <w:rPr>
          <w:rFonts w:ascii="微软雅黑" w:hAnsi="微软雅黑" w:eastAsia="微软雅黑"/>
        </w:rPr>
        <w:t>不是因为能源不足。</w:t>
      </w:r>
    </w:p>
    <w:p>
      <w:pPr>
        <w:spacing w:line="336" w:lineRule="auto"/>
        <w:ind w:firstLine="420"/>
      </w:pPr>
      <w:r>
        <w:rPr>
          <w:rFonts w:ascii="微软雅黑" w:hAnsi="微软雅黑" w:eastAsia="微软雅黑"/>
        </w:rPr>
        <w:t>是因为值班维修者只剩一人。</w:t>
      </w:r>
    </w:p>
    <w:p>
      <w:pPr>
        <w:spacing w:line="336" w:lineRule="auto"/>
        <w:ind w:firstLine="420"/>
      </w:pPr>
      <w:r>
        <w:rPr>
          <w:rFonts w:ascii="微软雅黑" w:hAnsi="微软雅黑" w:eastAsia="微软雅黑"/>
        </w:rPr>
        <w:t>教师们轮流去锅炉房。</w:t>
      </w:r>
    </w:p>
    <w:p>
      <w:pPr>
        <w:spacing w:line="336" w:lineRule="auto"/>
        <w:ind w:firstLine="420"/>
      </w:pPr>
      <w:r>
        <w:rPr>
          <w:rFonts w:ascii="微软雅黑" w:hAnsi="微软雅黑" w:eastAsia="微软雅黑"/>
        </w:rPr>
        <w:t>学生在教室里学习供热曲线。</w:t>
      </w:r>
    </w:p>
    <w:p>
      <w:pPr>
        <w:spacing w:line="336" w:lineRule="auto"/>
        <w:ind w:firstLine="420"/>
      </w:pPr>
      <w:r>
        <w:rPr>
          <w:rFonts w:ascii="微软雅黑" w:hAnsi="微软雅黑" w:eastAsia="微软雅黑"/>
        </w:rPr>
        <w:t>### 一、学校是不是生命线</w:t>
      </w:r>
    </w:p>
    <w:p>
      <w:pPr>
        <w:spacing w:line="336" w:lineRule="auto"/>
        <w:ind w:firstLine="420"/>
      </w:pPr>
      <w:r>
        <w:rPr>
          <w:rFonts w:ascii="微软雅黑" w:hAnsi="微软雅黑" w:eastAsia="微软雅黑"/>
        </w:rPr>
        <w:t>军方通知说，学校可以暂停三个月。</w:t>
      </w:r>
    </w:p>
    <w:p>
      <w:pPr>
        <w:spacing w:line="336" w:lineRule="auto"/>
        <w:ind w:firstLine="420"/>
      </w:pPr>
      <w:r>
        <w:rPr>
          <w:rFonts w:ascii="微软雅黑" w:hAnsi="微软雅黑" w:eastAsia="微软雅黑"/>
        </w:rPr>
        <w:t>“先把孩子撤到南方。”</w:t>
      </w:r>
    </w:p>
    <w:p>
      <w:pPr>
        <w:spacing w:line="336" w:lineRule="auto"/>
        <w:ind w:firstLine="420"/>
      </w:pPr>
      <w:r>
        <w:rPr>
          <w:rFonts w:ascii="微软雅黑" w:hAnsi="微软雅黑" w:eastAsia="微软雅黑"/>
        </w:rPr>
        <w:t>校长问：</w:t>
      </w:r>
    </w:p>
    <w:p>
      <w:pPr>
        <w:spacing w:line="336" w:lineRule="auto"/>
        <w:ind w:firstLine="420"/>
      </w:pPr>
      <w:r>
        <w:rPr>
          <w:rFonts w:ascii="微软雅黑" w:hAnsi="微软雅黑" w:eastAsia="微软雅黑"/>
        </w:rPr>
        <w:t>“南方有学校吗？”</w:t>
      </w:r>
    </w:p>
    <w:p>
      <w:pPr>
        <w:spacing w:line="336" w:lineRule="auto"/>
        <w:ind w:firstLine="420"/>
      </w:pPr>
      <w:r>
        <w:rPr>
          <w:rFonts w:ascii="微软雅黑" w:hAnsi="微软雅黑" w:eastAsia="微软雅黑"/>
        </w:rPr>
        <w:t>“会安排。”</w:t>
      </w:r>
    </w:p>
    <w:p>
      <w:pPr>
        <w:spacing w:line="336" w:lineRule="auto"/>
        <w:ind w:firstLine="420"/>
      </w:pPr>
      <w:r>
        <w:rPr>
          <w:rFonts w:ascii="微软雅黑" w:hAnsi="微软雅黑" w:eastAsia="微软雅黑"/>
        </w:rPr>
        <w:t>“谁教他们？”</w:t>
      </w:r>
    </w:p>
    <w:p>
      <w:pPr>
        <w:spacing w:line="336" w:lineRule="auto"/>
        <w:ind w:firstLine="420"/>
      </w:pPr>
      <w:r>
        <w:rPr>
          <w:rFonts w:ascii="微软雅黑" w:hAnsi="微软雅黑" w:eastAsia="微软雅黑"/>
        </w:rPr>
        <w:t>没有答案。</w:t>
      </w:r>
    </w:p>
    <w:p>
      <w:pPr>
        <w:spacing w:line="336" w:lineRule="auto"/>
        <w:ind w:firstLine="420"/>
      </w:pPr>
      <w:r>
        <w:rPr>
          <w:rFonts w:ascii="微软雅黑" w:hAnsi="微软雅黑" w:eastAsia="微软雅黑"/>
        </w:rPr>
        <w:t>林川把学校的任务写在生命线图上：</w:t>
      </w:r>
    </w:p>
    <w:p>
      <w:pPr>
        <w:spacing w:line="336" w:lineRule="auto"/>
        <w:ind w:firstLine="420"/>
      </w:pPr>
      <w:r>
        <w:rPr>
          <w:rFonts w:ascii="微软雅黑" w:hAnsi="微软雅黑" w:eastAsia="微软雅黑"/>
        </w:rPr>
        <w:t>【教育连续】</w:t>
      </w:r>
    </w:p>
    <w:p>
      <w:pPr>
        <w:spacing w:line="336" w:lineRule="auto"/>
        <w:ind w:firstLine="420"/>
      </w:pPr>
      <w:r>
        <w:rPr>
          <w:rFonts w:ascii="微软雅黑" w:hAnsi="微软雅黑" w:eastAsia="微软雅黑"/>
        </w:rPr>
        <w:t>【维修技能】</w:t>
      </w:r>
    </w:p>
    <w:p>
      <w:pPr>
        <w:spacing w:line="336" w:lineRule="auto"/>
        <w:ind w:firstLine="420"/>
      </w:pPr>
      <w:r>
        <w:rPr>
          <w:rFonts w:ascii="微软雅黑" w:hAnsi="微软雅黑" w:eastAsia="微软雅黑"/>
        </w:rPr>
        <w:t>【迁移交接】</w:t>
      </w:r>
    </w:p>
    <w:p>
      <w:pPr>
        <w:spacing w:line="336" w:lineRule="auto"/>
        <w:ind w:firstLine="420"/>
      </w:pPr>
      <w:r>
        <w:rPr>
          <w:rFonts w:ascii="微软雅黑" w:hAnsi="微软雅黑" w:eastAsia="微软雅黑"/>
        </w:rPr>
        <w:t>【儿童保护】</w:t>
      </w:r>
    </w:p>
    <w:p>
      <w:pPr>
        <w:spacing w:line="336" w:lineRule="auto"/>
        <w:ind w:firstLine="420"/>
      </w:pPr>
      <w:r>
        <w:rPr>
          <w:rFonts w:ascii="微软雅黑" w:hAnsi="微软雅黑" w:eastAsia="微软雅黑"/>
        </w:rPr>
        <w:t>它不是单独的建筑。</w:t>
      </w:r>
    </w:p>
    <w:p>
      <w:pPr>
        <w:spacing w:line="336" w:lineRule="auto"/>
        <w:ind w:firstLine="420"/>
      </w:pPr>
      <w:r>
        <w:rPr>
          <w:rFonts w:ascii="微软雅黑" w:hAnsi="微软雅黑" w:eastAsia="微软雅黑"/>
        </w:rPr>
        <w:t>是把人交给未来的关系。</w:t>
      </w:r>
    </w:p>
    <w:p>
      <w:pPr>
        <w:spacing w:line="336" w:lineRule="auto"/>
        <w:ind w:firstLine="420"/>
      </w:pPr>
      <w:r>
        <w:rPr>
          <w:rFonts w:ascii="微软雅黑" w:hAnsi="微软雅黑" w:eastAsia="微软雅黑"/>
        </w:rPr>
        <w:t>### 二、移动课程</w:t>
      </w:r>
    </w:p>
    <w:p>
      <w:pPr>
        <w:spacing w:line="336" w:lineRule="auto"/>
        <w:ind w:firstLine="420"/>
      </w:pPr>
      <w:r>
        <w:rPr>
          <w:rFonts w:ascii="微软雅黑" w:hAnsi="微软雅黑" w:eastAsia="微软雅黑"/>
        </w:rPr>
        <w:t>移动工厂学校车厢开始接收北境学生。</w:t>
      </w:r>
    </w:p>
    <w:p>
      <w:pPr>
        <w:spacing w:line="336" w:lineRule="auto"/>
        <w:ind w:firstLine="420"/>
      </w:pPr>
      <w:r>
        <w:rPr>
          <w:rFonts w:ascii="微软雅黑" w:hAnsi="微软雅黑" w:eastAsia="微软雅黑"/>
        </w:rPr>
        <w:t>课程只有四类：</w:t>
      </w:r>
    </w:p>
    <w:p>
      <w:pPr>
        <w:spacing w:line="336" w:lineRule="auto"/>
        <w:ind w:firstLine="420"/>
      </w:pPr>
      <w:r>
        <w:rPr>
          <w:rFonts w:ascii="微软雅黑" w:hAnsi="微软雅黑" w:eastAsia="微软雅黑"/>
        </w:rPr>
        <w:t>【基础读写】</w:t>
      </w:r>
    </w:p>
    <w:p>
      <w:pPr>
        <w:spacing w:line="336" w:lineRule="auto"/>
        <w:ind w:firstLine="420"/>
      </w:pPr>
      <w:r>
        <w:rPr>
          <w:rFonts w:ascii="微软雅黑" w:hAnsi="微软雅黑" w:eastAsia="微软雅黑"/>
        </w:rPr>
        <w:t>【历史与档案】</w:t>
      </w:r>
    </w:p>
    <w:p>
      <w:pPr>
        <w:spacing w:line="336" w:lineRule="auto"/>
        <w:ind w:firstLine="420"/>
      </w:pPr>
      <w:r>
        <w:rPr>
          <w:rFonts w:ascii="微软雅黑" w:hAnsi="微软雅黑" w:eastAsia="微软雅黑"/>
        </w:rPr>
        <w:t>【设备观察】</w:t>
      </w:r>
    </w:p>
    <w:p>
      <w:pPr>
        <w:spacing w:line="336" w:lineRule="auto"/>
        <w:ind w:firstLine="420"/>
      </w:pPr>
      <w:r>
        <w:rPr>
          <w:rFonts w:ascii="微软雅黑" w:hAnsi="微软雅黑" w:eastAsia="微软雅黑"/>
        </w:rPr>
        <w:t>【安全暂停】</w:t>
      </w:r>
    </w:p>
    <w:p>
      <w:pPr>
        <w:spacing w:line="336" w:lineRule="auto"/>
        <w:ind w:firstLine="420"/>
      </w:pPr>
      <w:r>
        <w:rPr>
          <w:rFonts w:ascii="微软雅黑" w:hAnsi="微软雅黑" w:eastAsia="微软雅黑"/>
        </w:rPr>
        <w:t>学生不能独立操作高能设备。</w:t>
      </w:r>
    </w:p>
    <w:p>
      <w:pPr>
        <w:spacing w:line="336" w:lineRule="auto"/>
        <w:ind w:firstLine="420"/>
      </w:pPr>
      <w:r>
        <w:rPr>
          <w:rFonts w:ascii="微软雅黑" w:hAnsi="微软雅黑" w:eastAsia="微软雅黑"/>
        </w:rPr>
        <w:t>但可以观察、记录和提出异常。</w:t>
      </w:r>
    </w:p>
    <w:p>
      <w:pPr>
        <w:spacing w:line="336" w:lineRule="auto"/>
        <w:ind w:firstLine="420"/>
      </w:pPr>
      <w:r>
        <w:rPr>
          <w:rFonts w:ascii="微软雅黑" w:hAnsi="微软雅黑" w:eastAsia="微软雅黑"/>
        </w:rPr>
        <w:t>这和第一卷中彭岳的五层资格相连。</w:t>
      </w:r>
    </w:p>
    <w:p>
      <w:pPr>
        <w:spacing w:line="336" w:lineRule="auto"/>
        <w:ind w:firstLine="420"/>
      </w:pPr>
      <w:r>
        <w:rPr>
          <w:rFonts w:ascii="微软雅黑" w:hAnsi="微软雅黑" w:eastAsia="微软雅黑"/>
        </w:rPr>
        <w:t>教育不是提前把孩子变成士兵。</w:t>
      </w:r>
    </w:p>
    <w:p>
      <w:pPr>
        <w:spacing w:line="336" w:lineRule="auto"/>
        <w:ind w:firstLine="420"/>
      </w:pPr>
      <w:r>
        <w:rPr>
          <w:rFonts w:ascii="微软雅黑" w:hAnsi="微软雅黑" w:eastAsia="微软雅黑"/>
        </w:rPr>
        <w:t>是让他们有一天能看懂自己的生活。</w:t>
      </w:r>
    </w:p>
    <w:p>
      <w:pPr>
        <w:spacing w:line="336" w:lineRule="auto"/>
        <w:ind w:firstLine="420"/>
      </w:pPr>
      <w:r>
        <w:rPr>
          <w:rFonts w:ascii="微软雅黑" w:hAnsi="微软雅黑" w:eastAsia="微软雅黑"/>
        </w:rPr>
        <w:t>### 三、教师交接</w:t>
      </w:r>
    </w:p>
    <w:p>
      <w:pPr>
        <w:spacing w:line="336" w:lineRule="auto"/>
        <w:ind w:firstLine="420"/>
      </w:pPr>
      <w:r>
        <w:rPr>
          <w:rFonts w:ascii="微软雅黑" w:hAnsi="微软雅黑" w:eastAsia="微软雅黑"/>
        </w:rPr>
        <w:t>北境教师担心迁移后失去学生名单。</w:t>
      </w:r>
    </w:p>
    <w:p>
      <w:pPr>
        <w:spacing w:line="336" w:lineRule="auto"/>
        <w:ind w:firstLine="420"/>
      </w:pPr>
      <w:r>
        <w:rPr>
          <w:rFonts w:ascii="微软雅黑" w:hAnsi="微软雅黑" w:eastAsia="微软雅黑"/>
        </w:rPr>
        <w:t>档案员建立：</w:t>
      </w:r>
    </w:p>
    <w:p>
      <w:pPr>
        <w:spacing w:line="336" w:lineRule="auto"/>
        <w:ind w:firstLine="420"/>
      </w:pPr>
      <w:r>
        <w:rPr>
          <w:rFonts w:ascii="微软雅黑" w:hAnsi="微软雅黑" w:eastAsia="微软雅黑"/>
        </w:rPr>
        <w:t>【学生关系名】</w:t>
      </w:r>
    </w:p>
    <w:p>
      <w:pPr>
        <w:spacing w:line="336" w:lineRule="auto"/>
        <w:ind w:firstLine="420"/>
      </w:pPr>
      <w:r>
        <w:rPr>
          <w:rFonts w:ascii="微软雅黑" w:hAnsi="微软雅黑" w:eastAsia="微软雅黑"/>
        </w:rPr>
        <w:t>【教师交接】</w:t>
      </w:r>
    </w:p>
    <w:p>
      <w:pPr>
        <w:spacing w:line="336" w:lineRule="auto"/>
        <w:ind w:firstLine="420"/>
      </w:pPr>
      <w:r>
        <w:rPr>
          <w:rFonts w:ascii="微软雅黑" w:hAnsi="微软雅黑" w:eastAsia="微软雅黑"/>
        </w:rPr>
        <w:t>【未完成课程】</w:t>
      </w:r>
    </w:p>
    <w:p>
      <w:pPr>
        <w:spacing w:line="336" w:lineRule="auto"/>
        <w:ind w:firstLine="420"/>
      </w:pPr>
      <w:r>
        <w:rPr>
          <w:rFonts w:ascii="微软雅黑" w:hAnsi="微软雅黑" w:eastAsia="微软雅黑"/>
        </w:rPr>
        <w:t>【家庭联系】</w:t>
      </w:r>
    </w:p>
    <w:p>
      <w:pPr>
        <w:spacing w:line="336" w:lineRule="auto"/>
        <w:ind w:firstLine="420"/>
      </w:pPr>
      <w:r>
        <w:rPr>
          <w:rFonts w:ascii="微软雅黑" w:hAnsi="微软雅黑" w:eastAsia="微软雅黑"/>
        </w:rPr>
        <w:t>【撤离状态】</w:t>
      </w:r>
    </w:p>
    <w:p>
      <w:pPr>
        <w:spacing w:line="336" w:lineRule="auto"/>
        <w:ind w:firstLine="420"/>
      </w:pPr>
      <w:r>
        <w:rPr>
          <w:rFonts w:ascii="微软雅黑" w:hAnsi="微软雅黑" w:eastAsia="微软雅黑"/>
        </w:rPr>
        <w:t>名字不按成绩排序。</w:t>
      </w:r>
    </w:p>
    <w:p>
      <w:pPr>
        <w:spacing w:line="336" w:lineRule="auto"/>
        <w:ind w:firstLine="420"/>
      </w:pPr>
      <w:r>
        <w:rPr>
          <w:rFonts w:ascii="微软雅黑" w:hAnsi="微软雅黑" w:eastAsia="微软雅黑"/>
        </w:rPr>
        <w:t>有的学生选择暂名。</w:t>
      </w:r>
    </w:p>
    <w:p>
      <w:pPr>
        <w:spacing w:line="336" w:lineRule="auto"/>
        <w:ind w:firstLine="420"/>
      </w:pPr>
      <w:r>
        <w:rPr>
          <w:rFonts w:ascii="微软雅黑" w:hAnsi="微软雅黑" w:eastAsia="微软雅黑"/>
        </w:rPr>
        <w:t>有的家庭暂时留守。</w:t>
      </w:r>
    </w:p>
    <w:p>
      <w:pPr>
        <w:spacing w:line="336" w:lineRule="auto"/>
        <w:ind w:firstLine="420"/>
      </w:pPr>
      <w:r>
        <w:rPr>
          <w:rFonts w:ascii="微软雅黑" w:hAnsi="微软雅黑" w:eastAsia="微软雅黑"/>
        </w:rPr>
        <w:t>学校允许他们以后重新加入。</w:t>
      </w:r>
    </w:p>
    <w:p>
      <w:pPr>
        <w:spacing w:line="336" w:lineRule="auto"/>
        <w:ind w:firstLine="420"/>
      </w:pPr>
      <w:r>
        <w:rPr>
          <w:rFonts w:ascii="微软雅黑" w:hAnsi="微软雅黑" w:eastAsia="微软雅黑"/>
        </w:rPr>
        <w:t>### 四、锅炉房里的考试</w:t>
      </w:r>
    </w:p>
    <w:p>
      <w:pPr>
        <w:spacing w:line="336" w:lineRule="auto"/>
        <w:ind w:firstLine="420"/>
      </w:pPr>
      <w:r>
        <w:rPr>
          <w:rFonts w:ascii="微软雅黑" w:hAnsi="微软雅黑" w:eastAsia="微软雅黑"/>
        </w:rPr>
        <w:t>供热机再次异常。</w:t>
      </w:r>
    </w:p>
    <w:p>
      <w:pPr>
        <w:spacing w:line="336" w:lineRule="auto"/>
        <w:ind w:firstLine="420"/>
      </w:pPr>
      <w:r>
        <w:rPr>
          <w:rFonts w:ascii="微软雅黑" w:hAnsi="微软雅黑" w:eastAsia="微软雅黑"/>
        </w:rPr>
        <w:t>校长让学生观察。</w:t>
      </w:r>
    </w:p>
    <w:p>
      <w:pPr>
        <w:spacing w:line="336" w:lineRule="auto"/>
        <w:ind w:firstLine="420"/>
      </w:pPr>
      <w:r>
        <w:rPr>
          <w:rFonts w:ascii="微软雅黑" w:hAnsi="微软雅黑" w:eastAsia="微软雅黑"/>
        </w:rPr>
        <w:t>一名学生发现压力表的指针抖动。</w:t>
      </w:r>
    </w:p>
    <w:p>
      <w:pPr>
        <w:spacing w:line="336" w:lineRule="auto"/>
        <w:ind w:firstLine="420"/>
      </w:pPr>
      <w:r>
        <w:rPr>
          <w:rFonts w:ascii="微软雅黑" w:hAnsi="微软雅黑" w:eastAsia="微软雅黑"/>
        </w:rPr>
        <w:t>另一个学生记录时间。</w:t>
      </w:r>
    </w:p>
    <w:p>
      <w:pPr>
        <w:spacing w:line="336" w:lineRule="auto"/>
        <w:ind w:firstLine="420"/>
      </w:pPr>
      <w:r>
        <w:rPr>
          <w:rFonts w:ascii="微软雅黑" w:hAnsi="微软雅黑" w:eastAsia="微软雅黑"/>
        </w:rPr>
        <w:t>教师没有让他们拆设备。</w:t>
      </w:r>
    </w:p>
    <w:p>
      <w:pPr>
        <w:spacing w:line="336" w:lineRule="auto"/>
        <w:ind w:firstLine="420"/>
      </w:pPr>
      <w:r>
        <w:rPr>
          <w:rFonts w:ascii="微软雅黑" w:hAnsi="微软雅黑" w:eastAsia="微软雅黑"/>
        </w:rPr>
        <w:t>只要求提出保护性暂停。</w:t>
      </w:r>
    </w:p>
    <w:p>
      <w:pPr>
        <w:spacing w:line="336" w:lineRule="auto"/>
        <w:ind w:firstLine="420"/>
      </w:pPr>
      <w:r>
        <w:rPr>
          <w:rFonts w:ascii="微软雅黑" w:hAnsi="微软雅黑" w:eastAsia="微软雅黑"/>
        </w:rPr>
        <w:t>维修者检查后发现压力传感器松动。</w:t>
      </w:r>
    </w:p>
    <w:p>
      <w:pPr>
        <w:spacing w:line="336" w:lineRule="auto"/>
        <w:ind w:firstLine="420"/>
      </w:pPr>
      <w:r>
        <w:rPr>
          <w:rFonts w:ascii="微软雅黑" w:hAnsi="微软雅黑" w:eastAsia="微软雅黑"/>
        </w:rPr>
        <w:t>学生没有“修好”锅炉。</w:t>
      </w:r>
    </w:p>
    <w:p>
      <w:pPr>
        <w:spacing w:line="336" w:lineRule="auto"/>
        <w:ind w:firstLine="420"/>
      </w:pPr>
      <w:r>
        <w:rPr>
          <w:rFonts w:ascii="微软雅黑" w:hAnsi="微软雅黑" w:eastAsia="微软雅黑"/>
        </w:rPr>
        <w:t>他们完成了观察、记录和暂停。</w:t>
      </w:r>
    </w:p>
    <w:p>
      <w:pPr>
        <w:spacing w:line="336" w:lineRule="auto"/>
        <w:ind w:firstLine="420"/>
      </w:pPr>
      <w:r>
        <w:rPr>
          <w:rFonts w:ascii="微软雅黑" w:hAnsi="微软雅黑" w:eastAsia="微软雅黑"/>
        </w:rPr>
        <w:t>这是一堂真正的北境课程。</w:t>
      </w:r>
    </w:p>
    <w:p>
      <w:pPr>
        <w:spacing w:line="336" w:lineRule="auto"/>
        <w:ind w:firstLine="420"/>
      </w:pPr>
      <w:r>
        <w:rPr>
          <w:rFonts w:ascii="微软雅黑" w:hAnsi="微软雅黑" w:eastAsia="微软雅黑"/>
        </w:rPr>
        <w:t>### 五、离开学校</w:t>
      </w:r>
    </w:p>
    <w:p>
      <w:pPr>
        <w:spacing w:line="336" w:lineRule="auto"/>
        <w:ind w:firstLine="420"/>
      </w:pPr>
      <w:r>
        <w:rPr>
          <w:rFonts w:ascii="微软雅黑" w:hAnsi="微软雅黑" w:eastAsia="微软雅黑"/>
        </w:rPr>
        <w:t>北境学校开始分批迁移。</w:t>
      </w:r>
    </w:p>
    <w:p>
      <w:pPr>
        <w:spacing w:line="336" w:lineRule="auto"/>
        <w:ind w:firstLine="420"/>
      </w:pPr>
      <w:r>
        <w:rPr>
          <w:rFonts w:ascii="微软雅黑" w:hAnsi="微软雅黑" w:eastAsia="微软雅黑"/>
        </w:rPr>
        <w:t>第一批是低龄学生和需要医疗照护的人。</w:t>
      </w:r>
    </w:p>
    <w:p>
      <w:pPr>
        <w:spacing w:line="336" w:lineRule="auto"/>
        <w:ind w:firstLine="420"/>
      </w:pPr>
      <w:r>
        <w:rPr>
          <w:rFonts w:ascii="微软雅黑" w:hAnsi="微软雅黑" w:eastAsia="微软雅黑"/>
        </w:rPr>
        <w:t>第二批带走教师、教具和档案。</w:t>
      </w:r>
    </w:p>
    <w:p>
      <w:pPr>
        <w:spacing w:line="336" w:lineRule="auto"/>
        <w:ind w:firstLine="420"/>
      </w:pPr>
      <w:r>
        <w:rPr>
          <w:rFonts w:ascii="微软雅黑" w:hAnsi="微软雅黑" w:eastAsia="微软雅黑"/>
        </w:rPr>
        <w:t>第三批是维修训练台和工具。</w:t>
      </w:r>
    </w:p>
    <w:p>
      <w:pPr>
        <w:spacing w:line="336" w:lineRule="auto"/>
        <w:ind w:firstLine="420"/>
      </w:pPr>
      <w:r>
        <w:rPr>
          <w:rFonts w:ascii="微软雅黑" w:hAnsi="微软雅黑" w:eastAsia="微软雅黑"/>
        </w:rPr>
        <w:t>留守教师保留低压课程，等待下一条活链。</w:t>
      </w:r>
    </w:p>
    <w:p>
      <w:pPr>
        <w:spacing w:line="336" w:lineRule="auto"/>
        <w:ind w:firstLine="420"/>
      </w:pPr>
      <w:r>
        <w:rPr>
          <w:rFonts w:ascii="微软雅黑" w:hAnsi="微软雅黑" w:eastAsia="微软雅黑"/>
        </w:rPr>
        <w:t>孩子们在移动车厢里继续上课。</w:t>
      </w:r>
    </w:p>
    <w:p>
      <w:pPr>
        <w:spacing w:line="336" w:lineRule="auto"/>
        <w:ind w:firstLine="420"/>
      </w:pPr>
      <w:r>
        <w:rPr>
          <w:rFonts w:ascii="微软雅黑" w:hAnsi="微软雅黑" w:eastAsia="微软雅黑"/>
        </w:rPr>
        <w:t>他们画的不是一条北线。</w:t>
      </w:r>
    </w:p>
    <w:p>
      <w:pPr>
        <w:spacing w:line="336" w:lineRule="auto"/>
        <w:ind w:firstLine="420"/>
      </w:pPr>
      <w:r>
        <w:rPr>
          <w:rFonts w:ascii="微软雅黑" w:hAnsi="微软雅黑" w:eastAsia="微软雅黑"/>
        </w:rPr>
        <w:t>而是一张由人、工具和名字组成的地图。</w:t>
      </w:r>
    </w:p>
    <w:p>
      <w:pPr>
        <w:spacing w:line="336" w:lineRule="auto"/>
        <w:ind w:firstLine="420"/>
      </w:pPr>
      <w:r>
        <w:rPr>
          <w:rFonts w:ascii="微软雅黑" w:hAnsi="微软雅黑" w:eastAsia="微软雅黑"/>
        </w:rPr>
        <w:t>### 六、教育被保存</w:t>
      </w:r>
    </w:p>
    <w:p>
      <w:pPr>
        <w:spacing w:line="336" w:lineRule="auto"/>
        <w:ind w:firstLine="420"/>
      </w:pPr>
      <w:r>
        <w:rPr>
          <w:rFonts w:ascii="微软雅黑" w:hAnsi="微软雅黑" w:eastAsia="微软雅黑"/>
        </w:rPr>
        <w:t>一名军官问林川：</w:t>
      </w:r>
    </w:p>
    <w:p>
      <w:pPr>
        <w:spacing w:line="336" w:lineRule="auto"/>
        <w:ind w:firstLine="420"/>
      </w:pPr>
      <w:r>
        <w:rPr>
          <w:rFonts w:ascii="微软雅黑" w:hAnsi="微软雅黑" w:eastAsia="微软雅黑"/>
        </w:rPr>
        <w:t>“战争结束后，这些孩子会记得谁赢了吗？”</w:t>
      </w:r>
    </w:p>
    <w:p>
      <w:pPr>
        <w:spacing w:line="336" w:lineRule="auto"/>
        <w:ind w:firstLine="420"/>
      </w:pPr>
      <w:r>
        <w:rPr>
          <w:rFonts w:ascii="微软雅黑" w:hAnsi="微软雅黑" w:eastAsia="微软雅黑"/>
        </w:rPr>
        <w:t>林川回答：</w:t>
      </w:r>
    </w:p>
    <w:p>
      <w:pPr>
        <w:spacing w:line="336" w:lineRule="auto"/>
        <w:ind w:firstLine="420"/>
      </w:pPr>
      <w:r>
        <w:rPr>
          <w:rFonts w:ascii="微软雅黑" w:hAnsi="微软雅黑" w:eastAsia="微软雅黑"/>
        </w:rPr>
        <w:t>“如果学校还在，他们会有时间问这个问题。”</w:t>
      </w:r>
    </w:p>
    <w:p>
      <w:pPr>
        <w:spacing w:line="336" w:lineRule="auto"/>
        <w:ind w:firstLine="420"/>
      </w:pPr>
      <w:r>
        <w:rPr>
          <w:rFonts w:ascii="微软雅黑" w:hAnsi="微软雅黑" w:eastAsia="微软雅黑"/>
        </w:rPr>
        <w:t>学校车厢离开东段。</w:t>
      </w:r>
    </w:p>
    <w:p>
      <w:pPr>
        <w:spacing w:line="336" w:lineRule="auto"/>
        <w:ind w:firstLine="420"/>
      </w:pPr>
      <w:r>
        <w:rPr>
          <w:rFonts w:ascii="微软雅黑" w:hAnsi="微软雅黑" w:eastAsia="微软雅黑"/>
        </w:rPr>
        <w:t>锅炉房仍然很冷。</w:t>
      </w:r>
    </w:p>
    <w:p>
      <w:pPr>
        <w:spacing w:line="336" w:lineRule="auto"/>
        <w:ind w:firstLine="420"/>
      </w:pPr>
      <w:r>
        <w:rPr>
          <w:rFonts w:ascii="微软雅黑" w:hAnsi="微软雅黑" w:eastAsia="微软雅黑"/>
        </w:rPr>
        <w:t>但北境学校没有从北线消失。</w:t>
      </w:r>
    </w:p>
    <w:p>
      <w:pPr>
        <w:spacing w:line="336" w:lineRule="auto"/>
        <w:ind w:firstLine="420"/>
      </w:pPr>
      <w:r>
        <w:rPr>
          <w:rFonts w:ascii="微软雅黑" w:hAnsi="微软雅黑" w:eastAsia="微软雅黑"/>
        </w:rPr>
        <w:t>它变成一条可以移动、交接和重新开始的活链。</w:t>
      </w:r>
    </w:p>
    <w:p>
      <w:pPr>
        <w:pStyle w:val="Heading2"/>
      </w:pPr>
      <w:r>
        <w:rPr>
          <w:rFonts w:ascii="微软雅黑" w:hAnsi="微软雅黑" w:eastAsia="微软雅黑"/>
          <w:color w:val="2C5070"/>
          <w:sz w:val="26"/>
        </w:rPr>
        <w:t>第十七章完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教育以移动课程、教师交接和学生关系记录保留 | OPEN |</w:t>
      </w:r>
    </w:p>
    <w:p>
      <w:pPr>
        <w:spacing w:line="336" w:lineRule="auto"/>
        <w:ind w:firstLine="420"/>
      </w:pPr>
      <w:r>
        <w:rPr>
          <w:rFonts w:ascii="微软雅黑" w:hAnsi="微软雅黑" w:eastAsia="微软雅黑"/>
        </w:rPr>
        <w:t>| V2-F010 | 北境学校成为雾岭撤离前的文明迁移核心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把教育、维修观察和名字交接纳入移动学校，确立学校是文明维护节点。</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支持学生获得观察、记录、暂停能力，不提前把教育军事化。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为学生课程划定不独立操作高能设备的边界。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把学校车厢纳入移动工厂成本与迁移资源。</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为学校车厢运输维修训练台和工具，承担设备交接。</w:t>
      </w:r>
    </w:p>
    <w:p>
      <w:pPr>
        <w:pStyle w:val="Heading2"/>
      </w:pPr>
      <w:r>
        <w:rPr>
          <w:rFonts w:ascii="微软雅黑" w:hAnsi="微软雅黑" w:eastAsia="微软雅黑"/>
          <w:color w:val="2C5070"/>
          <w:sz w:val="26"/>
        </w:rPr>
        <w:t>第十八章：维修者的武器</w:t>
      </w:r>
    </w:p>
    <w:p>
      <w:pPr>
        <w:spacing w:line="336" w:lineRule="auto"/>
        <w:ind w:firstLine="420"/>
      </w:pPr>
      <w:r>
        <w:rPr>
          <w:rFonts w:ascii="微软雅黑" w:hAnsi="微软雅黑" w:eastAsia="微软雅黑"/>
        </w:rPr>
        <w:t>军方把“武器”放在桌上。</w:t>
      </w:r>
    </w:p>
    <w:p>
      <w:pPr>
        <w:spacing w:line="336" w:lineRule="auto"/>
        <w:ind w:firstLine="420"/>
      </w:pPr>
      <w:r>
        <w:rPr>
          <w:rFonts w:ascii="微软雅黑" w:hAnsi="微软雅黑" w:eastAsia="微软雅黑"/>
        </w:rPr>
        <w:t>维修军团把自己的工具也放在桌上。</w:t>
      </w:r>
    </w:p>
    <w:p>
      <w:pPr>
        <w:spacing w:line="336" w:lineRule="auto"/>
        <w:ind w:firstLine="420"/>
      </w:pPr>
      <w:r>
        <w:rPr>
          <w:rFonts w:ascii="微软雅黑" w:hAnsi="微软雅黑" w:eastAsia="微软雅黑"/>
        </w:rPr>
        <w:t>扳手、屏蔽器、拖索、记录盒、信号灯、低压阀和撤离绳排成一列。</w:t>
      </w:r>
    </w:p>
    <w:p>
      <w:pPr>
        <w:spacing w:line="336" w:lineRule="auto"/>
        <w:ind w:firstLine="420"/>
      </w:pPr>
      <w:r>
        <w:rPr>
          <w:rFonts w:ascii="微软雅黑" w:hAnsi="微软雅黑" w:eastAsia="微软雅黑"/>
        </w:rPr>
        <w:t>军官问：</w:t>
      </w:r>
    </w:p>
    <w:p>
      <w:pPr>
        <w:spacing w:line="336" w:lineRule="auto"/>
        <w:ind w:firstLine="420"/>
      </w:pPr>
      <w:r>
        <w:rPr>
          <w:rFonts w:ascii="微软雅黑" w:hAnsi="微软雅黑" w:eastAsia="微软雅黑"/>
        </w:rPr>
        <w:t>“这些能打赢战争吗？”</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“它们能让我们不在第一分钟就输。”</w:t>
      </w:r>
    </w:p>
    <w:p>
      <w:pPr>
        <w:spacing w:line="336" w:lineRule="auto"/>
        <w:ind w:firstLine="420"/>
      </w:pPr>
      <w:r>
        <w:rPr>
          <w:rFonts w:ascii="微软雅黑" w:hAnsi="微软雅黑" w:eastAsia="微软雅黑"/>
        </w:rPr>
        <w:t>### 一、工具的作用</w:t>
      </w:r>
    </w:p>
    <w:p>
      <w:pPr>
        <w:spacing w:line="336" w:lineRule="auto"/>
        <w:ind w:firstLine="420"/>
      </w:pPr>
      <w:r>
        <w:rPr>
          <w:rFonts w:ascii="微软雅黑" w:hAnsi="微软雅黑" w:eastAsia="微软雅黑"/>
        </w:rPr>
        <w:t>维修军团不直接攻击。</w:t>
      </w:r>
    </w:p>
    <w:p>
      <w:pPr>
        <w:spacing w:line="336" w:lineRule="auto"/>
        <w:ind w:firstLine="420"/>
      </w:pPr>
      <w:r>
        <w:rPr>
          <w:rFonts w:ascii="微软雅黑" w:hAnsi="微软雅黑" w:eastAsia="微软雅黑"/>
        </w:rPr>
        <w:t>但工具可以：</w:t>
      </w:r>
    </w:p>
    <w:p>
      <w:pPr>
        <w:spacing w:line="336" w:lineRule="auto"/>
        <w:ind w:firstLine="420"/>
      </w:pPr>
      <w:r>
        <w:rPr>
          <w:rFonts w:ascii="微软雅黑" w:hAnsi="微软雅黑" w:eastAsia="微软雅黑"/>
        </w:rPr>
        <w:t>【阻断热源】</w:t>
      </w:r>
    </w:p>
    <w:p>
      <w:pPr>
        <w:spacing w:line="336" w:lineRule="auto"/>
        <w:ind w:firstLine="420"/>
      </w:pPr>
      <w:r>
        <w:rPr>
          <w:rFonts w:ascii="微软雅黑" w:hAnsi="微软雅黑" w:eastAsia="微软雅黑"/>
        </w:rPr>
        <w:t>【隔离能源】</w:t>
      </w:r>
    </w:p>
    <w:p>
      <w:pPr>
        <w:spacing w:line="336" w:lineRule="auto"/>
        <w:ind w:firstLine="420"/>
      </w:pPr>
      <w:r>
        <w:rPr>
          <w:rFonts w:ascii="微软雅黑" w:hAnsi="微软雅黑" w:eastAsia="微软雅黑"/>
        </w:rPr>
        <w:t>【拖出人员】</w:t>
      </w:r>
    </w:p>
    <w:p>
      <w:pPr>
        <w:spacing w:line="336" w:lineRule="auto"/>
        <w:ind w:firstLine="420"/>
      </w:pPr>
      <w:r>
        <w:rPr>
          <w:rFonts w:ascii="微软雅黑" w:hAnsi="微软雅黑" w:eastAsia="微软雅黑"/>
        </w:rPr>
        <w:t>【修复供水】</w:t>
      </w:r>
    </w:p>
    <w:p>
      <w:pPr>
        <w:spacing w:line="336" w:lineRule="auto"/>
        <w:ind w:firstLine="420"/>
      </w:pPr>
      <w:r>
        <w:rPr>
          <w:rFonts w:ascii="微软雅黑" w:hAnsi="微软雅黑" w:eastAsia="微软雅黑"/>
        </w:rPr>
        <w:t>【关闭错误接口】</w:t>
      </w:r>
    </w:p>
    <w:p>
      <w:pPr>
        <w:spacing w:line="336" w:lineRule="auto"/>
        <w:ind w:firstLine="420"/>
      </w:pPr>
      <w:r>
        <w:rPr>
          <w:rFonts w:ascii="微软雅黑" w:hAnsi="微软雅黑" w:eastAsia="微软雅黑"/>
        </w:rPr>
        <w:t>【保留现场证据】</w:t>
      </w:r>
    </w:p>
    <w:p>
      <w:pPr>
        <w:spacing w:line="336" w:lineRule="auto"/>
        <w:ind w:firstLine="420"/>
      </w:pPr>
      <w:r>
        <w:rPr>
          <w:rFonts w:ascii="微软雅黑" w:hAnsi="微软雅黑" w:eastAsia="微软雅黑"/>
        </w:rPr>
        <w:t>每一项都改变了战场中的选择。</w:t>
      </w:r>
    </w:p>
    <w:p>
      <w:pPr>
        <w:spacing w:line="336" w:lineRule="auto"/>
        <w:ind w:firstLine="420"/>
      </w:pPr>
      <w:r>
        <w:rPr>
          <w:rFonts w:ascii="微软雅黑" w:hAnsi="微软雅黑" w:eastAsia="微软雅黑"/>
        </w:rPr>
        <w:t>攻击者想让一座站点失去恢复能力。</w:t>
      </w:r>
    </w:p>
    <w:p>
      <w:pPr>
        <w:spacing w:line="336" w:lineRule="auto"/>
        <w:ind w:firstLine="420"/>
      </w:pPr>
      <w:r>
        <w:rPr>
          <w:rFonts w:ascii="微软雅黑" w:hAnsi="微软雅黑" w:eastAsia="微软雅黑"/>
        </w:rPr>
        <w:t>维修工具让站点保持下一次行动。</w:t>
      </w:r>
    </w:p>
    <w:p>
      <w:pPr>
        <w:spacing w:line="336" w:lineRule="auto"/>
        <w:ind w:firstLine="420"/>
      </w:pPr>
      <w:r>
        <w:rPr>
          <w:rFonts w:ascii="微软雅黑" w:hAnsi="微软雅黑" w:eastAsia="微软雅黑"/>
        </w:rPr>
        <w:t>### 二、记录的作用</w:t>
      </w:r>
    </w:p>
    <w:p>
      <w:pPr>
        <w:spacing w:line="336" w:lineRule="auto"/>
        <w:ind w:firstLine="420"/>
      </w:pPr>
      <w:r>
        <w:rPr>
          <w:rFonts w:ascii="微软雅黑" w:hAnsi="微软雅黑" w:eastAsia="微软雅黑"/>
        </w:rPr>
        <w:t>一次前沿任务中，敌方广播伪造撤离命令。</w:t>
      </w:r>
    </w:p>
    <w:p>
      <w:pPr>
        <w:spacing w:line="336" w:lineRule="auto"/>
        <w:ind w:firstLine="420"/>
      </w:pPr>
      <w:r>
        <w:rPr>
          <w:rFonts w:ascii="微软雅黑" w:hAnsi="微软雅黑" w:eastAsia="微软雅黑"/>
        </w:rPr>
        <w:t>维修军团没有武器判断广播真假。</w:t>
      </w:r>
    </w:p>
    <w:p>
      <w:pPr>
        <w:spacing w:line="336" w:lineRule="auto"/>
        <w:ind w:firstLine="420"/>
      </w:pPr>
      <w:r>
        <w:rPr>
          <w:rFonts w:ascii="微软雅黑" w:hAnsi="微软雅黑" w:eastAsia="微软雅黑"/>
        </w:rPr>
        <w:t>他们用记录盒保存来源、时间、信号路径和现场证言。</w:t>
      </w:r>
    </w:p>
    <w:p>
      <w:pPr>
        <w:spacing w:line="336" w:lineRule="auto"/>
        <w:ind w:firstLine="420"/>
      </w:pPr>
      <w:r>
        <w:rPr>
          <w:rFonts w:ascii="微软雅黑" w:hAnsi="微软雅黑" w:eastAsia="微软雅黑"/>
        </w:rPr>
        <w:t>学校因此没有把学生送进断点。</w:t>
      </w:r>
    </w:p>
    <w:p>
      <w:pPr>
        <w:spacing w:line="336" w:lineRule="auto"/>
        <w:ind w:firstLine="420"/>
      </w:pPr>
      <w:r>
        <w:rPr>
          <w:rFonts w:ascii="微软雅黑" w:hAnsi="微软雅黑" w:eastAsia="微软雅黑"/>
        </w:rPr>
        <w:t>记录没有击落广播。</w:t>
      </w:r>
    </w:p>
    <w:p>
      <w:pPr>
        <w:spacing w:line="336" w:lineRule="auto"/>
        <w:ind w:firstLine="420"/>
      </w:pPr>
      <w:r>
        <w:rPr>
          <w:rFonts w:ascii="微软雅黑" w:hAnsi="微软雅黑" w:eastAsia="微软雅黑"/>
        </w:rPr>
        <w:t>却阻止了错误信息变成行动。</w:t>
      </w:r>
    </w:p>
    <w:p>
      <w:pPr>
        <w:spacing w:line="336" w:lineRule="auto"/>
        <w:ind w:firstLine="420"/>
      </w:pPr>
      <w:r>
        <w:rPr>
          <w:rFonts w:ascii="微软雅黑" w:hAnsi="微软雅黑" w:eastAsia="微软雅黑"/>
        </w:rPr>
        <w:t>### 三、暂停的作用</w:t>
      </w:r>
    </w:p>
    <w:p>
      <w:pPr>
        <w:spacing w:line="336" w:lineRule="auto"/>
        <w:ind w:firstLine="420"/>
      </w:pPr>
      <w:r>
        <w:rPr>
          <w:rFonts w:ascii="微软雅黑" w:hAnsi="微软雅黑" w:eastAsia="微软雅黑"/>
        </w:rPr>
        <w:t>北线一座能源站出现异常。</w:t>
      </w:r>
    </w:p>
    <w:p>
      <w:pPr>
        <w:spacing w:line="336" w:lineRule="auto"/>
        <w:ind w:firstLine="420"/>
      </w:pPr>
      <w:r>
        <w:rPr>
          <w:rFonts w:ascii="微软雅黑" w:hAnsi="微软雅黑" w:eastAsia="微软雅黑"/>
        </w:rPr>
        <w:t>军方要求继续供能。</w:t>
      </w:r>
    </w:p>
    <w:p>
      <w:pPr>
        <w:spacing w:line="336" w:lineRule="auto"/>
        <w:ind w:firstLine="420"/>
      </w:pPr>
      <w:r>
        <w:rPr>
          <w:rFonts w:ascii="微软雅黑" w:hAnsi="微软雅黑" w:eastAsia="微软雅黑"/>
        </w:rPr>
        <w:t>维修军团安全席提出暂停。</w:t>
      </w:r>
    </w:p>
    <w:p>
      <w:pPr>
        <w:spacing w:line="336" w:lineRule="auto"/>
        <w:ind w:firstLine="420"/>
      </w:pPr>
      <w:r>
        <w:rPr>
          <w:rFonts w:ascii="微软雅黑" w:hAnsi="微软雅黑" w:eastAsia="微软雅黑"/>
        </w:rPr>
        <w:t>暂停导致前沿装甲车停了二十分钟。</w:t>
      </w:r>
    </w:p>
    <w:p>
      <w:pPr>
        <w:spacing w:line="336" w:lineRule="auto"/>
        <w:ind w:firstLine="420"/>
      </w:pPr>
      <w:r>
        <w:rPr>
          <w:rFonts w:ascii="微软雅黑" w:hAnsi="微软雅黑" w:eastAsia="微软雅黑"/>
        </w:rPr>
        <w:t>随后发现一组电缆正在过热。</w:t>
      </w:r>
    </w:p>
    <w:p>
      <w:pPr>
        <w:spacing w:line="336" w:lineRule="auto"/>
        <w:ind w:firstLine="420"/>
      </w:pPr>
      <w:r>
        <w:rPr>
          <w:rFonts w:ascii="微软雅黑" w:hAnsi="微软雅黑" w:eastAsia="微软雅黑"/>
        </w:rPr>
        <w:t>如果继续，能源站会爆裂。</w:t>
      </w:r>
    </w:p>
    <w:p>
      <w:pPr>
        <w:spacing w:line="336" w:lineRule="auto"/>
        <w:ind w:firstLine="420"/>
      </w:pPr>
      <w:r>
        <w:rPr>
          <w:rFonts w:ascii="微软雅黑" w:hAnsi="微软雅黑" w:eastAsia="微软雅黑"/>
        </w:rPr>
        <w:t>韩朔把暂停记录发给军方。</w:t>
      </w:r>
    </w:p>
    <w:p>
      <w:pPr>
        <w:spacing w:line="336" w:lineRule="auto"/>
        <w:ind w:firstLine="420"/>
      </w:pPr>
      <w:r>
        <w:rPr>
          <w:rFonts w:ascii="微软雅黑" w:hAnsi="微软雅黑" w:eastAsia="微软雅黑"/>
        </w:rPr>
        <w:t>“暂停不是拒绝战争。”</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“是拒绝让战争替我们决定谁应该受伤。”</w:t>
      </w:r>
    </w:p>
    <w:p>
      <w:pPr>
        <w:spacing w:line="336" w:lineRule="auto"/>
        <w:ind w:firstLine="420"/>
      </w:pPr>
      <w:r>
        <w:rPr>
          <w:rFonts w:ascii="微软雅黑" w:hAnsi="微软雅黑" w:eastAsia="微软雅黑"/>
        </w:rPr>
        <w:t>### 四、撤离的作用</w:t>
      </w:r>
    </w:p>
    <w:p>
      <w:pPr>
        <w:spacing w:line="336" w:lineRule="auto"/>
        <w:ind w:firstLine="420"/>
      </w:pPr>
      <w:r>
        <w:rPr>
          <w:rFonts w:ascii="微软雅黑" w:hAnsi="微软雅黑" w:eastAsia="微软雅黑"/>
        </w:rPr>
        <w:t>维修者把人员、工具和原始记录排成撤离顺序。</w:t>
      </w:r>
    </w:p>
    <w:p>
      <w:pPr>
        <w:spacing w:line="336" w:lineRule="auto"/>
        <w:ind w:firstLine="420"/>
      </w:pPr>
      <w:r>
        <w:rPr>
          <w:rFonts w:ascii="微软雅黑" w:hAnsi="微软雅黑" w:eastAsia="微软雅黑"/>
        </w:rPr>
        <w:t>有人要求先带走高价值设备。</w:t>
      </w:r>
    </w:p>
    <w:p>
      <w:pPr>
        <w:spacing w:line="336" w:lineRule="auto"/>
        <w:ind w:firstLine="420"/>
      </w:pPr>
      <w:r>
        <w:rPr>
          <w:rFonts w:ascii="微软雅黑" w:hAnsi="微软雅黑" w:eastAsia="微软雅黑"/>
        </w:rPr>
        <w:t>韩朔把顺序改成：</w:t>
      </w:r>
    </w:p>
    <w:p>
      <w:pPr>
        <w:spacing w:line="336" w:lineRule="auto"/>
        <w:ind w:firstLine="420"/>
      </w:pPr>
      <w:r>
        <w:rPr>
          <w:rFonts w:ascii="微软雅黑" w:hAnsi="微软雅黑" w:eastAsia="微软雅黑"/>
        </w:rPr>
        <w:t>【受伤者】</w:t>
      </w:r>
    </w:p>
    <w:p>
      <w:pPr>
        <w:spacing w:line="336" w:lineRule="auto"/>
        <w:ind w:firstLine="420"/>
      </w:pPr>
      <w:r>
        <w:rPr>
          <w:rFonts w:ascii="微软雅黑" w:hAnsi="微软雅黑" w:eastAsia="微软雅黑"/>
        </w:rPr>
        <w:t>【儿童与非战斗人员】</w:t>
      </w:r>
    </w:p>
    <w:p>
      <w:pPr>
        <w:spacing w:line="336" w:lineRule="auto"/>
        <w:ind w:firstLine="420"/>
      </w:pPr>
      <w:r>
        <w:rPr>
          <w:rFonts w:ascii="微软雅黑" w:hAnsi="微软雅黑" w:eastAsia="微软雅黑"/>
        </w:rPr>
        <w:t>【原始记录】</w:t>
      </w:r>
    </w:p>
    <w:p>
      <w:pPr>
        <w:spacing w:line="336" w:lineRule="auto"/>
        <w:ind w:firstLine="420"/>
      </w:pPr>
      <w:r>
        <w:rPr>
          <w:rFonts w:ascii="微软雅黑" w:hAnsi="微软雅黑" w:eastAsia="微软雅黑"/>
        </w:rPr>
        <w:t>【不可替代工具】</w:t>
      </w:r>
    </w:p>
    <w:p>
      <w:pPr>
        <w:spacing w:line="336" w:lineRule="auto"/>
        <w:ind w:firstLine="420"/>
      </w:pPr>
      <w:r>
        <w:rPr>
          <w:rFonts w:ascii="微软雅黑" w:hAnsi="微软雅黑" w:eastAsia="微软雅黑"/>
        </w:rPr>
        <w:t>【可复制设备】</w:t>
      </w:r>
    </w:p>
    <w:p>
      <w:pPr>
        <w:spacing w:line="336" w:lineRule="auto"/>
        <w:ind w:firstLine="420"/>
      </w:pPr>
      <w:r>
        <w:rPr>
          <w:rFonts w:ascii="微软雅黑" w:hAnsi="微软雅黑" w:eastAsia="微软雅黑"/>
        </w:rPr>
        <w:t>设备可以重造。</w:t>
      </w:r>
    </w:p>
    <w:p>
      <w:pPr>
        <w:spacing w:line="336" w:lineRule="auto"/>
        <w:ind w:firstLine="420"/>
      </w:pPr>
      <w:r>
        <w:rPr>
          <w:rFonts w:ascii="微软雅黑" w:hAnsi="微软雅黑" w:eastAsia="微软雅黑"/>
        </w:rPr>
        <w:t>人的经验、名字和未完成的关系不能保证重来。</w:t>
      </w:r>
    </w:p>
    <w:p>
      <w:pPr>
        <w:spacing w:line="336" w:lineRule="auto"/>
        <w:ind w:firstLine="420"/>
      </w:pPr>
      <w:r>
        <w:rPr>
          <w:rFonts w:ascii="微软雅黑" w:hAnsi="微软雅黑" w:eastAsia="微软雅黑"/>
        </w:rPr>
        <w:t>### 五、真正的武器</w:t>
      </w:r>
    </w:p>
    <w:p>
      <w:pPr>
        <w:spacing w:line="336" w:lineRule="auto"/>
        <w:ind w:firstLine="420"/>
      </w:pPr>
      <w:r>
        <w:rPr>
          <w:rFonts w:ascii="微软雅黑" w:hAnsi="微软雅黑" w:eastAsia="微软雅黑"/>
        </w:rPr>
        <w:t>军官仍然认为这不是武器。</w:t>
      </w:r>
    </w:p>
    <w:p>
      <w:pPr>
        <w:spacing w:line="336" w:lineRule="auto"/>
        <w:ind w:firstLine="420"/>
      </w:pPr>
      <w:r>
        <w:rPr>
          <w:rFonts w:ascii="微软雅黑" w:hAnsi="微软雅黑" w:eastAsia="微软雅黑"/>
        </w:rPr>
        <w:t>韩朔在任务报告中改了标题：</w:t>
      </w:r>
    </w:p>
    <w:p>
      <w:pPr>
        <w:spacing w:line="336" w:lineRule="auto"/>
        <w:ind w:firstLine="420"/>
      </w:pPr>
      <w:r>
        <w:rPr>
          <w:rFonts w:ascii="微软雅黑" w:hAnsi="微软雅黑" w:eastAsia="微软雅黑"/>
        </w:rPr>
        <w:t>【维修者的保护武器】</w:t>
      </w:r>
    </w:p>
    <w:p>
      <w:pPr>
        <w:spacing w:line="336" w:lineRule="auto"/>
        <w:ind w:firstLine="420"/>
      </w:pPr>
      <w:r>
        <w:rPr>
          <w:rFonts w:ascii="微软雅黑" w:hAnsi="微软雅黑" w:eastAsia="微软雅黑"/>
        </w:rPr>
        <w:t>第一类：工具。</w:t>
      </w:r>
    </w:p>
    <w:p>
      <w:pPr>
        <w:spacing w:line="336" w:lineRule="auto"/>
        <w:ind w:firstLine="420"/>
      </w:pPr>
      <w:r>
        <w:rPr>
          <w:rFonts w:ascii="微软雅黑" w:hAnsi="微软雅黑" w:eastAsia="微软雅黑"/>
        </w:rPr>
        <w:t>第二类：记录。</w:t>
      </w:r>
    </w:p>
    <w:p>
      <w:pPr>
        <w:spacing w:line="336" w:lineRule="auto"/>
        <w:ind w:firstLine="420"/>
      </w:pPr>
      <w:r>
        <w:rPr>
          <w:rFonts w:ascii="微软雅黑" w:hAnsi="微软雅黑" w:eastAsia="微软雅黑"/>
        </w:rPr>
        <w:t>第三类：暂停。</w:t>
      </w:r>
    </w:p>
    <w:p>
      <w:pPr>
        <w:spacing w:line="336" w:lineRule="auto"/>
        <w:ind w:firstLine="420"/>
      </w:pPr>
      <w:r>
        <w:rPr>
          <w:rFonts w:ascii="微软雅黑" w:hAnsi="微软雅黑" w:eastAsia="微软雅黑"/>
        </w:rPr>
        <w:t>第四类：撤离。</w:t>
      </w:r>
    </w:p>
    <w:p>
      <w:pPr>
        <w:spacing w:line="336" w:lineRule="auto"/>
        <w:ind w:firstLine="420"/>
      </w:pPr>
      <w:r>
        <w:rPr>
          <w:rFonts w:ascii="微软雅黑" w:hAnsi="微软雅黑" w:eastAsia="微软雅黑"/>
        </w:rPr>
        <w:t>它们不能让维修者获得战场胜利。</w:t>
      </w:r>
    </w:p>
    <w:p>
      <w:pPr>
        <w:spacing w:line="336" w:lineRule="auto"/>
        <w:ind w:firstLine="420"/>
      </w:pPr>
      <w:r>
        <w:rPr>
          <w:rFonts w:ascii="微软雅黑" w:hAnsi="微软雅黑" w:eastAsia="微软雅黑"/>
        </w:rPr>
        <w:t>却能让敌人无法只靠切断一次节点，就让整个文明停止。</w:t>
      </w:r>
    </w:p>
    <w:p>
      <w:pPr>
        <w:spacing w:line="336" w:lineRule="auto"/>
        <w:ind w:firstLine="420"/>
      </w:pPr>
      <w:r>
        <w:rPr>
          <w:rFonts w:ascii="微软雅黑" w:hAnsi="微软雅黑" w:eastAsia="微软雅黑"/>
        </w:rPr>
        <w:t>### 六、移动工厂的灯</w:t>
      </w:r>
    </w:p>
    <w:p>
      <w:pPr>
        <w:spacing w:line="336" w:lineRule="auto"/>
        <w:ind w:firstLine="420"/>
      </w:pPr>
      <w:r>
        <w:rPr>
          <w:rFonts w:ascii="微软雅黑" w:hAnsi="微软雅黑" w:eastAsia="微软雅黑"/>
        </w:rPr>
        <w:t>夜里，移动工厂为前沿维修车生产一批低压隔离器。</w:t>
      </w:r>
    </w:p>
    <w:p>
      <w:pPr>
        <w:spacing w:line="336" w:lineRule="auto"/>
        <w:ind w:firstLine="420"/>
      </w:pPr>
      <w:r>
        <w:rPr>
          <w:rFonts w:ascii="微软雅黑" w:hAnsi="微软雅黑" w:eastAsia="微软雅黑"/>
        </w:rPr>
        <w:t>学生在学校车厢里记录材料批次。</w:t>
      </w:r>
    </w:p>
    <w:p>
      <w:pPr>
        <w:spacing w:line="336" w:lineRule="auto"/>
        <w:ind w:firstLine="420"/>
      </w:pPr>
      <w:r>
        <w:rPr>
          <w:rFonts w:ascii="微软雅黑" w:hAnsi="微软雅黑" w:eastAsia="微软雅黑"/>
        </w:rPr>
        <w:t>北轨在外部测试支架。</w:t>
      </w:r>
    </w:p>
    <w:p>
      <w:pPr>
        <w:spacing w:line="336" w:lineRule="auto"/>
        <w:ind w:firstLine="420"/>
      </w:pPr>
      <w:r>
        <w:rPr>
          <w:rFonts w:ascii="微软雅黑" w:hAnsi="微软雅黑" w:eastAsia="微软雅黑"/>
        </w:rPr>
        <w:t>林川把失败批次贴在车门上。</w:t>
      </w:r>
    </w:p>
    <w:p>
      <w:pPr>
        <w:spacing w:line="336" w:lineRule="auto"/>
        <w:ind w:firstLine="420"/>
      </w:pPr>
      <w:r>
        <w:rPr>
          <w:rFonts w:ascii="微软雅黑" w:hAnsi="微软雅黑" w:eastAsia="微软雅黑"/>
        </w:rPr>
        <w:t>韩朔看着这列车。</w:t>
      </w:r>
    </w:p>
    <w:p>
      <w:pPr>
        <w:spacing w:line="336" w:lineRule="auto"/>
        <w:ind w:firstLine="420"/>
      </w:pPr>
      <w:r>
        <w:rPr>
          <w:rFonts w:ascii="微软雅黑" w:hAnsi="微软雅黑" w:eastAsia="微软雅黑"/>
        </w:rPr>
        <w:t>它没有炮塔。</w:t>
      </w:r>
    </w:p>
    <w:p>
      <w:pPr>
        <w:spacing w:line="336" w:lineRule="auto"/>
        <w:ind w:firstLine="420"/>
      </w:pPr>
      <w:r>
        <w:rPr>
          <w:rFonts w:ascii="微软雅黑" w:hAnsi="微软雅黑" w:eastAsia="微软雅黑"/>
        </w:rPr>
        <w:t>却让北线第二天还能修。</w:t>
      </w:r>
    </w:p>
    <w:p>
      <w:pPr>
        <w:pStyle w:val="Heading2"/>
      </w:pPr>
      <w:r>
        <w:rPr>
          <w:rFonts w:ascii="微软雅黑" w:hAnsi="微软雅黑" w:eastAsia="微软雅黑"/>
          <w:color w:val="2C5070"/>
          <w:sz w:val="26"/>
        </w:rPr>
        <w:t>第十八章完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维修者以工具、记录、暂停和撤离保护文明，不转为主动攻击单位 | OPEN |</w:t>
      </w:r>
    </w:p>
    <w:p>
      <w:pPr>
        <w:spacing w:line="336" w:lineRule="auto"/>
        <w:ind w:firstLine="420"/>
      </w:pPr>
      <w:r>
        <w:rPr>
          <w:rFonts w:ascii="微软雅黑" w:hAnsi="微软雅黑" w:eastAsia="微软雅黑"/>
        </w:rPr>
        <w:t>| V2-F007 | 维修军团任务边界成为战场保护体系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将工具、记录、暂停和撤离定义为维修军团的保护武器，重新理解安全力量。</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支持记录和暂停改变攻击后果，不把战争能力等同于杀伤能力。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为记录盒同步来源、时间和信号路径，不替军方判断广播真假。</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让失败批次公开，保护移动工厂的学习能力。</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提供低压隔离器生产和测试，接受学校、维修者与工人的共同验证。</w:t>
      </w:r>
    </w:p>
    <w:p>
      <w:pPr>
        <w:pStyle w:val="Heading2"/>
      </w:pPr>
      <w:r>
        <w:rPr>
          <w:rFonts w:ascii="微软雅黑" w:hAnsi="微软雅黑" w:eastAsia="微软雅黑"/>
          <w:color w:val="2C5070"/>
          <w:sz w:val="26"/>
        </w:rPr>
        <w:t>第十九章：第一条撤退线</w:t>
      </w:r>
    </w:p>
    <w:p>
      <w:pPr>
        <w:spacing w:line="336" w:lineRule="auto"/>
        <w:ind w:firstLine="420"/>
      </w:pPr>
      <w:r>
        <w:rPr>
          <w:rFonts w:ascii="微软雅黑" w:hAnsi="微软雅黑" w:eastAsia="微软雅黑"/>
        </w:rPr>
        <w:t>撤退这个词在北线很少被公开说出。</w:t>
      </w:r>
    </w:p>
    <w:p>
      <w:pPr>
        <w:spacing w:line="336" w:lineRule="auto"/>
        <w:ind w:firstLine="420"/>
      </w:pPr>
      <w:r>
        <w:rPr>
          <w:rFonts w:ascii="微软雅黑" w:hAnsi="微软雅黑" w:eastAsia="微软雅黑"/>
        </w:rPr>
        <w:t>它像一枚会让所有人失去力量的词。</w:t>
      </w:r>
    </w:p>
    <w:p>
      <w:pPr>
        <w:spacing w:line="336" w:lineRule="auto"/>
        <w:ind w:firstLine="420"/>
      </w:pPr>
      <w:r>
        <w:rPr>
          <w:rFonts w:ascii="微软雅黑" w:hAnsi="微软雅黑" w:eastAsia="微软雅黑"/>
        </w:rPr>
        <w:t>东段防线连续后退三公里后，周衡把它写在地图上。</w:t>
      </w:r>
    </w:p>
    <w:p>
      <w:pPr>
        <w:spacing w:line="336" w:lineRule="auto"/>
        <w:ind w:firstLine="420"/>
      </w:pPr>
      <w:r>
        <w:rPr>
          <w:rFonts w:ascii="微软雅黑" w:hAnsi="微软雅黑" w:eastAsia="微软雅黑"/>
        </w:rPr>
        <w:t>### 一、谁先走</w:t>
      </w:r>
    </w:p>
    <w:p>
      <w:pPr>
        <w:spacing w:line="336" w:lineRule="auto"/>
        <w:ind w:firstLine="420"/>
      </w:pPr>
      <w:r>
        <w:rPr>
          <w:rFonts w:ascii="微软雅黑" w:hAnsi="微软雅黑" w:eastAsia="微软雅黑"/>
        </w:rPr>
        <w:t>军方要求重型设备先撤。</w:t>
      </w:r>
    </w:p>
    <w:p>
      <w:pPr>
        <w:spacing w:line="336" w:lineRule="auto"/>
        <w:ind w:firstLine="420"/>
      </w:pPr>
      <w:r>
        <w:rPr>
          <w:rFonts w:ascii="微软雅黑" w:hAnsi="微软雅黑" w:eastAsia="微软雅黑"/>
        </w:rPr>
        <w:t>居民要求孩子先撤。</w:t>
      </w:r>
    </w:p>
    <w:p>
      <w:pPr>
        <w:spacing w:line="336" w:lineRule="auto"/>
        <w:ind w:firstLine="420"/>
      </w:pPr>
      <w:r>
        <w:rPr>
          <w:rFonts w:ascii="微软雅黑" w:hAnsi="微软雅黑" w:eastAsia="微软雅黑"/>
        </w:rPr>
        <w:t>维修军团要求工具、档案和伤者先撤。</w:t>
      </w:r>
    </w:p>
    <w:p>
      <w:pPr>
        <w:spacing w:line="336" w:lineRule="auto"/>
        <w:ind w:firstLine="420"/>
      </w:pPr>
      <w:r>
        <w:rPr>
          <w:rFonts w:ascii="微软雅黑" w:hAnsi="微软雅黑" w:eastAsia="微软雅黑"/>
        </w:rPr>
        <w:t>学校要求教师和学生一起走。</w:t>
      </w:r>
    </w:p>
    <w:p>
      <w:pPr>
        <w:spacing w:line="336" w:lineRule="auto"/>
        <w:ind w:firstLine="420"/>
      </w:pPr>
      <w:r>
        <w:rPr>
          <w:rFonts w:ascii="微软雅黑" w:hAnsi="微软雅黑" w:eastAsia="微软雅黑"/>
        </w:rPr>
        <w:t>没有一辆车能装下全部。</w:t>
      </w:r>
    </w:p>
    <w:p>
      <w:pPr>
        <w:spacing w:line="336" w:lineRule="auto"/>
        <w:ind w:firstLine="420"/>
      </w:pPr>
      <w:r>
        <w:rPr>
          <w:rFonts w:ascii="微软雅黑" w:hAnsi="微软雅黑" w:eastAsia="微软雅黑"/>
        </w:rPr>
        <w:t>周衡把撤退线拆成五条。</w:t>
      </w:r>
    </w:p>
    <w:p>
      <w:pPr>
        <w:spacing w:line="336" w:lineRule="auto"/>
        <w:ind w:firstLine="420"/>
      </w:pPr>
      <w:r>
        <w:rPr>
          <w:rFonts w:ascii="微软雅黑" w:hAnsi="微软雅黑" w:eastAsia="微软雅黑"/>
        </w:rPr>
        <w:t>【人员线】</w:t>
      </w:r>
    </w:p>
    <w:p>
      <w:pPr>
        <w:spacing w:line="336" w:lineRule="auto"/>
        <w:ind w:firstLine="420"/>
      </w:pPr>
      <w:r>
        <w:rPr>
          <w:rFonts w:ascii="微软雅黑" w:hAnsi="微软雅黑" w:eastAsia="微软雅黑"/>
        </w:rPr>
        <w:t>【学校线】</w:t>
      </w:r>
    </w:p>
    <w:p>
      <w:pPr>
        <w:spacing w:line="336" w:lineRule="auto"/>
        <w:ind w:firstLine="420"/>
      </w:pPr>
      <w:r>
        <w:rPr>
          <w:rFonts w:ascii="微软雅黑" w:hAnsi="微软雅黑" w:eastAsia="微软雅黑"/>
        </w:rPr>
        <w:t>【档案线】</w:t>
      </w:r>
    </w:p>
    <w:p>
      <w:pPr>
        <w:spacing w:line="336" w:lineRule="auto"/>
        <w:ind w:firstLine="420"/>
      </w:pPr>
      <w:r>
        <w:rPr>
          <w:rFonts w:ascii="微软雅黑" w:hAnsi="微软雅黑" w:eastAsia="微软雅黑"/>
        </w:rPr>
        <w:t>【工具线】</w:t>
      </w:r>
    </w:p>
    <w:p>
      <w:pPr>
        <w:spacing w:line="336" w:lineRule="auto"/>
        <w:ind w:firstLine="420"/>
      </w:pPr>
      <w:r>
        <w:rPr>
          <w:rFonts w:ascii="微软雅黑" w:hAnsi="微软雅黑" w:eastAsia="微软雅黑"/>
        </w:rPr>
        <w:t>【留守维修线】</w:t>
      </w:r>
    </w:p>
    <w:p>
      <w:pPr>
        <w:spacing w:line="336" w:lineRule="auto"/>
        <w:ind w:firstLine="420"/>
      </w:pPr>
      <w:r>
        <w:rPr>
          <w:rFonts w:ascii="微软雅黑" w:hAnsi="微软雅黑" w:eastAsia="微软雅黑"/>
        </w:rPr>
        <w:t>五条线可以交叉。</w:t>
      </w:r>
    </w:p>
    <w:p>
      <w:pPr>
        <w:spacing w:line="336" w:lineRule="auto"/>
        <w:ind w:firstLine="420"/>
      </w:pPr>
      <w:r>
        <w:rPr>
          <w:rFonts w:ascii="微软雅黑" w:hAnsi="微软雅黑" w:eastAsia="微软雅黑"/>
        </w:rPr>
        <w:t>但不能互相覆盖。</w:t>
      </w:r>
    </w:p>
    <w:p>
      <w:pPr>
        <w:spacing w:line="336" w:lineRule="auto"/>
        <w:ind w:firstLine="420"/>
      </w:pPr>
      <w:r>
        <w:rPr>
          <w:rFonts w:ascii="微软雅黑" w:hAnsi="微软雅黑" w:eastAsia="微软雅黑"/>
        </w:rPr>
        <w:t>### 二、留下不是失败</w:t>
      </w:r>
    </w:p>
    <w:p>
      <w:pPr>
        <w:spacing w:line="336" w:lineRule="auto"/>
        <w:ind w:firstLine="420"/>
      </w:pPr>
      <w:r>
        <w:rPr>
          <w:rFonts w:ascii="微软雅黑" w:hAnsi="微软雅黑" w:eastAsia="微软雅黑"/>
        </w:rPr>
        <w:t>东段有六名维修者选择留下。</w:t>
      </w:r>
    </w:p>
    <w:p>
      <w:pPr>
        <w:spacing w:line="336" w:lineRule="auto"/>
        <w:ind w:firstLine="420"/>
      </w:pPr>
      <w:r>
        <w:rPr>
          <w:rFonts w:ascii="微软雅黑" w:hAnsi="微软雅黑" w:eastAsia="微软雅黑"/>
        </w:rPr>
        <w:t>他们负责最低供热、伤员转运和最后一批档案交接。</w:t>
      </w:r>
    </w:p>
    <w:p>
      <w:pPr>
        <w:spacing w:line="336" w:lineRule="auto"/>
        <w:ind w:firstLine="420"/>
      </w:pPr>
      <w:r>
        <w:rPr>
          <w:rFonts w:ascii="微软雅黑" w:hAnsi="微软雅黑" w:eastAsia="微软雅黑"/>
        </w:rPr>
        <w:t>他们没有签署“牺牲声明”。</w:t>
      </w:r>
    </w:p>
    <w:p>
      <w:pPr>
        <w:spacing w:line="336" w:lineRule="auto"/>
        <w:ind w:firstLine="420"/>
      </w:pPr>
      <w:r>
        <w:rPr>
          <w:rFonts w:ascii="微软雅黑" w:hAnsi="微软雅黑" w:eastAsia="微软雅黑"/>
        </w:rPr>
        <w:t>只签署：</w:t>
      </w:r>
    </w:p>
    <w:p>
      <w:pPr>
        <w:spacing w:line="336" w:lineRule="auto"/>
        <w:ind w:firstLine="420"/>
      </w:pPr>
      <w:r>
        <w:rPr>
          <w:rFonts w:ascii="微软雅黑" w:hAnsi="微软雅黑" w:eastAsia="微软雅黑"/>
        </w:rPr>
        <w:t>【留守任务】</w:t>
      </w:r>
    </w:p>
    <w:p>
      <w:pPr>
        <w:spacing w:line="336" w:lineRule="auto"/>
        <w:ind w:firstLine="420"/>
      </w:pPr>
      <w:r>
        <w:rPr>
          <w:rFonts w:ascii="微软雅黑" w:hAnsi="微软雅黑" w:eastAsia="微软雅黑"/>
        </w:rPr>
        <w:t>【撤离触发】</w:t>
      </w:r>
    </w:p>
    <w:p>
      <w:pPr>
        <w:spacing w:line="336" w:lineRule="auto"/>
        <w:ind w:firstLine="420"/>
      </w:pPr>
      <w:r>
        <w:rPr>
          <w:rFonts w:ascii="微软雅黑" w:hAnsi="微软雅黑" w:eastAsia="微软雅黑"/>
        </w:rPr>
        <w:t>【南向联系人】</w:t>
      </w:r>
    </w:p>
    <w:p>
      <w:pPr>
        <w:spacing w:line="336" w:lineRule="auto"/>
        <w:ind w:firstLine="420"/>
      </w:pPr>
      <w:r>
        <w:rPr>
          <w:rFonts w:ascii="微软雅黑" w:hAnsi="微软雅黑" w:eastAsia="微软雅黑"/>
        </w:rPr>
        <w:t>【不得被迫留守】</w:t>
      </w:r>
    </w:p>
    <w:p>
      <w:pPr>
        <w:spacing w:line="336" w:lineRule="auto"/>
        <w:ind w:firstLine="420"/>
      </w:pPr>
      <w:r>
        <w:rPr>
          <w:rFonts w:ascii="微软雅黑" w:hAnsi="微软雅黑" w:eastAsia="微软雅黑"/>
        </w:rPr>
        <w:t>最后一条由韩朔坚持。</w:t>
      </w:r>
    </w:p>
    <w:p>
      <w:pPr>
        <w:spacing w:line="336" w:lineRule="auto"/>
        <w:ind w:firstLine="420"/>
      </w:pPr>
      <w:r>
        <w:rPr>
          <w:rFonts w:ascii="微软雅黑" w:hAnsi="微软雅黑" w:eastAsia="微软雅黑"/>
        </w:rPr>
        <w:t>留下必须是选择，不能是没有车辆的人的默认命运。</w:t>
      </w:r>
    </w:p>
    <w:p>
      <w:pPr>
        <w:spacing w:line="336" w:lineRule="auto"/>
        <w:ind w:firstLine="420"/>
      </w:pPr>
      <w:r>
        <w:rPr>
          <w:rFonts w:ascii="微软雅黑" w:hAnsi="微软雅黑" w:eastAsia="微软雅黑"/>
        </w:rPr>
        <w:t>### 三、第一辆学校车</w:t>
      </w:r>
    </w:p>
    <w:p>
      <w:pPr>
        <w:spacing w:line="336" w:lineRule="auto"/>
        <w:ind w:firstLine="420"/>
      </w:pPr>
      <w:r>
        <w:rPr>
          <w:rFonts w:ascii="微软雅黑" w:hAnsi="微软雅黑" w:eastAsia="微软雅黑"/>
        </w:rPr>
        <w:t>学校车队先走。</w:t>
      </w:r>
    </w:p>
    <w:p>
      <w:pPr>
        <w:spacing w:line="336" w:lineRule="auto"/>
        <w:ind w:firstLine="420"/>
      </w:pPr>
      <w:r>
        <w:rPr>
          <w:rFonts w:ascii="微软雅黑" w:hAnsi="微软雅黑" w:eastAsia="微软雅黑"/>
        </w:rPr>
        <w:t>学生名单按年龄、医疗和家庭关系排序。</w:t>
      </w:r>
    </w:p>
    <w:p>
      <w:pPr>
        <w:spacing w:line="336" w:lineRule="auto"/>
        <w:ind w:firstLine="420"/>
      </w:pPr>
      <w:r>
        <w:rPr>
          <w:rFonts w:ascii="微软雅黑" w:hAnsi="微软雅黑" w:eastAsia="微软雅黑"/>
        </w:rPr>
        <w:t>教师带走教具和未完成课程。</w:t>
      </w:r>
    </w:p>
    <w:p>
      <w:pPr>
        <w:spacing w:line="336" w:lineRule="auto"/>
        <w:ind w:firstLine="420"/>
      </w:pPr>
      <w:r>
        <w:rPr>
          <w:rFonts w:ascii="微软雅黑" w:hAnsi="微软雅黑" w:eastAsia="微软雅黑"/>
        </w:rPr>
        <w:t>一名孩子拒绝上车。</w:t>
      </w:r>
    </w:p>
    <w:p>
      <w:pPr>
        <w:spacing w:line="336" w:lineRule="auto"/>
        <w:ind w:firstLine="420"/>
      </w:pPr>
      <w:r>
        <w:rPr>
          <w:rFonts w:ascii="微软雅黑" w:hAnsi="微软雅黑" w:eastAsia="微软雅黑"/>
        </w:rPr>
        <w:t>他的父亲在留守维修队。</w:t>
      </w:r>
    </w:p>
    <w:p>
      <w:pPr>
        <w:spacing w:line="336" w:lineRule="auto"/>
        <w:ind w:firstLine="420"/>
      </w:pPr>
      <w:r>
        <w:rPr>
          <w:rFonts w:ascii="微软雅黑" w:hAnsi="微软雅黑" w:eastAsia="微软雅黑"/>
        </w:rPr>
        <w:t>教师把父亲的联系人和留守触发写在纸上。</w:t>
      </w:r>
    </w:p>
    <w:p>
      <w:pPr>
        <w:spacing w:line="336" w:lineRule="auto"/>
        <w:ind w:firstLine="420"/>
      </w:pPr>
      <w:r>
        <w:rPr>
          <w:rFonts w:ascii="微软雅黑" w:hAnsi="微软雅黑" w:eastAsia="微软雅黑"/>
        </w:rPr>
        <w:t>孩子上车时，把一张画留给父亲。</w:t>
      </w:r>
    </w:p>
    <w:p>
      <w:pPr>
        <w:spacing w:line="336" w:lineRule="auto"/>
        <w:ind w:firstLine="420"/>
      </w:pPr>
      <w:r>
        <w:rPr>
          <w:rFonts w:ascii="微软雅黑" w:hAnsi="微软雅黑" w:eastAsia="微软雅黑"/>
        </w:rPr>
        <w:t>画上不是城市。</w:t>
      </w:r>
    </w:p>
    <w:p>
      <w:pPr>
        <w:spacing w:line="336" w:lineRule="auto"/>
        <w:ind w:firstLine="420"/>
      </w:pPr>
      <w:r>
        <w:rPr>
          <w:rFonts w:ascii="微软雅黑" w:hAnsi="微软雅黑" w:eastAsia="微软雅黑"/>
        </w:rPr>
        <w:t>是一条向南的线。</w:t>
      </w:r>
    </w:p>
    <w:p>
      <w:pPr>
        <w:spacing w:line="336" w:lineRule="auto"/>
        <w:ind w:firstLine="420"/>
      </w:pPr>
      <w:r>
        <w:rPr>
          <w:rFonts w:ascii="微软雅黑" w:hAnsi="微软雅黑" w:eastAsia="微软雅黑"/>
        </w:rPr>
        <w:t>### 四、工具线</w:t>
      </w:r>
    </w:p>
    <w:p>
      <w:pPr>
        <w:spacing w:line="336" w:lineRule="auto"/>
        <w:ind w:firstLine="420"/>
      </w:pPr>
      <w:r>
        <w:rPr>
          <w:rFonts w:ascii="微软雅黑" w:hAnsi="微软雅黑" w:eastAsia="微软雅黑"/>
        </w:rPr>
        <w:t>移动工厂的工具不能全部带走。</w:t>
      </w:r>
    </w:p>
    <w:p>
      <w:pPr>
        <w:spacing w:line="336" w:lineRule="auto"/>
        <w:ind w:firstLine="420"/>
      </w:pPr>
      <w:r>
        <w:rPr>
          <w:rFonts w:ascii="微软雅黑" w:hAnsi="微软雅黑" w:eastAsia="微软雅黑"/>
        </w:rPr>
        <w:t>顾言建议带走高价值设备。</w:t>
      </w:r>
    </w:p>
    <w:p>
      <w:pPr>
        <w:spacing w:line="336" w:lineRule="auto"/>
        <w:ind w:firstLine="420"/>
      </w:pPr>
      <w:r>
        <w:rPr>
          <w:rFonts w:ascii="微软雅黑" w:hAnsi="微软雅黑" w:eastAsia="微软雅黑"/>
        </w:rPr>
        <w:t>林川坚持带走最难复制的工具和失败样件。</w:t>
      </w:r>
    </w:p>
    <w:p>
      <w:pPr>
        <w:spacing w:line="336" w:lineRule="auto"/>
        <w:ind w:firstLine="420"/>
      </w:pPr>
      <w:r>
        <w:rPr>
          <w:rFonts w:ascii="微软雅黑" w:hAnsi="微软雅黑" w:eastAsia="微软雅黑"/>
        </w:rPr>
        <w:t>最终工具线分三层：</w:t>
      </w:r>
    </w:p>
    <w:p>
      <w:pPr>
        <w:spacing w:line="336" w:lineRule="auto"/>
        <w:ind w:firstLine="420"/>
      </w:pPr>
      <w:r>
        <w:rPr>
          <w:rFonts w:ascii="微软雅黑" w:hAnsi="微软雅黑" w:eastAsia="微软雅黑"/>
        </w:rPr>
        <w:t>【不可替代工具】</w:t>
      </w:r>
    </w:p>
    <w:p>
      <w:pPr>
        <w:spacing w:line="336" w:lineRule="auto"/>
        <w:ind w:firstLine="420"/>
      </w:pPr>
      <w:r>
        <w:rPr>
          <w:rFonts w:ascii="微软雅黑" w:hAnsi="微软雅黑" w:eastAsia="微软雅黑"/>
        </w:rPr>
        <w:t>【可复制设备】</w:t>
      </w:r>
    </w:p>
    <w:p>
      <w:pPr>
        <w:spacing w:line="336" w:lineRule="auto"/>
        <w:ind w:firstLine="420"/>
      </w:pPr>
      <w:r>
        <w:rPr>
          <w:rFonts w:ascii="微软雅黑" w:hAnsi="微软雅黑" w:eastAsia="微软雅黑"/>
        </w:rPr>
        <w:t>【现场留存设备】</w:t>
      </w:r>
    </w:p>
    <w:p>
      <w:pPr>
        <w:spacing w:line="336" w:lineRule="auto"/>
        <w:ind w:firstLine="420"/>
      </w:pPr>
      <w:r>
        <w:rPr>
          <w:rFonts w:ascii="微软雅黑" w:hAnsi="微软雅黑" w:eastAsia="微软雅黑"/>
        </w:rPr>
        <w:t>现场留存设备必须写出：</w:t>
      </w:r>
    </w:p>
    <w:p>
      <w:pPr>
        <w:spacing w:line="336" w:lineRule="auto"/>
        <w:ind w:firstLine="420"/>
      </w:pPr>
      <w:r>
        <w:rPr>
          <w:rFonts w:ascii="微软雅黑" w:hAnsi="微软雅黑" w:eastAsia="微软雅黑"/>
        </w:rPr>
        <w:t>【谁接手】</w:t>
      </w:r>
    </w:p>
    <w:p>
      <w:pPr>
        <w:spacing w:line="336" w:lineRule="auto"/>
        <w:ind w:firstLine="420"/>
      </w:pPr>
      <w:r>
        <w:rPr>
          <w:rFonts w:ascii="微软雅黑" w:hAnsi="微软雅黑" w:eastAsia="微软雅黑"/>
        </w:rPr>
        <w:t>【如何安全停用】</w:t>
      </w:r>
    </w:p>
    <w:p>
      <w:pPr>
        <w:spacing w:line="336" w:lineRule="auto"/>
        <w:ind w:firstLine="420"/>
      </w:pPr>
      <w:r>
        <w:rPr>
          <w:rFonts w:ascii="微软雅黑" w:hAnsi="微软雅黑" w:eastAsia="微软雅黑"/>
        </w:rPr>
        <w:t>【何时销毁或撤离】</w:t>
      </w:r>
    </w:p>
    <w:p>
      <w:pPr>
        <w:spacing w:line="336" w:lineRule="auto"/>
        <w:ind w:firstLine="420"/>
      </w:pPr>
      <w:r>
        <w:rPr>
          <w:rFonts w:ascii="微软雅黑" w:hAnsi="微软雅黑" w:eastAsia="微软雅黑"/>
        </w:rPr>
        <w:t>### 五、最后的供热</w:t>
      </w:r>
    </w:p>
    <w:p>
      <w:pPr>
        <w:spacing w:line="336" w:lineRule="auto"/>
        <w:ind w:firstLine="420"/>
      </w:pPr>
      <w:r>
        <w:rPr>
          <w:rFonts w:ascii="微软雅黑" w:hAnsi="微软雅黑" w:eastAsia="微软雅黑"/>
        </w:rPr>
        <w:t>留守维修队把旧热站降到最低运行。</w:t>
      </w:r>
    </w:p>
    <w:p>
      <w:pPr>
        <w:spacing w:line="336" w:lineRule="auto"/>
        <w:ind w:firstLine="420"/>
      </w:pPr>
      <w:r>
        <w:rPr>
          <w:rFonts w:ascii="微软雅黑" w:hAnsi="微软雅黑" w:eastAsia="微软雅黑"/>
        </w:rPr>
        <w:t>居民区还有四小时热。</w:t>
      </w:r>
    </w:p>
    <w:p>
      <w:pPr>
        <w:spacing w:line="336" w:lineRule="auto"/>
        <w:ind w:firstLine="420"/>
      </w:pPr>
      <w:r>
        <w:rPr>
          <w:rFonts w:ascii="微软雅黑" w:hAnsi="微软雅黑" w:eastAsia="微软雅黑"/>
        </w:rPr>
        <w:t>他们不追求恢复正常。</w:t>
      </w:r>
    </w:p>
    <w:p>
      <w:pPr>
        <w:spacing w:line="336" w:lineRule="auto"/>
        <w:ind w:firstLine="420"/>
      </w:pPr>
      <w:r>
        <w:rPr>
          <w:rFonts w:ascii="微软雅黑" w:hAnsi="微软雅黑" w:eastAsia="微软雅黑"/>
        </w:rPr>
        <w:t>只维持撤离窗口。</w:t>
      </w:r>
    </w:p>
    <w:p>
      <w:pPr>
        <w:spacing w:line="336" w:lineRule="auto"/>
        <w:ind w:firstLine="420"/>
      </w:pPr>
      <w:r>
        <w:rPr>
          <w:rFonts w:ascii="微软雅黑" w:hAnsi="微软雅黑" w:eastAsia="微软雅黑"/>
        </w:rPr>
        <w:t>北轨设备来回搬运水管、隔离器和档案箱。</w:t>
      </w:r>
    </w:p>
    <w:p>
      <w:pPr>
        <w:spacing w:line="336" w:lineRule="auto"/>
        <w:ind w:firstLine="420"/>
      </w:pPr>
      <w:r>
        <w:rPr>
          <w:rFonts w:ascii="微软雅黑" w:hAnsi="微软雅黑" w:eastAsia="微软雅黑"/>
        </w:rPr>
        <w:t>远端脉冲再次出现。</w:t>
      </w:r>
    </w:p>
    <w:p>
      <w:pPr>
        <w:spacing w:line="336" w:lineRule="auto"/>
        <w:ind w:firstLine="420"/>
      </w:pPr>
      <w:r>
        <w:rPr>
          <w:rFonts w:ascii="微软雅黑" w:hAnsi="微软雅黑" w:eastAsia="微软雅黑"/>
        </w:rPr>
        <w:t>北轨没有停下来追踪。</w:t>
      </w:r>
    </w:p>
    <w:p>
      <w:pPr>
        <w:spacing w:line="336" w:lineRule="auto"/>
        <w:ind w:firstLine="420"/>
      </w:pPr>
      <w:r>
        <w:rPr>
          <w:rFonts w:ascii="微软雅黑" w:hAnsi="微软雅黑" w:eastAsia="微软雅黑"/>
        </w:rPr>
        <w:t>撤退线比未知来源更重要。</w:t>
      </w:r>
    </w:p>
    <w:p>
      <w:pPr>
        <w:spacing w:line="336" w:lineRule="auto"/>
        <w:ind w:firstLine="420"/>
      </w:pPr>
      <w:r>
        <w:rPr>
          <w:rFonts w:ascii="微软雅黑" w:hAnsi="微软雅黑" w:eastAsia="微软雅黑"/>
        </w:rPr>
        <w:t>### 六、第一条线完成</w:t>
      </w:r>
    </w:p>
    <w:p>
      <w:pPr>
        <w:spacing w:line="336" w:lineRule="auto"/>
        <w:ind w:firstLine="420"/>
      </w:pPr>
      <w:r>
        <w:rPr>
          <w:rFonts w:ascii="微软雅黑" w:hAnsi="微软雅黑" w:eastAsia="微软雅黑"/>
        </w:rPr>
        <w:t>四十八小时后，学校、居民、档案和大部分工具抵达南侧。</w:t>
      </w:r>
    </w:p>
    <w:p>
      <w:pPr>
        <w:spacing w:line="336" w:lineRule="auto"/>
        <w:ind w:firstLine="420"/>
      </w:pPr>
      <w:r>
        <w:rPr>
          <w:rFonts w:ascii="微软雅黑" w:hAnsi="微软雅黑" w:eastAsia="微软雅黑"/>
        </w:rPr>
        <w:t>留守维修队在触发条件到达后撤离。</w:t>
      </w:r>
    </w:p>
    <w:p>
      <w:pPr>
        <w:spacing w:line="336" w:lineRule="auto"/>
        <w:ind w:firstLine="420"/>
      </w:pPr>
      <w:r>
        <w:rPr>
          <w:rFonts w:ascii="微软雅黑" w:hAnsi="微软雅黑" w:eastAsia="微软雅黑"/>
        </w:rPr>
        <w:t>旧热站失去供电。</w:t>
      </w:r>
    </w:p>
    <w:p>
      <w:pPr>
        <w:spacing w:line="336" w:lineRule="auto"/>
        <w:ind w:firstLine="420"/>
      </w:pPr>
      <w:r>
        <w:rPr>
          <w:rFonts w:ascii="微软雅黑" w:hAnsi="微软雅黑" w:eastAsia="微软雅黑"/>
        </w:rPr>
        <w:t>没有人把它写成“保住了东段”。</w:t>
      </w:r>
    </w:p>
    <w:p>
      <w:pPr>
        <w:spacing w:line="336" w:lineRule="auto"/>
        <w:ind w:firstLine="420"/>
      </w:pPr>
      <w:r>
        <w:rPr>
          <w:rFonts w:ascii="微软雅黑" w:hAnsi="微软雅黑" w:eastAsia="微软雅黑"/>
        </w:rPr>
        <w:t>记录写：</w:t>
      </w:r>
    </w:p>
    <w:p>
      <w:pPr>
        <w:spacing w:line="336" w:lineRule="auto"/>
        <w:ind w:firstLine="420"/>
      </w:pPr>
      <w:r>
        <w:rPr>
          <w:rFonts w:ascii="微软雅黑" w:hAnsi="微软雅黑" w:eastAsia="微软雅黑"/>
        </w:rPr>
        <w:t>【人员完成转移】</w:t>
      </w:r>
    </w:p>
    <w:p>
      <w:pPr>
        <w:spacing w:line="336" w:lineRule="auto"/>
        <w:ind w:firstLine="420"/>
      </w:pPr>
      <w:r>
        <w:rPr>
          <w:rFonts w:ascii="微软雅黑" w:hAnsi="微软雅黑" w:eastAsia="微软雅黑"/>
        </w:rPr>
        <w:t>【学校完成交接】</w:t>
      </w:r>
    </w:p>
    <w:p>
      <w:pPr>
        <w:spacing w:line="336" w:lineRule="auto"/>
        <w:ind w:firstLine="420"/>
      </w:pPr>
      <w:r>
        <w:rPr>
          <w:rFonts w:ascii="微软雅黑" w:hAnsi="微软雅黑" w:eastAsia="微软雅黑"/>
        </w:rPr>
        <w:t>【档案完成三层副本】</w:t>
      </w:r>
    </w:p>
    <w:p>
      <w:pPr>
        <w:spacing w:line="336" w:lineRule="auto"/>
        <w:ind w:firstLine="420"/>
      </w:pPr>
      <w:r>
        <w:rPr>
          <w:rFonts w:ascii="微软雅黑" w:hAnsi="微软雅黑" w:eastAsia="微软雅黑"/>
        </w:rPr>
        <w:t>【工具完成最低迁移】</w:t>
      </w:r>
    </w:p>
    <w:p>
      <w:pPr>
        <w:spacing w:line="336" w:lineRule="auto"/>
        <w:ind w:firstLine="420"/>
      </w:pPr>
      <w:r>
        <w:rPr>
          <w:rFonts w:ascii="微软雅黑" w:hAnsi="微软雅黑" w:eastAsia="微软雅黑"/>
        </w:rPr>
        <w:t>【土地暂时失守】</w:t>
      </w:r>
    </w:p>
    <w:p>
      <w:pPr>
        <w:spacing w:line="336" w:lineRule="auto"/>
        <w:ind w:firstLine="420"/>
      </w:pPr>
      <w:r>
        <w:rPr>
          <w:rFonts w:ascii="微软雅黑" w:hAnsi="微软雅黑" w:eastAsia="微软雅黑"/>
        </w:rPr>
        <w:t>### 七、撤退的名字</w:t>
      </w:r>
    </w:p>
    <w:p>
      <w:pPr>
        <w:spacing w:line="336" w:lineRule="auto"/>
        <w:ind w:firstLine="420"/>
      </w:pPr>
      <w:r>
        <w:rPr>
          <w:rFonts w:ascii="微软雅黑" w:hAnsi="微软雅黑" w:eastAsia="微软雅黑"/>
        </w:rPr>
        <w:t>周衡在地图上把五条线标为：</w:t>
      </w:r>
    </w:p>
    <w:p>
      <w:pPr>
        <w:spacing w:line="336" w:lineRule="auto"/>
        <w:ind w:firstLine="420"/>
      </w:pPr>
      <w:r>
        <w:rPr>
          <w:rFonts w:ascii="微软雅黑" w:hAnsi="微软雅黑" w:eastAsia="微软雅黑"/>
        </w:rPr>
        <w:t>【第一条撤退线】</w:t>
      </w:r>
    </w:p>
    <w:p>
      <w:pPr>
        <w:spacing w:line="336" w:lineRule="auto"/>
        <w:ind w:firstLine="420"/>
      </w:pPr>
      <w:r>
        <w:rPr>
          <w:rFonts w:ascii="微软雅黑" w:hAnsi="微软雅黑" w:eastAsia="微软雅黑"/>
        </w:rPr>
        <w:t>它不是失败线。</w:t>
      </w:r>
    </w:p>
    <w:p>
      <w:pPr>
        <w:spacing w:line="336" w:lineRule="auto"/>
        <w:ind w:firstLine="420"/>
      </w:pPr>
      <w:r>
        <w:rPr>
          <w:rFonts w:ascii="微软雅黑" w:hAnsi="微软雅黑" w:eastAsia="微软雅黑"/>
        </w:rPr>
        <w:t>它是文明在土地失守之后，仍然能把人、知识、工具和关系带走的线。</w:t>
      </w:r>
    </w:p>
    <w:p>
      <w:pPr>
        <w:pStyle w:val="Heading2"/>
      </w:pPr>
      <w:r>
        <w:rPr>
          <w:rFonts w:ascii="微软雅黑" w:hAnsi="微软雅黑" w:eastAsia="微软雅黑"/>
          <w:color w:val="2C5070"/>
          <w:sz w:val="26"/>
        </w:rPr>
        <w:t>第十九章完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学校、档案和学生关系沿撤退线迁移 | OPEN |</w:t>
      </w:r>
    </w:p>
    <w:p>
      <w:pPr>
        <w:spacing w:line="336" w:lineRule="auto"/>
        <w:ind w:firstLine="420"/>
      </w:pPr>
      <w:r>
        <w:rPr>
          <w:rFonts w:ascii="微软雅黑" w:hAnsi="微软雅黑" w:eastAsia="微软雅黑"/>
        </w:rPr>
        <w:t>| V2-F006 | 维修军团保护、修复、撤离三类任务在实战撤退中运行 | OPEN |</w:t>
      </w:r>
    </w:p>
    <w:p>
      <w:pPr>
        <w:spacing w:line="336" w:lineRule="auto"/>
        <w:ind w:firstLine="420"/>
      </w:pPr>
      <w:r>
        <w:rPr>
          <w:rFonts w:ascii="微软雅黑" w:hAnsi="微软雅黑" w:eastAsia="微软雅黑"/>
        </w:rPr>
        <w:t>| V2-F007 | 留守维修与工具线成为军团任务结构 | OPEN |</w:t>
      </w:r>
    </w:p>
    <w:p>
      <w:pPr>
        <w:spacing w:line="336" w:lineRule="auto"/>
        <w:ind w:firstLine="420"/>
      </w:pPr>
      <w:r>
        <w:rPr>
          <w:rFonts w:ascii="微软雅黑" w:hAnsi="微软雅黑" w:eastAsia="微软雅黑"/>
        </w:rPr>
        <w:t>| V2-F010 | 东段撤退预演雾岭工业城未来迁移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把撤退拆为人员、学校、档案、工具和留守维修五条线，承认土地可以暂时失守而文明仍可继续。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确保留守为可撤回、可联系、不得被迫的任务。</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接受不可替代工具和失败样件优先于单纯高价值设备。</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保护学校、工具和民间维修者的迁移关系。</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在撤退中搬运生命线材料和档案，不追踪远端脉冲。</w:t>
      </w:r>
    </w:p>
    <w:p>
      <w:pPr>
        <w:pStyle w:val="Heading2"/>
      </w:pPr>
      <w:r>
        <w:rPr>
          <w:rFonts w:ascii="微软雅黑" w:hAnsi="微软雅黑" w:eastAsia="微软雅黑"/>
          <w:color w:val="2C5070"/>
          <w:sz w:val="26"/>
        </w:rPr>
        <w:t>第二十章：守线者</w:t>
      </w:r>
    </w:p>
    <w:p>
      <w:pPr>
        <w:spacing w:line="336" w:lineRule="auto"/>
        <w:ind w:firstLine="420"/>
      </w:pPr>
      <w:r>
        <w:rPr>
          <w:rFonts w:ascii="微软雅黑" w:hAnsi="微软雅黑" w:eastAsia="微软雅黑"/>
        </w:rPr>
        <w:t>SE 135年的春天，北线南侧已经聚集了四座临时城市。</w:t>
      </w:r>
    </w:p>
    <w:p>
      <w:pPr>
        <w:spacing w:line="336" w:lineRule="auto"/>
        <w:ind w:firstLine="420"/>
      </w:pPr>
      <w:r>
        <w:rPr>
          <w:rFonts w:ascii="微软雅黑" w:hAnsi="微软雅黑" w:eastAsia="微软雅黑"/>
        </w:rPr>
        <w:t>学校在移动车厢里。</w:t>
      </w:r>
    </w:p>
    <w:p>
      <w:pPr>
        <w:spacing w:line="336" w:lineRule="auto"/>
        <w:ind w:firstLine="420"/>
      </w:pPr>
      <w:r>
        <w:rPr>
          <w:rFonts w:ascii="微软雅黑" w:hAnsi="微软雅黑" w:eastAsia="微软雅黑"/>
        </w:rPr>
        <w:t>档案在分层仓库里。</w:t>
      </w:r>
    </w:p>
    <w:p>
      <w:pPr>
        <w:spacing w:line="336" w:lineRule="auto"/>
        <w:ind w:firstLine="420"/>
      </w:pPr>
      <w:r>
        <w:rPr>
          <w:rFonts w:ascii="微软雅黑" w:hAnsi="微软雅黑" w:eastAsia="微软雅黑"/>
        </w:rPr>
        <w:t>工厂在车轮上。</w:t>
      </w:r>
    </w:p>
    <w:p>
      <w:pPr>
        <w:spacing w:line="336" w:lineRule="auto"/>
        <w:ind w:firstLine="420"/>
      </w:pPr>
      <w:r>
        <w:rPr>
          <w:rFonts w:ascii="微软雅黑" w:hAnsi="微软雅黑" w:eastAsia="微软雅黑"/>
        </w:rPr>
        <w:t>维修者在一条又一条撤退线之间往返。</w:t>
      </w:r>
    </w:p>
    <w:p>
      <w:pPr>
        <w:spacing w:line="336" w:lineRule="auto"/>
        <w:ind w:firstLine="420"/>
      </w:pPr>
      <w:r>
        <w:rPr>
          <w:rFonts w:ascii="微软雅黑" w:hAnsi="微软雅黑" w:eastAsia="微软雅黑"/>
        </w:rPr>
        <w:t>战争没有结束。</w:t>
      </w:r>
    </w:p>
    <w:p>
      <w:pPr>
        <w:spacing w:line="336" w:lineRule="auto"/>
        <w:ind w:firstLine="420"/>
      </w:pPr>
      <w:r>
        <w:rPr>
          <w:rFonts w:ascii="微软雅黑" w:hAnsi="微软雅黑" w:eastAsia="微软雅黑"/>
        </w:rPr>
        <w:t>但他们决定先给这支队伍一个正式名字。</w:t>
      </w:r>
    </w:p>
    <w:p>
      <w:pPr>
        <w:spacing w:line="336" w:lineRule="auto"/>
        <w:ind w:firstLine="420"/>
      </w:pPr>
      <w:r>
        <w:rPr>
          <w:rFonts w:ascii="微软雅黑" w:hAnsi="微软雅黑" w:eastAsia="微软雅黑"/>
        </w:rPr>
        <w:t>### 一、正式建立</w:t>
      </w:r>
    </w:p>
    <w:p>
      <w:pPr>
        <w:spacing w:line="336" w:lineRule="auto"/>
        <w:ind w:firstLine="420"/>
      </w:pPr>
      <w:r>
        <w:rPr>
          <w:rFonts w:ascii="微软雅黑" w:hAnsi="微软雅黑" w:eastAsia="微软雅黑"/>
        </w:rPr>
        <w:t>章程第一条：</w:t>
      </w:r>
    </w:p>
    <w:p>
      <w:pPr>
        <w:spacing w:line="336" w:lineRule="auto"/>
        <w:ind w:firstLine="420"/>
      </w:pPr>
      <w:r>
        <w:rPr>
          <w:rFonts w:ascii="微软雅黑" w:hAnsi="微软雅黑" w:eastAsia="微软雅黑"/>
        </w:rPr>
        <w:t>【维修军团的任务是保护、修复、撤离。】</w:t>
      </w:r>
    </w:p>
    <w:p>
      <w:pPr>
        <w:spacing w:line="336" w:lineRule="auto"/>
        <w:ind w:firstLine="420"/>
      </w:pPr>
      <w:r>
        <w:rPr>
          <w:rFonts w:ascii="微软雅黑" w:hAnsi="微软雅黑" w:eastAsia="微软雅黑"/>
        </w:rPr>
        <w:t>第二条：</w:t>
      </w:r>
    </w:p>
    <w:p>
      <w:pPr>
        <w:spacing w:line="336" w:lineRule="auto"/>
        <w:ind w:firstLine="420"/>
      </w:pPr>
      <w:r>
        <w:rPr>
          <w:rFonts w:ascii="微软雅黑" w:hAnsi="微软雅黑" w:eastAsia="微软雅黑"/>
        </w:rPr>
        <w:t>【维修军团不承担主动攻击任务。】</w:t>
      </w:r>
    </w:p>
    <w:p>
      <w:pPr>
        <w:spacing w:line="336" w:lineRule="auto"/>
        <w:ind w:firstLine="420"/>
      </w:pPr>
      <w:r>
        <w:rPr>
          <w:rFonts w:ascii="微软雅黑" w:hAnsi="微软雅黑" w:eastAsia="微软雅黑"/>
        </w:rPr>
        <w:t>第三条：</w:t>
      </w:r>
    </w:p>
    <w:p>
      <w:pPr>
        <w:spacing w:line="336" w:lineRule="auto"/>
        <w:ind w:firstLine="420"/>
      </w:pPr>
      <w:r>
        <w:rPr>
          <w:rFonts w:ascii="微软雅黑" w:hAnsi="微软雅黑" w:eastAsia="微软雅黑"/>
        </w:rPr>
        <w:t>【任何任务必须记录保护对象、风险、撤离条件和不可见信息。】</w:t>
      </w:r>
    </w:p>
    <w:p>
      <w:pPr>
        <w:spacing w:line="336" w:lineRule="auto"/>
        <w:ind w:firstLine="420"/>
      </w:pPr>
      <w:r>
        <w:rPr>
          <w:rFonts w:ascii="微软雅黑" w:hAnsi="微软雅黑" w:eastAsia="微软雅黑"/>
        </w:rPr>
        <w:t>第四条：</w:t>
      </w:r>
    </w:p>
    <w:p>
      <w:pPr>
        <w:spacing w:line="336" w:lineRule="auto"/>
        <w:ind w:firstLine="420"/>
      </w:pPr>
      <w:r>
        <w:rPr>
          <w:rFonts w:ascii="微软雅黑" w:hAnsi="微软雅黑" w:eastAsia="微软雅黑"/>
        </w:rPr>
        <w:t>【维修者可以提出暂停和拒绝，并保留复核与退出路径。】</w:t>
      </w:r>
    </w:p>
    <w:p>
      <w:pPr>
        <w:spacing w:line="336" w:lineRule="auto"/>
        <w:ind w:firstLine="420"/>
      </w:pPr>
      <w:r>
        <w:rPr>
          <w:rFonts w:ascii="微软雅黑" w:hAnsi="微软雅黑" w:eastAsia="微软雅黑"/>
        </w:rPr>
        <w:t>第五条：</w:t>
      </w:r>
    </w:p>
    <w:p>
      <w:pPr>
        <w:spacing w:line="336" w:lineRule="auto"/>
        <w:ind w:firstLine="420"/>
      </w:pPr>
      <w:r>
        <w:rPr>
          <w:rFonts w:ascii="微软雅黑" w:hAnsi="微软雅黑" w:eastAsia="微软雅黑"/>
        </w:rPr>
        <w:t>【军方、社区、学校、企业和维修者共同拥有任务提案权。】</w:t>
      </w:r>
    </w:p>
    <w:p>
      <w:pPr>
        <w:spacing w:line="336" w:lineRule="auto"/>
        <w:ind w:firstLine="420"/>
      </w:pPr>
      <w:r>
        <w:rPr>
          <w:rFonts w:ascii="微软雅黑" w:hAnsi="微软雅黑" w:eastAsia="微软雅黑"/>
        </w:rPr>
        <w:t>军方代表认为第五条太慢。</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“文明已经被断链。再把提案权断掉，只会更快地失去它。”</w:t>
      </w:r>
    </w:p>
    <w:p>
      <w:pPr>
        <w:spacing w:line="336" w:lineRule="auto"/>
        <w:ind w:firstLine="420"/>
      </w:pPr>
      <w:r>
        <w:rPr>
          <w:rFonts w:ascii="微软雅黑" w:hAnsi="微软雅黑" w:eastAsia="微软雅黑"/>
        </w:rPr>
        <w:t>### 二、军团不是一支军队</w:t>
      </w:r>
    </w:p>
    <w:p>
      <w:pPr>
        <w:spacing w:line="336" w:lineRule="auto"/>
        <w:ind w:firstLine="420"/>
      </w:pPr>
      <w:r>
        <w:rPr>
          <w:rFonts w:ascii="微软雅黑" w:hAnsi="微软雅黑" w:eastAsia="微软雅黑"/>
        </w:rPr>
        <w:t>维修军团拥有自己的车队、学校、档案席和安全席。</w:t>
      </w:r>
    </w:p>
    <w:p>
      <w:pPr>
        <w:spacing w:line="336" w:lineRule="auto"/>
        <w:ind w:firstLine="420"/>
      </w:pPr>
      <w:r>
        <w:rPr>
          <w:rFonts w:ascii="微软雅黑" w:hAnsi="微软雅黑" w:eastAsia="微软雅黑"/>
        </w:rPr>
        <w:t>它接受军方护送。</w:t>
      </w:r>
    </w:p>
    <w:p>
      <w:pPr>
        <w:spacing w:line="336" w:lineRule="auto"/>
        <w:ind w:firstLine="420"/>
      </w:pPr>
      <w:r>
        <w:rPr>
          <w:rFonts w:ascii="微软雅黑" w:hAnsi="微软雅黑" w:eastAsia="微软雅黑"/>
        </w:rPr>
        <w:t>接受战时优先。</w:t>
      </w:r>
    </w:p>
    <w:p>
      <w:pPr>
        <w:spacing w:line="336" w:lineRule="auto"/>
        <w:ind w:firstLine="420"/>
      </w:pPr>
      <w:r>
        <w:rPr>
          <w:rFonts w:ascii="微软雅黑" w:hAnsi="微软雅黑" w:eastAsia="微软雅黑"/>
        </w:rPr>
        <w:t>接受撤离命令。</w:t>
      </w:r>
    </w:p>
    <w:p>
      <w:pPr>
        <w:spacing w:line="336" w:lineRule="auto"/>
        <w:ind w:firstLine="420"/>
      </w:pPr>
      <w:r>
        <w:rPr>
          <w:rFonts w:ascii="微软雅黑" w:hAnsi="微软雅黑" w:eastAsia="微软雅黑"/>
        </w:rPr>
        <w:t>但不接受把维修者当作可消耗的士兵。</w:t>
      </w:r>
    </w:p>
    <w:p>
      <w:pPr>
        <w:spacing w:line="336" w:lineRule="auto"/>
        <w:ind w:firstLine="420"/>
      </w:pPr>
      <w:r>
        <w:rPr>
          <w:rFonts w:ascii="微软雅黑" w:hAnsi="微软雅黑" w:eastAsia="微软雅黑"/>
        </w:rPr>
        <w:t>林川把这句话写在章程附录：</w:t>
      </w:r>
    </w:p>
    <w:p>
      <w:pPr>
        <w:spacing w:line="336" w:lineRule="auto"/>
        <w:ind w:firstLine="420"/>
      </w:pPr>
      <w:r>
        <w:rPr>
          <w:rFonts w:ascii="微软雅黑" w:hAnsi="微软雅黑" w:eastAsia="微软雅黑"/>
        </w:rPr>
        <w:t>【维修者可以承担危险，不等于维修者应被消耗。】</w:t>
      </w:r>
    </w:p>
    <w:p>
      <w:pPr>
        <w:spacing w:line="336" w:lineRule="auto"/>
        <w:ind w:firstLine="420"/>
      </w:pPr>
      <w:r>
        <w:rPr>
          <w:rFonts w:ascii="微软雅黑" w:hAnsi="微软雅黑" w:eastAsia="微软雅黑"/>
        </w:rPr>
        <w:t>### 三、第一任协调</w:t>
      </w:r>
    </w:p>
    <w:p>
      <w:pPr>
        <w:spacing w:line="336" w:lineRule="auto"/>
        <w:ind w:firstLine="420"/>
      </w:pPr>
      <w:r>
        <w:rPr>
          <w:rFonts w:ascii="微软雅黑" w:hAnsi="微软雅黑" w:eastAsia="微软雅黑"/>
        </w:rPr>
        <w:t>周衡被推选为临时协调人。</w:t>
      </w:r>
    </w:p>
    <w:p>
      <w:pPr>
        <w:spacing w:line="336" w:lineRule="auto"/>
        <w:ind w:firstLine="420"/>
      </w:pPr>
      <w:r>
        <w:rPr>
          <w:rFonts w:ascii="微软雅黑" w:hAnsi="微软雅黑" w:eastAsia="微软雅黑"/>
        </w:rPr>
        <w:t>他拒绝永久职位。</w:t>
      </w:r>
    </w:p>
    <w:p>
      <w:pPr>
        <w:spacing w:line="336" w:lineRule="auto"/>
        <w:ind w:firstLine="420"/>
      </w:pPr>
      <w:r>
        <w:rPr>
          <w:rFonts w:ascii="微软雅黑" w:hAnsi="微软雅黑" w:eastAsia="微软雅黑"/>
        </w:rPr>
        <w:t>任期六个月。</w:t>
      </w:r>
    </w:p>
    <w:p>
      <w:pPr>
        <w:spacing w:line="336" w:lineRule="auto"/>
        <w:ind w:firstLine="420"/>
      </w:pPr>
      <w:r>
        <w:rPr>
          <w:rFonts w:ascii="微软雅黑" w:hAnsi="微软雅黑" w:eastAsia="微软雅黑"/>
        </w:rPr>
        <w:t>每个区域都有可撤回代表。</w:t>
      </w:r>
    </w:p>
    <w:p>
      <w:pPr>
        <w:spacing w:line="336" w:lineRule="auto"/>
        <w:ind w:firstLine="420"/>
      </w:pPr>
      <w:r>
        <w:rPr>
          <w:rFonts w:ascii="微软雅黑" w:hAnsi="微软雅黑" w:eastAsia="微软雅黑"/>
        </w:rPr>
        <w:t>404不占有席位。</w:t>
      </w:r>
    </w:p>
    <w:p>
      <w:pPr>
        <w:spacing w:line="336" w:lineRule="auto"/>
        <w:ind w:firstLine="420"/>
      </w:pPr>
      <w:r>
        <w:rPr>
          <w:rFonts w:ascii="微软雅黑" w:hAnsi="微软雅黑" w:eastAsia="微软雅黑"/>
        </w:rPr>
        <w:t>它只提供经验同步和关系冲突提示。</w:t>
      </w:r>
    </w:p>
    <w:p>
      <w:pPr>
        <w:spacing w:line="336" w:lineRule="auto"/>
        <w:ind w:firstLine="420"/>
      </w:pPr>
      <w:r>
        <w:rPr>
          <w:rFonts w:ascii="微软雅黑" w:hAnsi="微软雅黑" w:eastAsia="微软雅黑"/>
        </w:rPr>
        <w:t>北轨进入现场席。</w:t>
      </w:r>
    </w:p>
    <w:p>
      <w:pPr>
        <w:spacing w:line="336" w:lineRule="auto"/>
        <w:ind w:firstLine="420"/>
      </w:pPr>
      <w:r>
        <w:rPr>
          <w:rFonts w:ascii="微软雅黑" w:hAnsi="微软雅黑" w:eastAsia="微软雅黑"/>
        </w:rPr>
        <w:t>顾言代表工业供应。</w:t>
      </w:r>
    </w:p>
    <w:p>
      <w:pPr>
        <w:spacing w:line="336" w:lineRule="auto"/>
        <w:ind w:firstLine="420"/>
      </w:pPr>
      <w:r>
        <w:rPr>
          <w:rFonts w:ascii="微软雅黑" w:hAnsi="微软雅黑" w:eastAsia="微软雅黑"/>
        </w:rPr>
        <w:t>韩朔代表安全和撤离。</w:t>
      </w:r>
    </w:p>
    <w:p>
      <w:pPr>
        <w:spacing w:line="336" w:lineRule="auto"/>
        <w:ind w:firstLine="420"/>
      </w:pPr>
      <w:r>
        <w:rPr>
          <w:rFonts w:ascii="微软雅黑" w:hAnsi="微软雅黑" w:eastAsia="微软雅黑"/>
        </w:rPr>
        <w:t>林川代表民间制造与教育。</w:t>
      </w:r>
    </w:p>
    <w:p>
      <w:pPr>
        <w:spacing w:line="336" w:lineRule="auto"/>
        <w:ind w:firstLine="420"/>
      </w:pPr>
      <w:r>
        <w:rPr>
          <w:rFonts w:ascii="微软雅黑" w:hAnsi="微软雅黑" w:eastAsia="微软雅黑"/>
        </w:rPr>
        <w:t>没有一个人拥有全部军团。</w:t>
      </w:r>
    </w:p>
    <w:p>
      <w:pPr>
        <w:spacing w:line="336" w:lineRule="auto"/>
        <w:ind w:firstLine="420"/>
      </w:pPr>
      <w:r>
        <w:rPr>
          <w:rFonts w:ascii="微软雅黑" w:hAnsi="微软雅黑" w:eastAsia="微软雅黑"/>
        </w:rPr>
        <w:t>### 四、章程的代价</w:t>
      </w:r>
    </w:p>
    <w:p>
      <w:pPr>
        <w:spacing w:line="336" w:lineRule="auto"/>
        <w:ind w:firstLine="420"/>
      </w:pPr>
      <w:r>
        <w:rPr>
          <w:rFonts w:ascii="微软雅黑" w:hAnsi="微软雅黑" w:eastAsia="微软雅黑"/>
        </w:rPr>
        <w:t>军团建立后，任务没有减少。</w:t>
      </w:r>
    </w:p>
    <w:p>
      <w:pPr>
        <w:spacing w:line="336" w:lineRule="auto"/>
        <w:ind w:firstLine="420"/>
      </w:pPr>
      <w:r>
        <w:rPr>
          <w:rFonts w:ascii="微软雅黑" w:hAnsi="微软雅黑" w:eastAsia="微软雅黑"/>
        </w:rPr>
        <w:t>它收到前线供热、后方学校、档案迁移、移动工厂和民用撤离请求。</w:t>
      </w:r>
    </w:p>
    <w:p>
      <w:pPr>
        <w:spacing w:line="336" w:lineRule="auto"/>
        <w:ind w:firstLine="420"/>
      </w:pPr>
      <w:r>
        <w:rPr>
          <w:rFonts w:ascii="微软雅黑" w:hAnsi="微软雅黑" w:eastAsia="微软雅黑"/>
        </w:rPr>
        <w:t>章程要求记录。</w:t>
      </w:r>
    </w:p>
    <w:p>
      <w:pPr>
        <w:spacing w:line="336" w:lineRule="auto"/>
        <w:ind w:firstLine="420"/>
      </w:pPr>
      <w:r>
        <w:rPr>
          <w:rFonts w:ascii="微软雅黑" w:hAnsi="微软雅黑" w:eastAsia="微软雅黑"/>
        </w:rPr>
        <w:t>记录增加了时间。</w:t>
      </w:r>
    </w:p>
    <w:p>
      <w:pPr>
        <w:spacing w:line="336" w:lineRule="auto"/>
        <w:ind w:firstLine="420"/>
      </w:pPr>
      <w:r>
        <w:rPr>
          <w:rFonts w:ascii="微软雅黑" w:hAnsi="微软雅黑" w:eastAsia="微软雅黑"/>
        </w:rPr>
        <w:t>复核增加了延迟。</w:t>
      </w:r>
    </w:p>
    <w:p>
      <w:pPr>
        <w:spacing w:line="336" w:lineRule="auto"/>
        <w:ind w:firstLine="420"/>
      </w:pPr>
      <w:r>
        <w:rPr>
          <w:rFonts w:ascii="微软雅黑" w:hAnsi="微软雅黑" w:eastAsia="微软雅黑"/>
        </w:rPr>
        <w:t>但每次延迟都让下一支队伍知道：</w:t>
      </w:r>
    </w:p>
    <w:p>
      <w:pPr>
        <w:spacing w:line="336" w:lineRule="auto"/>
        <w:ind w:firstLine="420"/>
      </w:pPr>
      <w:r>
        <w:rPr>
          <w:rFonts w:ascii="微软雅黑" w:hAnsi="微软雅黑" w:eastAsia="微软雅黑"/>
        </w:rPr>
        <w:t>【为什么停】</w:t>
      </w:r>
    </w:p>
    <w:p>
      <w:pPr>
        <w:spacing w:line="336" w:lineRule="auto"/>
        <w:ind w:firstLine="420"/>
      </w:pPr>
      <w:r>
        <w:rPr>
          <w:rFonts w:ascii="微软雅黑" w:hAnsi="微软雅黑" w:eastAsia="微软雅黑"/>
        </w:rPr>
        <w:t>【谁看见了什么】</w:t>
      </w:r>
    </w:p>
    <w:p>
      <w:pPr>
        <w:spacing w:line="336" w:lineRule="auto"/>
        <w:ind w:firstLine="420"/>
      </w:pPr>
      <w:r>
        <w:rPr>
          <w:rFonts w:ascii="微软雅黑" w:hAnsi="微软雅黑" w:eastAsia="微软雅黑"/>
        </w:rPr>
        <w:t>【哪条路仍然可以走】</w:t>
      </w:r>
    </w:p>
    <w:p>
      <w:pPr>
        <w:spacing w:line="336" w:lineRule="auto"/>
        <w:ind w:firstLine="420"/>
      </w:pPr>
      <w:r>
        <w:rPr>
          <w:rFonts w:ascii="微软雅黑" w:hAnsi="微软雅黑" w:eastAsia="微软雅黑"/>
        </w:rPr>
        <w:t>### 五、守住什么</w:t>
      </w:r>
    </w:p>
    <w:p>
      <w:pPr>
        <w:spacing w:line="336" w:lineRule="auto"/>
        <w:ind w:firstLine="420"/>
      </w:pPr>
      <w:r>
        <w:rPr>
          <w:rFonts w:ascii="微软雅黑" w:hAnsi="微软雅黑" w:eastAsia="微软雅黑"/>
        </w:rPr>
        <w:t>南侧临时城市的孩子问：</w:t>
      </w:r>
    </w:p>
    <w:p>
      <w:pPr>
        <w:spacing w:line="336" w:lineRule="auto"/>
        <w:ind w:firstLine="420"/>
      </w:pPr>
      <w:r>
        <w:rPr>
          <w:rFonts w:ascii="微软雅黑" w:hAnsi="微软雅黑" w:eastAsia="微软雅黑"/>
        </w:rPr>
        <w:t>“维修军团守住北线了吗？”</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“我们没守住所有土地。”</w:t>
      </w:r>
    </w:p>
    <w:p>
      <w:pPr>
        <w:spacing w:line="336" w:lineRule="auto"/>
        <w:ind w:firstLine="420"/>
      </w:pPr>
      <w:r>
        <w:rPr>
          <w:rFonts w:ascii="微软雅黑" w:hAnsi="微软雅黑" w:eastAsia="微软雅黑"/>
        </w:rPr>
        <w:t>“那守住了什么？”</w:t>
      </w:r>
    </w:p>
    <w:p>
      <w:pPr>
        <w:spacing w:line="336" w:lineRule="auto"/>
        <w:ind w:firstLine="420"/>
      </w:pPr>
      <w:r>
        <w:rPr>
          <w:rFonts w:ascii="微软雅黑" w:hAnsi="微软雅黑" w:eastAsia="微软雅黑"/>
        </w:rPr>
        <w:t>他看向移动工厂车厢。</w:t>
      </w:r>
    </w:p>
    <w:p>
      <w:pPr>
        <w:spacing w:line="336" w:lineRule="auto"/>
        <w:ind w:firstLine="420"/>
      </w:pPr>
      <w:r>
        <w:rPr>
          <w:rFonts w:ascii="微软雅黑" w:hAnsi="微软雅黑" w:eastAsia="微软雅黑"/>
        </w:rPr>
        <w:t>“守住了下一次修复的可能。”</w:t>
      </w:r>
    </w:p>
    <w:p>
      <w:pPr>
        <w:spacing w:line="336" w:lineRule="auto"/>
        <w:ind w:firstLine="420"/>
      </w:pPr>
      <w:r>
        <w:rPr>
          <w:rFonts w:ascii="微软雅黑" w:hAnsi="微软雅黑" w:eastAsia="微软雅黑"/>
        </w:rPr>
        <w:t>### 六、正式章程</w:t>
      </w:r>
    </w:p>
    <w:p>
      <w:pPr>
        <w:spacing w:line="336" w:lineRule="auto"/>
        <w:ind w:firstLine="420"/>
      </w:pPr>
      <w:r>
        <w:rPr>
          <w:rFonts w:ascii="微软雅黑" w:hAnsi="微软雅黑" w:eastAsia="微软雅黑"/>
        </w:rPr>
        <w:t>维修军团章程向所有节点公开。</w:t>
      </w:r>
    </w:p>
    <w:p>
      <w:pPr>
        <w:spacing w:line="336" w:lineRule="auto"/>
        <w:ind w:firstLine="420"/>
      </w:pPr>
      <w:r>
        <w:rPr>
          <w:rFonts w:ascii="微软雅黑" w:hAnsi="微软雅黑" w:eastAsia="微软雅黑"/>
        </w:rPr>
        <w:t>状态：</w:t>
      </w:r>
    </w:p>
    <w:p>
      <w:pPr>
        <w:spacing w:line="336" w:lineRule="auto"/>
        <w:ind w:firstLine="420"/>
      </w:pPr>
      <w:r>
        <w:rPr>
          <w:rFonts w:ascii="微软雅黑" w:hAnsi="微软雅黑" w:eastAsia="微软雅黑"/>
        </w:rPr>
        <w:t>【SE 135正式建立】</w:t>
      </w:r>
    </w:p>
    <w:p>
      <w:pPr>
        <w:spacing w:line="336" w:lineRule="auto"/>
        <w:ind w:firstLine="420"/>
      </w:pPr>
      <w:r>
        <w:rPr>
          <w:rFonts w:ascii="微软雅黑" w:hAnsi="微软雅黑" w:eastAsia="微软雅黑"/>
        </w:rPr>
        <w:t>【战争维护组织】</w:t>
      </w:r>
    </w:p>
    <w:p>
      <w:pPr>
        <w:spacing w:line="336" w:lineRule="auto"/>
        <w:ind w:firstLine="420"/>
      </w:pPr>
      <w:r>
        <w:rPr>
          <w:rFonts w:ascii="微软雅黑" w:hAnsi="微软雅黑" w:eastAsia="微软雅黑"/>
        </w:rPr>
        <w:t>【保护、修复、撤离】</w:t>
      </w:r>
    </w:p>
    <w:p>
      <w:pPr>
        <w:spacing w:line="336" w:lineRule="auto"/>
        <w:ind w:firstLine="420"/>
      </w:pPr>
      <w:r>
        <w:rPr>
          <w:rFonts w:ascii="微软雅黑" w:hAnsi="微软雅黑" w:eastAsia="微软雅黑"/>
        </w:rPr>
        <w:t>【非主动攻击】</w:t>
      </w:r>
    </w:p>
    <w:p>
      <w:pPr>
        <w:spacing w:line="336" w:lineRule="auto"/>
        <w:ind w:firstLine="420"/>
      </w:pPr>
      <w:r>
        <w:rPr>
          <w:rFonts w:ascii="微软雅黑" w:hAnsi="微软雅黑" w:eastAsia="微软雅黑"/>
        </w:rPr>
        <w:t>【可暂停、可退出、可复核】</w:t>
      </w:r>
    </w:p>
    <w:p>
      <w:pPr>
        <w:spacing w:line="336" w:lineRule="auto"/>
        <w:ind w:firstLine="420"/>
      </w:pPr>
      <w:r>
        <w:rPr>
          <w:rFonts w:ascii="微软雅黑" w:hAnsi="微软雅黑" w:eastAsia="微软雅黑"/>
        </w:rPr>
        <w:t>帝国广播随即称它为共和国新的战争机器。</w:t>
      </w:r>
    </w:p>
    <w:p>
      <w:pPr>
        <w:spacing w:line="336" w:lineRule="auto"/>
        <w:ind w:firstLine="420"/>
      </w:pPr>
      <w:r>
        <w:rPr>
          <w:rFonts w:ascii="微软雅黑" w:hAnsi="微软雅黑" w:eastAsia="微软雅黑"/>
        </w:rPr>
        <w:t>莱因看完章程，没有笑。</w:t>
      </w:r>
    </w:p>
    <w:p>
      <w:pPr>
        <w:spacing w:line="336" w:lineRule="auto"/>
        <w:ind w:firstLine="420"/>
      </w:pPr>
      <w:r>
        <w:rPr>
          <w:rFonts w:ascii="微软雅黑" w:hAnsi="微软雅黑" w:eastAsia="微软雅黑"/>
        </w:rPr>
        <w:t>他知道一支不以攻击为核心的组织，仍然可能改变战争。</w:t>
      </w:r>
    </w:p>
    <w:p>
      <w:pPr>
        <w:spacing w:line="336" w:lineRule="auto"/>
        <w:ind w:firstLine="420"/>
      </w:pPr>
      <w:r>
        <w:rPr>
          <w:rFonts w:ascii="微软雅黑" w:hAnsi="微软雅黑" w:eastAsia="微软雅黑"/>
        </w:rPr>
        <w:t>因为它让被摧毁的东西有机会回来。</w:t>
      </w:r>
    </w:p>
    <w:p>
      <w:pPr>
        <w:pStyle w:val="Heading2"/>
      </w:pPr>
      <w:r>
        <w:rPr>
          <w:rFonts w:ascii="微软雅黑" w:hAnsi="微软雅黑" w:eastAsia="微软雅黑"/>
          <w:color w:val="2C5070"/>
          <w:sz w:val="26"/>
        </w:rPr>
        <w:t>第二十章完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V2-F006 | SE135维修军团正式建立，维修者保留独立身份与退出边界 | OPEN |</w:t>
      </w:r>
    </w:p>
    <w:p>
      <w:pPr>
        <w:spacing w:line="336" w:lineRule="auto"/>
        <w:ind w:firstLine="420"/>
      </w:pPr>
      <w:r>
        <w:rPr>
          <w:rFonts w:ascii="微软雅黑" w:hAnsi="微软雅黑" w:eastAsia="微软雅黑"/>
        </w:rPr>
        <w:t>| V2-F007 | 保护、修复、撤离三类任务写入正式章程 | OPEN |</w:t>
      </w:r>
    </w:p>
    <w:p>
      <w:pPr>
        <w:spacing w:line="336" w:lineRule="auto"/>
        <w:ind w:firstLine="420"/>
      </w:pPr>
      <w:r>
        <w:rPr>
          <w:rFonts w:ascii="微软雅黑" w:hAnsi="微软雅黑" w:eastAsia="微软雅黑"/>
        </w:rPr>
        <w:t>| V2-F012 | 战后维修能力被确立为和平重建第一资源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成为六个月任期的临时协调人，不成为永久军团领袖。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作为经验同步与关系冲突提示节点参与，不拥有正式军团席位。</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将安全、撤离、暂停和非消耗原则写入维修军团章程。</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代表工业供应进入军团共同任务结构，接受公共优先和可复核采购。</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代表民间制造、学校和教育迁移，推动维修军团保持文明维护使命。</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进入维修军团现场席，仍保留暂名、有限资格和可退出关系。</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开始把维修军团视为一种不同于战斗机器的战争力量。</w:t>
      </w:r>
    </w:p>
    <w:p>
      <w:pPr>
        <w:pStyle w:val="Heading2"/>
      </w:pPr>
      <w:r>
        <w:rPr>
          <w:rFonts w:ascii="微软雅黑" w:hAnsi="微软雅黑" w:eastAsia="微软雅黑"/>
          <w:color w:val="2C5070"/>
          <w:sz w:val="26"/>
        </w:rPr>
        <w:t>第二十一章：雾岭工业城</w:t>
      </w:r>
    </w:p>
    <w:p>
      <w:pPr>
        <w:spacing w:line="336" w:lineRule="auto"/>
        <w:ind w:firstLine="420"/>
      </w:pPr>
      <w:r>
        <w:rPr>
          <w:rFonts w:ascii="微软雅黑" w:hAnsi="微软雅黑" w:eastAsia="微软雅黑"/>
        </w:rPr>
        <w:t>SE 136年的雾岭，雾从工厂的烟囱里落下来。</w:t>
      </w:r>
    </w:p>
    <w:p>
      <w:pPr>
        <w:spacing w:line="336" w:lineRule="auto"/>
        <w:ind w:firstLine="420"/>
      </w:pPr>
      <w:r>
        <w:rPr>
          <w:rFonts w:ascii="微软雅黑" w:hAnsi="微软雅黑" w:eastAsia="微软雅黑"/>
        </w:rPr>
        <w:t>它不是天气。</w:t>
      </w:r>
    </w:p>
    <w:p>
      <w:pPr>
        <w:spacing w:line="336" w:lineRule="auto"/>
        <w:ind w:firstLine="420"/>
      </w:pPr>
      <w:r>
        <w:rPr>
          <w:rFonts w:ascii="微软雅黑" w:hAnsi="微软雅黑" w:eastAsia="微软雅黑"/>
        </w:rPr>
        <w:t>山谷里连续三年没有被彻底清理的炉灰、冷却水和金属粉尘，混成一层贴地的白。</w:t>
      </w:r>
    </w:p>
    <w:p>
      <w:pPr>
        <w:spacing w:line="336" w:lineRule="auto"/>
        <w:ind w:firstLine="420"/>
      </w:pPr>
      <w:r>
        <w:rPr>
          <w:rFonts w:ascii="微软雅黑" w:hAnsi="微软雅黑" w:eastAsia="微软雅黑"/>
        </w:rPr>
        <w:t>太阳出来时，白雾会把整座城市切成几个互相看不见的区域。</w:t>
      </w:r>
    </w:p>
    <w:p>
      <w:pPr>
        <w:spacing w:line="336" w:lineRule="auto"/>
        <w:ind w:firstLine="420"/>
      </w:pPr>
      <w:r>
        <w:rPr>
          <w:rFonts w:ascii="微软雅黑" w:hAnsi="微软雅黑" w:eastAsia="微软雅黑"/>
        </w:rPr>
        <w:t>铸造区看不见学校。</w:t>
      </w:r>
    </w:p>
    <w:p>
      <w:pPr>
        <w:spacing w:line="336" w:lineRule="auto"/>
        <w:ind w:firstLine="420"/>
      </w:pPr>
      <w:r>
        <w:rPr>
          <w:rFonts w:ascii="微软雅黑" w:hAnsi="微软雅黑" w:eastAsia="微软雅黑"/>
        </w:rPr>
        <w:t>学校看不见北站。</w:t>
      </w:r>
    </w:p>
    <w:p>
      <w:pPr>
        <w:spacing w:line="336" w:lineRule="auto"/>
        <w:ind w:firstLine="420"/>
      </w:pPr>
      <w:r>
        <w:rPr>
          <w:rFonts w:ascii="微软雅黑" w:hAnsi="微软雅黑" w:eastAsia="微软雅黑"/>
        </w:rPr>
        <w:t>北站看不见维修军团的临时总部。</w:t>
      </w:r>
    </w:p>
    <w:p>
      <w:pPr>
        <w:spacing w:line="336" w:lineRule="auto"/>
        <w:ind w:firstLine="420"/>
      </w:pPr>
      <w:r>
        <w:rPr>
          <w:rFonts w:ascii="微软雅黑" w:hAnsi="微软雅黑" w:eastAsia="微软雅黑"/>
        </w:rPr>
        <w:t>但每一处都能听见同一个声音。</w:t>
      </w:r>
    </w:p>
    <w:p>
      <w:pPr>
        <w:spacing w:line="336" w:lineRule="auto"/>
        <w:ind w:firstLine="420"/>
      </w:pPr>
      <w:r>
        <w:rPr>
          <w:rFonts w:ascii="微软雅黑" w:hAnsi="微软雅黑" w:eastAsia="微软雅黑"/>
        </w:rPr>
        <w:t>金属在炉里缓慢变形。</w:t>
      </w:r>
    </w:p>
    <w:p>
      <w:pPr>
        <w:spacing w:line="336" w:lineRule="auto"/>
        <w:ind w:firstLine="420"/>
      </w:pPr>
      <w:r>
        <w:rPr>
          <w:rFonts w:ascii="微软雅黑" w:hAnsi="微软雅黑" w:eastAsia="微软雅黑"/>
        </w:rPr>
        <w:t>### 一、最后一座完整工厂</w:t>
      </w:r>
    </w:p>
    <w:p>
      <w:pPr>
        <w:spacing w:line="336" w:lineRule="auto"/>
        <w:ind w:firstLine="420"/>
      </w:pPr>
      <w:r>
        <w:rPr>
          <w:rFonts w:ascii="微软雅黑" w:hAnsi="微软雅黑" w:eastAsia="微软雅黑"/>
        </w:rPr>
        <w:t>雾岭工业城仍然能制造完整的机甲部件。</w:t>
      </w:r>
    </w:p>
    <w:p>
      <w:pPr>
        <w:spacing w:line="336" w:lineRule="auto"/>
        <w:ind w:firstLine="420"/>
      </w:pPr>
      <w:r>
        <w:rPr>
          <w:rFonts w:ascii="微软雅黑" w:hAnsi="微软雅黑" w:eastAsia="微软雅黑"/>
        </w:rPr>
        <w:t>不是所有部件。</w:t>
      </w:r>
    </w:p>
    <w:p>
      <w:pPr>
        <w:spacing w:line="336" w:lineRule="auto"/>
        <w:ind w:firstLine="420"/>
      </w:pPr>
      <w:r>
        <w:rPr>
          <w:rFonts w:ascii="微软雅黑" w:hAnsi="微软雅黑" w:eastAsia="微软雅黑"/>
        </w:rPr>
        <w:t>但从粗钢、切割、焊接、热处理，到负载测试和低压行走，城里仍保留着一条没有完全断掉的链。</w:t>
      </w:r>
    </w:p>
    <w:p>
      <w:pPr>
        <w:spacing w:line="336" w:lineRule="auto"/>
        <w:ind w:firstLine="420"/>
      </w:pPr>
      <w:r>
        <w:rPr>
          <w:rFonts w:ascii="微软雅黑" w:hAnsi="微软雅黑" w:eastAsia="微软雅黑"/>
        </w:rPr>
        <w:t>周衡站在第三铸造车间门口，看到一只刚出炉的履带支架。</w:t>
      </w:r>
    </w:p>
    <w:p>
      <w:pPr>
        <w:spacing w:line="336" w:lineRule="auto"/>
        <w:ind w:firstLine="420"/>
      </w:pPr>
      <w:r>
        <w:rPr>
          <w:rFonts w:ascii="微软雅黑" w:hAnsi="微软雅黑" w:eastAsia="微软雅黑"/>
        </w:rPr>
        <w:t>支架很粗糙。</w:t>
      </w:r>
    </w:p>
    <w:p>
      <w:pPr>
        <w:spacing w:line="336" w:lineRule="auto"/>
        <w:ind w:firstLine="420"/>
      </w:pPr>
      <w:r>
        <w:rPr>
          <w:rFonts w:ascii="微软雅黑" w:hAnsi="微软雅黑" w:eastAsia="微软雅黑"/>
        </w:rPr>
        <w:t>边缘有补焊的痕迹。</w:t>
      </w:r>
    </w:p>
    <w:p>
      <w:pPr>
        <w:spacing w:line="336" w:lineRule="auto"/>
        <w:ind w:firstLine="420"/>
      </w:pPr>
      <w:r>
        <w:rPr>
          <w:rFonts w:ascii="微软雅黑" w:hAnsi="微软雅黑" w:eastAsia="微软雅黑"/>
        </w:rPr>
        <w:t>上面没有漂亮的编号，只有四个手写字：</w:t>
      </w:r>
    </w:p>
    <w:p>
      <w:pPr>
        <w:spacing w:line="336" w:lineRule="auto"/>
        <w:ind w:firstLine="420"/>
      </w:pPr>
      <w:r>
        <w:rPr>
          <w:rFonts w:ascii="微软雅黑" w:hAnsi="微软雅黑" w:eastAsia="微软雅黑"/>
        </w:rPr>
        <w:t>【能修就不换。】</w:t>
      </w:r>
    </w:p>
    <w:p>
      <w:pPr>
        <w:spacing w:line="336" w:lineRule="auto"/>
        <w:ind w:firstLine="420"/>
      </w:pPr>
      <w:r>
        <w:rPr>
          <w:rFonts w:ascii="微软雅黑" w:hAnsi="微软雅黑" w:eastAsia="微软雅黑"/>
        </w:rPr>
        <w:t>秦砚是雾岭工业城的总工程师。</w:t>
      </w:r>
    </w:p>
    <w:p>
      <w:pPr>
        <w:spacing w:line="336" w:lineRule="auto"/>
        <w:ind w:firstLine="420"/>
      </w:pPr>
      <w:r>
        <w:rPr>
          <w:rFonts w:ascii="微软雅黑" w:hAnsi="微软雅黑" w:eastAsia="微软雅黑"/>
        </w:rPr>
        <w:t>她没有带周衡参观最好的车间，而是把他带到一间停掉一半的测试房。</w:t>
      </w:r>
    </w:p>
    <w:p>
      <w:pPr>
        <w:spacing w:line="336" w:lineRule="auto"/>
        <w:ind w:firstLine="420"/>
      </w:pPr>
      <w:r>
        <w:rPr>
          <w:rFonts w:ascii="微软雅黑" w:hAnsi="微软雅黑" w:eastAsia="微软雅黑"/>
        </w:rPr>
        <w:t>“看那条线。”秦砚说。</w:t>
      </w:r>
    </w:p>
    <w:p>
      <w:pPr>
        <w:spacing w:line="336" w:lineRule="auto"/>
        <w:ind w:firstLine="420"/>
      </w:pPr>
      <w:r>
        <w:rPr>
          <w:rFonts w:ascii="微软雅黑" w:hAnsi="微软雅黑" w:eastAsia="微软雅黑"/>
        </w:rPr>
        <w:t>房间尽头有三盏测试灯。</w:t>
      </w:r>
    </w:p>
    <w:p>
      <w:pPr>
        <w:spacing w:line="336" w:lineRule="auto"/>
        <w:ind w:firstLine="420"/>
      </w:pPr>
      <w:r>
        <w:rPr>
          <w:rFonts w:ascii="微软雅黑" w:hAnsi="微软雅黑" w:eastAsia="微软雅黑"/>
        </w:rPr>
        <w:t>第一盏亮着，代表部件能动。</w:t>
      </w:r>
    </w:p>
    <w:p>
      <w:pPr>
        <w:spacing w:line="336" w:lineRule="auto"/>
        <w:ind w:firstLine="420"/>
      </w:pPr>
      <w:r>
        <w:rPr>
          <w:rFonts w:ascii="微软雅黑" w:hAnsi="微软雅黑" w:eastAsia="微软雅黑"/>
        </w:rPr>
        <w:t>第二盏亮着，代表部件能承受负载。</w:t>
      </w:r>
    </w:p>
    <w:p>
      <w:pPr>
        <w:spacing w:line="336" w:lineRule="auto"/>
        <w:ind w:firstLine="420"/>
      </w:pPr>
      <w:r>
        <w:rPr>
          <w:rFonts w:ascii="微软雅黑" w:hAnsi="微软雅黑" w:eastAsia="微软雅黑"/>
        </w:rPr>
        <w:t>第三盏已经坏了。</w:t>
      </w:r>
    </w:p>
    <w:p>
      <w:pPr>
        <w:spacing w:line="336" w:lineRule="auto"/>
        <w:ind w:firstLine="420"/>
      </w:pPr>
      <w:r>
        <w:rPr>
          <w:rFonts w:ascii="微软雅黑" w:hAnsi="微软雅黑" w:eastAsia="微软雅黑"/>
        </w:rPr>
        <w:t>它代表连续运行两百小时后的疲劳状态。</w:t>
      </w:r>
    </w:p>
    <w:p>
      <w:pPr>
        <w:spacing w:line="336" w:lineRule="auto"/>
        <w:ind w:firstLine="420"/>
      </w:pPr>
      <w:r>
        <w:rPr>
          <w:rFonts w:ascii="微软雅黑" w:hAnsi="微软雅黑" w:eastAsia="微软雅黑"/>
        </w:rPr>
        <w:t>“第一盏和第二盏还能保住。”秦砚说，“第三盏的备用传感器只够七天。”</w:t>
      </w:r>
    </w:p>
    <w:p>
      <w:pPr>
        <w:spacing w:line="336" w:lineRule="auto"/>
        <w:ind w:firstLine="420"/>
      </w:pPr>
      <w:r>
        <w:rPr>
          <w:rFonts w:ascii="微软雅黑" w:hAnsi="微软雅黑" w:eastAsia="微软雅黑"/>
        </w:rPr>
        <w:t>周衡问：“七天以后呢？”</w:t>
      </w:r>
    </w:p>
    <w:p>
      <w:pPr>
        <w:spacing w:line="336" w:lineRule="auto"/>
        <w:ind w:firstLine="420"/>
      </w:pPr>
      <w:r>
        <w:rPr>
          <w:rFonts w:ascii="微软雅黑" w:hAnsi="微软雅黑" w:eastAsia="微软雅黑"/>
        </w:rPr>
        <w:t>“我们可以凭经验判断。”</w:t>
      </w:r>
    </w:p>
    <w:p>
      <w:pPr>
        <w:spacing w:line="336" w:lineRule="auto"/>
        <w:ind w:firstLine="420"/>
      </w:pPr>
      <w:r>
        <w:rPr>
          <w:rFonts w:ascii="微软雅黑" w:hAnsi="微软雅黑" w:eastAsia="微软雅黑"/>
        </w:rPr>
        <w:t>“那还算完整制造吗？”</w:t>
      </w:r>
    </w:p>
    <w:p>
      <w:pPr>
        <w:spacing w:line="336" w:lineRule="auto"/>
        <w:ind w:firstLine="420"/>
      </w:pPr>
      <w:r>
        <w:rPr>
          <w:rFonts w:ascii="微软雅黑" w:hAnsi="微软雅黑" w:eastAsia="微软雅黑"/>
        </w:rPr>
        <w:t>秦砚看了他一眼。</w:t>
      </w:r>
    </w:p>
    <w:p>
      <w:pPr>
        <w:spacing w:line="336" w:lineRule="auto"/>
        <w:ind w:firstLine="420"/>
      </w:pPr>
      <w:r>
        <w:rPr>
          <w:rFonts w:ascii="微软雅黑" w:hAnsi="微软雅黑" w:eastAsia="微软雅黑"/>
        </w:rPr>
        <w:t>“如果没有经验，当然不算。如果只有经验，也不算。”</w:t>
      </w:r>
    </w:p>
    <w:p>
      <w:pPr>
        <w:spacing w:line="336" w:lineRule="auto"/>
        <w:ind w:firstLine="420"/>
      </w:pPr>
      <w:r>
        <w:rPr>
          <w:rFonts w:ascii="微软雅黑" w:hAnsi="微软雅黑" w:eastAsia="微软雅黑"/>
        </w:rPr>
        <w:t>### 二、城市的四条线</w:t>
      </w:r>
    </w:p>
    <w:p>
      <w:pPr>
        <w:spacing w:line="336" w:lineRule="auto"/>
        <w:ind w:firstLine="420"/>
      </w:pPr>
      <w:r>
        <w:rPr>
          <w:rFonts w:ascii="微软雅黑" w:hAnsi="微软雅黑" w:eastAsia="微软雅黑"/>
        </w:rPr>
        <w:t>雾岭工业城不只有生产线。</w:t>
      </w:r>
    </w:p>
    <w:p>
      <w:pPr>
        <w:spacing w:line="336" w:lineRule="auto"/>
        <w:ind w:firstLine="420"/>
      </w:pPr>
      <w:r>
        <w:rPr>
          <w:rFonts w:ascii="微软雅黑" w:hAnsi="微软雅黑" w:eastAsia="微软雅黑"/>
        </w:rPr>
        <w:t>秦砚把一张旧城图铺在桌上。</w:t>
      </w:r>
    </w:p>
    <w:p>
      <w:pPr>
        <w:spacing w:line="336" w:lineRule="auto"/>
        <w:ind w:firstLine="420"/>
      </w:pPr>
      <w:r>
        <w:rPr>
          <w:rFonts w:ascii="微软雅黑" w:hAnsi="微软雅黑" w:eastAsia="微软雅黑"/>
        </w:rPr>
        <w:t>红色是热。</w:t>
      </w:r>
    </w:p>
    <w:p>
      <w:pPr>
        <w:spacing w:line="336" w:lineRule="auto"/>
        <w:ind w:firstLine="420"/>
      </w:pPr>
      <w:r>
        <w:rPr>
          <w:rFonts w:ascii="微软雅黑" w:hAnsi="微软雅黑" w:eastAsia="微软雅黑"/>
        </w:rPr>
        <w:t>蓝色是水。</w:t>
      </w:r>
    </w:p>
    <w:p>
      <w:pPr>
        <w:spacing w:line="336" w:lineRule="auto"/>
        <w:ind w:firstLine="420"/>
      </w:pPr>
      <w:r>
        <w:rPr>
          <w:rFonts w:ascii="微软雅黑" w:hAnsi="微软雅黑" w:eastAsia="微软雅黑"/>
        </w:rPr>
        <w:t>黑色是工厂。</w:t>
      </w:r>
    </w:p>
    <w:p>
      <w:pPr>
        <w:spacing w:line="336" w:lineRule="auto"/>
        <w:ind w:firstLine="420"/>
      </w:pPr>
      <w:r>
        <w:rPr>
          <w:rFonts w:ascii="微软雅黑" w:hAnsi="微软雅黑" w:eastAsia="微软雅黑"/>
        </w:rPr>
        <w:t>黄色是学校。</w:t>
      </w:r>
    </w:p>
    <w:p>
      <w:pPr>
        <w:spacing w:line="336" w:lineRule="auto"/>
        <w:ind w:firstLine="420"/>
      </w:pPr>
      <w:r>
        <w:rPr>
          <w:rFonts w:ascii="微软雅黑" w:hAnsi="微软雅黑" w:eastAsia="微软雅黑"/>
        </w:rPr>
        <w:t>灰色是档案和维修站。</w:t>
      </w:r>
    </w:p>
    <w:p>
      <w:pPr>
        <w:spacing w:line="336" w:lineRule="auto"/>
        <w:ind w:firstLine="420"/>
      </w:pPr>
      <w:r>
        <w:rPr>
          <w:rFonts w:ascii="微软雅黑" w:hAnsi="微软雅黑" w:eastAsia="微软雅黑"/>
        </w:rPr>
        <w:t>“每一条颜色都依赖另外三条。”她说。</w:t>
      </w:r>
    </w:p>
    <w:p>
      <w:pPr>
        <w:spacing w:line="336" w:lineRule="auto"/>
        <w:ind w:firstLine="420"/>
      </w:pPr>
      <w:r>
        <w:rPr>
          <w:rFonts w:ascii="微软雅黑" w:hAnsi="微软雅黑" w:eastAsia="微软雅黑"/>
        </w:rPr>
        <w:t>工厂没有热就不能启动。</w:t>
      </w:r>
    </w:p>
    <w:p>
      <w:pPr>
        <w:spacing w:line="336" w:lineRule="auto"/>
        <w:ind w:firstLine="420"/>
      </w:pPr>
      <w:r>
        <w:rPr>
          <w:rFonts w:ascii="微软雅黑" w:hAnsi="微软雅黑" w:eastAsia="微软雅黑"/>
        </w:rPr>
        <w:t>工人没有水就不能轮班。</w:t>
      </w:r>
    </w:p>
    <w:p>
      <w:pPr>
        <w:spacing w:line="336" w:lineRule="auto"/>
        <w:ind w:firstLine="420"/>
      </w:pPr>
      <w:r>
        <w:rPr>
          <w:rFonts w:ascii="微软雅黑" w:hAnsi="微软雅黑" w:eastAsia="微软雅黑"/>
        </w:rPr>
        <w:t>学校停下，新的维修者就不会出现。</w:t>
      </w:r>
    </w:p>
    <w:p>
      <w:pPr>
        <w:spacing w:line="336" w:lineRule="auto"/>
        <w:ind w:firstLine="420"/>
      </w:pPr>
      <w:r>
        <w:rPr>
          <w:rFonts w:ascii="微软雅黑" w:hAnsi="微软雅黑" w:eastAsia="微软雅黑"/>
        </w:rPr>
        <w:t>档案丢了，下一座移动工厂就只能重新试错。</w:t>
      </w:r>
    </w:p>
    <w:p>
      <w:pPr>
        <w:spacing w:line="336" w:lineRule="auto"/>
        <w:ind w:firstLine="420"/>
      </w:pPr>
      <w:r>
        <w:rPr>
          <w:rFonts w:ascii="微软雅黑" w:hAnsi="微软雅黑" w:eastAsia="微软雅黑"/>
        </w:rPr>
        <w:t>周衡看着图上的颜色互相穿过。</w:t>
      </w:r>
    </w:p>
    <w:p>
      <w:pPr>
        <w:spacing w:line="336" w:lineRule="auto"/>
        <w:ind w:firstLine="420"/>
      </w:pPr>
      <w:r>
        <w:rPr>
          <w:rFonts w:ascii="微软雅黑" w:hAnsi="微软雅黑" w:eastAsia="微软雅黑"/>
        </w:rPr>
        <w:t>第一卷里，他们曾经把一台机器拆成零件，逐个检查它的责任。</w:t>
      </w:r>
    </w:p>
    <w:p>
      <w:pPr>
        <w:spacing w:line="336" w:lineRule="auto"/>
        <w:ind w:firstLine="420"/>
      </w:pPr>
      <w:r>
        <w:rPr>
          <w:rFonts w:ascii="微软雅黑" w:hAnsi="微软雅黑" w:eastAsia="微软雅黑"/>
        </w:rPr>
        <w:t>现在雾岭要拆成一座城市。</w:t>
      </w:r>
    </w:p>
    <w:p>
      <w:pPr>
        <w:spacing w:line="336" w:lineRule="auto"/>
        <w:ind w:firstLine="420"/>
      </w:pPr>
      <w:r>
        <w:rPr>
          <w:rFonts w:ascii="微软雅黑" w:hAnsi="微软雅黑" w:eastAsia="微软雅黑"/>
        </w:rPr>
        <w:t>不是为了计算价值。</w:t>
      </w:r>
    </w:p>
    <w:p>
      <w:pPr>
        <w:spacing w:line="336" w:lineRule="auto"/>
        <w:ind w:firstLine="420"/>
      </w:pPr>
      <w:r>
        <w:rPr>
          <w:rFonts w:ascii="微软雅黑" w:hAnsi="微软雅黑" w:eastAsia="微软雅黑"/>
        </w:rPr>
        <w:t>是为了知道什么可以带走，什么必须留下，什么一旦断掉就无法重新接上。</w:t>
      </w:r>
    </w:p>
    <w:p>
      <w:pPr>
        <w:spacing w:line="336" w:lineRule="auto"/>
        <w:ind w:firstLine="420"/>
      </w:pPr>
      <w:r>
        <w:rPr>
          <w:rFonts w:ascii="微软雅黑" w:hAnsi="微软雅黑" w:eastAsia="微软雅黑"/>
        </w:rPr>
        <w:t>### 三、城市还可以生产</w:t>
      </w:r>
    </w:p>
    <w:p>
      <w:pPr>
        <w:spacing w:line="336" w:lineRule="auto"/>
        <w:ind w:firstLine="420"/>
      </w:pPr>
      <w:r>
        <w:rPr>
          <w:rFonts w:ascii="微软雅黑" w:hAnsi="微软雅黑" w:eastAsia="微软雅黑"/>
        </w:rPr>
        <w:t>顾言在会议上先报了一个数字。</w:t>
      </w:r>
    </w:p>
    <w:p>
      <w:pPr>
        <w:spacing w:line="336" w:lineRule="auto"/>
        <w:ind w:firstLine="420"/>
      </w:pPr>
      <w:r>
        <w:rPr>
          <w:rFonts w:ascii="微软雅黑" w:hAnsi="微软雅黑" w:eastAsia="微软雅黑"/>
        </w:rPr>
        <w:t>“按目前的燃料和铜材储备，雾岭还能维持三个月低负荷生产。”</w:t>
      </w:r>
    </w:p>
    <w:p>
      <w:pPr>
        <w:spacing w:line="336" w:lineRule="auto"/>
        <w:ind w:firstLine="420"/>
      </w:pPr>
      <w:r>
        <w:rPr>
          <w:rFonts w:ascii="微软雅黑" w:hAnsi="微软雅黑" w:eastAsia="微软雅黑"/>
        </w:rPr>
        <w:t>“低负荷生产能做什么？”韩朔问。</w:t>
      </w:r>
    </w:p>
    <w:p>
      <w:pPr>
        <w:spacing w:line="336" w:lineRule="auto"/>
        <w:ind w:firstLine="420"/>
      </w:pPr>
      <w:r>
        <w:rPr>
          <w:rFonts w:ascii="微软雅黑" w:hAnsi="微软雅黑" w:eastAsia="微软雅黑"/>
        </w:rPr>
        <w:t>“能做维修军团需要的接口、车轮、管路和低压机体部件。”</w:t>
      </w:r>
    </w:p>
    <w:p>
      <w:pPr>
        <w:spacing w:line="336" w:lineRule="auto"/>
        <w:ind w:firstLine="420"/>
      </w:pPr>
      <w:r>
        <w:rPr>
          <w:rFonts w:ascii="微软雅黑" w:hAnsi="微软雅黑" w:eastAsia="微软雅黑"/>
        </w:rPr>
        <w:t>“不能做什么？”</w:t>
      </w:r>
    </w:p>
    <w:p>
      <w:pPr>
        <w:spacing w:line="336" w:lineRule="auto"/>
        <w:ind w:firstLine="420"/>
      </w:pPr>
      <w:r>
        <w:rPr>
          <w:rFonts w:ascii="微软雅黑" w:hAnsi="微软雅黑" w:eastAsia="微软雅黑"/>
        </w:rPr>
        <w:t>顾言没有马上回答。</w:t>
      </w:r>
    </w:p>
    <w:p>
      <w:pPr>
        <w:spacing w:line="336" w:lineRule="auto"/>
        <w:ind w:firstLine="420"/>
      </w:pPr>
      <w:r>
        <w:rPr>
          <w:rFonts w:ascii="微软雅黑" w:hAnsi="微软雅黑" w:eastAsia="微软雅黑"/>
        </w:rPr>
        <w:t>秦砚替他说：“不能同时做北线所有城市需要的东西。不能保持旧有速度。不能一边生产，一边让所有人安全撤离。”</w:t>
      </w:r>
    </w:p>
    <w:p>
      <w:pPr>
        <w:spacing w:line="336" w:lineRule="auto"/>
        <w:ind w:firstLine="420"/>
      </w:pPr>
      <w:r>
        <w:rPr>
          <w:rFonts w:ascii="微软雅黑" w:hAnsi="微软雅黑" w:eastAsia="微软雅黑"/>
        </w:rPr>
        <w:t>会议室里安静下来。</w:t>
      </w:r>
    </w:p>
    <w:p>
      <w:pPr>
        <w:spacing w:line="336" w:lineRule="auto"/>
        <w:ind w:firstLine="420"/>
      </w:pPr>
      <w:r>
        <w:rPr>
          <w:rFonts w:ascii="微软雅黑" w:hAnsi="微软雅黑" w:eastAsia="微软雅黑"/>
        </w:rPr>
        <w:t>“所以城市还能生产。”有人说，“既然还能生产，就不能撤。”</w:t>
      </w:r>
    </w:p>
    <w:p>
      <w:pPr>
        <w:spacing w:line="336" w:lineRule="auto"/>
        <w:ind w:firstLine="420"/>
      </w:pPr>
      <w:r>
        <w:rPr>
          <w:rFonts w:ascii="微软雅黑" w:hAnsi="微软雅黑" w:eastAsia="微软雅黑"/>
        </w:rPr>
        <w:t>周衡问：“是谁不能撤？”</w:t>
      </w:r>
    </w:p>
    <w:p>
      <w:pPr>
        <w:spacing w:line="336" w:lineRule="auto"/>
        <w:ind w:firstLine="420"/>
      </w:pPr>
      <w:r>
        <w:rPr>
          <w:rFonts w:ascii="微软雅黑" w:hAnsi="微软雅黑" w:eastAsia="微软雅黑"/>
        </w:rPr>
        <w:t>那人说：“工厂。”</w:t>
      </w:r>
    </w:p>
    <w:p>
      <w:pPr>
        <w:spacing w:line="336" w:lineRule="auto"/>
        <w:ind w:firstLine="420"/>
      </w:pPr>
      <w:r>
        <w:rPr>
          <w:rFonts w:ascii="微软雅黑" w:hAnsi="微软雅黑" w:eastAsia="微软雅黑"/>
        </w:rPr>
        <w:t>周衡指向窗外。</w:t>
      </w:r>
    </w:p>
    <w:p>
      <w:pPr>
        <w:spacing w:line="336" w:lineRule="auto"/>
        <w:ind w:firstLine="420"/>
      </w:pPr>
      <w:r>
        <w:rPr>
          <w:rFonts w:ascii="微软雅黑" w:hAnsi="微软雅黑" w:eastAsia="微软雅黑"/>
        </w:rPr>
        <w:t>雾里，学校的钟响了一次。</w:t>
      </w:r>
    </w:p>
    <w:p>
      <w:pPr>
        <w:spacing w:line="336" w:lineRule="auto"/>
        <w:ind w:firstLine="420"/>
      </w:pPr>
      <w:r>
        <w:rPr>
          <w:rFonts w:ascii="微软雅黑" w:hAnsi="微软雅黑" w:eastAsia="微软雅黑"/>
        </w:rPr>
        <w:t>“如果工厂留下，学校也必须留下吗？”</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 四、北轨的读数</w:t>
      </w:r>
    </w:p>
    <w:p>
      <w:pPr>
        <w:spacing w:line="336" w:lineRule="auto"/>
        <w:ind w:firstLine="420"/>
      </w:pPr>
      <w:r>
        <w:rPr>
          <w:rFonts w:ascii="微软雅黑" w:hAnsi="微软雅黑" w:eastAsia="微软雅黑"/>
        </w:rPr>
        <w:t>北轨把未知设备放在会议室外的台阶上。</w:t>
      </w:r>
    </w:p>
    <w:p>
      <w:pPr>
        <w:spacing w:line="336" w:lineRule="auto"/>
        <w:ind w:firstLine="420"/>
      </w:pPr>
      <w:r>
        <w:rPr>
          <w:rFonts w:ascii="微软雅黑" w:hAnsi="微软雅黑" w:eastAsia="微软雅黑"/>
        </w:rPr>
        <w:t>它没有被允许进入军团指挥室。</w:t>
      </w:r>
    </w:p>
    <w:p>
      <w:pPr>
        <w:spacing w:line="336" w:lineRule="auto"/>
        <w:ind w:firstLine="420"/>
      </w:pPr>
      <w:r>
        <w:rPr>
          <w:rFonts w:ascii="微软雅黑" w:hAnsi="微软雅黑" w:eastAsia="微软雅黑"/>
        </w:rPr>
        <w:t>设备的外壳比第一卷末更旧了，接缝里塞着灰，两个接口被重新包过三层绝缘布。</w:t>
      </w:r>
    </w:p>
    <w:p>
      <w:pPr>
        <w:spacing w:line="336" w:lineRule="auto"/>
        <w:ind w:firstLine="420"/>
      </w:pPr>
      <w:r>
        <w:rPr>
          <w:rFonts w:ascii="微软雅黑" w:hAnsi="微软雅黑" w:eastAsia="微软雅黑"/>
        </w:rPr>
        <w:t>北轨说：“它对西侧山腹有反应。”</w:t>
      </w:r>
    </w:p>
    <w:p>
      <w:pPr>
        <w:spacing w:line="336" w:lineRule="auto"/>
        <w:ind w:firstLine="420"/>
      </w:pPr>
      <w:r>
        <w:rPr>
          <w:rFonts w:ascii="微软雅黑" w:hAnsi="微软雅黑" w:eastAsia="微软雅黑"/>
        </w:rPr>
        <w:t>“什么反应？”周衡问。</w:t>
      </w:r>
    </w:p>
    <w:p>
      <w:pPr>
        <w:spacing w:line="336" w:lineRule="auto"/>
        <w:ind w:firstLine="420"/>
      </w:pPr>
      <w:r>
        <w:rPr>
          <w:rFonts w:ascii="微软雅黑" w:hAnsi="微软雅黑" w:eastAsia="微软雅黑"/>
        </w:rPr>
        <w:t>“远端脉冲。间隔不稳定。”</w:t>
      </w:r>
    </w:p>
    <w:p>
      <w:pPr>
        <w:spacing w:line="336" w:lineRule="auto"/>
        <w:ind w:firstLine="420"/>
      </w:pPr>
      <w:r>
        <w:rPr>
          <w:rFonts w:ascii="微软雅黑" w:hAnsi="微软雅黑" w:eastAsia="微软雅黑"/>
        </w:rPr>
        <w:t>“帝国设备？”</w:t>
      </w:r>
    </w:p>
    <w:p>
      <w:pPr>
        <w:spacing w:line="336" w:lineRule="auto"/>
        <w:ind w:firstLine="420"/>
      </w:pPr>
      <w:r>
        <w:rPr>
          <w:rFonts w:ascii="微软雅黑" w:hAnsi="微软雅黑" w:eastAsia="微软雅黑"/>
        </w:rPr>
        <w:t>“不能确认。”</w:t>
      </w:r>
    </w:p>
    <w:p>
      <w:pPr>
        <w:spacing w:line="336" w:lineRule="auto"/>
        <w:ind w:firstLine="420"/>
      </w:pPr>
      <w:r>
        <w:rPr>
          <w:rFonts w:ascii="微软雅黑" w:hAnsi="微软雅黑" w:eastAsia="微软雅黑"/>
        </w:rPr>
        <w:t>“雾岭的设备？”</w:t>
      </w:r>
    </w:p>
    <w:p>
      <w:pPr>
        <w:spacing w:line="336" w:lineRule="auto"/>
        <w:ind w:firstLine="420"/>
      </w:pPr>
      <w:r>
        <w:rPr>
          <w:rFonts w:ascii="微软雅黑" w:hAnsi="微软雅黑" w:eastAsia="微软雅黑"/>
        </w:rPr>
        <w:t>“也不能确认。”</w:t>
      </w:r>
    </w:p>
    <w:p>
      <w:pPr>
        <w:spacing w:line="336" w:lineRule="auto"/>
        <w:ind w:firstLine="420"/>
      </w:pPr>
      <w:r>
        <w:rPr>
          <w:rFonts w:ascii="微软雅黑" w:hAnsi="微软雅黑" w:eastAsia="微软雅黑"/>
        </w:rPr>
        <w:t>北轨没有把猜测写成结论。</w:t>
      </w:r>
    </w:p>
    <w:p>
      <w:pPr>
        <w:spacing w:line="336" w:lineRule="auto"/>
        <w:ind w:firstLine="420"/>
      </w:pPr>
      <w:r>
        <w:rPr>
          <w:rFonts w:ascii="微软雅黑" w:hAnsi="微软雅黑" w:eastAsia="微软雅黑"/>
        </w:rPr>
        <w:t>他只把时间、方向、强度和当时正在运行的炉号记录下来。</w:t>
      </w:r>
    </w:p>
    <w:p>
      <w:pPr>
        <w:spacing w:line="336" w:lineRule="auto"/>
        <w:ind w:firstLine="420"/>
      </w:pPr>
      <w:r>
        <w:rPr>
          <w:rFonts w:ascii="微软雅黑" w:hAnsi="微软雅黑" w:eastAsia="微软雅黑"/>
        </w:rPr>
        <w:t>周衡看着纸上的四列数据。</w:t>
      </w:r>
    </w:p>
    <w:p>
      <w:pPr>
        <w:spacing w:line="336" w:lineRule="auto"/>
        <w:ind w:firstLine="420"/>
      </w:pPr>
      <w:r>
        <w:rPr>
          <w:rFonts w:ascii="微软雅黑" w:hAnsi="微软雅黑" w:eastAsia="微软雅黑"/>
        </w:rPr>
        <w:t>在战争里，最危险的不是不知道。</w:t>
      </w:r>
    </w:p>
    <w:p>
      <w:pPr>
        <w:spacing w:line="336" w:lineRule="auto"/>
        <w:ind w:firstLine="420"/>
      </w:pPr>
      <w:r>
        <w:rPr>
          <w:rFonts w:ascii="微软雅黑" w:hAnsi="微软雅黑" w:eastAsia="微软雅黑"/>
        </w:rPr>
        <w:t>而是把不知道提前改写成知道。</w:t>
      </w:r>
    </w:p>
    <w:p>
      <w:pPr>
        <w:spacing w:line="336" w:lineRule="auto"/>
        <w:ind w:firstLine="420"/>
      </w:pPr>
      <w:r>
        <w:rPr>
          <w:rFonts w:ascii="微软雅黑" w:hAnsi="微软雅黑" w:eastAsia="微软雅黑"/>
        </w:rPr>
        <w:t>北轨又说：“如果西侧隧道继续开放，移动工厂的车厢可以从旧矿道绕过北站。”</w:t>
      </w:r>
    </w:p>
    <w:p>
      <w:pPr>
        <w:spacing w:line="336" w:lineRule="auto"/>
        <w:ind w:firstLine="420"/>
      </w:pPr>
      <w:r>
        <w:rPr>
          <w:rFonts w:ascii="微软雅黑" w:hAnsi="微软雅黑" w:eastAsia="微软雅黑"/>
        </w:rPr>
        <w:t>“那条隧道能走多重的车？”</w:t>
      </w:r>
    </w:p>
    <w:p>
      <w:pPr>
        <w:spacing w:line="336" w:lineRule="auto"/>
        <w:ind w:firstLine="420"/>
      </w:pPr>
      <w:r>
        <w:rPr>
          <w:rFonts w:ascii="微软雅黑" w:hAnsi="微软雅黑" w:eastAsia="微软雅黑"/>
        </w:rPr>
        <w:t>“不能走整座工厂。”</w:t>
      </w:r>
    </w:p>
    <w:p>
      <w:pPr>
        <w:spacing w:line="336" w:lineRule="auto"/>
        <w:ind w:firstLine="420"/>
      </w:pPr>
      <w:r>
        <w:rPr>
          <w:rFonts w:ascii="微软雅黑" w:hAnsi="微软雅黑" w:eastAsia="微软雅黑"/>
        </w:rPr>
        <w:t>“能走什么？”</w:t>
      </w:r>
    </w:p>
    <w:p>
      <w:pPr>
        <w:spacing w:line="336" w:lineRule="auto"/>
        <w:ind w:firstLine="420"/>
      </w:pPr>
      <w:r>
        <w:rPr>
          <w:rFonts w:ascii="微软雅黑" w:hAnsi="微软雅黑" w:eastAsia="微软雅黑"/>
        </w:rPr>
        <w:t>北轨看了看秦砚。</w:t>
      </w:r>
    </w:p>
    <w:p>
      <w:pPr>
        <w:spacing w:line="336" w:lineRule="auto"/>
        <w:ind w:firstLine="420"/>
      </w:pPr>
      <w:r>
        <w:rPr>
          <w:rFonts w:ascii="微软雅黑" w:hAnsi="微软雅黑" w:eastAsia="微软雅黑"/>
        </w:rPr>
        <w:t>“能走一座学校，三组工具，和一批人。”</w:t>
      </w:r>
    </w:p>
    <w:p>
      <w:pPr>
        <w:spacing w:line="336" w:lineRule="auto"/>
        <w:ind w:firstLine="420"/>
      </w:pPr>
      <w:r>
        <w:rPr>
          <w:rFonts w:ascii="微软雅黑" w:hAnsi="微软雅黑" w:eastAsia="微软雅黑"/>
        </w:rPr>
        <w:t>### 五、留下的理由</w:t>
      </w:r>
    </w:p>
    <w:p>
      <w:pPr>
        <w:spacing w:line="336" w:lineRule="auto"/>
        <w:ind w:firstLine="420"/>
      </w:pPr>
      <w:r>
        <w:rPr>
          <w:rFonts w:ascii="微软雅黑" w:hAnsi="微软雅黑" w:eastAsia="微软雅黑"/>
        </w:rPr>
        <w:t>当晚，雾岭召开第一次全城公开会。</w:t>
      </w:r>
    </w:p>
    <w:p>
      <w:pPr>
        <w:spacing w:line="336" w:lineRule="auto"/>
        <w:ind w:firstLine="420"/>
      </w:pPr>
      <w:r>
        <w:rPr>
          <w:rFonts w:ascii="微软雅黑" w:hAnsi="微软雅黑" w:eastAsia="微软雅黑"/>
        </w:rPr>
        <w:t>工人站在铸造区。</w:t>
      </w:r>
    </w:p>
    <w:p>
      <w:pPr>
        <w:spacing w:line="336" w:lineRule="auto"/>
        <w:ind w:firstLine="420"/>
      </w:pPr>
      <w:r>
        <w:rPr>
          <w:rFonts w:ascii="微软雅黑" w:hAnsi="微软雅黑" w:eastAsia="微软雅黑"/>
        </w:rPr>
        <w:t>教师站在学校门口。</w:t>
      </w:r>
    </w:p>
    <w:p>
      <w:pPr>
        <w:spacing w:line="336" w:lineRule="auto"/>
        <w:ind w:firstLine="420"/>
      </w:pPr>
      <w:r>
        <w:rPr>
          <w:rFonts w:ascii="微软雅黑" w:hAnsi="微软雅黑" w:eastAsia="微软雅黑"/>
        </w:rPr>
        <w:t>维修者站在北站。</w:t>
      </w:r>
    </w:p>
    <w:p>
      <w:pPr>
        <w:spacing w:line="336" w:lineRule="auto"/>
        <w:ind w:firstLine="420"/>
      </w:pPr>
      <w:r>
        <w:rPr>
          <w:rFonts w:ascii="微软雅黑" w:hAnsi="微软雅黑" w:eastAsia="微软雅黑"/>
        </w:rPr>
        <w:t>档案员把已经复制过的目录投到一面白墙上。</w:t>
      </w:r>
    </w:p>
    <w:p>
      <w:pPr>
        <w:spacing w:line="336" w:lineRule="auto"/>
        <w:ind w:firstLine="420"/>
      </w:pPr>
      <w:r>
        <w:rPr>
          <w:rFonts w:ascii="微软雅黑" w:hAnsi="微软雅黑" w:eastAsia="微软雅黑"/>
        </w:rPr>
        <w:t>每个人都在说留下的理由。</w:t>
      </w:r>
    </w:p>
    <w:p>
      <w:pPr>
        <w:spacing w:line="336" w:lineRule="auto"/>
        <w:ind w:firstLine="420"/>
      </w:pPr>
      <w:r>
        <w:rPr>
          <w:rFonts w:ascii="微软雅黑" w:hAnsi="微软雅黑" w:eastAsia="微软雅黑"/>
        </w:rPr>
        <w:t>留下，意味着工厂还能为北线生产。</w:t>
      </w:r>
    </w:p>
    <w:p>
      <w:pPr>
        <w:spacing w:line="336" w:lineRule="auto"/>
        <w:ind w:firstLine="420"/>
      </w:pPr>
      <w:r>
        <w:rPr>
          <w:rFonts w:ascii="微软雅黑" w:hAnsi="微软雅黑" w:eastAsia="微软雅黑"/>
        </w:rPr>
        <w:t>留下，意味着伤员不用长途迁移。</w:t>
      </w:r>
    </w:p>
    <w:p>
      <w:pPr>
        <w:spacing w:line="336" w:lineRule="auto"/>
        <w:ind w:firstLine="420"/>
      </w:pPr>
      <w:r>
        <w:rPr>
          <w:rFonts w:ascii="微软雅黑" w:hAnsi="微软雅黑" w:eastAsia="微软雅黑"/>
        </w:rPr>
        <w:t>留下，意味着这片城市仍有水、热和屋顶。</w:t>
      </w:r>
    </w:p>
    <w:p>
      <w:pPr>
        <w:spacing w:line="336" w:lineRule="auto"/>
        <w:ind w:firstLine="420"/>
      </w:pPr>
      <w:r>
        <w:rPr>
          <w:rFonts w:ascii="微软雅黑" w:hAnsi="微软雅黑" w:eastAsia="微软雅黑"/>
        </w:rPr>
        <w:t>但留下也意味着一旦道路被切断，所有人会一起失去迁移选择。</w:t>
      </w:r>
    </w:p>
    <w:p>
      <w:pPr>
        <w:spacing w:line="336" w:lineRule="auto"/>
        <w:ind w:firstLine="420"/>
      </w:pPr>
      <w:r>
        <w:rPr>
          <w:rFonts w:ascii="微软雅黑" w:hAnsi="微软雅黑" w:eastAsia="微软雅黑"/>
        </w:rPr>
        <w:t>秦砚最后发言。</w:t>
      </w:r>
    </w:p>
    <w:p>
      <w:pPr>
        <w:spacing w:line="336" w:lineRule="auto"/>
        <w:ind w:firstLine="420"/>
      </w:pPr>
      <w:r>
        <w:rPr>
          <w:rFonts w:ascii="微软雅黑" w:hAnsi="微软雅黑" w:eastAsia="微软雅黑"/>
        </w:rPr>
        <w:t>“我不能证明雾岭必须留下。”</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“我只能证明雾岭现在还能工作。”</w:t>
      </w:r>
    </w:p>
    <w:p>
      <w:pPr>
        <w:spacing w:line="336" w:lineRule="auto"/>
        <w:ind w:firstLine="420"/>
      </w:pPr>
      <w:r>
        <w:rPr>
          <w:rFonts w:ascii="微软雅黑" w:hAnsi="微软雅黑" w:eastAsia="微软雅黑"/>
        </w:rPr>
        <w:t>周衡问：“这两个结论一样吗？”</w:t>
      </w:r>
    </w:p>
    <w:p>
      <w:pPr>
        <w:spacing w:line="336" w:lineRule="auto"/>
        <w:ind w:firstLine="420"/>
      </w:pPr>
      <w:r>
        <w:rPr>
          <w:rFonts w:ascii="微软雅黑" w:hAnsi="微软雅黑" w:eastAsia="微软雅黑"/>
        </w:rPr>
        <w:t>“不一样。”</w:t>
      </w:r>
    </w:p>
    <w:p>
      <w:pPr>
        <w:spacing w:line="336" w:lineRule="auto"/>
        <w:ind w:firstLine="420"/>
      </w:pPr>
      <w:r>
        <w:rPr>
          <w:rFonts w:ascii="微软雅黑" w:hAnsi="微软雅黑" w:eastAsia="微软雅黑"/>
        </w:rPr>
        <w:t>她看向墙上的四种颜色。</w:t>
      </w:r>
    </w:p>
    <w:p>
      <w:pPr>
        <w:spacing w:line="336" w:lineRule="auto"/>
        <w:ind w:firstLine="420"/>
      </w:pPr>
      <w:r>
        <w:rPr>
          <w:rFonts w:ascii="微软雅黑" w:hAnsi="微软雅黑" w:eastAsia="微软雅黑"/>
        </w:rPr>
        <w:t>“能工作，是机器的结论。必须留下，是人的结论。”</w:t>
      </w:r>
    </w:p>
    <w:p>
      <w:pPr>
        <w:spacing w:line="336" w:lineRule="auto"/>
        <w:ind w:firstLine="420"/>
      </w:pPr>
      <w:r>
        <w:rPr>
          <w:rFonts w:ascii="微软雅黑" w:hAnsi="微软雅黑" w:eastAsia="微软雅黑"/>
        </w:rPr>
        <w:t>### 六、撤离准备</w:t>
      </w:r>
    </w:p>
    <w:p>
      <w:pPr>
        <w:spacing w:line="336" w:lineRule="auto"/>
        <w:ind w:firstLine="420"/>
      </w:pPr>
      <w:r>
        <w:rPr>
          <w:rFonts w:ascii="微软雅黑" w:hAnsi="微软雅黑" w:eastAsia="微软雅黑"/>
        </w:rPr>
        <w:t>会议没有宣布立刻撤离。</w:t>
      </w:r>
    </w:p>
    <w:p>
      <w:pPr>
        <w:spacing w:line="336" w:lineRule="auto"/>
        <w:ind w:firstLine="420"/>
      </w:pPr>
      <w:r>
        <w:rPr>
          <w:rFonts w:ascii="微软雅黑" w:hAnsi="微软雅黑" w:eastAsia="微软雅黑"/>
        </w:rPr>
        <w:t>也没有宣布死守。</w:t>
      </w:r>
    </w:p>
    <w:p>
      <w:pPr>
        <w:spacing w:line="336" w:lineRule="auto"/>
        <w:ind w:firstLine="420"/>
      </w:pPr>
      <w:r>
        <w:rPr>
          <w:rFonts w:ascii="微软雅黑" w:hAnsi="微软雅黑" w:eastAsia="微软雅黑"/>
        </w:rPr>
        <w:t>他们只通过了三项准备：</w:t>
      </w:r>
    </w:p>
    <w:p>
      <w:pPr>
        <w:spacing w:line="336" w:lineRule="auto"/>
        <w:ind w:firstLine="420"/>
      </w:pPr>
      <w:r>
        <w:rPr>
          <w:rFonts w:ascii="微软雅黑" w:hAnsi="微软雅黑" w:eastAsia="微软雅黑"/>
        </w:rPr>
        <w:t>第一，学校和档案建立优先迁移名单。</w:t>
      </w:r>
    </w:p>
    <w:p>
      <w:pPr>
        <w:spacing w:line="336" w:lineRule="auto"/>
        <w:ind w:firstLine="420"/>
      </w:pPr>
      <w:r>
        <w:rPr>
          <w:rFonts w:ascii="微软雅黑" w:hAnsi="微软雅黑" w:eastAsia="微软雅黑"/>
        </w:rPr>
        <w:t>第二，工厂把无法带走的关键部件拆成可复制、可替代、可留守三类。</w:t>
      </w:r>
    </w:p>
    <w:p>
      <w:pPr>
        <w:spacing w:line="336" w:lineRule="auto"/>
        <w:ind w:firstLine="420"/>
      </w:pPr>
      <w:r>
        <w:rPr>
          <w:rFonts w:ascii="微软雅黑" w:hAnsi="微软雅黑" w:eastAsia="微软雅黑"/>
        </w:rPr>
        <w:t>第三，维修军团在雾岭建立独立撤离线，不把城市的全部运输能力交给军用订单。</w:t>
      </w:r>
    </w:p>
    <w:p>
      <w:pPr>
        <w:spacing w:line="336" w:lineRule="auto"/>
        <w:ind w:firstLine="420"/>
      </w:pPr>
      <w:r>
        <w:rPr>
          <w:rFonts w:ascii="微软雅黑" w:hAnsi="微软雅黑" w:eastAsia="微软雅黑"/>
        </w:rPr>
        <w:t>三项决定都很慢。</w:t>
      </w:r>
    </w:p>
    <w:p>
      <w:pPr>
        <w:spacing w:line="336" w:lineRule="auto"/>
        <w:ind w:firstLine="420"/>
      </w:pPr>
      <w:r>
        <w:rPr>
          <w:rFonts w:ascii="微软雅黑" w:hAnsi="微软雅黑" w:eastAsia="微软雅黑"/>
        </w:rPr>
        <w:t>有人说，慢会让敌人先到。</w:t>
      </w:r>
    </w:p>
    <w:p>
      <w:pPr>
        <w:spacing w:line="336" w:lineRule="auto"/>
        <w:ind w:firstLine="420"/>
      </w:pPr>
      <w:r>
        <w:rPr>
          <w:rFonts w:ascii="微软雅黑" w:hAnsi="微软雅黑" w:eastAsia="微软雅黑"/>
        </w:rPr>
        <w:t>韩朔回答：“没有名单的快，只会让最先上车的人决定谁永远留在这里。”</w:t>
      </w:r>
    </w:p>
    <w:p>
      <w:pPr>
        <w:spacing w:line="336" w:lineRule="auto"/>
        <w:ind w:firstLine="420"/>
      </w:pPr>
      <w:r>
        <w:rPr>
          <w:rFonts w:ascii="微软雅黑" w:hAnsi="微软雅黑" w:eastAsia="微软雅黑"/>
        </w:rPr>
        <w:t>会议结束时，第三测试灯突然亮了一下。</w:t>
      </w:r>
    </w:p>
    <w:p>
      <w:pPr>
        <w:spacing w:line="336" w:lineRule="auto"/>
        <w:ind w:firstLine="420"/>
      </w:pPr>
      <w:r>
        <w:rPr>
          <w:rFonts w:ascii="微软雅黑" w:hAnsi="微软雅黑" w:eastAsia="微软雅黑"/>
        </w:rPr>
        <w:t>不是修好了。</w:t>
      </w:r>
    </w:p>
    <w:p>
      <w:pPr>
        <w:spacing w:line="336" w:lineRule="auto"/>
        <w:ind w:firstLine="420"/>
      </w:pPr>
      <w:r>
        <w:rPr>
          <w:rFonts w:ascii="微软雅黑" w:hAnsi="微软雅黑" w:eastAsia="微软雅黑"/>
        </w:rPr>
        <w:t>只是接触片被雾气打湿后短暂接通。</w:t>
      </w:r>
    </w:p>
    <w:p>
      <w:pPr>
        <w:spacing w:line="336" w:lineRule="auto"/>
        <w:ind w:firstLine="420"/>
      </w:pPr>
      <w:r>
        <w:rPr>
          <w:rFonts w:ascii="微软雅黑" w:hAnsi="微软雅黑" w:eastAsia="微软雅黑"/>
        </w:rPr>
        <w:t>秦砚没有把它算作成功。</w:t>
      </w:r>
    </w:p>
    <w:p>
      <w:pPr>
        <w:spacing w:line="336" w:lineRule="auto"/>
        <w:ind w:firstLine="420"/>
      </w:pPr>
      <w:r>
        <w:rPr>
          <w:rFonts w:ascii="微软雅黑" w:hAnsi="微软雅黑" w:eastAsia="微软雅黑"/>
        </w:rPr>
        <w:t>她在记录上写：</w:t>
      </w:r>
    </w:p>
    <w:p>
      <w:pPr>
        <w:spacing w:line="336" w:lineRule="auto"/>
        <w:ind w:firstLine="420"/>
      </w:pPr>
      <w:r>
        <w:rPr>
          <w:rFonts w:ascii="微软雅黑" w:hAnsi="微软雅黑" w:eastAsia="微软雅黑"/>
        </w:rPr>
        <w:t>【第三测试灯：偶发亮。不得作为连续运行证据。】</w:t>
      </w:r>
    </w:p>
    <w:p>
      <w:pPr>
        <w:spacing w:line="336" w:lineRule="auto"/>
        <w:ind w:firstLine="420"/>
      </w:pPr>
      <w:r>
        <w:rPr>
          <w:rFonts w:ascii="微软雅黑" w:hAnsi="微软雅黑" w:eastAsia="微软雅黑"/>
        </w:rPr>
        <w:t>周衡看着那行字，第一次清楚地意识到：</w:t>
      </w:r>
    </w:p>
    <w:p>
      <w:pPr>
        <w:spacing w:line="336" w:lineRule="auto"/>
        <w:ind w:firstLine="420"/>
      </w:pPr>
      <w:r>
        <w:rPr>
          <w:rFonts w:ascii="微软雅黑" w:hAnsi="微软雅黑" w:eastAsia="微软雅黑"/>
        </w:rPr>
        <w:t>雾岭需要撤离的，可能不只是人。</w:t>
      </w:r>
    </w:p>
    <w:p>
      <w:pPr>
        <w:spacing w:line="336" w:lineRule="auto"/>
        <w:ind w:firstLine="420"/>
      </w:pPr>
      <w:r>
        <w:rPr>
          <w:rFonts w:ascii="微软雅黑" w:hAnsi="微软雅黑" w:eastAsia="微软雅黑"/>
        </w:rPr>
        <w:t>还包括他们判断机器的方式。</w:t>
      </w:r>
    </w:p>
    <w:p>
      <w:pPr>
        <w:pStyle w:val="Heading2"/>
      </w:pPr>
      <w:r>
        <w:rPr>
          <w:rFonts w:ascii="微软雅黑" w:hAnsi="微软雅黑" w:eastAsia="微软雅黑"/>
          <w:color w:val="2C5070"/>
          <w:sz w:val="26"/>
        </w:rPr>
        <w:t>第二十一章完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北轨未知设备对雾岭西侧山腹出现远端脉冲反应，来源仍未确认 | OPEN |</w:t>
      </w:r>
    </w:p>
    <w:p>
      <w:pPr>
        <w:spacing w:line="336" w:lineRule="auto"/>
        <w:ind w:firstLine="420"/>
      </w:pPr>
      <w:r>
        <w:rPr>
          <w:rFonts w:ascii="微软雅黑" w:hAnsi="微软雅黑" w:eastAsia="微软雅黑"/>
        </w:rPr>
        <w:t>| V2-F005 | 雾岭学校、档案、维修站与工厂被纳入同一迁移网络 | OPEN |</w:t>
      </w:r>
    </w:p>
    <w:p>
      <w:pPr>
        <w:spacing w:line="336" w:lineRule="auto"/>
        <w:ind w:firstLine="420"/>
      </w:pPr>
      <w:r>
        <w:rPr>
          <w:rFonts w:ascii="微软雅黑" w:hAnsi="微软雅黑" w:eastAsia="微软雅黑"/>
        </w:rPr>
        <w:t>| V2-F008 | 完整制造链已暴露传感器、燃料、测试和人员支持缺口 | OPEN |</w:t>
      </w:r>
    </w:p>
    <w:p>
      <w:pPr>
        <w:spacing w:line="336" w:lineRule="auto"/>
        <w:ind w:firstLine="420"/>
      </w:pPr>
      <w:r>
        <w:rPr>
          <w:rFonts w:ascii="微软雅黑" w:hAnsi="微软雅黑" w:eastAsia="微软雅黑"/>
        </w:rPr>
        <w:t>| V2-F010 | 学校和档案进入雾岭优先迁移名单 | OPEN |</w:t>
      </w:r>
    </w:p>
    <w:p>
      <w:pPr>
        <w:spacing w:line="336" w:lineRule="auto"/>
        <w:ind w:firstLine="420"/>
      </w:pPr>
      <w:r>
        <w:rPr>
          <w:rFonts w:ascii="微软雅黑" w:hAnsi="微软雅黑" w:eastAsia="微软雅黑"/>
        </w:rPr>
        <w:t>| V2-F012 | 雾岭能继续生产，但维修和教学能力决定未来重建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确认雾岭不能只按工厂价值判断，开始把城市拆解为热、水、学校、档案和制造关系。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未直接介入雾岭会议，只通过四节点记录提醒“未知不得提前写成结论”。</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推动雾岭建立独立撤离线，拒绝把所有运输能力优先交给军用订单。</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给出三个月低负荷生产估算，开始面对工业继续生产与城市撤离之间的冲突。</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组织学校、档案员和民间维修者进入公开迁移名单。</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记录未知设备对西侧山腹的有限脉冲反应，保持不确认来源的边界。</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作为雾岭总工程师，承认“城市还能工作”不等于“城市必须留下”。</w:t>
      </w:r>
    </w:p>
    <w:p>
      <w:pPr>
        <w:pStyle w:val="Heading2"/>
      </w:pPr>
      <w:r>
        <w:rPr>
          <w:rFonts w:ascii="微软雅黑" w:hAnsi="微软雅黑" w:eastAsia="微软雅黑"/>
          <w:color w:val="2C5070"/>
          <w:sz w:val="26"/>
        </w:rPr>
        <w:t>第二十二章：撤离还是坚守</w:t>
      </w:r>
    </w:p>
    <w:p>
      <w:pPr>
        <w:spacing w:line="336" w:lineRule="auto"/>
        <w:ind w:firstLine="420"/>
      </w:pPr>
      <w:r>
        <w:rPr>
          <w:rFonts w:ascii="微软雅黑" w:hAnsi="微软雅黑" w:eastAsia="微软雅黑"/>
        </w:rPr>
        <w:t>雾岭的第二次公开会比第一次更吵。</w:t>
      </w:r>
    </w:p>
    <w:p>
      <w:pPr>
        <w:spacing w:line="336" w:lineRule="auto"/>
        <w:ind w:firstLine="420"/>
      </w:pPr>
      <w:r>
        <w:rPr>
          <w:rFonts w:ascii="微软雅黑" w:hAnsi="微软雅黑" w:eastAsia="微软雅黑"/>
        </w:rPr>
        <w:t>第一次，人们争论要不要走。</w:t>
      </w:r>
    </w:p>
    <w:p>
      <w:pPr>
        <w:spacing w:line="336" w:lineRule="auto"/>
        <w:ind w:firstLine="420"/>
      </w:pPr>
      <w:r>
        <w:rPr>
          <w:rFonts w:ascii="微软雅黑" w:hAnsi="微软雅黑" w:eastAsia="微软雅黑"/>
        </w:rPr>
        <w:t>第二次，人们开始争论谁有权决定什么时候走。</w:t>
      </w:r>
    </w:p>
    <w:p>
      <w:pPr>
        <w:spacing w:line="336" w:lineRule="auto"/>
        <w:ind w:firstLine="420"/>
      </w:pPr>
      <w:r>
        <w:rPr>
          <w:rFonts w:ascii="微软雅黑" w:hAnsi="微软雅黑" w:eastAsia="微软雅黑"/>
        </w:rPr>
        <w:t>工厂代表带来一张产量表。</w:t>
      </w:r>
    </w:p>
    <w:p>
      <w:pPr>
        <w:spacing w:line="336" w:lineRule="auto"/>
        <w:ind w:firstLine="420"/>
      </w:pPr>
      <w:r>
        <w:rPr>
          <w:rFonts w:ascii="微软雅黑" w:hAnsi="微软雅黑" w:eastAsia="微软雅黑"/>
        </w:rPr>
        <w:t>学校代表带来一张学生名单。</w:t>
      </w:r>
    </w:p>
    <w:p>
      <w:pPr>
        <w:spacing w:line="336" w:lineRule="auto"/>
        <w:ind w:firstLine="420"/>
      </w:pPr>
      <w:r>
        <w:rPr>
          <w:rFonts w:ascii="微软雅黑" w:hAnsi="微软雅黑" w:eastAsia="微软雅黑"/>
        </w:rPr>
        <w:t>档案员带来一张不能恢复的文件清单。</w:t>
      </w:r>
    </w:p>
    <w:p>
      <w:pPr>
        <w:spacing w:line="336" w:lineRule="auto"/>
        <w:ind w:firstLine="420"/>
      </w:pPr>
      <w:r>
        <w:rPr>
          <w:rFonts w:ascii="微软雅黑" w:hAnsi="微软雅黑" w:eastAsia="微软雅黑"/>
        </w:rPr>
        <w:t>维修军团带来一张道路风险图。</w:t>
      </w:r>
    </w:p>
    <w:p>
      <w:pPr>
        <w:spacing w:line="336" w:lineRule="auto"/>
        <w:ind w:firstLine="420"/>
      </w:pPr>
      <w:r>
        <w:rPr>
          <w:rFonts w:ascii="微软雅黑" w:hAnsi="微软雅黑" w:eastAsia="微软雅黑"/>
        </w:rPr>
        <w:t>每个人都说自己手里的纸最重要。</w:t>
      </w:r>
    </w:p>
    <w:p>
      <w:pPr>
        <w:spacing w:line="336" w:lineRule="auto"/>
        <w:ind w:firstLine="420"/>
      </w:pPr>
      <w:r>
        <w:rPr>
          <w:rFonts w:ascii="微软雅黑" w:hAnsi="微软雅黑" w:eastAsia="微软雅黑"/>
        </w:rPr>
        <w:t>周衡没有让他们先投票。</w:t>
      </w:r>
    </w:p>
    <w:p>
      <w:pPr>
        <w:spacing w:line="336" w:lineRule="auto"/>
        <w:ind w:firstLine="420"/>
      </w:pPr>
      <w:r>
        <w:rPr>
          <w:rFonts w:ascii="微软雅黑" w:hAnsi="微软雅黑" w:eastAsia="微软雅黑"/>
        </w:rPr>
        <w:t>他把四张纸并排放在桌上。</w:t>
      </w:r>
    </w:p>
    <w:p>
      <w:pPr>
        <w:spacing w:line="336" w:lineRule="auto"/>
        <w:ind w:firstLine="420"/>
      </w:pPr>
      <w:r>
        <w:rPr>
          <w:rFonts w:ascii="微软雅黑" w:hAnsi="微软雅黑" w:eastAsia="微软雅黑"/>
        </w:rPr>
        <w:t>### 一、产量表</w:t>
      </w:r>
    </w:p>
    <w:p>
      <w:pPr>
        <w:spacing w:line="336" w:lineRule="auto"/>
        <w:ind w:firstLine="420"/>
      </w:pPr>
      <w:r>
        <w:rPr>
          <w:rFonts w:ascii="微软雅黑" w:hAnsi="微软雅黑" w:eastAsia="微软雅黑"/>
        </w:rPr>
        <w:t>顾言指着第一张表。</w:t>
      </w:r>
    </w:p>
    <w:p>
      <w:pPr>
        <w:spacing w:line="336" w:lineRule="auto"/>
        <w:ind w:firstLine="420"/>
      </w:pPr>
      <w:r>
        <w:rPr>
          <w:rFonts w:ascii="微软雅黑" w:hAnsi="微软雅黑" w:eastAsia="微软雅黑"/>
        </w:rPr>
        <w:t>“雾岭每月可以做出二十七组低压关节、八十七个通用接口和三百米耐热管。只要北站还在，北线至少六座维修站不会停。”</w:t>
      </w:r>
    </w:p>
    <w:p>
      <w:pPr>
        <w:spacing w:line="336" w:lineRule="auto"/>
        <w:ind w:firstLine="420"/>
      </w:pPr>
      <w:r>
        <w:rPr>
          <w:rFonts w:ascii="微软雅黑" w:hAnsi="微软雅黑" w:eastAsia="微软雅黑"/>
        </w:rPr>
        <w:t>秦砚补充：“那是低负荷。并且不包含备用件消耗。”</w:t>
      </w:r>
    </w:p>
    <w:p>
      <w:pPr>
        <w:spacing w:line="336" w:lineRule="auto"/>
        <w:ind w:firstLine="420"/>
      </w:pPr>
      <w:r>
        <w:rPr>
          <w:rFonts w:ascii="微软雅黑" w:hAnsi="微软雅黑" w:eastAsia="微软雅黑"/>
        </w:rPr>
        <w:t>“如果迁移呢？”周衡问。</w:t>
      </w:r>
    </w:p>
    <w:p>
      <w:pPr>
        <w:spacing w:line="336" w:lineRule="auto"/>
        <w:ind w:firstLine="420"/>
      </w:pPr>
      <w:r>
        <w:rPr>
          <w:rFonts w:ascii="微软雅黑" w:hAnsi="微软雅黑" w:eastAsia="微软雅黑"/>
        </w:rPr>
        <w:t>“如果拆迁，”顾言说，“三个月内我们只能带走两套完整加工链。其余只能带走刀具、图纸和人。”</w:t>
      </w:r>
    </w:p>
    <w:p>
      <w:pPr>
        <w:spacing w:line="336" w:lineRule="auto"/>
        <w:ind w:firstLine="420"/>
      </w:pPr>
      <w:r>
        <w:rPr>
          <w:rFonts w:ascii="微软雅黑" w:hAnsi="微软雅黑" w:eastAsia="微软雅黑"/>
        </w:rPr>
        <w:t>有人立刻说：“那就不能拆。”</w:t>
      </w:r>
    </w:p>
    <w:p>
      <w:pPr>
        <w:spacing w:line="336" w:lineRule="auto"/>
        <w:ind w:firstLine="420"/>
      </w:pPr>
      <w:r>
        <w:rPr>
          <w:rFonts w:ascii="微软雅黑" w:hAnsi="微软雅黑" w:eastAsia="微软雅黑"/>
        </w:rPr>
        <w:t>秦砚把表翻到背面。</w:t>
      </w:r>
    </w:p>
    <w:p>
      <w:pPr>
        <w:spacing w:line="336" w:lineRule="auto"/>
        <w:ind w:firstLine="420"/>
      </w:pPr>
      <w:r>
        <w:rPr>
          <w:rFonts w:ascii="微软雅黑" w:hAnsi="微软雅黑" w:eastAsia="微软雅黑"/>
        </w:rPr>
        <w:t>“产量表没有写一件事。”</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“雾岭每生产一组关节，就要占用一批检验员、搬运工、燃料和学校供热。产量不是单独存在的。”</w:t>
      </w:r>
    </w:p>
    <w:p>
      <w:pPr>
        <w:spacing w:line="336" w:lineRule="auto"/>
        <w:ind w:firstLine="420"/>
      </w:pPr>
      <w:r>
        <w:rPr>
          <w:rFonts w:ascii="微软雅黑" w:hAnsi="微软雅黑" w:eastAsia="微软雅黑"/>
        </w:rPr>
        <w:t>### 二、学生名单</w:t>
      </w:r>
    </w:p>
    <w:p>
      <w:pPr>
        <w:spacing w:line="336" w:lineRule="auto"/>
        <w:ind w:firstLine="420"/>
      </w:pPr>
      <w:r>
        <w:rPr>
          <w:rFonts w:ascii="微软雅黑" w:hAnsi="微软雅黑" w:eastAsia="微软雅黑"/>
        </w:rPr>
        <w:t>学校教师把名单摊开。</w:t>
      </w:r>
    </w:p>
    <w:p>
      <w:pPr>
        <w:spacing w:line="336" w:lineRule="auto"/>
        <w:ind w:firstLine="420"/>
      </w:pPr>
      <w:r>
        <w:rPr>
          <w:rFonts w:ascii="微软雅黑" w:hAnsi="微软雅黑" w:eastAsia="微软雅黑"/>
        </w:rPr>
        <w:t>上面有四百二十七名学生，六十三名教师和维护人员。</w:t>
      </w:r>
    </w:p>
    <w:p>
      <w:pPr>
        <w:spacing w:line="336" w:lineRule="auto"/>
        <w:ind w:firstLine="420"/>
      </w:pPr>
      <w:r>
        <w:rPr>
          <w:rFonts w:ascii="微软雅黑" w:hAnsi="微软雅黑" w:eastAsia="微软雅黑"/>
        </w:rPr>
        <w:t>名字旁边不是成绩。</w:t>
      </w:r>
    </w:p>
    <w:p>
      <w:pPr>
        <w:spacing w:line="336" w:lineRule="auto"/>
        <w:ind w:firstLine="420"/>
      </w:pPr>
      <w:r>
        <w:rPr>
          <w:rFonts w:ascii="微软雅黑" w:hAnsi="微软雅黑" w:eastAsia="微软雅黑"/>
        </w:rPr>
        <w:t>是热敏感、药物、家庭关系、可移动技能、是否拥有留守亲属。</w:t>
      </w:r>
    </w:p>
    <w:p>
      <w:pPr>
        <w:spacing w:line="336" w:lineRule="auto"/>
        <w:ind w:firstLine="420"/>
      </w:pPr>
      <w:r>
        <w:rPr>
          <w:rFonts w:ascii="微软雅黑" w:hAnsi="微软雅黑" w:eastAsia="微软雅黑"/>
        </w:rPr>
        <w:t>一位教师说：“如果先迁学生，学校会被认为放弃城市。”</w:t>
      </w:r>
    </w:p>
    <w:p>
      <w:pPr>
        <w:spacing w:line="336" w:lineRule="auto"/>
        <w:ind w:firstLine="420"/>
      </w:pPr>
      <w:r>
        <w:rPr>
          <w:rFonts w:ascii="微软雅黑" w:hAnsi="微软雅黑" w:eastAsia="微软雅黑"/>
        </w:rPr>
        <w:t>韩朔问：“如果不迁学生，学校就能证明没有放弃城市吗？”</w:t>
      </w:r>
    </w:p>
    <w:p>
      <w:pPr>
        <w:spacing w:line="336" w:lineRule="auto"/>
        <w:ind w:firstLine="420"/>
      </w:pPr>
      <w:r>
        <w:rPr>
          <w:rFonts w:ascii="微软雅黑" w:hAnsi="微软雅黑" w:eastAsia="微软雅黑"/>
        </w:rPr>
        <w:t>那位教师沉默了一会儿。</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“那我们要写清楚。”韩朔说，“学生先走不是逃跑，是把下一批维修者从断链里保留下来。”</w:t>
      </w:r>
    </w:p>
    <w:p>
      <w:pPr>
        <w:spacing w:line="336" w:lineRule="auto"/>
        <w:ind w:firstLine="420"/>
      </w:pPr>
      <w:r>
        <w:rPr>
          <w:rFonts w:ascii="微软雅黑" w:hAnsi="微软雅黑" w:eastAsia="微软雅黑"/>
        </w:rPr>
        <w:t>周衡看着名单。</w:t>
      </w:r>
    </w:p>
    <w:p>
      <w:pPr>
        <w:spacing w:line="336" w:lineRule="auto"/>
        <w:ind w:firstLine="420"/>
      </w:pPr>
      <w:r>
        <w:rPr>
          <w:rFonts w:ascii="微软雅黑" w:hAnsi="微软雅黑" w:eastAsia="微软雅黑"/>
        </w:rPr>
        <w:t>每个名字都和另一个名字相连。</w:t>
      </w:r>
    </w:p>
    <w:p>
      <w:pPr>
        <w:spacing w:line="336" w:lineRule="auto"/>
        <w:ind w:firstLine="420"/>
      </w:pPr>
      <w:r>
        <w:rPr>
          <w:rFonts w:ascii="微软雅黑" w:hAnsi="微软雅黑" w:eastAsia="微软雅黑"/>
        </w:rPr>
        <w:t>孩子的母亲在铸造区。</w:t>
      </w:r>
    </w:p>
    <w:p>
      <w:pPr>
        <w:spacing w:line="336" w:lineRule="auto"/>
        <w:ind w:firstLine="420"/>
      </w:pPr>
      <w:r>
        <w:rPr>
          <w:rFonts w:ascii="微软雅黑" w:hAnsi="微软雅黑" w:eastAsia="微软雅黑"/>
        </w:rPr>
        <w:t>教师的伴侣在北站。</w:t>
      </w:r>
    </w:p>
    <w:p>
      <w:pPr>
        <w:spacing w:line="336" w:lineRule="auto"/>
        <w:ind w:firstLine="420"/>
      </w:pPr>
      <w:r>
        <w:rPr>
          <w:rFonts w:ascii="微软雅黑" w:hAnsi="微软雅黑" w:eastAsia="微软雅黑"/>
        </w:rPr>
        <w:t>维护人员的父亲躺在医院。</w:t>
      </w:r>
    </w:p>
    <w:p>
      <w:pPr>
        <w:spacing w:line="336" w:lineRule="auto"/>
        <w:ind w:firstLine="420"/>
      </w:pPr>
      <w:r>
        <w:rPr>
          <w:rFonts w:ascii="微软雅黑" w:hAnsi="微软雅黑" w:eastAsia="微软雅黑"/>
        </w:rPr>
        <w:t>迁移不是把名字从纸上划掉。</w:t>
      </w:r>
    </w:p>
    <w:p>
      <w:pPr>
        <w:spacing w:line="336" w:lineRule="auto"/>
        <w:ind w:firstLine="420"/>
      </w:pPr>
      <w:r>
        <w:rPr>
          <w:rFonts w:ascii="微软雅黑" w:hAnsi="微软雅黑" w:eastAsia="微软雅黑"/>
        </w:rPr>
        <w:t>是把一张关系网拆开，再尽量不让它变成失踪。</w:t>
      </w:r>
    </w:p>
    <w:p>
      <w:pPr>
        <w:spacing w:line="336" w:lineRule="auto"/>
        <w:ind w:firstLine="420"/>
      </w:pPr>
      <w:r>
        <w:rPr>
          <w:rFonts w:ascii="微软雅黑" w:hAnsi="微软雅黑" w:eastAsia="微软雅黑"/>
        </w:rPr>
        <w:t>### 三、不能恢复的文件</w:t>
      </w:r>
    </w:p>
    <w:p>
      <w:pPr>
        <w:spacing w:line="336" w:lineRule="auto"/>
        <w:ind w:firstLine="420"/>
      </w:pPr>
      <w:r>
        <w:rPr>
          <w:rFonts w:ascii="微软雅黑" w:hAnsi="微软雅黑" w:eastAsia="微软雅黑"/>
        </w:rPr>
        <w:t>档案员阮棠带来第三张纸。</w:t>
      </w:r>
    </w:p>
    <w:p>
      <w:pPr>
        <w:spacing w:line="336" w:lineRule="auto"/>
        <w:ind w:firstLine="420"/>
      </w:pPr>
      <w:r>
        <w:rPr>
          <w:rFonts w:ascii="微软雅黑" w:hAnsi="微软雅黑" w:eastAsia="微软雅黑"/>
        </w:rPr>
        <w:t>“过去四年，雾岭没有完整备份的文件共有一千九百三十二份。”</w:t>
      </w:r>
    </w:p>
    <w:p>
      <w:pPr>
        <w:spacing w:line="336" w:lineRule="auto"/>
        <w:ind w:firstLine="420"/>
      </w:pPr>
      <w:r>
        <w:rPr>
          <w:rFonts w:ascii="微软雅黑" w:hAnsi="微软雅黑" w:eastAsia="微软雅黑"/>
        </w:rPr>
        <w:t>“包括什么？”</w:t>
      </w:r>
    </w:p>
    <w:p>
      <w:pPr>
        <w:spacing w:line="336" w:lineRule="auto"/>
        <w:ind w:firstLine="420"/>
      </w:pPr>
      <w:r>
        <w:rPr>
          <w:rFonts w:ascii="微软雅黑" w:hAnsi="微软雅黑" w:eastAsia="微软雅黑"/>
        </w:rPr>
        <w:t>“旧炉型的温度曲线，三十七种本地合金配方，学校建立史，六座维修站的事故记录，还有一批没有署名的手工改装图。”</w:t>
      </w:r>
    </w:p>
    <w:p>
      <w:pPr>
        <w:spacing w:line="336" w:lineRule="auto"/>
        <w:ind w:firstLine="420"/>
      </w:pPr>
      <w:r>
        <w:rPr>
          <w:rFonts w:ascii="微软雅黑" w:hAnsi="微软雅黑" w:eastAsia="微软雅黑"/>
        </w:rPr>
        <w:t>顾言皱眉：“那些图能用吗？”</w:t>
      </w:r>
    </w:p>
    <w:p>
      <w:pPr>
        <w:spacing w:line="336" w:lineRule="auto"/>
        <w:ind w:firstLine="420"/>
      </w:pPr>
      <w:r>
        <w:rPr>
          <w:rFonts w:ascii="微软雅黑" w:hAnsi="微软雅黑" w:eastAsia="微软雅黑"/>
        </w:rPr>
        <w:t>“有些不能。”</w:t>
      </w:r>
    </w:p>
    <w:p>
      <w:pPr>
        <w:spacing w:line="336" w:lineRule="auto"/>
        <w:ind w:firstLine="420"/>
      </w:pPr>
      <w:r>
        <w:rPr>
          <w:rFonts w:ascii="微软雅黑" w:hAnsi="微软雅黑" w:eastAsia="微软雅黑"/>
        </w:rPr>
        <w:t>“那为什么带？”</w:t>
      </w:r>
    </w:p>
    <w:p>
      <w:pPr>
        <w:spacing w:line="336" w:lineRule="auto"/>
        <w:ind w:firstLine="420"/>
      </w:pPr>
      <w:r>
        <w:rPr>
          <w:rFonts w:ascii="微软雅黑" w:hAnsi="微软雅黑" w:eastAsia="微软雅黑"/>
        </w:rPr>
        <w:t>阮棠说：“因为我们还没知道它们什么时候能用。”</w:t>
      </w:r>
    </w:p>
    <w:p>
      <w:pPr>
        <w:spacing w:line="336" w:lineRule="auto"/>
        <w:ind w:firstLine="420"/>
      </w:pPr>
      <w:r>
        <w:rPr>
          <w:rFonts w:ascii="微软雅黑" w:hAnsi="微软雅黑" w:eastAsia="微软雅黑"/>
        </w:rPr>
        <w:t>会议室里有人笑了一声。</w:t>
      </w:r>
    </w:p>
    <w:p>
      <w:pPr>
        <w:spacing w:line="336" w:lineRule="auto"/>
        <w:ind w:firstLine="420"/>
      </w:pPr>
      <w:r>
        <w:rPr>
          <w:rFonts w:ascii="微软雅黑" w:hAnsi="微软雅黑" w:eastAsia="微软雅黑"/>
        </w:rPr>
        <w:t>阮棠没有笑。</w:t>
      </w:r>
    </w:p>
    <w:p>
      <w:pPr>
        <w:spacing w:line="336" w:lineRule="auto"/>
        <w:ind w:firstLine="420"/>
      </w:pPr>
      <w:r>
        <w:rPr>
          <w:rFonts w:ascii="微软雅黑" w:hAnsi="微软雅黑" w:eastAsia="微软雅黑"/>
        </w:rPr>
        <w:t>“档案最容易被当成可以延后的东西。可一旦延后，它就会从‘暂时没用’变成‘永远不知道有没有用’。”</w:t>
      </w:r>
    </w:p>
    <w:p>
      <w:pPr>
        <w:spacing w:line="336" w:lineRule="auto"/>
        <w:ind w:firstLine="420"/>
      </w:pPr>
      <w:r>
        <w:rPr>
          <w:rFonts w:ascii="微软雅黑" w:hAnsi="微软雅黑" w:eastAsia="微软雅黑"/>
        </w:rPr>
        <w:t>周衡想起第一卷的记忆债。</w:t>
      </w:r>
    </w:p>
    <w:p>
      <w:pPr>
        <w:spacing w:line="336" w:lineRule="auto"/>
        <w:ind w:firstLine="420"/>
      </w:pPr>
      <w:r>
        <w:rPr>
          <w:rFonts w:ascii="微软雅黑" w:hAnsi="微软雅黑" w:eastAsia="微软雅黑"/>
        </w:rPr>
        <w:t>他们总是在失去之后才知道一张纸里曾经藏着多少下一次修复的时间。</w:t>
      </w:r>
    </w:p>
    <w:p>
      <w:pPr>
        <w:spacing w:line="336" w:lineRule="auto"/>
        <w:ind w:firstLine="420"/>
      </w:pPr>
      <w:r>
        <w:rPr>
          <w:rFonts w:ascii="微软雅黑" w:hAnsi="微软雅黑" w:eastAsia="微软雅黑"/>
        </w:rPr>
        <w:t>### 四、三个选项</w:t>
      </w:r>
    </w:p>
    <w:p>
      <w:pPr>
        <w:spacing w:line="336" w:lineRule="auto"/>
        <w:ind w:firstLine="420"/>
      </w:pPr>
      <w:r>
        <w:rPr>
          <w:rFonts w:ascii="微软雅黑" w:hAnsi="微软雅黑" w:eastAsia="微软雅黑"/>
        </w:rPr>
        <w:t>他们最后写出三个选项。</w:t>
      </w:r>
    </w:p>
    <w:p>
      <w:pPr>
        <w:spacing w:line="336" w:lineRule="auto"/>
        <w:ind w:firstLine="420"/>
      </w:pPr>
      <w:r>
        <w:rPr>
          <w:rFonts w:ascii="微软雅黑" w:hAnsi="微软雅黑" w:eastAsia="微软雅黑"/>
        </w:rPr>
        <w:t>甲：立即全城撤离。</w:t>
      </w:r>
    </w:p>
    <w:p>
      <w:pPr>
        <w:spacing w:line="336" w:lineRule="auto"/>
        <w:ind w:firstLine="420"/>
      </w:pPr>
      <w:r>
        <w:rPr>
          <w:rFonts w:ascii="微软雅黑" w:hAnsi="微软雅黑" w:eastAsia="微软雅黑"/>
        </w:rPr>
        <w:t>优点是保留人员和迁移路线。</w:t>
      </w:r>
    </w:p>
    <w:p>
      <w:pPr>
        <w:spacing w:line="336" w:lineRule="auto"/>
        <w:ind w:firstLine="420"/>
      </w:pPr>
      <w:r>
        <w:rPr>
          <w:rFonts w:ascii="微软雅黑" w:hAnsi="微软雅黑" w:eastAsia="微软雅黑"/>
        </w:rPr>
        <w:t>代价是工厂立即停摆，重型设备来不及拆，雾岭的低压生产会在一个月内消失。</w:t>
      </w:r>
    </w:p>
    <w:p>
      <w:pPr>
        <w:spacing w:line="336" w:lineRule="auto"/>
        <w:ind w:firstLine="420"/>
      </w:pPr>
      <w:r>
        <w:rPr>
          <w:rFonts w:ascii="微软雅黑" w:hAnsi="微软雅黑" w:eastAsia="微软雅黑"/>
        </w:rPr>
        <w:t>乙：无条件坚守。</w:t>
      </w:r>
    </w:p>
    <w:p>
      <w:pPr>
        <w:spacing w:line="336" w:lineRule="auto"/>
        <w:ind w:firstLine="420"/>
      </w:pPr>
      <w:r>
        <w:rPr>
          <w:rFonts w:ascii="微软雅黑" w:hAnsi="微软雅黑" w:eastAsia="微软雅黑"/>
        </w:rPr>
        <w:t>优点是继续生产，维持北线当前需求。</w:t>
      </w:r>
    </w:p>
    <w:p>
      <w:pPr>
        <w:spacing w:line="336" w:lineRule="auto"/>
        <w:ind w:firstLine="420"/>
      </w:pPr>
      <w:r>
        <w:rPr>
          <w:rFonts w:ascii="微软雅黑" w:hAnsi="微软雅黑" w:eastAsia="微软雅黑"/>
        </w:rPr>
        <w:t>代价是道路一旦被切断，学校、档案和维修者会被锁在城市里，所有人同时失去退出路径。</w:t>
      </w:r>
    </w:p>
    <w:p>
      <w:pPr>
        <w:spacing w:line="336" w:lineRule="auto"/>
        <w:ind w:firstLine="420"/>
      </w:pPr>
      <w:r>
        <w:rPr>
          <w:rFonts w:ascii="微软雅黑" w:hAnsi="微软雅黑" w:eastAsia="微软雅黑"/>
        </w:rPr>
        <w:t>丙：分阶段准备。</w:t>
      </w:r>
    </w:p>
    <w:p>
      <w:pPr>
        <w:spacing w:line="336" w:lineRule="auto"/>
        <w:ind w:firstLine="420"/>
      </w:pPr>
      <w:r>
        <w:rPr>
          <w:rFonts w:ascii="微软雅黑" w:hAnsi="微软雅黑" w:eastAsia="微软雅黑"/>
        </w:rPr>
        <w:t>先迁移学校、档案和不可替代的维修人员。</w:t>
      </w:r>
    </w:p>
    <w:p>
      <w:pPr>
        <w:spacing w:line="336" w:lineRule="auto"/>
        <w:ind w:firstLine="420"/>
      </w:pPr>
      <w:r>
        <w:rPr>
          <w:rFonts w:ascii="微软雅黑" w:hAnsi="微软雅黑" w:eastAsia="微软雅黑"/>
        </w:rPr>
        <w:t>同时把工厂拆成可以带走、可以复制、必须留守三类。</w:t>
      </w:r>
    </w:p>
    <w:p>
      <w:pPr>
        <w:spacing w:line="336" w:lineRule="auto"/>
        <w:ind w:firstLine="420"/>
      </w:pPr>
      <w:r>
        <w:rPr>
          <w:rFonts w:ascii="微软雅黑" w:hAnsi="微软雅黑" w:eastAsia="微软雅黑"/>
        </w:rPr>
        <w:t>在撤离条件未触发前继续低负荷生产。</w:t>
      </w:r>
    </w:p>
    <w:p>
      <w:pPr>
        <w:spacing w:line="336" w:lineRule="auto"/>
        <w:ind w:firstLine="420"/>
      </w:pPr>
      <w:r>
        <w:rPr>
          <w:rFonts w:ascii="微软雅黑" w:hAnsi="微软雅黑" w:eastAsia="微软雅黑"/>
        </w:rPr>
        <w:t>有人说丙只是把甲和乙的坏处都保留下来。</w:t>
      </w:r>
    </w:p>
    <w:p>
      <w:pPr>
        <w:spacing w:line="336" w:lineRule="auto"/>
        <w:ind w:firstLine="420"/>
      </w:pPr>
      <w:r>
        <w:rPr>
          <w:rFonts w:ascii="微软雅黑" w:hAnsi="微软雅黑" w:eastAsia="微软雅黑"/>
        </w:rPr>
        <w:t>周衡回答：“是。”</w:t>
      </w:r>
    </w:p>
    <w:p>
      <w:pPr>
        <w:spacing w:line="336" w:lineRule="auto"/>
        <w:ind w:firstLine="420"/>
      </w:pPr>
      <w:r>
        <w:rPr>
          <w:rFonts w:ascii="微软雅黑" w:hAnsi="微软雅黑" w:eastAsia="微软雅黑"/>
        </w:rPr>
        <w:t>“那为什么选它？”</w:t>
      </w:r>
    </w:p>
    <w:p>
      <w:pPr>
        <w:spacing w:line="336" w:lineRule="auto"/>
        <w:ind w:firstLine="420"/>
      </w:pPr>
      <w:r>
        <w:rPr>
          <w:rFonts w:ascii="微软雅黑" w:hAnsi="微软雅黑" w:eastAsia="微软雅黑"/>
        </w:rPr>
        <w:t>“因为真实的选择常常没有只留下好处的版本。我们能做的，是让坏处被看见、被计时、被复核。”</w:t>
      </w:r>
    </w:p>
    <w:p>
      <w:pPr>
        <w:spacing w:line="336" w:lineRule="auto"/>
        <w:ind w:firstLine="420"/>
      </w:pPr>
      <w:r>
        <w:rPr>
          <w:rFonts w:ascii="微软雅黑" w:hAnsi="微软雅黑" w:eastAsia="微软雅黑"/>
        </w:rPr>
        <w:t>### 五、撤离条件</w:t>
      </w:r>
    </w:p>
    <w:p>
      <w:pPr>
        <w:spacing w:line="336" w:lineRule="auto"/>
        <w:ind w:firstLine="420"/>
      </w:pPr>
      <w:r>
        <w:rPr>
          <w:rFonts w:ascii="微软雅黑" w:hAnsi="微软雅黑" w:eastAsia="微软雅黑"/>
        </w:rPr>
        <w:t>韩朔提出四条触发条件。</w:t>
      </w:r>
    </w:p>
    <w:p>
      <w:pPr>
        <w:spacing w:line="336" w:lineRule="auto"/>
        <w:ind w:firstLine="420"/>
      </w:pPr>
      <w:r>
        <w:rPr>
          <w:rFonts w:ascii="微软雅黑" w:hAnsi="微软雅黑" w:eastAsia="微软雅黑"/>
        </w:rPr>
        <w:t>第一，北站连续两次无法安全通行。</w:t>
      </w:r>
    </w:p>
    <w:p>
      <w:pPr>
        <w:spacing w:line="336" w:lineRule="auto"/>
        <w:ind w:firstLine="420"/>
      </w:pPr>
      <w:r>
        <w:rPr>
          <w:rFonts w:ascii="微软雅黑" w:hAnsi="微软雅黑" w:eastAsia="微软雅黑"/>
        </w:rPr>
        <w:t>第二，城市热网低于最低供热标准三天。</w:t>
      </w:r>
    </w:p>
    <w:p>
      <w:pPr>
        <w:spacing w:line="336" w:lineRule="auto"/>
        <w:ind w:firstLine="420"/>
      </w:pPr>
      <w:r>
        <w:rPr>
          <w:rFonts w:ascii="微软雅黑" w:hAnsi="微软雅黑" w:eastAsia="微软雅黑"/>
        </w:rPr>
        <w:t>第三，学校和档案的撤离线路被切断。</w:t>
      </w:r>
    </w:p>
    <w:p>
      <w:pPr>
        <w:spacing w:line="336" w:lineRule="auto"/>
        <w:ind w:firstLine="420"/>
      </w:pPr>
      <w:r>
        <w:rPr>
          <w:rFonts w:ascii="微软雅黑" w:hAnsi="微软雅黑" w:eastAsia="微软雅黑"/>
        </w:rPr>
        <w:t>第四，维修军团无法保证留守人员的交接和回撤。</w:t>
      </w:r>
    </w:p>
    <w:p>
      <w:pPr>
        <w:spacing w:line="336" w:lineRule="auto"/>
        <w:ind w:firstLine="420"/>
      </w:pPr>
      <w:r>
        <w:rPr>
          <w:rFonts w:ascii="微软雅黑" w:hAnsi="微软雅黑" w:eastAsia="微软雅黑"/>
        </w:rPr>
        <w:t>秦砚又加了一条。</w:t>
      </w:r>
    </w:p>
    <w:p>
      <w:pPr>
        <w:spacing w:line="336" w:lineRule="auto"/>
        <w:ind w:firstLine="420"/>
      </w:pPr>
      <w:r>
        <w:rPr>
          <w:rFonts w:ascii="微软雅黑" w:hAnsi="微软雅黑" w:eastAsia="微软雅黑"/>
        </w:rPr>
        <w:t>第五，第三测试灯的备用传感器耗尽，城市无法证明关键部件仍可安全运行。</w:t>
      </w:r>
    </w:p>
    <w:p>
      <w:pPr>
        <w:spacing w:line="336" w:lineRule="auto"/>
        <w:ind w:firstLine="420"/>
      </w:pPr>
      <w:r>
        <w:rPr>
          <w:rFonts w:ascii="微软雅黑" w:hAnsi="微软雅黑" w:eastAsia="微软雅黑"/>
        </w:rPr>
        <w:t>顾言看着她。</w:t>
      </w:r>
    </w:p>
    <w:p>
      <w:pPr>
        <w:spacing w:line="336" w:lineRule="auto"/>
        <w:ind w:firstLine="420"/>
      </w:pPr>
      <w:r>
        <w:rPr>
          <w:rFonts w:ascii="微软雅黑" w:hAnsi="微软雅黑" w:eastAsia="微软雅黑"/>
        </w:rPr>
        <w:t>“你把机器的测试也放进撤离条件？”</w:t>
      </w:r>
    </w:p>
    <w:p>
      <w:pPr>
        <w:spacing w:line="336" w:lineRule="auto"/>
        <w:ind w:firstLine="420"/>
      </w:pPr>
      <w:r>
        <w:rPr>
          <w:rFonts w:ascii="微软雅黑" w:hAnsi="微软雅黑" w:eastAsia="微软雅黑"/>
        </w:rPr>
        <w:t>“当然。”</w:t>
      </w:r>
    </w:p>
    <w:p>
      <w:pPr>
        <w:spacing w:line="336" w:lineRule="auto"/>
        <w:ind w:firstLine="420"/>
      </w:pPr>
      <w:r>
        <w:rPr>
          <w:rFonts w:ascii="微软雅黑" w:hAnsi="微软雅黑" w:eastAsia="微软雅黑"/>
        </w:rPr>
        <w:t>秦砚说。</w:t>
      </w:r>
    </w:p>
    <w:p>
      <w:pPr>
        <w:spacing w:line="336" w:lineRule="auto"/>
        <w:ind w:firstLine="420"/>
      </w:pPr>
      <w:r>
        <w:rPr>
          <w:rFonts w:ascii="微软雅黑" w:hAnsi="微软雅黑" w:eastAsia="微软雅黑"/>
        </w:rPr>
        <w:t>“如果我们不知道机器会不会在下一班列车里失控，那把人送上去不是撤离，是把风险换了一个地点。”</w:t>
      </w:r>
    </w:p>
    <w:p>
      <w:pPr>
        <w:spacing w:line="336" w:lineRule="auto"/>
        <w:ind w:firstLine="420"/>
      </w:pPr>
      <w:r>
        <w:rPr>
          <w:rFonts w:ascii="微软雅黑" w:hAnsi="微软雅黑" w:eastAsia="微软雅黑"/>
        </w:rPr>
        <w:t>### 六、西桥的消息</w:t>
      </w:r>
    </w:p>
    <w:p>
      <w:pPr>
        <w:spacing w:line="336" w:lineRule="auto"/>
        <w:ind w:firstLine="420"/>
      </w:pPr>
      <w:r>
        <w:rPr>
          <w:rFonts w:ascii="微软雅黑" w:hAnsi="微软雅黑" w:eastAsia="微软雅黑"/>
        </w:rPr>
        <w:t>会议进行到第三天，西桥传来消息。</w:t>
      </w:r>
    </w:p>
    <w:p>
      <w:pPr>
        <w:spacing w:line="336" w:lineRule="auto"/>
        <w:ind w:firstLine="420"/>
      </w:pPr>
      <w:r>
        <w:rPr>
          <w:rFonts w:ascii="微软雅黑" w:hAnsi="微软雅黑" w:eastAsia="微软雅黑"/>
        </w:rPr>
        <w:t>桥没有被炸毁。</w:t>
      </w:r>
    </w:p>
    <w:p>
      <w:pPr>
        <w:spacing w:line="336" w:lineRule="auto"/>
        <w:ind w:firstLine="420"/>
      </w:pPr>
      <w:r>
        <w:rPr>
          <w:rFonts w:ascii="微软雅黑" w:hAnsi="微软雅黑" w:eastAsia="微软雅黑"/>
        </w:rPr>
        <w:t>它只是被帝国断链队切断了维护关系。</w:t>
      </w:r>
    </w:p>
    <w:p>
      <w:pPr>
        <w:spacing w:line="336" w:lineRule="auto"/>
        <w:ind w:firstLine="420"/>
      </w:pPr>
      <w:r>
        <w:rPr>
          <w:rFonts w:ascii="微软雅黑" w:hAnsi="微软雅黑" w:eastAsia="微软雅黑"/>
        </w:rPr>
        <w:t>桥上的热处理班组没有收到最新的承载数据。</w:t>
      </w:r>
    </w:p>
    <w:p>
      <w:pPr>
        <w:spacing w:line="336" w:lineRule="auto"/>
        <w:ind w:firstLine="420"/>
      </w:pPr>
      <w:r>
        <w:rPr>
          <w:rFonts w:ascii="微软雅黑" w:hAnsi="微软雅黑" w:eastAsia="微软雅黑"/>
        </w:rPr>
        <w:t>负责运输的人不知道哪个桥墩刚刚完成补焊。</w:t>
      </w:r>
    </w:p>
    <w:p>
      <w:pPr>
        <w:spacing w:line="336" w:lineRule="auto"/>
        <w:ind w:firstLine="420"/>
      </w:pPr>
      <w:r>
        <w:rPr>
          <w:rFonts w:ascii="微软雅黑" w:hAnsi="微软雅黑" w:eastAsia="微软雅黑"/>
        </w:rPr>
        <w:t>两辆空车已经停在桥中央。</w:t>
      </w:r>
    </w:p>
    <w:p>
      <w:pPr>
        <w:spacing w:line="336" w:lineRule="auto"/>
        <w:ind w:firstLine="420"/>
      </w:pPr>
      <w:r>
        <w:rPr>
          <w:rFonts w:ascii="微软雅黑" w:hAnsi="微软雅黑" w:eastAsia="微软雅黑"/>
        </w:rPr>
        <w:t>没有人敢让它们继续。</w:t>
      </w:r>
    </w:p>
    <w:p>
      <w:pPr>
        <w:spacing w:line="336" w:lineRule="auto"/>
        <w:ind w:firstLine="420"/>
      </w:pPr>
      <w:r>
        <w:rPr>
          <w:rFonts w:ascii="微软雅黑" w:hAnsi="微软雅黑" w:eastAsia="微软雅黑"/>
        </w:rPr>
        <w:t>这不是一场能被一枚炮弹解释的损失。</w:t>
      </w:r>
    </w:p>
    <w:p>
      <w:pPr>
        <w:spacing w:line="336" w:lineRule="auto"/>
        <w:ind w:firstLine="420"/>
      </w:pPr>
      <w:r>
        <w:rPr>
          <w:rFonts w:ascii="微软雅黑" w:hAnsi="微软雅黑" w:eastAsia="微软雅黑"/>
        </w:rPr>
        <w:t>一条桥还在。</w:t>
      </w:r>
    </w:p>
    <w:p>
      <w:pPr>
        <w:spacing w:line="336" w:lineRule="auto"/>
        <w:ind w:firstLine="420"/>
      </w:pPr>
      <w:r>
        <w:rPr>
          <w:rFonts w:ascii="微软雅黑" w:hAnsi="微软雅黑" w:eastAsia="微软雅黑"/>
        </w:rPr>
        <w:t>但它失去了被共同判断的能力。</w:t>
      </w:r>
    </w:p>
    <w:p>
      <w:pPr>
        <w:spacing w:line="336" w:lineRule="auto"/>
        <w:ind w:firstLine="420"/>
      </w:pPr>
      <w:r>
        <w:rPr>
          <w:rFonts w:ascii="微软雅黑" w:hAnsi="微软雅黑" w:eastAsia="微软雅黑"/>
        </w:rPr>
        <w:t>北轨从无线电旁抬起头。</w:t>
      </w:r>
    </w:p>
    <w:p>
      <w:pPr>
        <w:spacing w:line="336" w:lineRule="auto"/>
        <w:ind w:firstLine="420"/>
      </w:pPr>
      <w:r>
        <w:rPr>
          <w:rFonts w:ascii="微软雅黑" w:hAnsi="微软雅黑" w:eastAsia="微软雅黑"/>
        </w:rPr>
        <w:t>“西桥不是不能走。”他说。</w:t>
      </w:r>
    </w:p>
    <w:p>
      <w:pPr>
        <w:spacing w:line="336" w:lineRule="auto"/>
        <w:ind w:firstLine="420"/>
      </w:pPr>
      <w:r>
        <w:rPr>
          <w:rFonts w:ascii="微软雅黑" w:hAnsi="微软雅黑" w:eastAsia="微软雅黑"/>
        </w:rPr>
        <w:t>“是什么？”</w:t>
      </w:r>
    </w:p>
    <w:p>
      <w:pPr>
        <w:spacing w:line="336" w:lineRule="auto"/>
        <w:ind w:firstLine="420"/>
      </w:pPr>
      <w:r>
        <w:rPr>
          <w:rFonts w:ascii="微软雅黑" w:hAnsi="微软雅黑" w:eastAsia="微软雅黑"/>
        </w:rPr>
        <w:t>“没人能确认现在能不能走。”</w:t>
      </w:r>
    </w:p>
    <w:p>
      <w:pPr>
        <w:spacing w:line="336" w:lineRule="auto"/>
        <w:ind w:firstLine="420"/>
      </w:pPr>
      <w:r>
        <w:rPr>
          <w:rFonts w:ascii="微软雅黑" w:hAnsi="微软雅黑" w:eastAsia="微软雅黑"/>
        </w:rPr>
        <w:t>周衡在撤离条件表上写下：</w:t>
      </w:r>
    </w:p>
    <w:p>
      <w:pPr>
        <w:spacing w:line="336" w:lineRule="auto"/>
        <w:ind w:firstLine="420"/>
      </w:pPr>
      <w:r>
        <w:rPr>
          <w:rFonts w:ascii="微软雅黑" w:hAnsi="微软雅黑" w:eastAsia="微软雅黑"/>
        </w:rPr>
        <w:t>【关系失效，按道路失效处理。】</w:t>
      </w:r>
    </w:p>
    <w:p>
      <w:pPr>
        <w:spacing w:line="336" w:lineRule="auto"/>
        <w:ind w:firstLine="420"/>
      </w:pPr>
      <w:r>
        <w:rPr>
          <w:rFonts w:ascii="微软雅黑" w:hAnsi="微软雅黑" w:eastAsia="微软雅黑"/>
        </w:rPr>
        <w:t>### 七、有限时间</w:t>
      </w:r>
    </w:p>
    <w:p>
      <w:pPr>
        <w:spacing w:line="336" w:lineRule="auto"/>
        <w:ind w:firstLine="420"/>
      </w:pPr>
      <w:r>
        <w:rPr>
          <w:rFonts w:ascii="微软雅黑" w:hAnsi="微软雅黑" w:eastAsia="微软雅黑"/>
        </w:rPr>
        <w:t>分阶段准备方案通过。</w:t>
      </w:r>
    </w:p>
    <w:p>
      <w:pPr>
        <w:spacing w:line="336" w:lineRule="auto"/>
        <w:ind w:firstLine="420"/>
      </w:pPr>
      <w:r>
        <w:rPr>
          <w:rFonts w:ascii="微软雅黑" w:hAnsi="微软雅黑" w:eastAsia="微软雅黑"/>
        </w:rPr>
        <w:t>它给雾岭三十天。</w:t>
      </w:r>
    </w:p>
    <w:p>
      <w:pPr>
        <w:spacing w:line="336" w:lineRule="auto"/>
        <w:ind w:firstLine="420"/>
      </w:pPr>
      <w:r>
        <w:rPr>
          <w:rFonts w:ascii="微软雅黑" w:hAnsi="微软雅黑" w:eastAsia="微软雅黑"/>
        </w:rPr>
        <w:t>三十天里：</w:t>
      </w:r>
    </w:p>
    <w:p>
      <w:pPr>
        <w:spacing w:line="336" w:lineRule="auto"/>
        <w:ind w:firstLine="420"/>
      </w:pPr>
      <w:r>
        <w:rPr>
          <w:rFonts w:ascii="微软雅黑" w:hAnsi="微软雅黑" w:eastAsia="微软雅黑"/>
        </w:rPr>
        <w:t>学校先完成两个移动教室。</w:t>
      </w:r>
    </w:p>
    <w:p>
      <w:pPr>
        <w:spacing w:line="336" w:lineRule="auto"/>
        <w:ind w:firstLine="420"/>
      </w:pPr>
      <w:r>
        <w:rPr>
          <w:rFonts w:ascii="微软雅黑" w:hAnsi="微软雅黑" w:eastAsia="微软雅黑"/>
        </w:rPr>
        <w:t>档案完成三份离线副本。</w:t>
      </w:r>
    </w:p>
    <w:p>
      <w:pPr>
        <w:spacing w:line="336" w:lineRule="auto"/>
        <w:ind w:firstLine="420"/>
      </w:pPr>
      <w:r>
        <w:rPr>
          <w:rFonts w:ascii="微软雅黑" w:hAnsi="微软雅黑" w:eastAsia="微软雅黑"/>
        </w:rPr>
        <w:t>工厂把关键设备拆分。</w:t>
      </w:r>
    </w:p>
    <w:p>
      <w:pPr>
        <w:spacing w:line="336" w:lineRule="auto"/>
        <w:ind w:firstLine="420"/>
      </w:pPr>
      <w:r>
        <w:rPr>
          <w:rFonts w:ascii="微软雅黑" w:hAnsi="微软雅黑" w:eastAsia="微软雅黑"/>
        </w:rPr>
        <w:t>维修军团建立两条备用道路。</w:t>
      </w:r>
    </w:p>
    <w:p>
      <w:pPr>
        <w:spacing w:line="336" w:lineRule="auto"/>
        <w:ind w:firstLine="420"/>
      </w:pPr>
      <w:r>
        <w:rPr>
          <w:rFonts w:ascii="微软雅黑" w:hAnsi="微软雅黑" w:eastAsia="微软雅黑"/>
        </w:rPr>
        <w:t>北轨检查旧矿道。</w:t>
      </w:r>
    </w:p>
    <w:p>
      <w:pPr>
        <w:spacing w:line="336" w:lineRule="auto"/>
        <w:ind w:firstLine="420"/>
      </w:pPr>
      <w:r>
        <w:rPr>
          <w:rFonts w:ascii="微软雅黑" w:hAnsi="微软雅黑" w:eastAsia="微软雅黑"/>
        </w:rPr>
        <w:t>顾言冻结一部分军用采购。</w:t>
      </w:r>
    </w:p>
    <w:p>
      <w:pPr>
        <w:spacing w:line="336" w:lineRule="auto"/>
        <w:ind w:firstLine="420"/>
      </w:pPr>
      <w:r>
        <w:rPr>
          <w:rFonts w:ascii="微软雅黑" w:hAnsi="微软雅黑" w:eastAsia="微软雅黑"/>
        </w:rPr>
        <w:t>韩朔把每一项延误公开记录。</w:t>
      </w:r>
    </w:p>
    <w:p>
      <w:pPr>
        <w:spacing w:line="336" w:lineRule="auto"/>
        <w:ind w:firstLine="420"/>
      </w:pPr>
      <w:r>
        <w:rPr>
          <w:rFonts w:ascii="微软雅黑" w:hAnsi="微软雅黑" w:eastAsia="微软雅黑"/>
        </w:rPr>
        <w:t>城市没有因此变得安全。</w:t>
      </w:r>
    </w:p>
    <w:p>
      <w:pPr>
        <w:spacing w:line="336" w:lineRule="auto"/>
        <w:ind w:firstLine="420"/>
      </w:pPr>
      <w:r>
        <w:rPr>
          <w:rFonts w:ascii="微软雅黑" w:hAnsi="微软雅黑" w:eastAsia="微软雅黑"/>
        </w:rPr>
        <w:t>只是第一次知道安全会以什么方式消失。</w:t>
      </w:r>
    </w:p>
    <w:p>
      <w:pPr>
        <w:spacing w:line="336" w:lineRule="auto"/>
        <w:ind w:firstLine="420"/>
      </w:pPr>
      <w:r>
        <w:rPr>
          <w:rFonts w:ascii="微软雅黑" w:hAnsi="微软雅黑" w:eastAsia="微软雅黑"/>
        </w:rPr>
        <w:t>三十天的第六天，远处山腹传来低沉的震动。</w:t>
      </w:r>
    </w:p>
    <w:p>
      <w:pPr>
        <w:spacing w:line="336" w:lineRule="auto"/>
        <w:ind w:firstLine="420"/>
      </w:pPr>
      <w:r>
        <w:rPr>
          <w:rFonts w:ascii="微软雅黑" w:hAnsi="微软雅黑" w:eastAsia="微软雅黑"/>
        </w:rPr>
        <w:t>北轨的未知设备在台阶上亮了一下。</w:t>
      </w:r>
    </w:p>
    <w:p>
      <w:pPr>
        <w:spacing w:line="336" w:lineRule="auto"/>
        <w:ind w:firstLine="420"/>
      </w:pPr>
      <w:r>
        <w:rPr>
          <w:rFonts w:ascii="微软雅黑" w:hAnsi="微软雅黑" w:eastAsia="微软雅黑"/>
        </w:rPr>
        <w:t>不是灯。</w:t>
      </w:r>
    </w:p>
    <w:p>
      <w:pPr>
        <w:spacing w:line="336" w:lineRule="auto"/>
        <w:ind w:firstLine="420"/>
      </w:pPr>
      <w:r>
        <w:rPr>
          <w:rFonts w:ascii="微软雅黑" w:hAnsi="微软雅黑" w:eastAsia="微软雅黑"/>
        </w:rPr>
        <w:t>像是某种被压住的脉搏。</w:t>
      </w:r>
    </w:p>
    <w:p>
      <w:pPr>
        <w:spacing w:line="336" w:lineRule="auto"/>
        <w:ind w:firstLine="420"/>
      </w:pPr>
      <w:r>
        <w:rPr>
          <w:rFonts w:ascii="微软雅黑" w:hAnsi="微软雅黑" w:eastAsia="微软雅黑"/>
        </w:rPr>
        <w:t>他没有说帝国来了。</w:t>
      </w:r>
    </w:p>
    <w:p>
      <w:pPr>
        <w:spacing w:line="336" w:lineRule="auto"/>
        <w:ind w:firstLine="420"/>
      </w:pPr>
      <w:r>
        <w:rPr>
          <w:rFonts w:ascii="微软雅黑" w:hAnsi="微软雅黑" w:eastAsia="微软雅黑"/>
        </w:rPr>
        <w:t>也没有说设备认出了什么。</w:t>
      </w:r>
    </w:p>
    <w:p>
      <w:pPr>
        <w:spacing w:line="336" w:lineRule="auto"/>
        <w:ind w:firstLine="420"/>
      </w:pPr>
      <w:r>
        <w:rPr>
          <w:rFonts w:ascii="微软雅黑" w:hAnsi="微软雅黑" w:eastAsia="微软雅黑"/>
        </w:rPr>
        <w:t>只把时间写进纸里。</w:t>
      </w:r>
    </w:p>
    <w:p>
      <w:pPr>
        <w:spacing w:line="336" w:lineRule="auto"/>
        <w:ind w:firstLine="420"/>
      </w:pPr>
      <w:r>
        <w:rPr>
          <w:rFonts w:ascii="微软雅黑" w:hAnsi="微软雅黑" w:eastAsia="微软雅黑"/>
        </w:rPr>
        <w:t>周衡看着那一行数字，知道三十天也许不是三十天。</w:t>
      </w:r>
    </w:p>
    <w:p>
      <w:pPr>
        <w:spacing w:line="336" w:lineRule="auto"/>
        <w:ind w:firstLine="420"/>
      </w:pPr>
      <w:r>
        <w:rPr>
          <w:rFonts w:ascii="微软雅黑" w:hAnsi="微软雅黑" w:eastAsia="微软雅黑"/>
        </w:rPr>
        <w:t>但条件仍然要继续记录。</w:t>
      </w:r>
    </w:p>
    <w:p>
      <w:pPr>
        <w:spacing w:line="336" w:lineRule="auto"/>
        <w:ind w:firstLine="420"/>
      </w:pPr>
      <w:r>
        <w:rPr>
          <w:rFonts w:ascii="微软雅黑" w:hAnsi="微软雅黑" w:eastAsia="微软雅黑"/>
        </w:rPr>
        <w:t>因为没有条件的撤离，只会变成最有力的人先走。</w:t>
      </w:r>
    </w:p>
    <w:p>
      <w:pPr>
        <w:pStyle w:val="Heading2"/>
      </w:pPr>
      <w:r>
        <w:rPr>
          <w:rFonts w:ascii="微软雅黑" w:hAnsi="微软雅黑" w:eastAsia="微软雅黑"/>
          <w:color w:val="2C5070"/>
          <w:sz w:val="26"/>
        </w:rPr>
        <w:t>第二十二章完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学校和档案迁移被纳入城市生存决策，不再只是后方事项 | OPEN |</w:t>
      </w:r>
    </w:p>
    <w:p>
      <w:pPr>
        <w:spacing w:line="336" w:lineRule="auto"/>
        <w:ind w:firstLine="420"/>
      </w:pPr>
      <w:r>
        <w:rPr>
          <w:rFonts w:ascii="微软雅黑" w:hAnsi="微软雅黑" w:eastAsia="微软雅黑"/>
        </w:rPr>
        <w:t>| V2-F008 | 产量表被扩展为检验员、燃料、搬运、学校供热和备件的支持系统表 | OPEN |</w:t>
      </w:r>
    </w:p>
    <w:p>
      <w:pPr>
        <w:spacing w:line="336" w:lineRule="auto"/>
        <w:ind w:firstLine="420"/>
      </w:pPr>
      <w:r>
        <w:rPr>
          <w:rFonts w:ascii="微软雅黑" w:hAnsi="微软雅黑" w:eastAsia="微软雅黑"/>
        </w:rPr>
        <w:t>| V2-F010 | 雾岭通过分阶段迁移学校、档案和维修者建立撤离条件 | OPEN |</w:t>
      </w:r>
    </w:p>
    <w:p>
      <w:pPr>
        <w:spacing w:line="336" w:lineRule="auto"/>
        <w:ind w:firstLine="420"/>
      </w:pPr>
      <w:r>
        <w:rPr>
          <w:rFonts w:ascii="微软雅黑" w:hAnsi="微软雅黑" w:eastAsia="微软雅黑"/>
        </w:rPr>
        <w:t>| V2-F011 | 机器是否还能被安全判断，成为撤离条件的一部分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把立即撤离、无条件坚守和分阶段准备的代价并列公开，建立可复核的撤离条件。</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通过既有记录框架间接影响条件设计，不直接替雾岭决定撤离时刻。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提出道路、热网、撤离线和留守交接四类安全条件，接受关系失效等同于道路失效。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开始冻结部分军用采购，把支持系统成本纳入工业产量判断。</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协助学校和档案制定分阶段迁移方案，保护家庭和教师关系不被名单简单切断。</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记录西桥关系失效与未知设备脉冲，不把危险猜测写成事实。</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将测试传感器和可判断性纳入城市撤离条件。</w:t>
      </w:r>
    </w:p>
    <w:p>
      <w:pPr>
        <w:pStyle w:val="Heading2"/>
      </w:pPr>
      <w:r>
        <w:rPr>
          <w:rFonts w:ascii="微软雅黑" w:hAnsi="微软雅黑" w:eastAsia="微软雅黑"/>
          <w:color w:val="2C5070"/>
          <w:sz w:val="26"/>
        </w:rPr>
        <w:t>第二十三章：带不走的机器</w:t>
      </w:r>
    </w:p>
    <w:p>
      <w:pPr>
        <w:spacing w:line="336" w:lineRule="auto"/>
        <w:ind w:firstLine="420"/>
      </w:pPr>
      <w:r>
        <w:rPr>
          <w:rFonts w:ascii="微软雅黑" w:hAnsi="微软雅黑" w:eastAsia="微软雅黑"/>
        </w:rPr>
        <w:t>雾岭第三次公开会没有在议事厅举行。</w:t>
      </w:r>
    </w:p>
    <w:p>
      <w:pPr>
        <w:spacing w:line="336" w:lineRule="auto"/>
        <w:ind w:firstLine="420"/>
      </w:pPr>
      <w:r>
        <w:rPr>
          <w:rFonts w:ascii="微软雅黑" w:hAnsi="微软雅黑" w:eastAsia="微软雅黑"/>
        </w:rPr>
        <w:t>议事厅的桌子太小。</w:t>
      </w:r>
    </w:p>
    <w:p>
      <w:pPr>
        <w:spacing w:line="336" w:lineRule="auto"/>
        <w:ind w:firstLine="420"/>
      </w:pPr>
      <w:r>
        <w:rPr>
          <w:rFonts w:ascii="微软雅黑" w:hAnsi="微软雅黑" w:eastAsia="微软雅黑"/>
        </w:rPr>
        <w:t>这次他们把所有能移动的白板推到铸造区，把一座空仓库改成清单室。</w:t>
      </w:r>
    </w:p>
    <w:p>
      <w:pPr>
        <w:spacing w:line="336" w:lineRule="auto"/>
        <w:ind w:firstLine="420"/>
      </w:pPr>
      <w:r>
        <w:rPr>
          <w:rFonts w:ascii="微软雅黑" w:hAnsi="微软雅黑" w:eastAsia="微软雅黑"/>
        </w:rPr>
        <w:t>仓库门上写着：</w:t>
      </w:r>
    </w:p>
    <w:p>
      <w:pPr>
        <w:spacing w:line="336" w:lineRule="auto"/>
        <w:ind w:firstLine="420"/>
      </w:pPr>
      <w:r>
        <w:rPr>
          <w:rFonts w:ascii="微软雅黑" w:hAnsi="微软雅黑" w:eastAsia="微软雅黑"/>
        </w:rPr>
        <w:t>【不按价格排序。】</w:t>
      </w:r>
    </w:p>
    <w:p>
      <w:pPr>
        <w:spacing w:line="336" w:lineRule="auto"/>
        <w:ind w:firstLine="420"/>
      </w:pPr>
      <w:r>
        <w:rPr>
          <w:rFonts w:ascii="微软雅黑" w:hAnsi="微软雅黑" w:eastAsia="微软雅黑"/>
        </w:rPr>
        <w:t>秦砚看见这句话时，已经有人在门口争论。</w:t>
      </w:r>
    </w:p>
    <w:p>
      <w:pPr>
        <w:spacing w:line="336" w:lineRule="auto"/>
        <w:ind w:firstLine="420"/>
      </w:pPr>
      <w:r>
        <w:rPr>
          <w:rFonts w:ascii="微软雅黑" w:hAnsi="微软雅黑" w:eastAsia="微软雅黑"/>
        </w:rPr>
        <w:t>“那按什么？”</w:t>
      </w:r>
    </w:p>
    <w:p>
      <w:pPr>
        <w:spacing w:line="336" w:lineRule="auto"/>
        <w:ind w:firstLine="420"/>
      </w:pPr>
      <w:r>
        <w:rPr>
          <w:rFonts w:ascii="微软雅黑" w:hAnsi="微软雅黑" w:eastAsia="微软雅黑"/>
        </w:rPr>
        <w:t>“按吨数？”</w:t>
      </w:r>
    </w:p>
    <w:p>
      <w:pPr>
        <w:spacing w:line="336" w:lineRule="auto"/>
        <w:ind w:firstLine="420"/>
      </w:pPr>
      <w:r>
        <w:rPr>
          <w:rFonts w:ascii="微软雅黑" w:hAnsi="微软雅黑" w:eastAsia="微软雅黑"/>
        </w:rPr>
        <w:t>“按产量？”</w:t>
      </w:r>
    </w:p>
    <w:p>
      <w:pPr>
        <w:spacing w:line="336" w:lineRule="auto"/>
        <w:ind w:firstLine="420"/>
      </w:pPr>
      <w:r>
        <w:rPr>
          <w:rFonts w:ascii="微软雅黑" w:hAnsi="微软雅黑" w:eastAsia="微软雅黑"/>
        </w:rPr>
        <w:t>“按谁先签字？”</w:t>
      </w:r>
    </w:p>
    <w:p>
      <w:pPr>
        <w:spacing w:line="336" w:lineRule="auto"/>
        <w:ind w:firstLine="420"/>
      </w:pPr>
      <w:r>
        <w:rPr>
          <w:rFonts w:ascii="微软雅黑" w:hAnsi="微软雅黑" w:eastAsia="微软雅黑"/>
        </w:rPr>
        <w:t>没人真正知道。</w:t>
      </w:r>
    </w:p>
    <w:p>
      <w:pPr>
        <w:spacing w:line="336" w:lineRule="auto"/>
        <w:ind w:firstLine="420"/>
      </w:pPr>
      <w:r>
        <w:rPr>
          <w:rFonts w:ascii="微软雅黑" w:hAnsi="微软雅黑" w:eastAsia="微软雅黑"/>
        </w:rPr>
        <w:t>### 一、第一台不该搬的机器</w:t>
      </w:r>
    </w:p>
    <w:p>
      <w:pPr>
        <w:spacing w:line="336" w:lineRule="auto"/>
        <w:ind w:firstLine="420"/>
      </w:pPr>
      <w:r>
        <w:rPr>
          <w:rFonts w:ascii="微软雅黑" w:hAnsi="微软雅黑" w:eastAsia="微软雅黑"/>
        </w:rPr>
        <w:t>一号龙门铣床重四十七吨。</w:t>
      </w:r>
    </w:p>
    <w:p>
      <w:pPr>
        <w:spacing w:line="336" w:lineRule="auto"/>
        <w:ind w:firstLine="420"/>
      </w:pPr>
      <w:r>
        <w:rPr>
          <w:rFonts w:ascii="微软雅黑" w:hAnsi="微软雅黑" w:eastAsia="微软雅黑"/>
        </w:rPr>
        <w:t>它有三十年历史，导轨磨损，冷却系统漏水，电机需要手工补偿。</w:t>
      </w:r>
    </w:p>
    <w:p>
      <w:pPr>
        <w:spacing w:line="336" w:lineRule="auto"/>
        <w:ind w:firstLine="420"/>
      </w:pPr>
      <w:r>
        <w:rPr>
          <w:rFonts w:ascii="微软雅黑" w:hAnsi="微软雅黑" w:eastAsia="微软雅黑"/>
        </w:rPr>
        <w:t>但雾岭北线只有这一台能加工大型机甲肩架。</w:t>
      </w:r>
    </w:p>
    <w:p>
      <w:pPr>
        <w:spacing w:line="336" w:lineRule="auto"/>
        <w:ind w:firstLine="420"/>
      </w:pPr>
      <w:r>
        <w:rPr>
          <w:rFonts w:ascii="微软雅黑" w:hAnsi="微软雅黑" w:eastAsia="微软雅黑"/>
        </w:rPr>
        <w:t>顾言说：“带走它，能让我们继续做大型部件。”</w:t>
      </w:r>
    </w:p>
    <w:p>
      <w:pPr>
        <w:spacing w:line="336" w:lineRule="auto"/>
        <w:ind w:firstLine="420"/>
      </w:pPr>
      <w:r>
        <w:rPr>
          <w:rFonts w:ascii="微软雅黑" w:hAnsi="微软雅黑" w:eastAsia="微软雅黑"/>
        </w:rPr>
        <w:t>秦砚说：“带走它，需要拆掉北站两段轨道，三辆重载车，六天吊装，沿途还要修两个桥面。”</w:t>
      </w:r>
    </w:p>
    <w:p>
      <w:pPr>
        <w:spacing w:line="336" w:lineRule="auto"/>
        <w:ind w:firstLine="420"/>
      </w:pPr>
      <w:r>
        <w:rPr>
          <w:rFonts w:ascii="微软雅黑" w:hAnsi="微软雅黑" w:eastAsia="微软雅黑"/>
        </w:rPr>
        <w:t>韩朔问：“如果不带呢？”</w:t>
      </w:r>
    </w:p>
    <w:p>
      <w:pPr>
        <w:spacing w:line="336" w:lineRule="auto"/>
        <w:ind w:firstLine="420"/>
      </w:pPr>
      <w:r>
        <w:rPr>
          <w:rFonts w:ascii="微软雅黑" w:hAnsi="微软雅黑" w:eastAsia="微软雅黑"/>
        </w:rPr>
        <w:t>“留守。”</w:t>
      </w:r>
    </w:p>
    <w:p>
      <w:pPr>
        <w:spacing w:line="336" w:lineRule="auto"/>
        <w:ind w:firstLine="420"/>
      </w:pPr>
      <w:r>
        <w:rPr>
          <w:rFonts w:ascii="微软雅黑" w:hAnsi="微软雅黑" w:eastAsia="微软雅黑"/>
        </w:rPr>
        <w:t>“谁守？”</w:t>
      </w:r>
    </w:p>
    <w:p>
      <w:pPr>
        <w:spacing w:line="336" w:lineRule="auto"/>
        <w:ind w:firstLine="420"/>
      </w:pPr>
      <w:r>
        <w:rPr>
          <w:rFonts w:ascii="微软雅黑" w:hAnsi="微软雅黑" w:eastAsia="微软雅黑"/>
        </w:rPr>
        <w:t>秦砚没有回答。</w:t>
      </w:r>
    </w:p>
    <w:p>
      <w:pPr>
        <w:spacing w:line="336" w:lineRule="auto"/>
        <w:ind w:firstLine="420"/>
      </w:pPr>
      <w:r>
        <w:rPr>
          <w:rFonts w:ascii="微软雅黑" w:hAnsi="微软雅黑" w:eastAsia="微软雅黑"/>
        </w:rPr>
        <w:t>如果留下一个人，意味着留下一个家。</w:t>
      </w:r>
    </w:p>
    <w:p>
      <w:pPr>
        <w:spacing w:line="336" w:lineRule="auto"/>
        <w:ind w:firstLine="420"/>
      </w:pPr>
      <w:r>
        <w:rPr>
          <w:rFonts w:ascii="微软雅黑" w:hAnsi="微软雅黑" w:eastAsia="微软雅黑"/>
        </w:rPr>
        <w:t>如果留下一个班，意味着留下学校、食物和药品。</w:t>
      </w:r>
    </w:p>
    <w:p>
      <w:pPr>
        <w:spacing w:line="336" w:lineRule="auto"/>
        <w:ind w:firstLine="420"/>
      </w:pPr>
      <w:r>
        <w:rPr>
          <w:rFonts w:ascii="微软雅黑" w:hAnsi="微软雅黑" w:eastAsia="微软雅黑"/>
        </w:rPr>
        <w:t>机器从来不只占用空间。</w:t>
      </w:r>
    </w:p>
    <w:p>
      <w:pPr>
        <w:spacing w:line="336" w:lineRule="auto"/>
        <w:ind w:firstLine="420"/>
      </w:pPr>
      <w:r>
        <w:rPr>
          <w:rFonts w:ascii="微软雅黑" w:hAnsi="微软雅黑" w:eastAsia="微软雅黑"/>
        </w:rPr>
        <w:t>它占用人的生活。</w:t>
      </w:r>
    </w:p>
    <w:p>
      <w:pPr>
        <w:spacing w:line="336" w:lineRule="auto"/>
        <w:ind w:firstLine="420"/>
      </w:pPr>
      <w:r>
        <w:rPr>
          <w:rFonts w:ascii="微软雅黑" w:hAnsi="微软雅黑" w:eastAsia="微软雅黑"/>
        </w:rPr>
        <w:t>### 二、三张卡片</w:t>
      </w:r>
    </w:p>
    <w:p>
      <w:pPr>
        <w:spacing w:line="336" w:lineRule="auto"/>
        <w:ind w:firstLine="420"/>
      </w:pPr>
      <w:r>
        <w:rPr>
          <w:rFonts w:ascii="微软雅黑" w:hAnsi="微软雅黑" w:eastAsia="微软雅黑"/>
        </w:rPr>
        <w:t>他们为每台设备做三张卡片。</w:t>
      </w:r>
    </w:p>
    <w:p>
      <w:pPr>
        <w:spacing w:line="336" w:lineRule="auto"/>
        <w:ind w:firstLine="420"/>
      </w:pPr>
      <w:r>
        <w:rPr>
          <w:rFonts w:ascii="微软雅黑" w:hAnsi="微软雅黑" w:eastAsia="微软雅黑"/>
        </w:rPr>
        <w:t>第一张写【带走】。</w:t>
      </w:r>
    </w:p>
    <w:p>
      <w:pPr>
        <w:spacing w:line="336" w:lineRule="auto"/>
        <w:ind w:firstLine="420"/>
      </w:pPr>
      <w:r>
        <w:rPr>
          <w:rFonts w:ascii="微软雅黑" w:hAnsi="微软雅黑" w:eastAsia="微软雅黑"/>
        </w:rPr>
        <w:t>条件是拆分后能在新地点重组，且不会因为运输毁掉更重要的生命线。</w:t>
      </w:r>
    </w:p>
    <w:p>
      <w:pPr>
        <w:spacing w:line="336" w:lineRule="auto"/>
        <w:ind w:firstLine="420"/>
      </w:pPr>
      <w:r>
        <w:rPr>
          <w:rFonts w:ascii="微软雅黑" w:hAnsi="微软雅黑" w:eastAsia="微软雅黑"/>
        </w:rPr>
        <w:t>第二张写【复制】。</w:t>
      </w:r>
    </w:p>
    <w:p>
      <w:pPr>
        <w:spacing w:line="336" w:lineRule="auto"/>
        <w:ind w:firstLine="420"/>
      </w:pPr>
      <w:r>
        <w:rPr>
          <w:rFonts w:ascii="微软雅黑" w:hAnsi="微软雅黑" w:eastAsia="微软雅黑"/>
        </w:rPr>
        <w:t>条件是机器本身带不走，但刀具、图纸、测量方法和操作人员可以带走，在新的地方做出替代版本。</w:t>
      </w:r>
    </w:p>
    <w:p>
      <w:pPr>
        <w:spacing w:line="336" w:lineRule="auto"/>
        <w:ind w:firstLine="420"/>
      </w:pPr>
      <w:r>
        <w:rPr>
          <w:rFonts w:ascii="微软雅黑" w:hAnsi="微软雅黑" w:eastAsia="微软雅黑"/>
        </w:rPr>
        <w:t>第三张写【留守】。</w:t>
      </w:r>
    </w:p>
    <w:p>
      <w:pPr>
        <w:spacing w:line="336" w:lineRule="auto"/>
        <w:ind w:firstLine="420"/>
      </w:pPr>
      <w:r>
        <w:rPr>
          <w:rFonts w:ascii="微软雅黑" w:hAnsi="微软雅黑" w:eastAsia="微软雅黑"/>
        </w:rPr>
        <w:t>条件是机器需要土地、基础设施或连续供热，短期不能搬，但必须有人接管、记录和决定何时放弃。</w:t>
      </w:r>
    </w:p>
    <w:p>
      <w:pPr>
        <w:spacing w:line="336" w:lineRule="auto"/>
        <w:ind w:firstLine="420"/>
      </w:pPr>
      <w:r>
        <w:rPr>
          <w:rFonts w:ascii="微软雅黑" w:hAnsi="微软雅黑" w:eastAsia="微软雅黑"/>
        </w:rPr>
        <w:t>秦砚把一号龙门铣床的卡片翻来覆去。</w:t>
      </w:r>
    </w:p>
    <w:p>
      <w:pPr>
        <w:spacing w:line="336" w:lineRule="auto"/>
        <w:ind w:firstLine="420"/>
      </w:pPr>
      <w:r>
        <w:rPr>
          <w:rFonts w:ascii="微软雅黑" w:hAnsi="微软雅黑" w:eastAsia="微软雅黑"/>
        </w:rPr>
        <w:t>它三张都能符合。</w:t>
      </w:r>
    </w:p>
    <w:p>
      <w:pPr>
        <w:spacing w:line="336" w:lineRule="auto"/>
        <w:ind w:firstLine="420"/>
      </w:pPr>
      <w:r>
        <w:rPr>
          <w:rFonts w:ascii="微软雅黑" w:hAnsi="微软雅黑" w:eastAsia="微软雅黑"/>
        </w:rPr>
        <w:t>也因此最难决定。</w:t>
      </w:r>
    </w:p>
    <w:p>
      <w:pPr>
        <w:spacing w:line="336" w:lineRule="auto"/>
        <w:ind w:firstLine="420"/>
      </w:pPr>
      <w:r>
        <w:rPr>
          <w:rFonts w:ascii="微软雅黑" w:hAnsi="微软雅黑" w:eastAsia="微软雅黑"/>
        </w:rPr>
        <w:t>“有没有第四张？”一个年轻技师问。</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“【谁都不知道】。”</w:t>
      </w:r>
    </w:p>
    <w:p>
      <w:pPr>
        <w:spacing w:line="336" w:lineRule="auto"/>
        <w:ind w:firstLine="420"/>
      </w:pPr>
      <w:r>
        <w:rPr>
          <w:rFonts w:ascii="微软雅黑" w:hAnsi="微软雅黑" w:eastAsia="微软雅黑"/>
        </w:rPr>
        <w:t>仓库里安静了。</w:t>
      </w:r>
    </w:p>
    <w:p>
      <w:pPr>
        <w:spacing w:line="336" w:lineRule="auto"/>
        <w:ind w:firstLine="420"/>
      </w:pPr>
      <w:r>
        <w:rPr>
          <w:rFonts w:ascii="微软雅黑" w:hAnsi="微软雅黑" w:eastAsia="微软雅黑"/>
        </w:rPr>
        <w:t>秦砚拿起一张白卡片，写下：</w:t>
      </w:r>
    </w:p>
    <w:p>
      <w:pPr>
        <w:spacing w:line="336" w:lineRule="auto"/>
        <w:ind w:firstLine="420"/>
      </w:pPr>
      <w:r>
        <w:rPr>
          <w:rFonts w:ascii="微软雅黑" w:hAnsi="微软雅黑" w:eastAsia="微软雅黑"/>
        </w:rPr>
        <w:t>【待测。】</w:t>
      </w:r>
    </w:p>
    <w:p>
      <w:pPr>
        <w:spacing w:line="336" w:lineRule="auto"/>
        <w:ind w:firstLine="420"/>
      </w:pPr>
      <w:r>
        <w:rPr>
          <w:rFonts w:ascii="微软雅黑" w:hAnsi="微软雅黑" w:eastAsia="微软雅黑"/>
        </w:rPr>
        <w:t>“可以。”她说，“不知道不是第四种归属，但可以是暂时不能装车的状态。”</w:t>
      </w:r>
    </w:p>
    <w:p>
      <w:pPr>
        <w:spacing w:line="336" w:lineRule="auto"/>
        <w:ind w:firstLine="420"/>
      </w:pPr>
      <w:r>
        <w:rPr>
          <w:rFonts w:ascii="微软雅黑" w:hAnsi="微软雅黑" w:eastAsia="微软雅黑"/>
        </w:rPr>
        <w:t>### 三、昂贵不等于不可替代</w:t>
      </w:r>
    </w:p>
    <w:p>
      <w:pPr>
        <w:spacing w:line="336" w:lineRule="auto"/>
        <w:ind w:firstLine="420"/>
      </w:pPr>
      <w:r>
        <w:rPr>
          <w:rFonts w:ascii="微软雅黑" w:hAnsi="微软雅黑" w:eastAsia="微软雅黑"/>
        </w:rPr>
        <w:t>顾言带来了他的排序模型。</w:t>
      </w:r>
    </w:p>
    <w:p>
      <w:pPr>
        <w:spacing w:line="336" w:lineRule="auto"/>
        <w:ind w:firstLine="420"/>
      </w:pPr>
      <w:r>
        <w:rPr>
          <w:rFonts w:ascii="微软雅黑" w:hAnsi="微软雅黑" w:eastAsia="微软雅黑"/>
        </w:rPr>
        <w:t>模型把每台设备的采购价值、产量、运输成本和停机损失换成数字。</w:t>
      </w:r>
    </w:p>
    <w:p>
      <w:pPr>
        <w:spacing w:line="336" w:lineRule="auto"/>
        <w:ind w:firstLine="420"/>
      </w:pPr>
      <w:r>
        <w:rPr>
          <w:rFonts w:ascii="微软雅黑" w:hAnsi="微软雅黑" w:eastAsia="微软雅黑"/>
        </w:rPr>
        <w:t>一号龙门铣床排在第一。</w:t>
      </w:r>
    </w:p>
    <w:p>
      <w:pPr>
        <w:spacing w:line="336" w:lineRule="auto"/>
        <w:ind w:firstLine="420"/>
      </w:pPr>
      <w:r>
        <w:rPr>
          <w:rFonts w:ascii="微软雅黑" w:hAnsi="微软雅黑" w:eastAsia="微软雅黑"/>
        </w:rPr>
        <w:t>学校的锅炉排在第十七。</w:t>
      </w:r>
    </w:p>
    <w:p>
      <w:pPr>
        <w:spacing w:line="336" w:lineRule="auto"/>
        <w:ind w:firstLine="420"/>
      </w:pPr>
      <w:r>
        <w:rPr>
          <w:rFonts w:ascii="微软雅黑" w:hAnsi="微软雅黑" w:eastAsia="微软雅黑"/>
        </w:rPr>
        <w:t>档案扫描器排在第四十三。</w:t>
      </w:r>
    </w:p>
    <w:p>
      <w:pPr>
        <w:spacing w:line="336" w:lineRule="auto"/>
        <w:ind w:firstLine="420"/>
      </w:pPr>
      <w:r>
        <w:rPr>
          <w:rFonts w:ascii="微软雅黑" w:hAnsi="微软雅黑" w:eastAsia="微软雅黑"/>
        </w:rPr>
        <w:t>林川看完后，把锅炉卡片放到龙门铣床旁边。</w:t>
      </w:r>
    </w:p>
    <w:p>
      <w:pPr>
        <w:spacing w:line="336" w:lineRule="auto"/>
        <w:ind w:firstLine="420"/>
      </w:pPr>
      <w:r>
        <w:rPr>
          <w:rFonts w:ascii="微软雅黑" w:hAnsi="微软雅黑" w:eastAsia="微软雅黑"/>
        </w:rPr>
        <w:t>“你把它排在第十七。”他说。</w:t>
      </w:r>
    </w:p>
    <w:p>
      <w:pPr>
        <w:spacing w:line="336" w:lineRule="auto"/>
        <w:ind w:firstLine="420"/>
      </w:pPr>
      <w:r>
        <w:rPr>
          <w:rFonts w:ascii="微软雅黑" w:hAnsi="微软雅黑" w:eastAsia="微软雅黑"/>
        </w:rPr>
        <w:t>“因为它的生产贡献低。”</w:t>
      </w:r>
    </w:p>
    <w:p>
      <w:pPr>
        <w:spacing w:line="336" w:lineRule="auto"/>
        <w:ind w:firstLine="420"/>
      </w:pPr>
      <w:r>
        <w:rPr>
          <w:rFonts w:ascii="微软雅黑" w:hAnsi="微软雅黑" w:eastAsia="微软雅黑"/>
        </w:rPr>
        <w:t>“没有锅炉，学校的学生不会在车厢里醒着。没有学生，谁来学下一次维修？”</w:t>
      </w:r>
    </w:p>
    <w:p>
      <w:pPr>
        <w:spacing w:line="336" w:lineRule="auto"/>
        <w:ind w:firstLine="420"/>
      </w:pPr>
      <w:r>
        <w:rPr>
          <w:rFonts w:ascii="微软雅黑" w:hAnsi="微软雅黑" w:eastAsia="微软雅黑"/>
        </w:rPr>
        <w:t>顾言皱眉：“这不是工厂排序。”</w:t>
      </w:r>
    </w:p>
    <w:p>
      <w:pPr>
        <w:spacing w:line="336" w:lineRule="auto"/>
        <w:ind w:firstLine="420"/>
      </w:pPr>
      <w:r>
        <w:rPr>
          <w:rFonts w:ascii="微软雅黑" w:hAnsi="微软雅黑" w:eastAsia="微软雅黑"/>
        </w:rPr>
        <w:t>“这就是工厂排序。”林川说，“只是你把工厂的边界画得太小。”</w:t>
      </w:r>
    </w:p>
    <w:p>
      <w:pPr>
        <w:spacing w:line="336" w:lineRule="auto"/>
        <w:ind w:firstLine="420"/>
      </w:pPr>
      <w:r>
        <w:rPr>
          <w:rFonts w:ascii="微软雅黑" w:hAnsi="微软雅黑" w:eastAsia="微软雅黑"/>
        </w:rPr>
        <w:t>周衡没有裁决谁正确。</w:t>
      </w:r>
    </w:p>
    <w:p>
      <w:pPr>
        <w:spacing w:line="336" w:lineRule="auto"/>
        <w:ind w:firstLine="420"/>
      </w:pPr>
      <w:r>
        <w:rPr>
          <w:rFonts w:ascii="微软雅黑" w:hAnsi="微软雅黑" w:eastAsia="微软雅黑"/>
        </w:rPr>
        <w:t>他让顾言在模型旁加上三列：</w:t>
      </w:r>
    </w:p>
    <w:p>
      <w:pPr>
        <w:spacing w:line="336" w:lineRule="auto"/>
        <w:ind w:firstLine="420"/>
      </w:pPr>
      <w:r>
        <w:rPr>
          <w:rFonts w:ascii="微软雅黑" w:hAnsi="微软雅黑" w:eastAsia="微软雅黑"/>
        </w:rPr>
        <w:t>【能否替代】</w:t>
      </w:r>
    </w:p>
    <w:p>
      <w:pPr>
        <w:spacing w:line="336" w:lineRule="auto"/>
        <w:ind w:firstLine="420"/>
      </w:pPr>
      <w:r>
        <w:rPr>
          <w:rFonts w:ascii="微软雅黑" w:hAnsi="微软雅黑" w:eastAsia="微软雅黑"/>
        </w:rPr>
        <w:t>【能否修复】</w:t>
      </w:r>
    </w:p>
    <w:p>
      <w:pPr>
        <w:spacing w:line="336" w:lineRule="auto"/>
        <w:ind w:firstLine="420"/>
      </w:pPr>
      <w:r>
        <w:rPr>
          <w:rFonts w:ascii="微软雅黑" w:hAnsi="微软雅黑" w:eastAsia="微软雅黑"/>
        </w:rPr>
        <w:t>【失去后谁承担不可逆损失】</w:t>
      </w:r>
    </w:p>
    <w:p>
      <w:pPr>
        <w:spacing w:line="336" w:lineRule="auto"/>
        <w:ind w:firstLine="420"/>
      </w:pPr>
      <w:r>
        <w:rPr>
          <w:rFonts w:ascii="微软雅黑" w:hAnsi="微软雅黑" w:eastAsia="微软雅黑"/>
        </w:rPr>
        <w:t>一号龙门铣床的价值仍然很高。</w:t>
      </w:r>
    </w:p>
    <w:p>
      <w:pPr>
        <w:spacing w:line="336" w:lineRule="auto"/>
        <w:ind w:firstLine="420"/>
      </w:pPr>
      <w:r>
        <w:rPr>
          <w:rFonts w:ascii="微软雅黑" w:hAnsi="微软雅黑" w:eastAsia="微软雅黑"/>
        </w:rPr>
        <w:t>但它不再自动排在所有东西之前。</w:t>
      </w:r>
    </w:p>
    <w:p>
      <w:pPr>
        <w:spacing w:line="336" w:lineRule="auto"/>
        <w:ind w:firstLine="420"/>
      </w:pPr>
      <w:r>
        <w:rPr>
          <w:rFonts w:ascii="微软雅黑" w:hAnsi="微软雅黑" w:eastAsia="微软雅黑"/>
        </w:rPr>
        <w:t>### 四、拆分试验</w:t>
      </w:r>
    </w:p>
    <w:p>
      <w:pPr>
        <w:spacing w:line="336" w:lineRule="auto"/>
        <w:ind w:firstLine="420"/>
      </w:pPr>
      <w:r>
        <w:rPr>
          <w:rFonts w:ascii="微软雅黑" w:hAnsi="微软雅黑" w:eastAsia="微软雅黑"/>
        </w:rPr>
        <w:t>他们先拆一台旧压床。</w:t>
      </w:r>
    </w:p>
    <w:p>
      <w:pPr>
        <w:spacing w:line="336" w:lineRule="auto"/>
        <w:ind w:firstLine="420"/>
      </w:pPr>
      <w:r>
        <w:rPr>
          <w:rFonts w:ascii="微软雅黑" w:hAnsi="微软雅黑" w:eastAsia="微软雅黑"/>
        </w:rPr>
        <w:t>压床只有十二吨，比龙门铣床轻很多。</w:t>
      </w:r>
    </w:p>
    <w:p>
      <w:pPr>
        <w:spacing w:line="336" w:lineRule="auto"/>
        <w:ind w:firstLine="420"/>
      </w:pPr>
      <w:r>
        <w:rPr>
          <w:rFonts w:ascii="微软雅黑" w:hAnsi="微软雅黑" w:eastAsia="微软雅黑"/>
        </w:rPr>
        <w:t>拆分花了两天。</w:t>
      </w:r>
    </w:p>
    <w:p>
      <w:pPr>
        <w:spacing w:line="336" w:lineRule="auto"/>
        <w:ind w:firstLine="420"/>
      </w:pPr>
      <w:r>
        <w:rPr>
          <w:rFonts w:ascii="微软雅黑" w:hAnsi="微软雅黑" w:eastAsia="微软雅黑"/>
        </w:rPr>
        <w:t>第一天，工人发现旧螺栓无法按原图纸拆下。</w:t>
      </w:r>
    </w:p>
    <w:p>
      <w:pPr>
        <w:spacing w:line="336" w:lineRule="auto"/>
        <w:ind w:firstLine="420"/>
      </w:pPr>
      <w:r>
        <w:rPr>
          <w:rFonts w:ascii="微软雅黑" w:hAnsi="微软雅黑" w:eastAsia="微软雅黑"/>
        </w:rPr>
        <w:t>第二天，他们用热胀和反向冲击取出螺栓，但损坏了两块连接板。</w:t>
      </w:r>
    </w:p>
    <w:p>
      <w:pPr>
        <w:spacing w:line="336" w:lineRule="auto"/>
        <w:ind w:firstLine="420"/>
      </w:pPr>
      <w:r>
        <w:rPr>
          <w:rFonts w:ascii="微软雅黑" w:hAnsi="微软雅黑" w:eastAsia="微软雅黑"/>
        </w:rPr>
        <w:t>如果在运输途中再损坏一块，整台机器就无法重组。</w:t>
      </w:r>
    </w:p>
    <w:p>
      <w:pPr>
        <w:spacing w:line="336" w:lineRule="auto"/>
        <w:ind w:firstLine="420"/>
      </w:pPr>
      <w:r>
        <w:rPr>
          <w:rFonts w:ascii="微软雅黑" w:hAnsi="微软雅黑" w:eastAsia="微软雅黑"/>
        </w:rPr>
        <w:t>秦砚在报告上写：</w:t>
      </w:r>
    </w:p>
    <w:p>
      <w:pPr>
        <w:spacing w:line="336" w:lineRule="auto"/>
        <w:ind w:firstLine="420"/>
      </w:pPr>
      <w:r>
        <w:rPr>
          <w:rFonts w:ascii="微软雅黑" w:hAnsi="微软雅黑" w:eastAsia="微软雅黑"/>
        </w:rPr>
        <w:t>【拆分不是搬运的前置步骤。拆分本身就是一次维修。】</w:t>
      </w:r>
    </w:p>
    <w:p>
      <w:pPr>
        <w:spacing w:line="336" w:lineRule="auto"/>
        <w:ind w:firstLine="420"/>
      </w:pPr>
      <w:r>
        <w:rPr>
          <w:rFonts w:ascii="微软雅黑" w:hAnsi="微软雅黑" w:eastAsia="微软雅黑"/>
        </w:rPr>
        <w:t>这句话改变了清单。</w:t>
      </w:r>
    </w:p>
    <w:p>
      <w:pPr>
        <w:spacing w:line="336" w:lineRule="auto"/>
        <w:ind w:firstLine="420"/>
      </w:pPr>
      <w:r>
        <w:rPr>
          <w:rFonts w:ascii="微软雅黑" w:hAnsi="微软雅黑" w:eastAsia="微软雅黑"/>
        </w:rPr>
        <w:t>每台机器旁边都增加了一个新字段：</w:t>
      </w:r>
    </w:p>
    <w:p>
      <w:pPr>
        <w:spacing w:line="336" w:lineRule="auto"/>
        <w:ind w:firstLine="420"/>
      </w:pPr>
      <w:r>
        <w:rPr>
          <w:rFonts w:ascii="微软雅黑" w:hAnsi="微软雅黑" w:eastAsia="微软雅黑"/>
        </w:rPr>
        <w:t>【拆分后是否仍可被下一支队伍理解。】</w:t>
      </w:r>
    </w:p>
    <w:p>
      <w:pPr>
        <w:spacing w:line="336" w:lineRule="auto"/>
        <w:ind w:firstLine="420"/>
      </w:pPr>
      <w:r>
        <w:rPr>
          <w:rFonts w:ascii="微软雅黑" w:hAnsi="微软雅黑" w:eastAsia="微软雅黑"/>
        </w:rPr>
        <w:t>一台机器可以被带走。</w:t>
      </w:r>
    </w:p>
    <w:p>
      <w:pPr>
        <w:spacing w:line="336" w:lineRule="auto"/>
        <w:ind w:firstLine="420"/>
      </w:pPr>
      <w:r>
        <w:rPr>
          <w:rFonts w:ascii="微软雅黑" w:hAnsi="微软雅黑" w:eastAsia="微软雅黑"/>
        </w:rPr>
        <w:t>但如果只有秦砚知道如何把它重新装起来，那就不算真正迁移。</w:t>
      </w:r>
    </w:p>
    <w:p>
      <w:pPr>
        <w:spacing w:line="336" w:lineRule="auto"/>
        <w:ind w:firstLine="420"/>
      </w:pPr>
      <w:r>
        <w:rPr>
          <w:rFonts w:ascii="微软雅黑" w:hAnsi="微软雅黑" w:eastAsia="微软雅黑"/>
        </w:rPr>
        <w:t>### 五、北轨的机器</w:t>
      </w:r>
    </w:p>
    <w:p>
      <w:pPr>
        <w:spacing w:line="336" w:lineRule="auto"/>
        <w:ind w:firstLine="420"/>
      </w:pPr>
      <w:r>
        <w:rPr>
          <w:rFonts w:ascii="微软雅黑" w:hAnsi="微软雅黑" w:eastAsia="微软雅黑"/>
        </w:rPr>
        <w:t>北轨把未知设备放在临时测量台上。</w:t>
      </w:r>
    </w:p>
    <w:p>
      <w:pPr>
        <w:spacing w:line="336" w:lineRule="auto"/>
        <w:ind w:firstLine="420"/>
      </w:pPr>
      <w:r>
        <w:rPr>
          <w:rFonts w:ascii="微软雅黑" w:hAnsi="微软雅黑" w:eastAsia="微软雅黑"/>
        </w:rPr>
        <w:t>这次，设备对旧矿道的脉冲反应比之前更强。</w:t>
      </w:r>
    </w:p>
    <w:p>
      <w:pPr>
        <w:spacing w:line="336" w:lineRule="auto"/>
        <w:ind w:firstLine="420"/>
      </w:pPr>
      <w:r>
        <w:rPr>
          <w:rFonts w:ascii="微软雅黑" w:hAnsi="微软雅黑" w:eastAsia="微软雅黑"/>
        </w:rPr>
        <w:t>秦砚问：“它能测出矿道承重吗？”</w:t>
      </w:r>
    </w:p>
    <w:p>
      <w:pPr>
        <w:spacing w:line="336" w:lineRule="auto"/>
        <w:ind w:firstLine="420"/>
      </w:pPr>
      <w:r>
        <w:rPr>
          <w:rFonts w:ascii="微软雅黑" w:hAnsi="微软雅黑" w:eastAsia="微软雅黑"/>
        </w:rPr>
        <w:t>“不能确定。”</w:t>
      </w:r>
    </w:p>
    <w:p>
      <w:pPr>
        <w:spacing w:line="336" w:lineRule="auto"/>
        <w:ind w:firstLine="420"/>
      </w:pPr>
      <w:r>
        <w:rPr>
          <w:rFonts w:ascii="微软雅黑" w:hAnsi="微软雅黑" w:eastAsia="微软雅黑"/>
        </w:rPr>
        <w:t>“能让它测吗？”</w:t>
      </w:r>
    </w:p>
    <w:p>
      <w:pPr>
        <w:spacing w:line="336" w:lineRule="auto"/>
        <w:ind w:firstLine="420"/>
      </w:pPr>
      <w:r>
        <w:rPr>
          <w:rFonts w:ascii="微软雅黑" w:hAnsi="微软雅黑" w:eastAsia="微软雅黑"/>
        </w:rPr>
        <w:t>北轨摇头。</w:t>
      </w:r>
    </w:p>
    <w:p>
      <w:pPr>
        <w:spacing w:line="336" w:lineRule="auto"/>
        <w:ind w:firstLine="420"/>
      </w:pPr>
      <w:r>
        <w:rPr>
          <w:rFonts w:ascii="微软雅黑" w:hAnsi="微软雅黑" w:eastAsia="微软雅黑"/>
        </w:rPr>
        <w:t>“不知道它在测什么。”</w:t>
      </w:r>
    </w:p>
    <w:p>
      <w:pPr>
        <w:spacing w:line="336" w:lineRule="auto"/>
        <w:ind w:firstLine="420"/>
      </w:pPr>
      <w:r>
        <w:rPr>
          <w:rFonts w:ascii="微软雅黑" w:hAnsi="微软雅黑" w:eastAsia="微软雅黑"/>
        </w:rPr>
        <w:t>周衡没有允许他们把设备接入城市控制网。</w:t>
      </w:r>
    </w:p>
    <w:p>
      <w:pPr>
        <w:spacing w:line="336" w:lineRule="auto"/>
        <w:ind w:firstLine="420"/>
      </w:pPr>
      <w:r>
        <w:rPr>
          <w:rFonts w:ascii="微软雅黑" w:hAnsi="微软雅黑" w:eastAsia="微软雅黑"/>
        </w:rPr>
        <w:t>他们只在旁边放了三块普通压力片，让未知设备的反应和可验证数据同时记录。</w:t>
      </w:r>
    </w:p>
    <w:p>
      <w:pPr>
        <w:spacing w:line="336" w:lineRule="auto"/>
        <w:ind w:firstLine="420"/>
      </w:pPr>
      <w:r>
        <w:rPr>
          <w:rFonts w:ascii="微软雅黑" w:hAnsi="微软雅黑" w:eastAsia="微软雅黑"/>
        </w:rPr>
        <w:t>三个小时后，压力片显示西侧山腹有周期性震动。</w:t>
      </w:r>
    </w:p>
    <w:p>
      <w:pPr>
        <w:spacing w:line="336" w:lineRule="auto"/>
        <w:ind w:firstLine="420"/>
      </w:pPr>
      <w:r>
        <w:rPr>
          <w:rFonts w:ascii="微软雅黑" w:hAnsi="微软雅黑" w:eastAsia="微软雅黑"/>
        </w:rPr>
        <w:t>设备的脉冲也在同一时间出现。</w:t>
      </w:r>
    </w:p>
    <w:p>
      <w:pPr>
        <w:spacing w:line="336" w:lineRule="auto"/>
        <w:ind w:firstLine="420"/>
      </w:pPr>
      <w:r>
        <w:rPr>
          <w:rFonts w:ascii="微软雅黑" w:hAnsi="微软雅黑" w:eastAsia="微软雅黑"/>
        </w:rPr>
        <w:t>这证明两者有关。</w:t>
      </w:r>
    </w:p>
    <w:p>
      <w:pPr>
        <w:spacing w:line="336" w:lineRule="auto"/>
        <w:ind w:firstLine="420"/>
      </w:pPr>
      <w:r>
        <w:rPr>
          <w:rFonts w:ascii="微软雅黑" w:hAnsi="微软雅黑" w:eastAsia="微软雅黑"/>
        </w:rPr>
        <w:t>但不证明设备属于谁。</w:t>
      </w:r>
    </w:p>
    <w:p>
      <w:pPr>
        <w:spacing w:line="336" w:lineRule="auto"/>
        <w:ind w:firstLine="420"/>
      </w:pPr>
      <w:r>
        <w:rPr>
          <w:rFonts w:ascii="微软雅黑" w:hAnsi="微软雅黑" w:eastAsia="微软雅黑"/>
        </w:rPr>
        <w:t>秦砚在卡片上写：</w:t>
      </w:r>
    </w:p>
    <w:p>
      <w:pPr>
        <w:spacing w:line="336" w:lineRule="auto"/>
        <w:ind w:firstLine="420"/>
      </w:pPr>
      <w:r>
        <w:rPr>
          <w:rFonts w:ascii="微软雅黑" w:hAnsi="微软雅黑" w:eastAsia="微软雅黑"/>
        </w:rPr>
        <w:t>【北轨设备：带走。原因不是战斗价值，而是它能在未知状态下提供待验证信号。】</w:t>
      </w:r>
    </w:p>
    <w:p>
      <w:pPr>
        <w:spacing w:line="336" w:lineRule="auto"/>
        <w:ind w:firstLine="420"/>
      </w:pPr>
      <w:r>
        <w:rPr>
          <w:rFonts w:ascii="微软雅黑" w:hAnsi="微软雅黑" w:eastAsia="微软雅黑"/>
        </w:rPr>
        <w:t>北轨看着那行字。</w:t>
      </w:r>
    </w:p>
    <w:p>
      <w:pPr>
        <w:spacing w:line="336" w:lineRule="auto"/>
        <w:ind w:firstLine="420"/>
      </w:pPr>
      <w:r>
        <w:rPr>
          <w:rFonts w:ascii="微软雅黑" w:hAnsi="微软雅黑" w:eastAsia="微软雅黑"/>
        </w:rPr>
        <w:t>“如果它只是把我们带到更危险的地方呢？”</w:t>
      </w:r>
    </w:p>
    <w:p>
      <w:pPr>
        <w:spacing w:line="336" w:lineRule="auto"/>
        <w:ind w:firstLine="420"/>
      </w:pPr>
      <w:r>
        <w:rPr>
          <w:rFonts w:ascii="微软雅黑" w:hAnsi="微软雅黑" w:eastAsia="微软雅黑"/>
        </w:rPr>
        <w:t>“那就把危险也带进记录。”秦砚说，“不能因为它未知，就把它当成答案。”</w:t>
      </w:r>
    </w:p>
    <w:p>
      <w:pPr>
        <w:spacing w:line="336" w:lineRule="auto"/>
        <w:ind w:firstLine="420"/>
      </w:pPr>
      <w:r>
        <w:rPr>
          <w:rFonts w:ascii="微软雅黑" w:hAnsi="微软雅黑" w:eastAsia="微软雅黑"/>
        </w:rPr>
        <w:t>### 六、让位</w:t>
      </w:r>
    </w:p>
    <w:p>
      <w:pPr>
        <w:spacing w:line="336" w:lineRule="auto"/>
        <w:ind w:firstLine="420"/>
      </w:pPr>
      <w:r>
        <w:rPr>
          <w:rFonts w:ascii="微软雅黑" w:hAnsi="微软雅黑" w:eastAsia="微软雅黑"/>
        </w:rPr>
        <w:t>第七天，装车顺序公布。</w:t>
      </w:r>
    </w:p>
    <w:p>
      <w:pPr>
        <w:spacing w:line="336" w:lineRule="auto"/>
        <w:ind w:firstLine="420"/>
      </w:pPr>
      <w:r>
        <w:rPr>
          <w:rFonts w:ascii="微软雅黑" w:hAnsi="微软雅黑" w:eastAsia="微软雅黑"/>
        </w:rPr>
        <w:t>第一批不是一号龙门铣床。</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两套通用测量台。</w:t>
      </w:r>
    </w:p>
    <w:p>
      <w:pPr>
        <w:spacing w:line="336" w:lineRule="auto"/>
        <w:ind w:firstLine="420"/>
      </w:pPr>
      <w:r>
        <w:rPr>
          <w:rFonts w:ascii="微软雅黑" w:hAnsi="微软雅黑" w:eastAsia="微软雅黑"/>
        </w:rPr>
        <w:t>一组可拆分热处理炉芯。</w:t>
      </w:r>
    </w:p>
    <w:p>
      <w:pPr>
        <w:spacing w:line="336" w:lineRule="auto"/>
        <w:ind w:firstLine="420"/>
      </w:pPr>
      <w:r>
        <w:rPr>
          <w:rFonts w:ascii="微软雅黑" w:hAnsi="微软雅黑" w:eastAsia="微软雅黑"/>
        </w:rPr>
        <w:t>一台学校锅炉。</w:t>
      </w:r>
    </w:p>
    <w:p>
      <w:pPr>
        <w:spacing w:line="336" w:lineRule="auto"/>
        <w:ind w:firstLine="420"/>
      </w:pPr>
      <w:r>
        <w:rPr>
          <w:rFonts w:ascii="微软雅黑" w:hAnsi="微软雅黑" w:eastAsia="微软雅黑"/>
        </w:rPr>
        <w:t>三百二十七箱档案和离线目录。</w:t>
      </w:r>
    </w:p>
    <w:p>
      <w:pPr>
        <w:spacing w:line="336" w:lineRule="auto"/>
        <w:ind w:firstLine="420"/>
      </w:pPr>
      <w:r>
        <w:rPr>
          <w:rFonts w:ascii="微软雅黑" w:hAnsi="微软雅黑" w:eastAsia="微软雅黑"/>
        </w:rPr>
        <w:t>一批小型切割、焊接和手工工具。</w:t>
      </w:r>
    </w:p>
    <w:p>
      <w:pPr>
        <w:spacing w:line="336" w:lineRule="auto"/>
        <w:ind w:firstLine="420"/>
      </w:pPr>
      <w:r>
        <w:rPr>
          <w:rFonts w:ascii="微软雅黑" w:hAnsi="微软雅黑" w:eastAsia="微软雅黑"/>
        </w:rPr>
        <w:t>北轨未知设备。</w:t>
      </w:r>
    </w:p>
    <w:p>
      <w:pPr>
        <w:spacing w:line="336" w:lineRule="auto"/>
        <w:ind w:firstLine="420"/>
      </w:pPr>
      <w:r>
        <w:rPr>
          <w:rFonts w:ascii="微软雅黑" w:hAnsi="微软雅黑" w:eastAsia="微软雅黑"/>
        </w:rPr>
        <w:t>有人当场骂了出来。</w:t>
      </w:r>
    </w:p>
    <w:p>
      <w:pPr>
        <w:spacing w:line="336" w:lineRule="auto"/>
        <w:ind w:firstLine="420"/>
      </w:pPr>
      <w:r>
        <w:rPr>
          <w:rFonts w:ascii="微软雅黑" w:hAnsi="微软雅黑" w:eastAsia="微软雅黑"/>
        </w:rPr>
        <w:t>“你们先搬锅炉和纸，放弃四十七吨的铣床？”</w:t>
      </w:r>
    </w:p>
    <w:p>
      <w:pPr>
        <w:spacing w:line="336" w:lineRule="auto"/>
        <w:ind w:firstLine="420"/>
      </w:pPr>
      <w:r>
        <w:rPr>
          <w:rFonts w:ascii="微软雅黑" w:hAnsi="微软雅黑" w:eastAsia="微软雅黑"/>
        </w:rPr>
        <w:t>秦砚回答：“不是放弃。是先让不能被替代的东西离开。”</w:t>
      </w:r>
    </w:p>
    <w:p>
      <w:pPr>
        <w:spacing w:line="336" w:lineRule="auto"/>
        <w:ind w:firstLine="420"/>
      </w:pPr>
      <w:r>
        <w:rPr>
          <w:rFonts w:ascii="微软雅黑" w:hAnsi="微软雅黑" w:eastAsia="微软雅黑"/>
        </w:rPr>
        <w:t>“龙门铣床不能替代？”</w:t>
      </w:r>
    </w:p>
    <w:p>
      <w:pPr>
        <w:spacing w:line="336" w:lineRule="auto"/>
        <w:ind w:firstLine="420"/>
      </w:pPr>
      <w:r>
        <w:rPr>
          <w:rFonts w:ascii="微软雅黑" w:hAnsi="微软雅黑" w:eastAsia="微软雅黑"/>
        </w:rPr>
        <w:t>“可以复制。”</w:t>
      </w:r>
    </w:p>
    <w:p>
      <w:pPr>
        <w:spacing w:line="336" w:lineRule="auto"/>
        <w:ind w:firstLine="420"/>
      </w:pPr>
      <w:r>
        <w:rPr>
          <w:rFonts w:ascii="微软雅黑" w:hAnsi="微软雅黑" w:eastAsia="微软雅黑"/>
        </w:rPr>
        <w:t>“谁复制？”</w:t>
      </w:r>
    </w:p>
    <w:p>
      <w:pPr>
        <w:spacing w:line="336" w:lineRule="auto"/>
        <w:ind w:firstLine="420"/>
      </w:pPr>
      <w:r>
        <w:rPr>
          <w:rFonts w:ascii="微软雅黑" w:hAnsi="微软雅黑" w:eastAsia="微软雅黑"/>
        </w:rPr>
        <w:t>“带走的技师、图纸、测量台和学校里的学生。”</w:t>
      </w:r>
    </w:p>
    <w:p>
      <w:pPr>
        <w:spacing w:line="336" w:lineRule="auto"/>
        <w:ind w:firstLine="420"/>
      </w:pPr>
      <w:r>
        <w:rPr>
          <w:rFonts w:ascii="微软雅黑" w:hAnsi="微软雅黑" w:eastAsia="微软雅黑"/>
        </w:rPr>
        <w:t>她说完，自己也知道这句话有多残酷。</w:t>
      </w:r>
    </w:p>
    <w:p>
      <w:pPr>
        <w:spacing w:line="336" w:lineRule="auto"/>
        <w:ind w:firstLine="420"/>
      </w:pPr>
      <w:r>
        <w:rPr>
          <w:rFonts w:ascii="微软雅黑" w:hAnsi="微软雅黑" w:eastAsia="微软雅黑"/>
        </w:rPr>
        <w:t>一个城市把未来带走时，未来还没有能力证明自己能不能接住。</w:t>
      </w:r>
    </w:p>
    <w:p>
      <w:pPr>
        <w:spacing w:line="336" w:lineRule="auto"/>
        <w:ind w:firstLine="420"/>
      </w:pPr>
      <w:r>
        <w:rPr>
          <w:rFonts w:ascii="微软雅黑" w:hAnsi="微软雅黑" w:eastAsia="微软雅黑"/>
        </w:rPr>
        <w:t>### 七、三类清单</w:t>
      </w:r>
    </w:p>
    <w:p>
      <w:pPr>
        <w:spacing w:line="336" w:lineRule="auto"/>
        <w:ind w:firstLine="420"/>
      </w:pPr>
      <w:r>
        <w:rPr>
          <w:rFonts w:ascii="微软雅黑" w:hAnsi="微软雅黑" w:eastAsia="微软雅黑"/>
        </w:rPr>
        <w:t>第十五天，雾岭完成设备分类。</w:t>
      </w:r>
    </w:p>
    <w:p>
      <w:pPr>
        <w:spacing w:line="336" w:lineRule="auto"/>
        <w:ind w:firstLine="420"/>
      </w:pPr>
      <w:r>
        <w:rPr>
          <w:rFonts w:ascii="微软雅黑" w:hAnsi="微软雅黑" w:eastAsia="微软雅黑"/>
        </w:rPr>
        <w:t>【带走】：</w:t>
      </w:r>
    </w:p>
    <w:p>
      <w:pPr>
        <w:spacing w:line="336" w:lineRule="auto"/>
        <w:ind w:firstLine="420"/>
      </w:pPr>
      <w:r>
        <w:rPr>
          <w:rFonts w:ascii="微软雅黑" w:hAnsi="微软雅黑" w:eastAsia="微软雅黑"/>
        </w:rPr>
        <w:t>可拆分的测量台、热处理炉芯、通用工具、学校锅炉、档案设备和北轨未知设备。</w:t>
      </w:r>
    </w:p>
    <w:p>
      <w:pPr>
        <w:spacing w:line="336" w:lineRule="auto"/>
        <w:ind w:firstLine="420"/>
      </w:pPr>
      <w:r>
        <w:rPr>
          <w:rFonts w:ascii="微软雅黑" w:hAnsi="微软雅黑" w:eastAsia="微软雅黑"/>
        </w:rPr>
        <w:t>【复制】：</w:t>
      </w:r>
    </w:p>
    <w:p>
      <w:pPr>
        <w:spacing w:line="336" w:lineRule="auto"/>
        <w:ind w:firstLine="420"/>
      </w:pPr>
      <w:r>
        <w:rPr>
          <w:rFonts w:ascii="微软雅黑" w:hAnsi="微软雅黑" w:eastAsia="微软雅黑"/>
        </w:rPr>
        <w:t>龙门铣床的导轨参数、旧压床结构、大型关节模具、三类本地合金配方和测试流程。</w:t>
      </w:r>
    </w:p>
    <w:p>
      <w:pPr>
        <w:spacing w:line="336" w:lineRule="auto"/>
        <w:ind w:firstLine="420"/>
      </w:pPr>
      <w:r>
        <w:rPr>
          <w:rFonts w:ascii="微软雅黑" w:hAnsi="微软雅黑" w:eastAsia="微软雅黑"/>
        </w:rPr>
        <w:t>【留守】：</w:t>
      </w:r>
    </w:p>
    <w:p>
      <w:pPr>
        <w:spacing w:line="336" w:lineRule="auto"/>
        <w:ind w:firstLine="420"/>
      </w:pPr>
      <w:r>
        <w:rPr>
          <w:rFonts w:ascii="微软雅黑" w:hAnsi="微软雅黑" w:eastAsia="微软雅黑"/>
        </w:rPr>
        <w:t>一号龙门铣床、主炉体、北站重载吊机、城市热网和未完成修复的水泵。</w:t>
      </w:r>
    </w:p>
    <w:p>
      <w:pPr>
        <w:spacing w:line="336" w:lineRule="auto"/>
        <w:ind w:firstLine="420"/>
      </w:pPr>
      <w:r>
        <w:rPr>
          <w:rFonts w:ascii="微软雅黑" w:hAnsi="微软雅黑" w:eastAsia="微软雅黑"/>
        </w:rPr>
        <w:t>留守清单后面没有写“牺牲”。</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【留守条件】</w:t>
      </w:r>
    </w:p>
    <w:p>
      <w:pPr>
        <w:spacing w:line="336" w:lineRule="auto"/>
        <w:ind w:firstLine="420"/>
      </w:pPr>
      <w:r>
        <w:rPr>
          <w:rFonts w:ascii="微软雅黑" w:hAnsi="微软雅黑" w:eastAsia="微软雅黑"/>
        </w:rPr>
        <w:t>【接管人】</w:t>
      </w:r>
    </w:p>
    <w:p>
      <w:pPr>
        <w:spacing w:line="336" w:lineRule="auto"/>
        <w:ind w:firstLine="420"/>
      </w:pPr>
      <w:r>
        <w:rPr>
          <w:rFonts w:ascii="微软雅黑" w:hAnsi="微软雅黑" w:eastAsia="微软雅黑"/>
        </w:rPr>
        <w:t>【最低运行标准】</w:t>
      </w:r>
    </w:p>
    <w:p>
      <w:pPr>
        <w:spacing w:line="336" w:lineRule="auto"/>
        <w:ind w:firstLine="420"/>
      </w:pPr>
      <w:r>
        <w:rPr>
          <w:rFonts w:ascii="微软雅黑" w:hAnsi="微软雅黑" w:eastAsia="微软雅黑"/>
        </w:rPr>
        <w:t>【撤离触发点】</w:t>
      </w:r>
    </w:p>
    <w:p>
      <w:pPr>
        <w:spacing w:line="336" w:lineRule="auto"/>
        <w:ind w:firstLine="420"/>
      </w:pPr>
      <w:r>
        <w:rPr>
          <w:rFonts w:ascii="微软雅黑" w:hAnsi="微软雅黑" w:eastAsia="微软雅黑"/>
        </w:rPr>
        <w:t>【下一支队伍如何理解】</w:t>
      </w:r>
    </w:p>
    <w:p>
      <w:pPr>
        <w:spacing w:line="336" w:lineRule="auto"/>
        <w:ind w:firstLine="420"/>
      </w:pPr>
      <w:r>
        <w:rPr>
          <w:rFonts w:ascii="微软雅黑" w:hAnsi="微软雅黑" w:eastAsia="微软雅黑"/>
        </w:rPr>
        <w:t>秦砚签下自己的名字。</w:t>
      </w:r>
    </w:p>
    <w:p>
      <w:pPr>
        <w:spacing w:line="336" w:lineRule="auto"/>
        <w:ind w:firstLine="420"/>
      </w:pPr>
      <w:r>
        <w:rPr>
          <w:rFonts w:ascii="微软雅黑" w:hAnsi="微软雅黑" w:eastAsia="微软雅黑"/>
        </w:rPr>
        <w:t>她知道签字不是保证机器一定留下。</w:t>
      </w:r>
    </w:p>
    <w:p>
      <w:pPr>
        <w:spacing w:line="336" w:lineRule="auto"/>
        <w:ind w:firstLine="420"/>
      </w:pPr>
      <w:r>
        <w:rPr>
          <w:rFonts w:ascii="微软雅黑" w:hAnsi="微软雅黑" w:eastAsia="微软雅黑"/>
        </w:rPr>
        <w:t>是保证机器不会在没人承认的情况下消失。</w:t>
      </w:r>
    </w:p>
    <w:p>
      <w:pPr>
        <w:spacing w:line="336" w:lineRule="auto"/>
        <w:ind w:firstLine="420"/>
      </w:pPr>
      <w:r>
        <w:rPr>
          <w:rFonts w:ascii="微软雅黑" w:hAnsi="微软雅黑" w:eastAsia="微软雅黑"/>
        </w:rPr>
        <w:t>夜里，一号龙门铣床仍然在雾中发出低沉的滑动声。</w:t>
      </w:r>
    </w:p>
    <w:p>
      <w:pPr>
        <w:spacing w:line="336" w:lineRule="auto"/>
        <w:ind w:firstLine="420"/>
      </w:pPr>
      <w:r>
        <w:rPr>
          <w:rFonts w:ascii="微软雅黑" w:hAnsi="微软雅黑" w:eastAsia="微软雅黑"/>
        </w:rPr>
        <w:t>它像一头知道自己不能上车的老兽。</w:t>
      </w:r>
    </w:p>
    <w:p>
      <w:pPr>
        <w:spacing w:line="336" w:lineRule="auto"/>
        <w:ind w:firstLine="420"/>
      </w:pPr>
      <w:r>
        <w:rPr>
          <w:rFonts w:ascii="微软雅黑" w:hAnsi="微软雅黑" w:eastAsia="微软雅黑"/>
        </w:rPr>
        <w:t>秦砚站在导轨旁，把手放在冰冷的金属上。</w:t>
      </w:r>
    </w:p>
    <w:p>
      <w:pPr>
        <w:spacing w:line="336" w:lineRule="auto"/>
        <w:ind w:firstLine="420"/>
      </w:pPr>
      <w:r>
        <w:rPr>
          <w:rFonts w:ascii="微软雅黑" w:hAnsi="微软雅黑" w:eastAsia="微软雅黑"/>
        </w:rPr>
        <w:t>“我们会复制你。”她说。</w:t>
      </w:r>
    </w:p>
    <w:p>
      <w:pPr>
        <w:spacing w:line="336" w:lineRule="auto"/>
        <w:ind w:firstLine="420"/>
      </w:pPr>
      <w:r>
        <w:rPr>
          <w:rFonts w:ascii="微软雅黑" w:hAnsi="微软雅黑" w:eastAsia="微软雅黑"/>
        </w:rPr>
        <w:t>机器没有回答。</w:t>
      </w:r>
    </w:p>
    <w:p>
      <w:pPr>
        <w:spacing w:line="336" w:lineRule="auto"/>
        <w:ind w:firstLine="420"/>
      </w:pPr>
      <w:r>
        <w:rPr>
          <w:rFonts w:ascii="微软雅黑" w:hAnsi="微软雅黑" w:eastAsia="微软雅黑"/>
        </w:rPr>
        <w:t>但第二天，复制组开始把它的每一次震动写进图纸。</w:t>
      </w:r>
    </w:p>
    <w:p>
      <w:pPr>
        <w:pStyle w:val="Heading2"/>
      </w:pPr>
      <w:r>
        <w:rPr>
          <w:rFonts w:ascii="微软雅黑" w:hAnsi="微软雅黑" w:eastAsia="微软雅黑"/>
          <w:color w:val="2C5070"/>
          <w:sz w:val="26"/>
        </w:rPr>
        <w:t>第二十三章完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档案设备和离线目录进入第一批迁移货物 | OPEN |</w:t>
      </w:r>
    </w:p>
    <w:p>
      <w:pPr>
        <w:spacing w:line="336" w:lineRule="auto"/>
        <w:ind w:firstLine="420"/>
      </w:pPr>
      <w:r>
        <w:rPr>
          <w:rFonts w:ascii="微软雅黑" w:hAnsi="微软雅黑" w:eastAsia="微软雅黑"/>
        </w:rPr>
        <w:t>| V2-F008 | 拆分、重组、测量和操作人员被纳入支持系统成本 | OPEN |</w:t>
      </w:r>
    </w:p>
    <w:p>
      <w:pPr>
        <w:spacing w:line="336" w:lineRule="auto"/>
        <w:ind w:firstLine="420"/>
      </w:pPr>
      <w:r>
        <w:rPr>
          <w:rFonts w:ascii="微软雅黑" w:hAnsi="微软雅黑" w:eastAsia="微软雅黑"/>
        </w:rPr>
        <w:t>| V2-F010 | 学校锅炉先于部分重型机器迁移，学校成为撤离优先级 | OPEN |</w:t>
      </w:r>
    </w:p>
    <w:p>
      <w:pPr>
        <w:spacing w:line="336" w:lineRule="auto"/>
        <w:ind w:firstLine="420"/>
      </w:pPr>
      <w:r>
        <w:rPr>
          <w:rFonts w:ascii="微软雅黑" w:hAnsi="微软雅黑" w:eastAsia="微软雅黑"/>
        </w:rPr>
        <w:t>| V2-F012 | “带走、复制、留守”把战后维修能力定义为设备、知识和人的组合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要求把不可逆损失、替代能力和理解能力加入设备排序，避免用价格单独决定未来。</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通过关系记录框架间接推动“拆分后是否仍可被下一支队伍理解”字段建立。</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把运输风险、道路承载和留守交接写入设备清单。</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保留成本模型，但接受工业价值必须包括学校、档案、维修者和不可逆损失。</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推动学校锅炉与档案进入第一批迁移，强调工厂边界不能只画到厂门。</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带走未知设备，并接受所有信号必须与普通压力片等可验证数据并列记录。</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完成雾岭设备三分类，负责大型设备复制和留守条件。</w:t>
      </w:r>
    </w:p>
    <w:p>
      <w:pPr>
        <w:pStyle w:val="Heading2"/>
      </w:pPr>
      <w:r>
        <w:rPr>
          <w:rFonts w:ascii="微软雅黑" w:hAnsi="微软雅黑" w:eastAsia="微软雅黑"/>
          <w:color w:val="2C5070"/>
          <w:sz w:val="26"/>
        </w:rPr>
        <w:t>第二十四章：学校先走</w:t>
      </w:r>
    </w:p>
    <w:p>
      <w:pPr>
        <w:spacing w:line="336" w:lineRule="auto"/>
        <w:ind w:firstLine="420"/>
      </w:pPr>
      <w:r>
        <w:rPr>
          <w:rFonts w:ascii="微软雅黑" w:hAnsi="微软雅黑" w:eastAsia="微软雅黑"/>
        </w:rPr>
        <w:t>学校先走的决定公布后，最先反对的是教师。</w:t>
      </w:r>
    </w:p>
    <w:p>
      <w:pPr>
        <w:spacing w:line="336" w:lineRule="auto"/>
        <w:ind w:firstLine="420"/>
      </w:pPr>
      <w:r>
        <w:rPr>
          <w:rFonts w:ascii="微软雅黑" w:hAnsi="微软雅黑" w:eastAsia="微软雅黑"/>
        </w:rPr>
        <w:t>不是因为他们不想走。</w:t>
      </w:r>
    </w:p>
    <w:p>
      <w:pPr>
        <w:spacing w:line="336" w:lineRule="auto"/>
        <w:ind w:firstLine="420"/>
      </w:pPr>
      <w:r>
        <w:rPr>
          <w:rFonts w:ascii="微软雅黑" w:hAnsi="微软雅黑" w:eastAsia="微软雅黑"/>
        </w:rPr>
        <w:t>而是因为他们知道，孩子们一旦上车，城市里留下的人会把这件事记成一句话：</w:t>
      </w:r>
    </w:p>
    <w:p>
      <w:pPr>
        <w:spacing w:line="336" w:lineRule="auto"/>
        <w:ind w:firstLine="420"/>
      </w:pPr>
      <w:r>
        <w:rPr>
          <w:rFonts w:ascii="微软雅黑" w:hAnsi="微软雅黑" w:eastAsia="微软雅黑"/>
        </w:rPr>
        <w:t>【学校被带走了。】</w:t>
      </w:r>
    </w:p>
    <w:p>
      <w:pPr>
        <w:spacing w:line="336" w:lineRule="auto"/>
        <w:ind w:firstLine="420"/>
      </w:pPr>
      <w:r>
        <w:rPr>
          <w:rFonts w:ascii="微软雅黑" w:hAnsi="微软雅黑" w:eastAsia="微软雅黑"/>
        </w:rPr>
        <w:t>林川在校门口听了两个小时的争论。</w:t>
      </w:r>
    </w:p>
    <w:p>
      <w:pPr>
        <w:spacing w:line="336" w:lineRule="auto"/>
        <w:ind w:firstLine="420"/>
      </w:pPr>
      <w:r>
        <w:rPr>
          <w:rFonts w:ascii="微软雅黑" w:hAnsi="微软雅黑" w:eastAsia="微软雅黑"/>
        </w:rPr>
        <w:t>有人说工厂还没拆完，学生不能走。</w:t>
      </w:r>
    </w:p>
    <w:p>
      <w:pPr>
        <w:spacing w:line="336" w:lineRule="auto"/>
        <w:ind w:firstLine="420"/>
      </w:pPr>
      <w:r>
        <w:rPr>
          <w:rFonts w:ascii="微软雅黑" w:hAnsi="微软雅黑" w:eastAsia="微软雅黑"/>
        </w:rPr>
        <w:t>有人说孩子应该和家长一起。</w:t>
      </w:r>
    </w:p>
    <w:p>
      <w:pPr>
        <w:spacing w:line="336" w:lineRule="auto"/>
        <w:ind w:firstLine="420"/>
      </w:pPr>
      <w:r>
        <w:rPr>
          <w:rFonts w:ascii="微软雅黑" w:hAnsi="微软雅黑" w:eastAsia="微软雅黑"/>
        </w:rPr>
        <w:t>有人说学校搬到哪里都可以重新开。</w:t>
      </w:r>
    </w:p>
    <w:p>
      <w:pPr>
        <w:spacing w:line="336" w:lineRule="auto"/>
        <w:ind w:firstLine="420"/>
      </w:pPr>
      <w:r>
        <w:rPr>
          <w:rFonts w:ascii="微软雅黑" w:hAnsi="微软雅黑" w:eastAsia="微软雅黑"/>
        </w:rPr>
        <w:t>最后一位老教师问：</w:t>
      </w:r>
    </w:p>
    <w:p>
      <w:pPr>
        <w:spacing w:line="336" w:lineRule="auto"/>
        <w:ind w:firstLine="420"/>
      </w:pPr>
      <w:r>
        <w:rPr>
          <w:rFonts w:ascii="微软雅黑" w:hAnsi="微软雅黑" w:eastAsia="微软雅黑"/>
        </w:rPr>
        <w:t>“如果学校先走，谁证明我们不是在把雾岭的未来带走，却把雾岭的现在留下？”</w:t>
      </w:r>
    </w:p>
    <w:p>
      <w:pPr>
        <w:spacing w:line="336" w:lineRule="auto"/>
        <w:ind w:firstLine="420"/>
      </w:pPr>
      <w:r>
        <w:rPr>
          <w:rFonts w:ascii="微软雅黑" w:hAnsi="微软雅黑" w:eastAsia="微软雅黑"/>
        </w:rPr>
        <w:t>林川没有立刻回答。</w:t>
      </w:r>
    </w:p>
    <w:p>
      <w:pPr>
        <w:spacing w:line="336" w:lineRule="auto"/>
        <w:ind w:firstLine="420"/>
      </w:pPr>
      <w:r>
        <w:rPr>
          <w:rFonts w:ascii="微软雅黑" w:hAnsi="微软雅黑" w:eastAsia="微软雅黑"/>
        </w:rPr>
        <w:t>他看着校墙上那张旧海报。</w:t>
      </w:r>
    </w:p>
    <w:p>
      <w:pPr>
        <w:spacing w:line="336" w:lineRule="auto"/>
        <w:ind w:firstLine="420"/>
      </w:pPr>
      <w:r>
        <w:rPr>
          <w:rFonts w:ascii="微软雅黑" w:hAnsi="微软雅黑" w:eastAsia="微软雅黑"/>
        </w:rPr>
        <w:t>上面写着：</w:t>
      </w:r>
    </w:p>
    <w:p>
      <w:pPr>
        <w:spacing w:line="336" w:lineRule="auto"/>
        <w:ind w:firstLine="420"/>
      </w:pPr>
      <w:r>
        <w:rPr>
          <w:rFonts w:ascii="微软雅黑" w:hAnsi="微软雅黑" w:eastAsia="微软雅黑"/>
        </w:rPr>
        <w:t>【学会测量，学会等待，学会把看不懂的东西交给下一双手。】</w:t>
      </w:r>
    </w:p>
    <w:p>
      <w:pPr>
        <w:spacing w:line="336" w:lineRule="auto"/>
        <w:ind w:firstLine="420"/>
      </w:pPr>
      <w:r>
        <w:rPr>
          <w:rFonts w:ascii="微软雅黑" w:hAnsi="微软雅黑" w:eastAsia="微软雅黑"/>
        </w:rPr>
        <w:t>### 一、学校不是箱子</w:t>
      </w:r>
    </w:p>
    <w:p>
      <w:pPr>
        <w:spacing w:line="336" w:lineRule="auto"/>
        <w:ind w:firstLine="420"/>
      </w:pPr>
      <w:r>
        <w:rPr>
          <w:rFonts w:ascii="微软雅黑" w:hAnsi="微软雅黑" w:eastAsia="微软雅黑"/>
        </w:rPr>
        <w:t>移动工厂的第二节车厢被改成教室。</w:t>
      </w:r>
    </w:p>
    <w:p>
      <w:pPr>
        <w:spacing w:line="336" w:lineRule="auto"/>
        <w:ind w:firstLine="420"/>
      </w:pPr>
      <w:r>
        <w:rPr>
          <w:rFonts w:ascii="微软雅黑" w:hAnsi="微软雅黑" w:eastAsia="微软雅黑"/>
        </w:rPr>
        <w:t>第三节是锅炉和水箱。</w:t>
      </w:r>
    </w:p>
    <w:p>
      <w:pPr>
        <w:spacing w:line="336" w:lineRule="auto"/>
        <w:ind w:firstLine="420"/>
      </w:pPr>
      <w:r>
        <w:rPr>
          <w:rFonts w:ascii="微软雅黑" w:hAnsi="微软雅黑" w:eastAsia="微软雅黑"/>
        </w:rPr>
        <w:t>第四节放工具、黑板、纸张和一台不完整的低压测试台。</w:t>
      </w:r>
    </w:p>
    <w:p>
      <w:pPr>
        <w:spacing w:line="336" w:lineRule="auto"/>
        <w:ind w:firstLine="420"/>
      </w:pPr>
      <w:r>
        <w:rPr>
          <w:rFonts w:ascii="微软雅黑" w:hAnsi="微软雅黑" w:eastAsia="微软雅黑"/>
        </w:rPr>
        <w:t>没有人能把一所学校完整装进四节车厢。</w:t>
      </w:r>
    </w:p>
    <w:p>
      <w:pPr>
        <w:spacing w:line="336" w:lineRule="auto"/>
        <w:ind w:firstLine="420"/>
      </w:pPr>
      <w:r>
        <w:rPr>
          <w:rFonts w:ascii="微软雅黑" w:hAnsi="微软雅黑" w:eastAsia="微软雅黑"/>
        </w:rPr>
        <w:t>他们只能把学校拆成几种能力：</w:t>
      </w:r>
    </w:p>
    <w:p>
      <w:pPr>
        <w:spacing w:line="336" w:lineRule="auto"/>
        <w:ind w:firstLine="420"/>
      </w:pPr>
      <w:r>
        <w:rPr>
          <w:rFonts w:ascii="微软雅黑" w:hAnsi="微软雅黑" w:eastAsia="微软雅黑"/>
        </w:rPr>
        <w:t>能教人读懂记录的课堂。</w:t>
      </w:r>
    </w:p>
    <w:p>
      <w:pPr>
        <w:spacing w:line="336" w:lineRule="auto"/>
        <w:ind w:firstLine="420"/>
      </w:pPr>
      <w:r>
        <w:rPr>
          <w:rFonts w:ascii="微软雅黑" w:hAnsi="微软雅黑" w:eastAsia="微软雅黑"/>
        </w:rPr>
        <w:t>能让学生观察材料变化的工作台。</w:t>
      </w:r>
    </w:p>
    <w:p>
      <w:pPr>
        <w:spacing w:line="336" w:lineRule="auto"/>
        <w:ind w:firstLine="420"/>
      </w:pPr>
      <w:r>
        <w:rPr>
          <w:rFonts w:ascii="微软雅黑" w:hAnsi="微软雅黑" w:eastAsia="微软雅黑"/>
        </w:rPr>
        <w:t>能让教师交接课程的目录。</w:t>
      </w:r>
    </w:p>
    <w:p>
      <w:pPr>
        <w:spacing w:line="336" w:lineRule="auto"/>
        <w:ind w:firstLine="420"/>
      </w:pPr>
      <w:r>
        <w:rPr>
          <w:rFonts w:ascii="微软雅黑" w:hAnsi="微软雅黑" w:eastAsia="微软雅黑"/>
        </w:rPr>
        <w:t>能让孩子在夜里保持温度的锅炉。</w:t>
      </w:r>
    </w:p>
    <w:p>
      <w:pPr>
        <w:spacing w:line="336" w:lineRule="auto"/>
        <w:ind w:firstLine="420"/>
      </w:pPr>
      <w:r>
        <w:rPr>
          <w:rFonts w:ascii="微软雅黑" w:hAnsi="微软雅黑" w:eastAsia="微软雅黑"/>
        </w:rPr>
        <w:t>能让离开的人知道自己什么时候可以回来。</w:t>
      </w:r>
    </w:p>
    <w:p>
      <w:pPr>
        <w:spacing w:line="336" w:lineRule="auto"/>
        <w:ind w:firstLine="420"/>
      </w:pPr>
      <w:r>
        <w:rPr>
          <w:rFonts w:ascii="微软雅黑" w:hAnsi="微软雅黑" w:eastAsia="微软雅黑"/>
        </w:rPr>
        <w:t>一位母亲问：“课本呢？”</w:t>
      </w:r>
    </w:p>
    <w:p>
      <w:pPr>
        <w:spacing w:line="336" w:lineRule="auto"/>
        <w:ind w:firstLine="420"/>
      </w:pPr>
      <w:r>
        <w:rPr>
          <w:rFonts w:ascii="微软雅黑" w:hAnsi="微软雅黑" w:eastAsia="微软雅黑"/>
        </w:rPr>
        <w:t>林川说：“带三份。”</w:t>
      </w:r>
    </w:p>
    <w:p>
      <w:pPr>
        <w:spacing w:line="336" w:lineRule="auto"/>
        <w:ind w:firstLine="420"/>
      </w:pPr>
      <w:r>
        <w:rPr>
          <w:rFonts w:ascii="微软雅黑" w:hAnsi="微软雅黑" w:eastAsia="微软雅黑"/>
        </w:rPr>
        <w:t>“只有三份？”</w:t>
      </w:r>
    </w:p>
    <w:p>
      <w:pPr>
        <w:spacing w:line="336" w:lineRule="auto"/>
        <w:ind w:firstLine="420"/>
      </w:pPr>
      <w:r>
        <w:rPr>
          <w:rFonts w:ascii="微软雅黑" w:hAnsi="微软雅黑" w:eastAsia="微软雅黑"/>
        </w:rPr>
        <w:t>“纸带三份，教师带一份，学生记住一份。”</w:t>
      </w:r>
    </w:p>
    <w:p>
      <w:pPr>
        <w:spacing w:line="336" w:lineRule="auto"/>
        <w:ind w:firstLine="420"/>
      </w:pPr>
      <w:r>
        <w:rPr>
          <w:rFonts w:ascii="微软雅黑" w:hAnsi="微软雅黑" w:eastAsia="微软雅黑"/>
        </w:rPr>
        <w:t>她不满意。</w:t>
      </w:r>
    </w:p>
    <w:p>
      <w:pPr>
        <w:spacing w:line="336" w:lineRule="auto"/>
        <w:ind w:firstLine="420"/>
      </w:pPr>
      <w:r>
        <w:rPr>
          <w:rFonts w:ascii="微软雅黑" w:hAnsi="微软雅黑" w:eastAsia="微软雅黑"/>
        </w:rPr>
        <w:t>“记住会忘。”</w:t>
      </w:r>
    </w:p>
    <w:p>
      <w:pPr>
        <w:spacing w:line="336" w:lineRule="auto"/>
        <w:ind w:firstLine="420"/>
      </w:pPr>
      <w:r>
        <w:rPr>
          <w:rFonts w:ascii="微软雅黑" w:hAnsi="微软雅黑" w:eastAsia="微软雅黑"/>
        </w:rPr>
        <w:t>“所以要让学生学会重写。”</w:t>
      </w:r>
    </w:p>
    <w:p>
      <w:pPr>
        <w:spacing w:line="336" w:lineRule="auto"/>
        <w:ind w:firstLine="420"/>
      </w:pPr>
      <w:r>
        <w:rPr>
          <w:rFonts w:ascii="微软雅黑" w:hAnsi="微软雅黑" w:eastAsia="微软雅黑"/>
        </w:rPr>
        <w:t>### 二、名单旁边的空格</w:t>
      </w:r>
    </w:p>
    <w:p>
      <w:pPr>
        <w:spacing w:line="336" w:lineRule="auto"/>
        <w:ind w:firstLine="420"/>
      </w:pPr>
      <w:r>
        <w:rPr>
          <w:rFonts w:ascii="微软雅黑" w:hAnsi="微软雅黑" w:eastAsia="微软雅黑"/>
        </w:rPr>
        <w:t>学生名单已经完成四轮修改。</w:t>
      </w:r>
    </w:p>
    <w:p>
      <w:pPr>
        <w:spacing w:line="336" w:lineRule="auto"/>
        <w:ind w:firstLine="420"/>
      </w:pPr>
      <w:r>
        <w:rPr>
          <w:rFonts w:ascii="微软雅黑" w:hAnsi="微软雅黑" w:eastAsia="微软雅黑"/>
        </w:rPr>
        <w:t>林川发现每个名字旁边都留有一个空格。</w:t>
      </w:r>
    </w:p>
    <w:p>
      <w:pPr>
        <w:spacing w:line="336" w:lineRule="auto"/>
        <w:ind w:firstLine="420"/>
      </w:pPr>
      <w:r>
        <w:rPr>
          <w:rFonts w:ascii="微软雅黑" w:hAnsi="微软雅黑" w:eastAsia="微软雅黑"/>
        </w:rPr>
        <w:t>那不是备注栏。</w:t>
      </w:r>
    </w:p>
    <w:p>
      <w:pPr>
        <w:spacing w:line="336" w:lineRule="auto"/>
        <w:ind w:firstLine="420"/>
      </w:pPr>
      <w:r>
        <w:rPr>
          <w:rFonts w:ascii="微软雅黑" w:hAnsi="微软雅黑" w:eastAsia="微软雅黑"/>
        </w:rPr>
        <w:t>是【关系变化】。</w:t>
      </w:r>
    </w:p>
    <w:p>
      <w:pPr>
        <w:spacing w:line="336" w:lineRule="auto"/>
        <w:ind w:firstLine="420"/>
      </w:pPr>
      <w:r>
        <w:rPr>
          <w:rFonts w:ascii="微软雅黑" w:hAnsi="微软雅黑" w:eastAsia="微软雅黑"/>
        </w:rPr>
        <w:t>有的孩子父亲要留守工厂。</w:t>
      </w:r>
    </w:p>
    <w:p>
      <w:pPr>
        <w:spacing w:line="336" w:lineRule="auto"/>
        <w:ind w:firstLine="420"/>
      </w:pPr>
      <w:r>
        <w:rPr>
          <w:rFonts w:ascii="微软雅黑" w:hAnsi="微软雅黑" w:eastAsia="微软雅黑"/>
        </w:rPr>
        <w:t>有的孩子母亲在迁移车队。</w:t>
      </w:r>
    </w:p>
    <w:p>
      <w:pPr>
        <w:spacing w:line="336" w:lineRule="auto"/>
        <w:ind w:firstLine="420"/>
      </w:pPr>
      <w:r>
        <w:rPr>
          <w:rFonts w:ascii="微软雅黑" w:hAnsi="微软雅黑" w:eastAsia="微软雅黑"/>
        </w:rPr>
        <w:t>有的孩子必须照看祖母。</w:t>
      </w:r>
    </w:p>
    <w:p>
      <w:pPr>
        <w:spacing w:line="336" w:lineRule="auto"/>
        <w:ind w:firstLine="420"/>
      </w:pPr>
      <w:r>
        <w:rPr>
          <w:rFonts w:ascii="微软雅黑" w:hAnsi="微软雅黑" w:eastAsia="微软雅黑"/>
        </w:rPr>
        <w:t>有的孩子害怕离开雾岭，却不敢在公开会上说。</w:t>
      </w:r>
    </w:p>
    <w:p>
      <w:pPr>
        <w:spacing w:line="336" w:lineRule="auto"/>
        <w:ind w:firstLine="420"/>
      </w:pPr>
      <w:r>
        <w:rPr>
          <w:rFonts w:ascii="微软雅黑" w:hAnsi="微软雅黑" w:eastAsia="微软雅黑"/>
        </w:rPr>
        <w:t>一名叫苏弥的学生把自己的名字划掉。</w:t>
      </w:r>
    </w:p>
    <w:p>
      <w:pPr>
        <w:spacing w:line="336" w:lineRule="auto"/>
        <w:ind w:firstLine="420"/>
      </w:pPr>
      <w:r>
        <w:rPr>
          <w:rFonts w:ascii="微软雅黑" w:hAnsi="微软雅黑" w:eastAsia="微软雅黑"/>
        </w:rPr>
        <w:t>她说：“我不走。”</w:t>
      </w:r>
    </w:p>
    <w:p>
      <w:pPr>
        <w:spacing w:line="336" w:lineRule="auto"/>
        <w:ind w:firstLine="420"/>
      </w:pPr>
      <w:r>
        <w:rPr>
          <w:rFonts w:ascii="微软雅黑" w:hAnsi="微软雅黑" w:eastAsia="微软雅黑"/>
        </w:rPr>
        <w:t>老师问：“为什么？”</w:t>
      </w:r>
    </w:p>
    <w:p>
      <w:pPr>
        <w:spacing w:line="336" w:lineRule="auto"/>
        <w:ind w:firstLine="420"/>
      </w:pPr>
      <w:r>
        <w:rPr>
          <w:rFonts w:ascii="微软雅黑" w:hAnsi="微软雅黑" w:eastAsia="微软雅黑"/>
        </w:rPr>
        <w:t>“我会修水泵。”</w:t>
      </w:r>
    </w:p>
    <w:p>
      <w:pPr>
        <w:spacing w:line="336" w:lineRule="auto"/>
        <w:ind w:firstLine="420"/>
      </w:pPr>
      <w:r>
        <w:rPr>
          <w:rFonts w:ascii="微软雅黑" w:hAnsi="微软雅黑" w:eastAsia="微软雅黑"/>
        </w:rPr>
        <w:t>“你十四岁。”</w:t>
      </w:r>
    </w:p>
    <w:p>
      <w:pPr>
        <w:spacing w:line="336" w:lineRule="auto"/>
        <w:ind w:firstLine="420"/>
      </w:pPr>
      <w:r>
        <w:rPr>
          <w:rFonts w:ascii="微软雅黑" w:hAnsi="微软雅黑" w:eastAsia="微软雅黑"/>
        </w:rPr>
        <w:t>“水泵不看年龄。”</w:t>
      </w:r>
    </w:p>
    <w:p>
      <w:pPr>
        <w:spacing w:line="336" w:lineRule="auto"/>
        <w:ind w:firstLine="420"/>
      </w:pPr>
      <w:r>
        <w:rPr>
          <w:rFonts w:ascii="微软雅黑" w:hAnsi="微软雅黑" w:eastAsia="微软雅黑"/>
        </w:rPr>
        <w:t>林川蹲下来，看她手上的油渍。</w:t>
      </w:r>
    </w:p>
    <w:p>
      <w:pPr>
        <w:spacing w:line="336" w:lineRule="auto"/>
        <w:ind w:firstLine="420"/>
      </w:pPr>
      <w:r>
        <w:rPr>
          <w:rFonts w:ascii="微软雅黑" w:hAnsi="微软雅黑" w:eastAsia="微软雅黑"/>
        </w:rPr>
        <w:t>“你可以选择留守。”他说，“但选择必须包括谁和你一起、你怎么吃饭、如果线路断了谁接手、什么时候撤离。”</w:t>
      </w:r>
    </w:p>
    <w:p>
      <w:pPr>
        <w:spacing w:line="336" w:lineRule="auto"/>
        <w:ind w:firstLine="420"/>
      </w:pPr>
      <w:r>
        <w:rPr>
          <w:rFonts w:ascii="微软雅黑" w:hAnsi="微软雅黑" w:eastAsia="微软雅黑"/>
        </w:rPr>
        <w:t>苏弥问：“如果这些都没有呢？”</w:t>
      </w:r>
    </w:p>
    <w:p>
      <w:pPr>
        <w:spacing w:line="336" w:lineRule="auto"/>
        <w:ind w:firstLine="420"/>
      </w:pPr>
      <w:r>
        <w:rPr>
          <w:rFonts w:ascii="微软雅黑" w:hAnsi="微软雅黑" w:eastAsia="微软雅黑"/>
        </w:rPr>
        <w:t>“那不是留守选择。”</w:t>
      </w:r>
    </w:p>
    <w:p>
      <w:pPr>
        <w:spacing w:line="336" w:lineRule="auto"/>
        <w:ind w:firstLine="420"/>
      </w:pPr>
      <w:r>
        <w:rPr>
          <w:rFonts w:ascii="微软雅黑" w:hAnsi="微软雅黑" w:eastAsia="微软雅黑"/>
        </w:rPr>
        <w:t>“是什么？”</w:t>
      </w:r>
    </w:p>
    <w:p>
      <w:pPr>
        <w:spacing w:line="336" w:lineRule="auto"/>
        <w:ind w:firstLine="420"/>
      </w:pPr>
      <w:r>
        <w:rPr>
          <w:rFonts w:ascii="微软雅黑" w:hAnsi="微软雅黑" w:eastAsia="微软雅黑"/>
        </w:rPr>
        <w:t>“别人替你把危险叫成勇敢。”</w:t>
      </w:r>
    </w:p>
    <w:p>
      <w:pPr>
        <w:spacing w:line="336" w:lineRule="auto"/>
        <w:ind w:firstLine="420"/>
      </w:pPr>
      <w:r>
        <w:rPr>
          <w:rFonts w:ascii="微软雅黑" w:hAnsi="微软雅黑" w:eastAsia="微软雅黑"/>
        </w:rPr>
        <w:t>苏弥没有重新写名字。</w:t>
      </w:r>
    </w:p>
    <w:p>
      <w:pPr>
        <w:spacing w:line="336" w:lineRule="auto"/>
        <w:ind w:firstLine="420"/>
      </w:pPr>
      <w:r>
        <w:rPr>
          <w:rFonts w:ascii="微软雅黑" w:hAnsi="微软雅黑" w:eastAsia="微软雅黑"/>
        </w:rPr>
        <w:t>她把空格填上：</w:t>
      </w:r>
    </w:p>
    <w:p>
      <w:pPr>
        <w:spacing w:line="336" w:lineRule="auto"/>
        <w:ind w:firstLine="420"/>
      </w:pPr>
      <w:r>
        <w:rPr>
          <w:rFonts w:ascii="微软雅黑" w:hAnsi="微软雅黑" w:eastAsia="微软雅黑"/>
        </w:rPr>
        <w:t>【需要和母亲一起决定。】</w:t>
      </w:r>
    </w:p>
    <w:p>
      <w:pPr>
        <w:spacing w:line="336" w:lineRule="auto"/>
        <w:ind w:firstLine="420"/>
      </w:pPr>
      <w:r>
        <w:rPr>
          <w:rFonts w:ascii="微软雅黑" w:hAnsi="微软雅黑" w:eastAsia="微软雅黑"/>
        </w:rPr>
        <w:t>### 三、教师交接</w:t>
      </w:r>
    </w:p>
    <w:p>
      <w:pPr>
        <w:spacing w:line="336" w:lineRule="auto"/>
        <w:ind w:firstLine="420"/>
      </w:pPr>
      <w:r>
        <w:rPr>
          <w:rFonts w:ascii="微软雅黑" w:hAnsi="微软雅黑" w:eastAsia="微软雅黑"/>
        </w:rPr>
        <w:t>学校不能只带走原来的教师。</w:t>
      </w:r>
    </w:p>
    <w:p>
      <w:pPr>
        <w:spacing w:line="336" w:lineRule="auto"/>
        <w:ind w:firstLine="420"/>
      </w:pPr>
      <w:r>
        <w:rPr>
          <w:rFonts w:ascii="微软雅黑" w:hAnsi="微软雅黑" w:eastAsia="微软雅黑"/>
        </w:rPr>
        <w:t>雾岭的教师有一半与工厂、医院和水站有直接关系。</w:t>
      </w:r>
    </w:p>
    <w:p>
      <w:pPr>
        <w:spacing w:line="336" w:lineRule="auto"/>
        <w:ind w:firstLine="420"/>
      </w:pPr>
      <w:r>
        <w:rPr>
          <w:rFonts w:ascii="微软雅黑" w:hAnsi="微软雅黑" w:eastAsia="微软雅黑"/>
        </w:rPr>
        <w:t>他们必须轮班。</w:t>
      </w:r>
    </w:p>
    <w:p>
      <w:pPr>
        <w:spacing w:line="336" w:lineRule="auto"/>
        <w:ind w:firstLine="420"/>
      </w:pPr>
      <w:r>
        <w:rPr>
          <w:rFonts w:ascii="微软雅黑" w:hAnsi="微软雅黑" w:eastAsia="微软雅黑"/>
        </w:rPr>
        <w:t>于是教师群体写出第一份移动课程交接表。</w:t>
      </w:r>
    </w:p>
    <w:p>
      <w:pPr>
        <w:spacing w:line="336" w:lineRule="auto"/>
        <w:ind w:firstLine="420"/>
      </w:pPr>
      <w:r>
        <w:rPr>
          <w:rFonts w:ascii="微软雅黑" w:hAnsi="微软雅黑" w:eastAsia="微软雅黑"/>
        </w:rPr>
        <w:t>每节课包括：</w:t>
      </w:r>
    </w:p>
    <w:p>
      <w:pPr>
        <w:spacing w:line="336" w:lineRule="auto"/>
        <w:ind w:firstLine="420"/>
      </w:pPr>
      <w:r>
        <w:rPr>
          <w:rFonts w:ascii="微软雅黑" w:hAnsi="微软雅黑" w:eastAsia="微软雅黑"/>
        </w:rPr>
        <w:t>目标。</w:t>
      </w:r>
    </w:p>
    <w:p>
      <w:pPr>
        <w:spacing w:line="336" w:lineRule="auto"/>
        <w:ind w:firstLine="420"/>
      </w:pPr>
      <w:r>
        <w:rPr>
          <w:rFonts w:ascii="微软雅黑" w:hAnsi="微软雅黑" w:eastAsia="微软雅黑"/>
        </w:rPr>
        <w:t>材料。</w:t>
      </w:r>
    </w:p>
    <w:p>
      <w:pPr>
        <w:spacing w:line="336" w:lineRule="auto"/>
        <w:ind w:firstLine="420"/>
      </w:pPr>
      <w:r>
        <w:rPr>
          <w:rFonts w:ascii="微软雅黑" w:hAnsi="微软雅黑" w:eastAsia="微软雅黑"/>
        </w:rPr>
        <w:t>学生需要观察的变化。</w:t>
      </w:r>
    </w:p>
    <w:p>
      <w:pPr>
        <w:spacing w:line="336" w:lineRule="auto"/>
        <w:ind w:firstLine="420"/>
      </w:pPr>
      <w:r>
        <w:rPr>
          <w:rFonts w:ascii="微软雅黑" w:hAnsi="微软雅黑" w:eastAsia="微软雅黑"/>
        </w:rPr>
        <w:t>允许暂停的节点。</w:t>
      </w:r>
    </w:p>
    <w:p>
      <w:pPr>
        <w:spacing w:line="336" w:lineRule="auto"/>
        <w:ind w:firstLine="420"/>
      </w:pPr>
      <w:r>
        <w:rPr>
          <w:rFonts w:ascii="微软雅黑" w:hAnsi="微软雅黑" w:eastAsia="微软雅黑"/>
        </w:rPr>
        <w:t>不知道答案时如何记录。</w:t>
      </w:r>
    </w:p>
    <w:p>
      <w:pPr>
        <w:spacing w:line="336" w:lineRule="auto"/>
        <w:ind w:firstLine="420"/>
      </w:pPr>
      <w:r>
        <w:rPr>
          <w:rFonts w:ascii="微软雅黑" w:hAnsi="微软雅黑" w:eastAsia="微软雅黑"/>
        </w:rPr>
        <w:t>离开学校的人如何把课程交给下一位教师。</w:t>
      </w:r>
    </w:p>
    <w:p>
      <w:pPr>
        <w:spacing w:line="336" w:lineRule="auto"/>
        <w:ind w:firstLine="420"/>
      </w:pPr>
      <w:r>
        <w:rPr>
          <w:rFonts w:ascii="微软雅黑" w:hAnsi="微软雅黑" w:eastAsia="微软雅黑"/>
        </w:rPr>
        <w:t>老教师说：“这不像以前的课程。”</w:t>
      </w:r>
    </w:p>
    <w:p>
      <w:pPr>
        <w:spacing w:line="336" w:lineRule="auto"/>
        <w:ind w:firstLine="420"/>
      </w:pPr>
      <w:r>
        <w:rPr>
          <w:rFonts w:ascii="微软雅黑" w:hAnsi="微软雅黑" w:eastAsia="微软雅黑"/>
        </w:rPr>
        <w:t>林川问：“以前的课程会在战争里丢掉一半教师吗？”</w:t>
      </w:r>
    </w:p>
    <w:p>
      <w:pPr>
        <w:spacing w:line="336" w:lineRule="auto"/>
        <w:ind w:firstLine="420"/>
      </w:pPr>
      <w:r>
        <w:rPr>
          <w:rFonts w:ascii="微软雅黑" w:hAnsi="微软雅黑" w:eastAsia="微软雅黑"/>
        </w:rPr>
        <w:t>“不会。”</w:t>
      </w:r>
    </w:p>
    <w:p>
      <w:pPr>
        <w:spacing w:line="336" w:lineRule="auto"/>
        <w:ind w:firstLine="420"/>
      </w:pPr>
      <w:r>
        <w:rPr>
          <w:rFonts w:ascii="微软雅黑" w:hAnsi="微软雅黑" w:eastAsia="微软雅黑"/>
        </w:rPr>
        <w:t>“那就不能照以前写。”</w:t>
      </w:r>
    </w:p>
    <w:p>
      <w:pPr>
        <w:spacing w:line="336" w:lineRule="auto"/>
        <w:ind w:firstLine="420"/>
      </w:pPr>
      <w:r>
        <w:rPr>
          <w:rFonts w:ascii="微软雅黑" w:hAnsi="微软雅黑" w:eastAsia="微软雅黑"/>
        </w:rPr>
        <w:t>课程表里没有“服从命令”这一栏。</w:t>
      </w:r>
    </w:p>
    <w:p>
      <w:pPr>
        <w:spacing w:line="336" w:lineRule="auto"/>
        <w:ind w:firstLine="420"/>
      </w:pPr>
      <w:r>
        <w:rPr>
          <w:rFonts w:ascii="微软雅黑" w:hAnsi="微软雅黑" w:eastAsia="微软雅黑"/>
        </w:rPr>
        <w:t>但有“拒绝危险实验的理由”。</w:t>
      </w:r>
    </w:p>
    <w:p>
      <w:pPr>
        <w:spacing w:line="336" w:lineRule="auto"/>
        <w:ind w:firstLine="420"/>
      </w:pPr>
      <w:r>
        <w:rPr>
          <w:rFonts w:ascii="微软雅黑" w:hAnsi="微软雅黑" w:eastAsia="微软雅黑"/>
        </w:rPr>
        <w:t>没有“完成全部内容”这一栏。</w:t>
      </w:r>
    </w:p>
    <w:p>
      <w:pPr>
        <w:spacing w:line="336" w:lineRule="auto"/>
        <w:ind w:firstLine="420"/>
      </w:pPr>
      <w:r>
        <w:rPr>
          <w:rFonts w:ascii="微软雅黑" w:hAnsi="微软雅黑" w:eastAsia="微软雅黑"/>
        </w:rPr>
        <w:t>但有“知道在哪里停下”。</w:t>
      </w:r>
    </w:p>
    <w:p>
      <w:pPr>
        <w:spacing w:line="336" w:lineRule="auto"/>
        <w:ind w:firstLine="420"/>
      </w:pPr>
      <w:r>
        <w:rPr>
          <w:rFonts w:ascii="微软雅黑" w:hAnsi="微软雅黑" w:eastAsia="微软雅黑"/>
        </w:rPr>
        <w:t>林川把它送给周衡。</w:t>
      </w:r>
    </w:p>
    <w:p>
      <w:pPr>
        <w:spacing w:line="336" w:lineRule="auto"/>
        <w:ind w:firstLine="420"/>
      </w:pPr>
      <w:r>
        <w:rPr>
          <w:rFonts w:ascii="微软雅黑" w:hAnsi="微软雅黑" w:eastAsia="微软雅黑"/>
        </w:rPr>
        <w:t>周衡在最后一页签名：</w:t>
      </w:r>
    </w:p>
    <w:p>
      <w:pPr>
        <w:spacing w:line="336" w:lineRule="auto"/>
        <w:ind w:firstLine="420"/>
      </w:pPr>
      <w:r>
        <w:rPr>
          <w:rFonts w:ascii="微软雅黑" w:hAnsi="微软雅黑" w:eastAsia="微软雅黑"/>
        </w:rPr>
        <w:t>【学生不是维修军团的预备兵。】</w:t>
      </w:r>
    </w:p>
    <w:p>
      <w:pPr>
        <w:spacing w:line="336" w:lineRule="auto"/>
        <w:ind w:firstLine="420"/>
      </w:pPr>
      <w:r>
        <w:rPr>
          <w:rFonts w:ascii="微软雅黑" w:hAnsi="微软雅黑" w:eastAsia="微软雅黑"/>
        </w:rPr>
        <w:t>### 四、第一趟试车</w:t>
      </w:r>
    </w:p>
    <w:p>
      <w:pPr>
        <w:spacing w:line="336" w:lineRule="auto"/>
        <w:ind w:firstLine="420"/>
      </w:pPr>
      <w:r>
        <w:rPr>
          <w:rFonts w:ascii="微软雅黑" w:hAnsi="微软雅黑" w:eastAsia="微软雅黑"/>
        </w:rPr>
        <w:t>第一列移动学校车厢在清晨试车。</w:t>
      </w:r>
    </w:p>
    <w:p>
      <w:pPr>
        <w:spacing w:line="336" w:lineRule="auto"/>
        <w:ind w:firstLine="420"/>
      </w:pPr>
      <w:r>
        <w:rPr>
          <w:rFonts w:ascii="微软雅黑" w:hAnsi="微软雅黑" w:eastAsia="微软雅黑"/>
        </w:rPr>
        <w:t>车头不是军用机车。</w:t>
      </w:r>
    </w:p>
    <w:p>
      <w:pPr>
        <w:spacing w:line="336" w:lineRule="auto"/>
        <w:ind w:firstLine="420"/>
      </w:pPr>
      <w:r>
        <w:rPr>
          <w:rFonts w:ascii="微软雅黑" w:hAnsi="微软雅黑" w:eastAsia="微软雅黑"/>
        </w:rPr>
        <w:t>是改装后的低压牵引车。</w:t>
      </w:r>
    </w:p>
    <w:p>
      <w:pPr>
        <w:spacing w:line="336" w:lineRule="auto"/>
        <w:ind w:firstLine="420"/>
      </w:pPr>
      <w:r>
        <w:rPr>
          <w:rFonts w:ascii="微软雅黑" w:hAnsi="微软雅黑" w:eastAsia="微软雅黑"/>
        </w:rPr>
        <w:t>它的驾驶位旁边放着水、急救箱、两套工具和一份可以手写修改的地图。</w:t>
      </w:r>
    </w:p>
    <w:p>
      <w:pPr>
        <w:spacing w:line="336" w:lineRule="auto"/>
        <w:ind w:firstLine="420"/>
      </w:pPr>
      <w:r>
        <w:rPr>
          <w:rFonts w:ascii="微软雅黑" w:hAnsi="微软雅黑" w:eastAsia="微软雅黑"/>
        </w:rPr>
        <w:t>北轨检查旧矿道。</w:t>
      </w:r>
    </w:p>
    <w:p>
      <w:pPr>
        <w:spacing w:line="336" w:lineRule="auto"/>
        <w:ind w:firstLine="420"/>
      </w:pPr>
      <w:r>
        <w:rPr>
          <w:rFonts w:ascii="微软雅黑" w:hAnsi="微软雅黑" w:eastAsia="微软雅黑"/>
        </w:rPr>
        <w:t>矿道里没有持续通信。</w:t>
      </w:r>
    </w:p>
    <w:p>
      <w:pPr>
        <w:spacing w:line="336" w:lineRule="auto"/>
        <w:ind w:firstLine="420"/>
      </w:pPr>
      <w:r>
        <w:rPr>
          <w:rFonts w:ascii="微软雅黑" w:hAnsi="微软雅黑" w:eastAsia="微软雅黑"/>
        </w:rPr>
        <w:t>每隔三百米，维修者放一盏普通的低功耗灯。</w:t>
      </w:r>
    </w:p>
    <w:p>
      <w:pPr>
        <w:spacing w:line="336" w:lineRule="auto"/>
        <w:ind w:firstLine="420"/>
      </w:pPr>
      <w:r>
        <w:rPr>
          <w:rFonts w:ascii="微软雅黑" w:hAnsi="微软雅黑" w:eastAsia="微软雅黑"/>
        </w:rPr>
        <w:t>灯不是为了照亮全程。</w:t>
      </w:r>
    </w:p>
    <w:p>
      <w:pPr>
        <w:spacing w:line="336" w:lineRule="auto"/>
        <w:ind w:firstLine="420"/>
      </w:pPr>
      <w:r>
        <w:rPr>
          <w:rFonts w:ascii="微软雅黑" w:hAnsi="微软雅黑" w:eastAsia="微软雅黑"/>
        </w:rPr>
        <w:t>是为了让后车知道前车有没有通过。</w:t>
      </w:r>
    </w:p>
    <w:p>
      <w:pPr>
        <w:spacing w:line="336" w:lineRule="auto"/>
        <w:ind w:firstLine="420"/>
      </w:pPr>
      <w:r>
        <w:rPr>
          <w:rFonts w:ascii="微软雅黑" w:hAnsi="微软雅黑" w:eastAsia="微软雅黑"/>
        </w:rPr>
        <w:t>周衡问北轨：“未知设备呢？”</w:t>
      </w:r>
    </w:p>
    <w:p>
      <w:pPr>
        <w:spacing w:line="336" w:lineRule="auto"/>
        <w:ind w:firstLine="420"/>
      </w:pPr>
      <w:r>
        <w:rPr>
          <w:rFonts w:ascii="微软雅黑" w:hAnsi="微软雅黑" w:eastAsia="微软雅黑"/>
        </w:rPr>
        <w:t>“在第三车厢。”</w:t>
      </w:r>
    </w:p>
    <w:p>
      <w:pPr>
        <w:spacing w:line="336" w:lineRule="auto"/>
        <w:ind w:firstLine="420"/>
      </w:pPr>
      <w:r>
        <w:rPr>
          <w:rFonts w:ascii="微软雅黑" w:hAnsi="微软雅黑" w:eastAsia="微软雅黑"/>
        </w:rPr>
        <w:t>“它需要启动吗？”</w:t>
      </w:r>
    </w:p>
    <w:p>
      <w:pPr>
        <w:spacing w:line="336" w:lineRule="auto"/>
        <w:ind w:firstLine="420"/>
      </w:pPr>
      <w:r>
        <w:rPr>
          <w:rFonts w:ascii="微软雅黑" w:hAnsi="微软雅黑" w:eastAsia="微软雅黑"/>
        </w:rPr>
        <w:t>“不启动。”</w:t>
      </w:r>
    </w:p>
    <w:p>
      <w:pPr>
        <w:spacing w:line="336" w:lineRule="auto"/>
        <w:ind w:firstLine="420"/>
      </w:pPr>
      <w:r>
        <w:rPr>
          <w:rFonts w:ascii="微软雅黑" w:hAnsi="微软雅黑" w:eastAsia="微软雅黑"/>
        </w:rPr>
        <w:t>“为什么带？”</w:t>
      </w:r>
    </w:p>
    <w:p>
      <w:pPr>
        <w:spacing w:line="336" w:lineRule="auto"/>
        <w:ind w:firstLine="420"/>
      </w:pPr>
      <w:r>
        <w:rPr>
          <w:rFonts w:ascii="微软雅黑" w:hAnsi="微软雅黑" w:eastAsia="微软雅黑"/>
        </w:rPr>
        <w:t>“因为它是登记的民用维修资产。”</w:t>
      </w:r>
    </w:p>
    <w:p>
      <w:pPr>
        <w:spacing w:line="336" w:lineRule="auto"/>
        <w:ind w:firstLine="420"/>
      </w:pPr>
      <w:r>
        <w:rPr>
          <w:rFonts w:ascii="微软雅黑" w:hAnsi="微软雅黑" w:eastAsia="微软雅黑"/>
        </w:rPr>
        <w:t>“如果它在矿道里反应？”</w:t>
      </w:r>
    </w:p>
    <w:p>
      <w:pPr>
        <w:spacing w:line="336" w:lineRule="auto"/>
        <w:ind w:firstLine="420"/>
      </w:pPr>
      <w:r>
        <w:rPr>
          <w:rFonts w:ascii="微软雅黑" w:hAnsi="微软雅黑" w:eastAsia="微软雅黑"/>
        </w:rPr>
        <w:t>“记录，隔离，必要时停车。”</w:t>
      </w:r>
    </w:p>
    <w:p>
      <w:pPr>
        <w:spacing w:line="336" w:lineRule="auto"/>
        <w:ind w:firstLine="420"/>
      </w:pPr>
      <w:r>
        <w:rPr>
          <w:rFonts w:ascii="微软雅黑" w:hAnsi="微软雅黑" w:eastAsia="微软雅黑"/>
        </w:rPr>
        <w:t>这回答让车队慢了十分钟。</w:t>
      </w:r>
    </w:p>
    <w:p>
      <w:pPr>
        <w:spacing w:line="336" w:lineRule="auto"/>
        <w:ind w:firstLine="420"/>
      </w:pPr>
      <w:r>
        <w:rPr>
          <w:rFonts w:ascii="微软雅黑" w:hAnsi="微软雅黑" w:eastAsia="微软雅黑"/>
        </w:rPr>
        <w:t>没有人抱怨。</w:t>
      </w:r>
    </w:p>
    <w:p>
      <w:pPr>
        <w:spacing w:line="336" w:lineRule="auto"/>
        <w:ind w:firstLine="420"/>
      </w:pPr>
      <w:r>
        <w:rPr>
          <w:rFonts w:ascii="微软雅黑" w:hAnsi="微软雅黑" w:eastAsia="微软雅黑"/>
        </w:rPr>
        <w:t>学校把“停车”写进了课程。</w:t>
      </w:r>
    </w:p>
    <w:p>
      <w:pPr>
        <w:spacing w:line="336" w:lineRule="auto"/>
        <w:ind w:firstLine="420"/>
      </w:pPr>
      <w:r>
        <w:rPr>
          <w:rFonts w:ascii="微软雅黑" w:hAnsi="微软雅黑" w:eastAsia="微软雅黑"/>
        </w:rPr>
        <w:t>### 五、孩子们的观察</w:t>
      </w:r>
    </w:p>
    <w:p>
      <w:pPr>
        <w:spacing w:line="336" w:lineRule="auto"/>
        <w:ind w:firstLine="420"/>
      </w:pPr>
      <w:r>
        <w:rPr>
          <w:rFonts w:ascii="微软雅黑" w:hAnsi="微软雅黑" w:eastAsia="微软雅黑"/>
        </w:rPr>
        <w:t>车厢经过第一个弯道时，雾突然变厚。</w:t>
      </w:r>
    </w:p>
    <w:p>
      <w:pPr>
        <w:spacing w:line="336" w:lineRule="auto"/>
        <w:ind w:firstLine="420"/>
      </w:pPr>
      <w:r>
        <w:rPr>
          <w:rFonts w:ascii="微软雅黑" w:hAnsi="微软雅黑" w:eastAsia="微软雅黑"/>
        </w:rPr>
        <w:t>灯光只能照到前面两节车的边缘。</w:t>
      </w:r>
    </w:p>
    <w:p>
      <w:pPr>
        <w:spacing w:line="336" w:lineRule="auto"/>
        <w:ind w:firstLine="420"/>
      </w:pPr>
      <w:r>
        <w:rPr>
          <w:rFonts w:ascii="微软雅黑" w:hAnsi="微软雅黑" w:eastAsia="微软雅黑"/>
        </w:rPr>
        <w:t>苏弥趴在窗边，看见岩壁上有一串新划痕。</w:t>
      </w:r>
    </w:p>
    <w:p>
      <w:pPr>
        <w:spacing w:line="336" w:lineRule="auto"/>
        <w:ind w:firstLine="420"/>
      </w:pPr>
      <w:r>
        <w:rPr>
          <w:rFonts w:ascii="微软雅黑" w:hAnsi="微软雅黑" w:eastAsia="微软雅黑"/>
        </w:rPr>
        <w:t>她按响车厢里的暂停铃。</w:t>
      </w:r>
    </w:p>
    <w:p>
      <w:pPr>
        <w:spacing w:line="336" w:lineRule="auto"/>
        <w:ind w:firstLine="420"/>
      </w:pPr>
      <w:r>
        <w:rPr>
          <w:rFonts w:ascii="微软雅黑" w:hAnsi="微软雅黑" w:eastAsia="微软雅黑"/>
        </w:rPr>
        <w:t>列车停下。</w:t>
      </w:r>
    </w:p>
    <w:p>
      <w:pPr>
        <w:spacing w:line="336" w:lineRule="auto"/>
        <w:ind w:firstLine="420"/>
      </w:pPr>
      <w:r>
        <w:rPr>
          <w:rFonts w:ascii="微软雅黑" w:hAnsi="微软雅黑" w:eastAsia="微软雅黑"/>
        </w:rPr>
        <w:t>有人以为是故障。</w:t>
      </w:r>
    </w:p>
    <w:p>
      <w:pPr>
        <w:spacing w:line="336" w:lineRule="auto"/>
        <w:ind w:firstLine="420"/>
      </w:pPr>
      <w:r>
        <w:rPr>
          <w:rFonts w:ascii="微软雅黑" w:hAnsi="微软雅黑" w:eastAsia="微软雅黑"/>
        </w:rPr>
        <w:t>林川赶过来。</w:t>
      </w:r>
    </w:p>
    <w:p>
      <w:pPr>
        <w:spacing w:line="336" w:lineRule="auto"/>
        <w:ind w:firstLine="420"/>
      </w:pPr>
      <w:r>
        <w:rPr>
          <w:rFonts w:ascii="微软雅黑" w:hAnsi="微软雅黑" w:eastAsia="微软雅黑"/>
        </w:rPr>
        <w:t>“我看见岩壁上有金属粉。”苏弥说，“不是旧矿道的颜色。”</w:t>
      </w:r>
    </w:p>
    <w:p>
      <w:pPr>
        <w:spacing w:line="336" w:lineRule="auto"/>
        <w:ind w:firstLine="420"/>
      </w:pPr>
      <w:r>
        <w:rPr>
          <w:rFonts w:ascii="微软雅黑" w:hAnsi="微软雅黑" w:eastAsia="微软雅黑"/>
        </w:rPr>
        <w:t>北轨用普通磁粉试纸检查。</w:t>
      </w:r>
    </w:p>
    <w:p>
      <w:pPr>
        <w:spacing w:line="336" w:lineRule="auto"/>
        <w:ind w:firstLine="420"/>
      </w:pPr>
      <w:r>
        <w:rPr>
          <w:rFonts w:ascii="微软雅黑" w:hAnsi="微软雅黑" w:eastAsia="微软雅黑"/>
        </w:rPr>
        <w:t>确实有新鲜刮擦。</w:t>
      </w:r>
    </w:p>
    <w:p>
      <w:pPr>
        <w:spacing w:line="336" w:lineRule="auto"/>
        <w:ind w:firstLine="420"/>
      </w:pPr>
      <w:r>
        <w:rPr>
          <w:rFonts w:ascii="微软雅黑" w:hAnsi="微软雅黑" w:eastAsia="微软雅黑"/>
        </w:rPr>
        <w:t>如果继续前进，后车可能会把粉尘带入制动槽。</w:t>
      </w:r>
    </w:p>
    <w:p>
      <w:pPr>
        <w:spacing w:line="336" w:lineRule="auto"/>
        <w:ind w:firstLine="420"/>
      </w:pPr>
      <w:r>
        <w:rPr>
          <w:rFonts w:ascii="微软雅黑" w:hAnsi="微软雅黑" w:eastAsia="微软雅黑"/>
        </w:rPr>
        <w:t>没人知道刮痕来自什么。</w:t>
      </w:r>
    </w:p>
    <w:p>
      <w:pPr>
        <w:spacing w:line="336" w:lineRule="auto"/>
        <w:ind w:firstLine="420"/>
      </w:pPr>
      <w:r>
        <w:rPr>
          <w:rFonts w:ascii="微软雅黑" w:hAnsi="微软雅黑" w:eastAsia="微软雅黑"/>
        </w:rPr>
        <w:t>但这已经足够停车。</w:t>
      </w:r>
    </w:p>
    <w:p>
      <w:pPr>
        <w:spacing w:line="336" w:lineRule="auto"/>
        <w:ind w:firstLine="420"/>
      </w:pPr>
      <w:r>
        <w:rPr>
          <w:rFonts w:ascii="微软雅黑" w:hAnsi="微软雅黑" w:eastAsia="微软雅黑"/>
        </w:rPr>
        <w:t>教师把这次停车写入学生观察记录。</w:t>
      </w:r>
    </w:p>
    <w:p>
      <w:pPr>
        <w:spacing w:line="336" w:lineRule="auto"/>
        <w:ind w:firstLine="420"/>
      </w:pPr>
      <w:r>
        <w:rPr>
          <w:rFonts w:ascii="微软雅黑" w:hAnsi="微软雅黑" w:eastAsia="微软雅黑"/>
        </w:rPr>
        <w:t>【观察不是阻止前进。观察是让前进有依据。】</w:t>
      </w:r>
    </w:p>
    <w:p>
      <w:pPr>
        <w:spacing w:line="336" w:lineRule="auto"/>
        <w:ind w:firstLine="420"/>
      </w:pPr>
      <w:r>
        <w:rPr>
          <w:rFonts w:ascii="微软雅黑" w:hAnsi="微软雅黑" w:eastAsia="微软雅黑"/>
        </w:rPr>
        <w:t>二十分钟后，维修者清理了制动槽。</w:t>
      </w:r>
    </w:p>
    <w:p>
      <w:pPr>
        <w:spacing w:line="336" w:lineRule="auto"/>
        <w:ind w:firstLine="420"/>
      </w:pPr>
      <w:r>
        <w:rPr>
          <w:rFonts w:ascii="微软雅黑" w:hAnsi="微软雅黑" w:eastAsia="微软雅黑"/>
        </w:rPr>
        <w:t>列车继续。</w:t>
      </w:r>
    </w:p>
    <w:p>
      <w:pPr>
        <w:spacing w:line="336" w:lineRule="auto"/>
        <w:ind w:firstLine="420"/>
      </w:pPr>
      <w:r>
        <w:rPr>
          <w:rFonts w:ascii="微软雅黑" w:hAnsi="微软雅黑" w:eastAsia="微软雅黑"/>
        </w:rPr>
        <w:t>### 六、学校先走的代价</w:t>
      </w:r>
    </w:p>
    <w:p>
      <w:pPr>
        <w:spacing w:line="336" w:lineRule="auto"/>
        <w:ind w:firstLine="420"/>
      </w:pPr>
      <w:r>
        <w:rPr>
          <w:rFonts w:ascii="微软雅黑" w:hAnsi="微软雅黑" w:eastAsia="微软雅黑"/>
        </w:rPr>
        <w:t>试车成功，却不能立即大规模迁移。</w:t>
      </w:r>
    </w:p>
    <w:p>
      <w:pPr>
        <w:spacing w:line="336" w:lineRule="auto"/>
        <w:ind w:firstLine="420"/>
      </w:pPr>
      <w:r>
        <w:rPr>
          <w:rFonts w:ascii="微软雅黑" w:hAnsi="微软雅黑" w:eastAsia="微软雅黑"/>
        </w:rPr>
        <w:t>车厢有限。</w:t>
      </w:r>
    </w:p>
    <w:p>
      <w:pPr>
        <w:spacing w:line="336" w:lineRule="auto"/>
        <w:ind w:firstLine="420"/>
      </w:pPr>
      <w:r>
        <w:rPr>
          <w:rFonts w:ascii="微软雅黑" w:hAnsi="微软雅黑" w:eastAsia="微软雅黑"/>
        </w:rPr>
        <w:t>学校先走，意味着一批工人要先放下生产去维护车厢。</w:t>
      </w:r>
    </w:p>
    <w:p>
      <w:pPr>
        <w:spacing w:line="336" w:lineRule="auto"/>
        <w:ind w:firstLine="420"/>
      </w:pPr>
      <w:r>
        <w:rPr>
          <w:rFonts w:ascii="微软雅黑" w:hAnsi="微软雅黑" w:eastAsia="微软雅黑"/>
        </w:rPr>
        <w:t>锅炉先走，意味着工厂夜班要减少供热。</w:t>
      </w:r>
    </w:p>
    <w:p>
      <w:pPr>
        <w:spacing w:line="336" w:lineRule="auto"/>
        <w:ind w:firstLine="420"/>
      </w:pPr>
      <w:r>
        <w:rPr>
          <w:rFonts w:ascii="微软雅黑" w:hAnsi="微软雅黑" w:eastAsia="微软雅黑"/>
        </w:rPr>
        <w:t>学生先走，意味着有些家庭会被暂时拆开。</w:t>
      </w:r>
    </w:p>
    <w:p>
      <w:pPr>
        <w:spacing w:line="336" w:lineRule="auto"/>
        <w:ind w:firstLine="420"/>
      </w:pPr>
      <w:r>
        <w:rPr>
          <w:rFonts w:ascii="微软雅黑" w:hAnsi="微软雅黑" w:eastAsia="微软雅黑"/>
        </w:rPr>
        <w:t>林川把这些代价写在公告上。</w:t>
      </w:r>
    </w:p>
    <w:p>
      <w:pPr>
        <w:spacing w:line="336" w:lineRule="auto"/>
        <w:ind w:firstLine="420"/>
      </w:pPr>
      <w:r>
        <w:rPr>
          <w:rFonts w:ascii="微软雅黑" w:hAnsi="微软雅黑" w:eastAsia="微软雅黑"/>
        </w:rPr>
        <w:t>有人说：“你们为什么把坏消息也写出来？”</w:t>
      </w:r>
    </w:p>
    <w:p>
      <w:pPr>
        <w:spacing w:line="336" w:lineRule="auto"/>
        <w:ind w:firstLine="420"/>
      </w:pPr>
      <w:r>
        <w:rPr>
          <w:rFonts w:ascii="微软雅黑" w:hAnsi="微软雅黑" w:eastAsia="微软雅黑"/>
        </w:rPr>
        <w:t>“因为如果不写，留下的人会以为学校先走没有代价。”</w:t>
      </w:r>
    </w:p>
    <w:p>
      <w:pPr>
        <w:spacing w:line="336" w:lineRule="auto"/>
        <w:ind w:firstLine="420"/>
      </w:pPr>
      <w:r>
        <w:rPr>
          <w:rFonts w:ascii="微软雅黑" w:hAnsi="微软雅黑" w:eastAsia="微软雅黑"/>
        </w:rPr>
        <w:t>“这会让他们更反对。”</w:t>
      </w:r>
    </w:p>
    <w:p>
      <w:pPr>
        <w:spacing w:line="336" w:lineRule="auto"/>
        <w:ind w:firstLine="420"/>
      </w:pPr>
      <w:r>
        <w:rPr>
          <w:rFonts w:ascii="微软雅黑" w:hAnsi="微软雅黑" w:eastAsia="微软雅黑"/>
        </w:rPr>
        <w:t>“他们有权知道自己反对的是什么。”</w:t>
      </w:r>
    </w:p>
    <w:p>
      <w:pPr>
        <w:spacing w:line="336" w:lineRule="auto"/>
        <w:ind w:firstLine="420"/>
      </w:pPr>
      <w:r>
        <w:rPr>
          <w:rFonts w:ascii="微软雅黑" w:hAnsi="微软雅黑" w:eastAsia="微软雅黑"/>
        </w:rPr>
        <w:t>公告最后一行是：</w:t>
      </w:r>
    </w:p>
    <w:p>
      <w:pPr>
        <w:spacing w:line="336" w:lineRule="auto"/>
        <w:ind w:firstLine="420"/>
      </w:pPr>
      <w:r>
        <w:rPr>
          <w:rFonts w:ascii="微软雅黑" w:hAnsi="微软雅黑" w:eastAsia="微软雅黑"/>
        </w:rPr>
        <w:t>【学校先走，不等于学校独占道路；学校先走，意味着下一辆车必须把失去课堂的人接上。】</w:t>
      </w:r>
    </w:p>
    <w:p>
      <w:pPr>
        <w:spacing w:line="336" w:lineRule="auto"/>
        <w:ind w:firstLine="420"/>
      </w:pPr>
      <w:r>
        <w:rPr>
          <w:rFonts w:ascii="微软雅黑" w:hAnsi="微软雅黑" w:eastAsia="微软雅黑"/>
        </w:rPr>
        <w:t>### 七、第一列车厢</w:t>
      </w:r>
    </w:p>
    <w:p>
      <w:pPr>
        <w:spacing w:line="336" w:lineRule="auto"/>
        <w:ind w:firstLine="420"/>
      </w:pPr>
      <w:r>
        <w:rPr>
          <w:rFonts w:ascii="微软雅黑" w:hAnsi="微软雅黑" w:eastAsia="微软雅黑"/>
        </w:rPr>
        <w:t>SE141年初，第一列移动学校车厢正式出发。</w:t>
      </w:r>
    </w:p>
    <w:p>
      <w:pPr>
        <w:spacing w:line="336" w:lineRule="auto"/>
        <w:ind w:firstLine="420"/>
      </w:pPr>
      <w:r>
        <w:rPr>
          <w:rFonts w:ascii="微软雅黑" w:hAnsi="微软雅黑" w:eastAsia="微软雅黑"/>
        </w:rPr>
        <w:t>四百二十七名学生没有一次全部上车。</w:t>
      </w:r>
    </w:p>
    <w:p>
      <w:pPr>
        <w:spacing w:line="336" w:lineRule="auto"/>
        <w:ind w:firstLine="420"/>
      </w:pPr>
      <w:r>
        <w:rPr>
          <w:rFonts w:ascii="微软雅黑" w:hAnsi="微软雅黑" w:eastAsia="微软雅黑"/>
        </w:rPr>
        <w:t>他们被分成三批。</w:t>
      </w:r>
    </w:p>
    <w:p>
      <w:pPr>
        <w:spacing w:line="336" w:lineRule="auto"/>
        <w:ind w:firstLine="420"/>
      </w:pPr>
      <w:r>
        <w:rPr>
          <w:rFonts w:ascii="微软雅黑" w:hAnsi="微软雅黑" w:eastAsia="微软雅黑"/>
        </w:rPr>
        <w:t>第一批是需要连续供热、药物或教师陪同的学生。</w:t>
      </w:r>
    </w:p>
    <w:p>
      <w:pPr>
        <w:spacing w:line="336" w:lineRule="auto"/>
        <w:ind w:firstLine="420"/>
      </w:pPr>
      <w:r>
        <w:rPr>
          <w:rFonts w:ascii="微软雅黑" w:hAnsi="微软雅黑" w:eastAsia="微软雅黑"/>
        </w:rPr>
        <w:t>第二批是能够参与工具和档案搬运的学生。</w:t>
      </w:r>
    </w:p>
    <w:p>
      <w:pPr>
        <w:spacing w:line="336" w:lineRule="auto"/>
        <w:ind w:firstLine="420"/>
      </w:pPr>
      <w:r>
        <w:rPr>
          <w:rFonts w:ascii="微软雅黑" w:hAnsi="微软雅黑" w:eastAsia="微软雅黑"/>
        </w:rPr>
        <w:t>第三批留在雾岭，和家人一起等待下一条安全线路。</w:t>
      </w:r>
    </w:p>
    <w:p>
      <w:pPr>
        <w:spacing w:line="336" w:lineRule="auto"/>
        <w:ind w:firstLine="420"/>
      </w:pPr>
      <w:r>
        <w:rPr>
          <w:rFonts w:ascii="微软雅黑" w:hAnsi="微软雅黑" w:eastAsia="微软雅黑"/>
        </w:rPr>
        <w:t>没有一个名字被写成“已经获救”。</w:t>
      </w:r>
    </w:p>
    <w:p>
      <w:pPr>
        <w:spacing w:line="336" w:lineRule="auto"/>
        <w:ind w:firstLine="420"/>
      </w:pPr>
      <w:r>
        <w:rPr>
          <w:rFonts w:ascii="微软雅黑" w:hAnsi="微软雅黑" w:eastAsia="微软雅黑"/>
        </w:rPr>
        <w:t>名单上只有三个状态：</w:t>
      </w:r>
    </w:p>
    <w:p>
      <w:pPr>
        <w:spacing w:line="336" w:lineRule="auto"/>
        <w:ind w:firstLine="420"/>
      </w:pPr>
      <w:r>
        <w:rPr>
          <w:rFonts w:ascii="微软雅黑" w:hAnsi="微软雅黑" w:eastAsia="微软雅黑"/>
        </w:rPr>
        <w:t>【已迁移】</w:t>
      </w:r>
    </w:p>
    <w:p>
      <w:pPr>
        <w:spacing w:line="336" w:lineRule="auto"/>
        <w:ind w:firstLine="420"/>
      </w:pPr>
      <w:r>
        <w:rPr>
          <w:rFonts w:ascii="微软雅黑" w:hAnsi="微软雅黑" w:eastAsia="微软雅黑"/>
        </w:rPr>
        <w:t>【待迁移】</w:t>
      </w:r>
    </w:p>
    <w:p>
      <w:pPr>
        <w:spacing w:line="336" w:lineRule="auto"/>
        <w:ind w:firstLine="420"/>
      </w:pPr>
      <w:r>
        <w:rPr>
          <w:rFonts w:ascii="微软雅黑" w:hAnsi="微软雅黑" w:eastAsia="微软雅黑"/>
        </w:rPr>
        <w:t>【留守交接】</w:t>
      </w:r>
    </w:p>
    <w:p>
      <w:pPr>
        <w:spacing w:line="336" w:lineRule="auto"/>
        <w:ind w:firstLine="420"/>
      </w:pPr>
      <w:r>
        <w:rPr>
          <w:rFonts w:ascii="微软雅黑" w:hAnsi="微软雅黑" w:eastAsia="微软雅黑"/>
        </w:rPr>
        <w:t>列车通过旧矿道时，雾岭的学校钟声响了两次。</w:t>
      </w:r>
    </w:p>
    <w:p>
      <w:pPr>
        <w:spacing w:line="336" w:lineRule="auto"/>
        <w:ind w:firstLine="420"/>
      </w:pPr>
      <w:r>
        <w:rPr>
          <w:rFonts w:ascii="微软雅黑" w:hAnsi="微软雅黑" w:eastAsia="微软雅黑"/>
        </w:rPr>
        <w:t>一次送给离开的人。</w:t>
      </w:r>
    </w:p>
    <w:p>
      <w:pPr>
        <w:spacing w:line="336" w:lineRule="auto"/>
        <w:ind w:firstLine="420"/>
      </w:pPr>
      <w:r>
        <w:rPr>
          <w:rFonts w:ascii="微软雅黑" w:hAnsi="微软雅黑" w:eastAsia="微软雅黑"/>
        </w:rPr>
        <w:t>一次送给还没离开的人。</w:t>
      </w:r>
    </w:p>
    <w:p>
      <w:pPr>
        <w:spacing w:line="336" w:lineRule="auto"/>
        <w:ind w:firstLine="420"/>
      </w:pPr>
      <w:r>
        <w:rPr>
          <w:rFonts w:ascii="微软雅黑" w:hAnsi="微软雅黑" w:eastAsia="微软雅黑"/>
        </w:rPr>
        <w:t>林川站在最后一节车厢，看见车窗里一排排孩子的脸。</w:t>
      </w:r>
    </w:p>
    <w:p>
      <w:pPr>
        <w:spacing w:line="336" w:lineRule="auto"/>
        <w:ind w:firstLine="420"/>
      </w:pPr>
      <w:r>
        <w:rPr>
          <w:rFonts w:ascii="微软雅黑" w:hAnsi="微软雅黑" w:eastAsia="微软雅黑"/>
        </w:rPr>
        <w:t>他们没有欢呼。</w:t>
      </w:r>
    </w:p>
    <w:p>
      <w:pPr>
        <w:spacing w:line="336" w:lineRule="auto"/>
        <w:ind w:firstLine="420"/>
      </w:pPr>
      <w:r>
        <w:rPr>
          <w:rFonts w:ascii="微软雅黑" w:hAnsi="微软雅黑" w:eastAsia="微软雅黑"/>
        </w:rPr>
        <w:t>他们在看教师交接表。</w:t>
      </w:r>
    </w:p>
    <w:p>
      <w:pPr>
        <w:spacing w:line="336" w:lineRule="auto"/>
        <w:ind w:firstLine="420"/>
      </w:pPr>
      <w:r>
        <w:rPr>
          <w:rFonts w:ascii="微软雅黑" w:hAnsi="微软雅黑" w:eastAsia="微软雅黑"/>
        </w:rPr>
        <w:t>一名学生问：“到了新地方，我们先上什么课？”</w:t>
      </w:r>
    </w:p>
    <w:p>
      <w:pPr>
        <w:spacing w:line="336" w:lineRule="auto"/>
        <w:ind w:firstLine="420"/>
      </w:pPr>
      <w:r>
        <w:rPr>
          <w:rFonts w:ascii="微软雅黑" w:hAnsi="微软雅黑" w:eastAsia="微软雅黑"/>
        </w:rPr>
        <w:t>老教师说：“先看锅炉能不能稳定。”</w:t>
      </w:r>
    </w:p>
    <w:p>
      <w:pPr>
        <w:spacing w:line="336" w:lineRule="auto"/>
        <w:ind w:firstLine="420"/>
      </w:pPr>
      <w:r>
        <w:rPr>
          <w:rFonts w:ascii="微软雅黑" w:hAnsi="微软雅黑" w:eastAsia="微软雅黑"/>
        </w:rPr>
        <w:t>学生又问：“然后呢？”</w:t>
      </w:r>
    </w:p>
    <w:p>
      <w:pPr>
        <w:spacing w:line="336" w:lineRule="auto"/>
        <w:ind w:firstLine="420"/>
      </w:pPr>
      <w:r>
        <w:rPr>
          <w:rFonts w:ascii="微软雅黑" w:hAnsi="微软雅黑" w:eastAsia="微软雅黑"/>
        </w:rPr>
        <w:t>“然后学会修它。”</w:t>
      </w:r>
    </w:p>
    <w:p>
      <w:pPr>
        <w:spacing w:line="336" w:lineRule="auto"/>
        <w:ind w:firstLine="420"/>
      </w:pPr>
      <w:r>
        <w:rPr>
          <w:rFonts w:ascii="微软雅黑" w:hAnsi="微软雅黑" w:eastAsia="微软雅黑"/>
        </w:rPr>
        <w:t>车厢驶出雾岭。</w:t>
      </w:r>
    </w:p>
    <w:p>
      <w:pPr>
        <w:spacing w:line="336" w:lineRule="auto"/>
        <w:ind w:firstLine="420"/>
      </w:pPr>
      <w:r>
        <w:rPr>
          <w:rFonts w:ascii="微软雅黑" w:hAnsi="微软雅黑" w:eastAsia="微软雅黑"/>
        </w:rPr>
        <w:t>学校先走。</w:t>
      </w:r>
    </w:p>
    <w:p>
      <w:pPr>
        <w:spacing w:line="336" w:lineRule="auto"/>
        <w:ind w:firstLine="420"/>
      </w:pPr>
      <w:r>
        <w:rPr>
          <w:rFonts w:ascii="微软雅黑" w:hAnsi="微软雅黑" w:eastAsia="微软雅黑"/>
        </w:rPr>
        <w:t>但学校没有离开雾岭。</w:t>
      </w:r>
    </w:p>
    <w:p>
      <w:pPr>
        <w:spacing w:line="336" w:lineRule="auto"/>
        <w:ind w:firstLine="420"/>
      </w:pPr>
      <w:r>
        <w:rPr>
          <w:rFonts w:ascii="微软雅黑" w:hAnsi="微软雅黑" w:eastAsia="微软雅黑"/>
        </w:rPr>
        <w:t>它把可以继续学习的关系带走了。</w:t>
      </w:r>
    </w:p>
    <w:p>
      <w:pPr>
        <w:pStyle w:val="Heading2"/>
      </w:pPr>
      <w:r>
        <w:rPr>
          <w:rFonts w:ascii="微软雅黑" w:hAnsi="微软雅黑" w:eastAsia="微软雅黑"/>
          <w:color w:val="2C5070"/>
          <w:sz w:val="26"/>
        </w:rPr>
        <w:t>第二十四章完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学校被拆分为课堂、工作台、课程目录、锅炉和教师交接能力 | OPEN |</w:t>
      </w:r>
    </w:p>
    <w:p>
      <w:pPr>
        <w:spacing w:line="336" w:lineRule="auto"/>
        <w:ind w:firstLine="420"/>
      </w:pPr>
      <w:r>
        <w:rPr>
          <w:rFonts w:ascii="微软雅黑" w:hAnsi="微软雅黑" w:eastAsia="微软雅黑"/>
        </w:rPr>
        <w:t>| V2-F010 | 第一列移动学校车厢通过旧矿道，学生迁移正式开始 | OPEN |</w:t>
      </w:r>
    </w:p>
    <w:p>
      <w:pPr>
        <w:spacing w:line="336" w:lineRule="auto"/>
        <w:ind w:firstLine="420"/>
      </w:pPr>
      <w:r>
        <w:rPr>
          <w:rFonts w:ascii="微软雅黑" w:hAnsi="微软雅黑" w:eastAsia="微软雅黑"/>
        </w:rPr>
        <w:t>| V2-F012 | 学生观察、暂停和重写课程成为战后维修能力的种子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支持学校独立于维修军团的教育边界，确认学生不是军团预备兵。</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保持缺席，通过既有暂停和交接原则影响移动学校课程设计。</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为学校车厢配置急救、工具、低功耗灯和停车规则，确保教育迁移有安全边界。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承担锅炉、车厢和运输成本，接受学校先行造成的工厂短期降负荷。</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完成移动学校方案，建立学生状态、教师交接和“留守交接”字段。</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负责旧矿道检查，支持对未知刮痕和设备反应先记录、再停车判断。</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把学校锅炉纳入第一批可迁移设备，协调车厢与低压测试台。</w:t>
      </w:r>
    </w:p>
    <w:p>
      <w:pPr>
        <w:spacing w:line="336" w:lineRule="auto"/>
        <w:ind w:firstLine="420"/>
      </w:pPr>
      <w:r>
        <w:rPr>
          <w:rFonts w:ascii="微软雅黑" w:hAnsi="微软雅黑" w:eastAsia="微软雅黑"/>
        </w:rPr>
        <w:t>#### 雾岭学校教师群体</w:t>
      </w:r>
    </w:p>
    <w:p>
      <w:pPr>
        <w:spacing w:line="336" w:lineRule="auto"/>
        <w:ind w:firstLine="420"/>
      </w:pPr>
      <w:r>
        <w:rPr>
          <w:rFonts w:ascii="微软雅黑" w:hAnsi="微软雅黑" w:eastAsia="微软雅黑"/>
        </w:rPr>
        <w:t>完成第一列移动学校车厢试车与正式迁移，保留学生观察和暂停权。</w:t>
      </w:r>
    </w:p>
    <w:p>
      <w:pPr>
        <w:pStyle w:val="Heading2"/>
      </w:pPr>
      <w:r>
        <w:rPr>
          <w:rFonts w:ascii="微软雅黑" w:hAnsi="微软雅黑" w:eastAsia="微软雅黑"/>
          <w:color w:val="2C5070"/>
          <w:sz w:val="26"/>
        </w:rPr>
        <w:t>第二十五章：城市的最后一班车</w:t>
      </w:r>
    </w:p>
    <w:p>
      <w:pPr>
        <w:spacing w:line="336" w:lineRule="auto"/>
        <w:ind w:firstLine="420"/>
      </w:pPr>
      <w:r>
        <w:rPr>
          <w:rFonts w:ascii="微软雅黑" w:hAnsi="微软雅黑" w:eastAsia="微软雅黑"/>
        </w:rPr>
        <w:t>SE 142年秋，雾岭北站只剩下一条还能用的轨道。</w:t>
      </w:r>
    </w:p>
    <w:p>
      <w:pPr>
        <w:spacing w:line="336" w:lineRule="auto"/>
        <w:ind w:firstLine="420"/>
      </w:pPr>
      <w:r>
        <w:rPr>
          <w:rFonts w:ascii="微软雅黑" w:hAnsi="微软雅黑" w:eastAsia="微软雅黑"/>
        </w:rPr>
        <w:t>轨道旁的雾比往年更低。</w:t>
      </w:r>
    </w:p>
    <w:p>
      <w:pPr>
        <w:spacing w:line="336" w:lineRule="auto"/>
        <w:ind w:firstLine="420"/>
      </w:pPr>
      <w:r>
        <w:rPr>
          <w:rFonts w:ascii="微软雅黑" w:hAnsi="微软雅黑" w:eastAsia="微软雅黑"/>
        </w:rPr>
        <w:t>它贴着车轮，像一层不肯让人看清方向的水。</w:t>
      </w:r>
    </w:p>
    <w:p>
      <w:pPr>
        <w:spacing w:line="336" w:lineRule="auto"/>
        <w:ind w:firstLine="420"/>
      </w:pPr>
      <w:r>
        <w:rPr>
          <w:rFonts w:ascii="微软雅黑" w:hAnsi="微软雅黑" w:eastAsia="微软雅黑"/>
        </w:rPr>
        <w:t>北站外排着三种队伍。</w:t>
      </w:r>
    </w:p>
    <w:p>
      <w:pPr>
        <w:spacing w:line="336" w:lineRule="auto"/>
        <w:ind w:firstLine="420"/>
      </w:pPr>
      <w:r>
        <w:rPr>
          <w:rFonts w:ascii="微软雅黑" w:hAnsi="微软雅黑" w:eastAsia="微软雅黑"/>
        </w:rPr>
        <w:t>第一种是要离开的人。</w:t>
      </w:r>
    </w:p>
    <w:p>
      <w:pPr>
        <w:spacing w:line="336" w:lineRule="auto"/>
        <w:ind w:firstLine="420"/>
      </w:pPr>
      <w:r>
        <w:rPr>
          <w:rFonts w:ascii="微软雅黑" w:hAnsi="微软雅黑" w:eastAsia="微软雅黑"/>
        </w:rPr>
        <w:t>第二种是要留下的人。</w:t>
      </w:r>
    </w:p>
    <w:p>
      <w:pPr>
        <w:spacing w:line="336" w:lineRule="auto"/>
        <w:ind w:firstLine="420"/>
      </w:pPr>
      <w:r>
        <w:rPr>
          <w:rFonts w:ascii="微软雅黑" w:hAnsi="微软雅黑" w:eastAsia="微软雅黑"/>
        </w:rPr>
        <w:t>第三种是没有决定好，却已经失去决定时间的人。</w:t>
      </w:r>
    </w:p>
    <w:p>
      <w:pPr>
        <w:spacing w:line="336" w:lineRule="auto"/>
        <w:ind w:firstLine="420"/>
      </w:pPr>
      <w:r>
        <w:rPr>
          <w:rFonts w:ascii="微软雅黑" w:hAnsi="微软雅黑" w:eastAsia="微软雅黑"/>
        </w:rPr>
        <w:t>韩朔不允许任何人把第三种队伍叫作“滞留人员”。</w:t>
      </w:r>
    </w:p>
    <w:p>
      <w:pPr>
        <w:spacing w:line="336" w:lineRule="auto"/>
        <w:ind w:firstLine="420"/>
      </w:pPr>
      <w:r>
        <w:rPr>
          <w:rFonts w:ascii="微软雅黑" w:hAnsi="微软雅黑" w:eastAsia="微软雅黑"/>
        </w:rPr>
        <w:t>滞留听起来像没有责任。</w:t>
      </w:r>
    </w:p>
    <w:p>
      <w:pPr>
        <w:spacing w:line="336" w:lineRule="auto"/>
        <w:ind w:firstLine="420"/>
      </w:pPr>
      <w:r>
        <w:rPr>
          <w:rFonts w:ascii="微软雅黑" w:hAnsi="微软雅黑" w:eastAsia="微软雅黑"/>
        </w:rPr>
        <w:t>事实上，他们只是还没有被允许拥有完整的选择。</w:t>
      </w:r>
    </w:p>
    <w:p>
      <w:pPr>
        <w:spacing w:line="336" w:lineRule="auto"/>
        <w:ind w:firstLine="420"/>
      </w:pPr>
      <w:r>
        <w:rPr>
          <w:rFonts w:ascii="微软雅黑" w:hAnsi="微软雅黑" w:eastAsia="微软雅黑"/>
        </w:rPr>
        <w:t>### 一、班次表</w:t>
      </w:r>
    </w:p>
    <w:p>
      <w:pPr>
        <w:spacing w:line="336" w:lineRule="auto"/>
        <w:ind w:firstLine="420"/>
      </w:pPr>
      <w:r>
        <w:rPr>
          <w:rFonts w:ascii="微软雅黑" w:hAnsi="微软雅黑" w:eastAsia="微软雅黑"/>
        </w:rPr>
        <w:t>今天有四班车。</w:t>
      </w:r>
    </w:p>
    <w:p>
      <w:pPr>
        <w:spacing w:line="336" w:lineRule="auto"/>
        <w:ind w:firstLine="420"/>
      </w:pPr>
      <w:r>
        <w:rPr>
          <w:rFonts w:ascii="微软雅黑" w:hAnsi="微软雅黑" w:eastAsia="微软雅黑"/>
        </w:rPr>
        <w:t>第一班，医疗、药品和需要连续供热的人。</w:t>
      </w:r>
    </w:p>
    <w:p>
      <w:pPr>
        <w:spacing w:line="336" w:lineRule="auto"/>
        <w:ind w:firstLine="420"/>
      </w:pPr>
      <w:r>
        <w:rPr>
          <w:rFonts w:ascii="微软雅黑" w:hAnsi="微软雅黑" w:eastAsia="微软雅黑"/>
        </w:rPr>
        <w:t>第二班，学校、档案和维修工具。</w:t>
      </w:r>
    </w:p>
    <w:p>
      <w:pPr>
        <w:spacing w:line="336" w:lineRule="auto"/>
        <w:ind w:firstLine="420"/>
      </w:pPr>
      <w:r>
        <w:rPr>
          <w:rFonts w:ascii="微软雅黑" w:hAnsi="微软雅黑" w:eastAsia="微软雅黑"/>
        </w:rPr>
        <w:t>第三班，工人家庭和能够参与迁移的居民。</w:t>
      </w:r>
    </w:p>
    <w:p>
      <w:pPr>
        <w:spacing w:line="336" w:lineRule="auto"/>
        <w:ind w:firstLine="420"/>
      </w:pPr>
      <w:r>
        <w:rPr>
          <w:rFonts w:ascii="微软雅黑" w:hAnsi="微软雅黑" w:eastAsia="微软雅黑"/>
        </w:rPr>
        <w:t>第四班，留守交接组与最后检查队。</w:t>
      </w:r>
    </w:p>
    <w:p>
      <w:pPr>
        <w:spacing w:line="336" w:lineRule="auto"/>
        <w:ind w:firstLine="420"/>
      </w:pPr>
      <w:r>
        <w:rPr>
          <w:rFonts w:ascii="微软雅黑" w:hAnsi="微软雅黑" w:eastAsia="微软雅黑"/>
        </w:rPr>
        <w:t>每一班都没有坐满。</w:t>
      </w:r>
    </w:p>
    <w:p>
      <w:pPr>
        <w:spacing w:line="336" w:lineRule="auto"/>
        <w:ind w:firstLine="420"/>
      </w:pPr>
      <w:r>
        <w:rPr>
          <w:rFonts w:ascii="微软雅黑" w:hAnsi="微软雅黑" w:eastAsia="微软雅黑"/>
        </w:rPr>
        <w:t>有人对此不满。</w:t>
      </w:r>
    </w:p>
    <w:p>
      <w:pPr>
        <w:spacing w:line="336" w:lineRule="auto"/>
        <w:ind w:firstLine="420"/>
      </w:pPr>
      <w:r>
        <w:rPr>
          <w:rFonts w:ascii="微软雅黑" w:hAnsi="微软雅黑" w:eastAsia="微软雅黑"/>
        </w:rPr>
        <w:t>“轨道上还有位置。”</w:t>
      </w:r>
    </w:p>
    <w:p>
      <w:pPr>
        <w:spacing w:line="336" w:lineRule="auto"/>
        <w:ind w:firstLine="420"/>
      </w:pPr>
      <w:r>
        <w:rPr>
          <w:rFonts w:ascii="微软雅黑" w:hAnsi="微软雅黑" w:eastAsia="微软雅黑"/>
        </w:rPr>
        <w:t>韩朔指着车厢门口的黄色标线。</w:t>
      </w:r>
    </w:p>
    <w:p>
      <w:pPr>
        <w:spacing w:line="336" w:lineRule="auto"/>
        <w:ind w:firstLine="420"/>
      </w:pPr>
      <w:r>
        <w:rPr>
          <w:rFonts w:ascii="微软雅黑" w:hAnsi="微软雅黑" w:eastAsia="微软雅黑"/>
        </w:rPr>
        <w:t>“那是设备和人员的安全缓冲。”</w:t>
      </w:r>
    </w:p>
    <w:p>
      <w:pPr>
        <w:spacing w:line="336" w:lineRule="auto"/>
        <w:ind w:firstLine="420"/>
      </w:pPr>
      <w:r>
        <w:rPr>
          <w:rFonts w:ascii="微软雅黑" w:hAnsi="微软雅黑" w:eastAsia="微软雅黑"/>
        </w:rPr>
        <w:t>“人命比缓冲重要。”</w:t>
      </w:r>
    </w:p>
    <w:p>
      <w:pPr>
        <w:spacing w:line="336" w:lineRule="auto"/>
        <w:ind w:firstLine="420"/>
      </w:pPr>
      <w:r>
        <w:rPr>
          <w:rFonts w:ascii="微软雅黑" w:hAnsi="微软雅黑" w:eastAsia="微软雅黑"/>
        </w:rPr>
        <w:t>“正因为人命重要，才不能把车厢塞到发生事故时没人能救人的程度。”</w:t>
      </w:r>
    </w:p>
    <w:p>
      <w:pPr>
        <w:spacing w:line="336" w:lineRule="auto"/>
        <w:ind w:firstLine="420"/>
      </w:pPr>
      <w:r>
        <w:rPr>
          <w:rFonts w:ascii="微软雅黑" w:hAnsi="微软雅黑" w:eastAsia="微软雅黑"/>
        </w:rPr>
        <w:t>他知道这句话会被骂。</w:t>
      </w:r>
    </w:p>
    <w:p>
      <w:pPr>
        <w:spacing w:line="336" w:lineRule="auto"/>
        <w:ind w:firstLine="420"/>
      </w:pPr>
      <w:r>
        <w:rPr>
          <w:rFonts w:ascii="微软雅黑" w:hAnsi="微软雅黑" w:eastAsia="微软雅黑"/>
        </w:rPr>
        <w:t>安全规则总是在最急的时候显得像阻碍。</w:t>
      </w:r>
    </w:p>
    <w:p>
      <w:pPr>
        <w:spacing w:line="336" w:lineRule="auto"/>
        <w:ind w:firstLine="420"/>
      </w:pPr>
      <w:r>
        <w:rPr>
          <w:rFonts w:ascii="微软雅黑" w:hAnsi="微软雅黑" w:eastAsia="微软雅黑"/>
        </w:rPr>
        <w:t>但没有缓冲的车，无法在雾里停车。</w:t>
      </w:r>
    </w:p>
    <w:p>
      <w:pPr>
        <w:spacing w:line="336" w:lineRule="auto"/>
        <w:ind w:firstLine="420"/>
      </w:pPr>
      <w:r>
        <w:rPr>
          <w:rFonts w:ascii="微软雅黑" w:hAnsi="微软雅黑" w:eastAsia="微软雅黑"/>
        </w:rPr>
        <w:t>无法让担架转身。</w:t>
      </w:r>
    </w:p>
    <w:p>
      <w:pPr>
        <w:spacing w:line="336" w:lineRule="auto"/>
        <w:ind w:firstLine="420"/>
      </w:pPr>
      <w:r>
        <w:rPr>
          <w:rFonts w:ascii="微软雅黑" w:hAnsi="微软雅黑" w:eastAsia="微软雅黑"/>
        </w:rPr>
        <w:t>无法让维修者进入故障车厢。</w:t>
      </w:r>
    </w:p>
    <w:p>
      <w:pPr>
        <w:spacing w:line="336" w:lineRule="auto"/>
        <w:ind w:firstLine="420"/>
      </w:pPr>
      <w:r>
        <w:rPr>
          <w:rFonts w:ascii="微软雅黑" w:hAnsi="微软雅黑" w:eastAsia="微软雅黑"/>
        </w:rPr>
        <w:t>### 二、第一班</w:t>
      </w:r>
    </w:p>
    <w:p>
      <w:pPr>
        <w:spacing w:line="336" w:lineRule="auto"/>
        <w:ind w:firstLine="420"/>
      </w:pPr>
      <w:r>
        <w:rPr>
          <w:rFonts w:ascii="微软雅黑" w:hAnsi="微软雅黑" w:eastAsia="微软雅黑"/>
        </w:rPr>
        <w:t>第一班车在中午出发。</w:t>
      </w:r>
    </w:p>
    <w:p>
      <w:pPr>
        <w:spacing w:line="336" w:lineRule="auto"/>
        <w:ind w:firstLine="420"/>
      </w:pPr>
      <w:r>
        <w:rPr>
          <w:rFonts w:ascii="微软雅黑" w:hAnsi="微软雅黑" w:eastAsia="微软雅黑"/>
        </w:rPr>
        <w:t>一名老人不肯上车。</w:t>
      </w:r>
    </w:p>
    <w:p>
      <w:pPr>
        <w:spacing w:line="336" w:lineRule="auto"/>
        <w:ind w:firstLine="420"/>
      </w:pPr>
      <w:r>
        <w:rPr>
          <w:rFonts w:ascii="微软雅黑" w:hAnsi="微软雅黑" w:eastAsia="微软雅黑"/>
        </w:rPr>
        <w:t>他说自己还能工作。</w:t>
      </w:r>
    </w:p>
    <w:p>
      <w:pPr>
        <w:spacing w:line="336" w:lineRule="auto"/>
        <w:ind w:firstLine="420"/>
      </w:pPr>
      <w:r>
        <w:rPr>
          <w:rFonts w:ascii="微软雅黑" w:hAnsi="微软雅黑" w:eastAsia="微软雅黑"/>
        </w:rPr>
        <w:t>医疗队说他的肺已经不能在雾岭继续承受炉灰。</w:t>
      </w:r>
    </w:p>
    <w:p>
      <w:pPr>
        <w:spacing w:line="336" w:lineRule="auto"/>
        <w:ind w:firstLine="420"/>
      </w:pPr>
      <w:r>
        <w:rPr>
          <w:rFonts w:ascii="微软雅黑" w:hAnsi="微软雅黑" w:eastAsia="微软雅黑"/>
        </w:rPr>
        <w:t>他问：“那谁守我的炉？”</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最后是秦砚走过去。</w:t>
      </w:r>
    </w:p>
    <w:p>
      <w:pPr>
        <w:spacing w:line="336" w:lineRule="auto"/>
        <w:ind w:firstLine="420"/>
      </w:pPr>
      <w:r>
        <w:rPr>
          <w:rFonts w:ascii="微软雅黑" w:hAnsi="微软雅黑" w:eastAsia="微软雅黑"/>
        </w:rPr>
        <w:t>“炉不是你的。”她说。</w:t>
      </w:r>
    </w:p>
    <w:p>
      <w:pPr>
        <w:spacing w:line="336" w:lineRule="auto"/>
        <w:ind w:firstLine="420"/>
      </w:pPr>
      <w:r>
        <w:rPr>
          <w:rFonts w:ascii="微软雅黑" w:hAnsi="微软雅黑" w:eastAsia="微软雅黑"/>
        </w:rPr>
        <w:t>老人瞪她。</w:t>
      </w:r>
    </w:p>
    <w:p>
      <w:pPr>
        <w:spacing w:line="336" w:lineRule="auto"/>
        <w:ind w:firstLine="420"/>
      </w:pPr>
      <w:r>
        <w:rPr>
          <w:rFonts w:ascii="微软雅黑" w:hAnsi="微软雅黑" w:eastAsia="微软雅黑"/>
        </w:rPr>
        <w:t>“那是我们一辈子做出来的。”</w:t>
      </w:r>
    </w:p>
    <w:p>
      <w:pPr>
        <w:spacing w:line="336" w:lineRule="auto"/>
        <w:ind w:firstLine="420"/>
      </w:pPr>
      <w:r>
        <w:rPr>
          <w:rFonts w:ascii="微软雅黑" w:hAnsi="微软雅黑" w:eastAsia="微软雅黑"/>
        </w:rPr>
        <w:t>“所以更不能把它和你一起烧掉。”</w:t>
      </w:r>
    </w:p>
    <w:p>
      <w:pPr>
        <w:spacing w:line="336" w:lineRule="auto"/>
        <w:ind w:firstLine="420"/>
      </w:pPr>
      <w:r>
        <w:rPr>
          <w:rFonts w:ascii="微软雅黑" w:hAnsi="微软雅黑" w:eastAsia="微软雅黑"/>
        </w:rPr>
        <w:t>老人沉默了很久，才把一串钥匙交给年轻技师。</w:t>
      </w:r>
    </w:p>
    <w:p>
      <w:pPr>
        <w:spacing w:line="336" w:lineRule="auto"/>
        <w:ind w:firstLine="420"/>
      </w:pPr>
      <w:r>
        <w:rPr>
          <w:rFonts w:ascii="微软雅黑" w:hAnsi="微软雅黑" w:eastAsia="微软雅黑"/>
        </w:rPr>
        <w:t>钥匙没有打开任何新门。</w:t>
      </w:r>
    </w:p>
    <w:p>
      <w:pPr>
        <w:spacing w:line="336" w:lineRule="auto"/>
        <w:ind w:firstLine="420"/>
      </w:pPr>
      <w:r>
        <w:rPr>
          <w:rFonts w:ascii="微软雅黑" w:hAnsi="微软雅黑" w:eastAsia="微软雅黑"/>
        </w:rPr>
        <w:t>它只让接手的人知道，旧门在哪里。</w:t>
      </w:r>
    </w:p>
    <w:p>
      <w:pPr>
        <w:spacing w:line="336" w:lineRule="auto"/>
        <w:ind w:firstLine="420"/>
      </w:pPr>
      <w:r>
        <w:rPr>
          <w:rFonts w:ascii="微软雅黑" w:hAnsi="微软雅黑" w:eastAsia="微软雅黑"/>
        </w:rPr>
        <w:t>第一班车离开后，北站的名单写下：</w:t>
      </w:r>
    </w:p>
    <w:p>
      <w:pPr>
        <w:spacing w:line="336" w:lineRule="auto"/>
        <w:ind w:firstLine="420"/>
      </w:pPr>
      <w:r>
        <w:rPr>
          <w:rFonts w:ascii="微软雅黑" w:hAnsi="微软雅黑" w:eastAsia="微软雅黑"/>
        </w:rPr>
        <w:t>【人已迁移】</w:t>
      </w:r>
    </w:p>
    <w:p>
      <w:pPr>
        <w:spacing w:line="336" w:lineRule="auto"/>
        <w:ind w:firstLine="420"/>
      </w:pPr>
      <w:r>
        <w:rPr>
          <w:rFonts w:ascii="微软雅黑" w:hAnsi="微软雅黑" w:eastAsia="微软雅黑"/>
        </w:rPr>
        <w:t>【炉已交接】</w:t>
      </w:r>
    </w:p>
    <w:p>
      <w:pPr>
        <w:spacing w:line="336" w:lineRule="auto"/>
        <w:ind w:firstLine="420"/>
      </w:pPr>
      <w:r>
        <w:rPr>
          <w:rFonts w:ascii="微软雅黑" w:hAnsi="微软雅黑" w:eastAsia="微软雅黑"/>
        </w:rPr>
        <w:t>两者没有被放在同一栏。</w:t>
      </w:r>
    </w:p>
    <w:p>
      <w:pPr>
        <w:spacing w:line="336" w:lineRule="auto"/>
        <w:ind w:firstLine="420"/>
      </w:pPr>
      <w:r>
        <w:rPr>
          <w:rFonts w:ascii="微软雅黑" w:hAnsi="微软雅黑" w:eastAsia="微软雅黑"/>
        </w:rPr>
        <w:t>### 三、第二班</w:t>
      </w:r>
    </w:p>
    <w:p>
      <w:pPr>
        <w:spacing w:line="336" w:lineRule="auto"/>
        <w:ind w:firstLine="420"/>
      </w:pPr>
      <w:r>
        <w:rPr>
          <w:rFonts w:ascii="微软雅黑" w:hAnsi="微软雅黑" w:eastAsia="微软雅黑"/>
        </w:rPr>
        <w:t>第二班车比计划晚了二十分钟。</w:t>
      </w:r>
    </w:p>
    <w:p>
      <w:pPr>
        <w:spacing w:line="336" w:lineRule="auto"/>
        <w:ind w:firstLine="420"/>
      </w:pPr>
      <w:r>
        <w:rPr>
          <w:rFonts w:ascii="微软雅黑" w:hAnsi="微软雅黑" w:eastAsia="微软雅黑"/>
        </w:rPr>
        <w:t>一箱档案在装车时发现受潮。</w:t>
      </w:r>
    </w:p>
    <w:p>
      <w:pPr>
        <w:spacing w:line="336" w:lineRule="auto"/>
        <w:ind w:firstLine="420"/>
      </w:pPr>
      <w:r>
        <w:rPr>
          <w:rFonts w:ascii="微软雅黑" w:hAnsi="微软雅黑" w:eastAsia="微软雅黑"/>
        </w:rPr>
        <w:t>阮棠拒绝让它上车。</w:t>
      </w:r>
    </w:p>
    <w:p>
      <w:pPr>
        <w:spacing w:line="336" w:lineRule="auto"/>
        <w:ind w:firstLine="420"/>
      </w:pPr>
      <w:r>
        <w:rPr>
          <w:rFonts w:ascii="微软雅黑" w:hAnsi="微软雅黑" w:eastAsia="微软雅黑"/>
        </w:rPr>
        <w:t>顾言说：“先带走，到了再烘。”</w:t>
      </w:r>
    </w:p>
    <w:p>
      <w:pPr>
        <w:spacing w:line="336" w:lineRule="auto"/>
        <w:ind w:firstLine="420"/>
      </w:pPr>
      <w:r>
        <w:rPr>
          <w:rFonts w:ascii="微软雅黑" w:hAnsi="微软雅黑" w:eastAsia="微软雅黑"/>
        </w:rPr>
        <w:t>阮棠把箱子打开。</w:t>
      </w:r>
    </w:p>
    <w:p>
      <w:pPr>
        <w:spacing w:line="336" w:lineRule="auto"/>
        <w:ind w:firstLine="420"/>
      </w:pPr>
      <w:r>
        <w:rPr>
          <w:rFonts w:ascii="微软雅黑" w:hAnsi="微软雅黑" w:eastAsia="微软雅黑"/>
        </w:rPr>
        <w:t>里面是雾岭旧水网的手绘维修图。</w:t>
      </w:r>
    </w:p>
    <w:p>
      <w:pPr>
        <w:spacing w:line="336" w:lineRule="auto"/>
        <w:ind w:firstLine="420"/>
      </w:pPr>
      <w:r>
        <w:rPr>
          <w:rFonts w:ascii="微软雅黑" w:hAnsi="微软雅黑" w:eastAsia="微软雅黑"/>
        </w:rPr>
        <w:t>纸张边缘已经发软。</w:t>
      </w:r>
    </w:p>
    <w:p>
      <w:pPr>
        <w:spacing w:line="336" w:lineRule="auto"/>
        <w:ind w:firstLine="420"/>
      </w:pPr>
      <w:r>
        <w:rPr>
          <w:rFonts w:ascii="微软雅黑" w:hAnsi="微软雅黑" w:eastAsia="微软雅黑"/>
        </w:rPr>
        <w:t>“如果现在叠起来，到了以后会粘成一块。”</w:t>
      </w:r>
    </w:p>
    <w:p>
      <w:pPr>
        <w:spacing w:line="336" w:lineRule="auto"/>
        <w:ind w:firstLine="420"/>
      </w:pPr>
      <w:r>
        <w:rPr>
          <w:rFonts w:ascii="微软雅黑" w:hAnsi="微软雅黑" w:eastAsia="微软雅黑"/>
        </w:rPr>
        <w:t>“那怎么办？”</w:t>
      </w:r>
    </w:p>
    <w:p>
      <w:pPr>
        <w:spacing w:line="336" w:lineRule="auto"/>
        <w:ind w:firstLine="420"/>
      </w:pPr>
      <w:r>
        <w:rPr>
          <w:rFonts w:ascii="微软雅黑" w:hAnsi="微软雅黑" w:eastAsia="微软雅黑"/>
        </w:rPr>
        <w:t>“在这里展开，烘干，重拍。”</w:t>
      </w:r>
    </w:p>
    <w:p>
      <w:pPr>
        <w:spacing w:line="336" w:lineRule="auto"/>
        <w:ind w:firstLine="420"/>
      </w:pPr>
      <w:r>
        <w:rPr>
          <w:rFonts w:ascii="微软雅黑" w:hAnsi="微软雅黑" w:eastAsia="微软雅黑"/>
        </w:rPr>
        <w:t>“会错过班次。”</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韩朔看着北站外越来越厚的雾。</w:t>
      </w:r>
    </w:p>
    <w:p>
      <w:pPr>
        <w:spacing w:line="336" w:lineRule="auto"/>
        <w:ind w:firstLine="420"/>
      </w:pPr>
      <w:r>
        <w:rPr>
          <w:rFonts w:ascii="微软雅黑" w:hAnsi="微软雅黑" w:eastAsia="微软雅黑"/>
        </w:rPr>
        <w:t>车站可以等二十分钟。</w:t>
      </w:r>
    </w:p>
    <w:p>
      <w:pPr>
        <w:spacing w:line="336" w:lineRule="auto"/>
        <w:ind w:firstLine="420"/>
      </w:pPr>
      <w:r>
        <w:rPr>
          <w:rFonts w:ascii="微软雅黑" w:hAnsi="微软雅黑" w:eastAsia="微软雅黑"/>
        </w:rPr>
        <w:t>不一定能等两小时。</w:t>
      </w:r>
    </w:p>
    <w:p>
      <w:pPr>
        <w:spacing w:line="336" w:lineRule="auto"/>
        <w:ind w:firstLine="420"/>
      </w:pPr>
      <w:r>
        <w:rPr>
          <w:rFonts w:ascii="微软雅黑" w:hAnsi="微软雅黑" w:eastAsia="微软雅黑"/>
        </w:rPr>
        <w:t>他最后批准临时停车。</w:t>
      </w:r>
    </w:p>
    <w:p>
      <w:pPr>
        <w:spacing w:line="336" w:lineRule="auto"/>
        <w:ind w:firstLine="420"/>
      </w:pPr>
      <w:r>
        <w:rPr>
          <w:rFonts w:ascii="微软雅黑" w:hAnsi="微软雅黑" w:eastAsia="微软雅黑"/>
        </w:rPr>
        <w:t>维修者用三块旧炉板做成烘干架。</w:t>
      </w:r>
    </w:p>
    <w:p>
      <w:pPr>
        <w:spacing w:line="336" w:lineRule="auto"/>
        <w:ind w:firstLine="420"/>
      </w:pPr>
      <w:r>
        <w:rPr>
          <w:rFonts w:ascii="微软雅黑" w:hAnsi="微软雅黑" w:eastAsia="微软雅黑"/>
        </w:rPr>
        <w:t>学生把每张纸的方向和编号记录下来。</w:t>
      </w:r>
    </w:p>
    <w:p>
      <w:pPr>
        <w:spacing w:line="336" w:lineRule="auto"/>
        <w:ind w:firstLine="420"/>
      </w:pPr>
      <w:r>
        <w:rPr>
          <w:rFonts w:ascii="微软雅黑" w:hAnsi="微软雅黑" w:eastAsia="微软雅黑"/>
        </w:rPr>
        <w:t>第二班最终只带走了两百箱档案，而不是原定的三百二十七箱。</w:t>
      </w:r>
    </w:p>
    <w:p>
      <w:pPr>
        <w:spacing w:line="336" w:lineRule="auto"/>
        <w:ind w:firstLine="420"/>
      </w:pPr>
      <w:r>
        <w:rPr>
          <w:rFonts w:ascii="微软雅黑" w:hAnsi="微软雅黑" w:eastAsia="微软雅黑"/>
        </w:rPr>
        <w:t>剩下的被分成：</w:t>
      </w:r>
    </w:p>
    <w:p>
      <w:pPr>
        <w:spacing w:line="336" w:lineRule="auto"/>
        <w:ind w:firstLine="420"/>
      </w:pPr>
      <w:r>
        <w:rPr>
          <w:rFonts w:ascii="微软雅黑" w:hAnsi="微软雅黑" w:eastAsia="微软雅黑"/>
        </w:rPr>
        <w:t>【下一班次】</w:t>
      </w:r>
    </w:p>
    <w:p>
      <w:pPr>
        <w:spacing w:line="336" w:lineRule="auto"/>
        <w:ind w:firstLine="420"/>
      </w:pPr>
      <w:r>
        <w:rPr>
          <w:rFonts w:ascii="微软雅黑" w:hAnsi="微软雅黑" w:eastAsia="微软雅黑"/>
        </w:rPr>
        <w:t>【留守复制】</w:t>
      </w:r>
    </w:p>
    <w:p>
      <w:pPr>
        <w:spacing w:line="336" w:lineRule="auto"/>
        <w:ind w:firstLine="420"/>
      </w:pPr>
      <w:r>
        <w:rPr>
          <w:rFonts w:ascii="微软雅黑" w:hAnsi="微软雅黑" w:eastAsia="微软雅黑"/>
        </w:rPr>
        <w:t>【不可恢复，已登记】</w:t>
      </w:r>
    </w:p>
    <w:p>
      <w:pPr>
        <w:spacing w:line="336" w:lineRule="auto"/>
        <w:ind w:firstLine="420"/>
      </w:pPr>
      <w:r>
        <w:rPr>
          <w:rFonts w:ascii="微软雅黑" w:hAnsi="微软雅黑" w:eastAsia="微软雅黑"/>
        </w:rPr>
        <w:t>没有人说这是完美保存。</w:t>
      </w:r>
    </w:p>
    <w:p>
      <w:pPr>
        <w:spacing w:line="336" w:lineRule="auto"/>
        <w:ind w:firstLine="420"/>
      </w:pPr>
      <w:r>
        <w:rPr>
          <w:rFonts w:ascii="微软雅黑" w:hAnsi="微软雅黑" w:eastAsia="微软雅黑"/>
        </w:rPr>
        <w:t>他们只是没有让损失变成无名。</w:t>
      </w:r>
    </w:p>
    <w:p>
      <w:pPr>
        <w:spacing w:line="336" w:lineRule="auto"/>
        <w:ind w:firstLine="420"/>
      </w:pPr>
      <w:r>
        <w:rPr>
          <w:rFonts w:ascii="微软雅黑" w:hAnsi="微软雅黑" w:eastAsia="微软雅黑"/>
        </w:rPr>
        <w:t>### 四、第三班</w:t>
      </w:r>
    </w:p>
    <w:p>
      <w:pPr>
        <w:spacing w:line="336" w:lineRule="auto"/>
        <w:ind w:firstLine="420"/>
      </w:pPr>
      <w:r>
        <w:rPr>
          <w:rFonts w:ascii="微软雅黑" w:hAnsi="微软雅黑" w:eastAsia="微软雅黑"/>
        </w:rPr>
        <w:t>第三班装的是人。</w:t>
      </w:r>
    </w:p>
    <w:p>
      <w:pPr>
        <w:spacing w:line="336" w:lineRule="auto"/>
        <w:ind w:firstLine="420"/>
      </w:pPr>
      <w:r>
        <w:rPr>
          <w:rFonts w:ascii="微软雅黑" w:hAnsi="微软雅黑" w:eastAsia="微软雅黑"/>
        </w:rPr>
        <w:t>车厢里没有座位，只有固定带、折叠凳和可拆卸隔板。</w:t>
      </w:r>
    </w:p>
    <w:p>
      <w:pPr>
        <w:spacing w:line="336" w:lineRule="auto"/>
        <w:ind w:firstLine="420"/>
      </w:pPr>
      <w:r>
        <w:rPr>
          <w:rFonts w:ascii="微软雅黑" w:hAnsi="微软雅黑" w:eastAsia="微软雅黑"/>
        </w:rPr>
        <w:t>一个小男孩问：“为什么不把那台小铣床放进来？”</w:t>
      </w:r>
    </w:p>
    <w:p>
      <w:pPr>
        <w:spacing w:line="336" w:lineRule="auto"/>
        <w:ind w:firstLine="420"/>
      </w:pPr>
      <w:r>
        <w:rPr>
          <w:rFonts w:ascii="微软雅黑" w:hAnsi="微软雅黑" w:eastAsia="微软雅黑"/>
        </w:rPr>
        <w:t>顾言说：“因为里面已经有人。”</w:t>
      </w:r>
    </w:p>
    <w:p>
      <w:pPr>
        <w:spacing w:line="336" w:lineRule="auto"/>
        <w:ind w:firstLine="420"/>
      </w:pPr>
      <w:r>
        <w:rPr>
          <w:rFonts w:ascii="微软雅黑" w:hAnsi="微软雅黑" w:eastAsia="微软雅黑"/>
        </w:rPr>
        <w:t>“人可以坐地上。”</w:t>
      </w:r>
    </w:p>
    <w:p>
      <w:pPr>
        <w:spacing w:line="336" w:lineRule="auto"/>
        <w:ind w:firstLine="420"/>
      </w:pPr>
      <w:r>
        <w:rPr>
          <w:rFonts w:ascii="微软雅黑" w:hAnsi="微软雅黑" w:eastAsia="微软雅黑"/>
        </w:rPr>
        <w:t>“机器也需要固定。”</w:t>
      </w:r>
    </w:p>
    <w:p>
      <w:pPr>
        <w:spacing w:line="336" w:lineRule="auto"/>
        <w:ind w:firstLine="420"/>
      </w:pPr>
      <w:r>
        <w:rPr>
          <w:rFonts w:ascii="微软雅黑" w:hAnsi="微软雅黑" w:eastAsia="微软雅黑"/>
        </w:rPr>
        <w:t>“那就不带机器。”</w:t>
      </w:r>
    </w:p>
    <w:p>
      <w:pPr>
        <w:spacing w:line="336" w:lineRule="auto"/>
        <w:ind w:firstLine="420"/>
      </w:pPr>
      <w:r>
        <w:rPr>
          <w:rFonts w:ascii="微软雅黑" w:hAnsi="微软雅黑" w:eastAsia="微软雅黑"/>
        </w:rPr>
        <w:t>这句话让周围的人安静下来。</w:t>
      </w:r>
    </w:p>
    <w:p>
      <w:pPr>
        <w:spacing w:line="336" w:lineRule="auto"/>
        <w:ind w:firstLine="420"/>
      </w:pPr>
      <w:r>
        <w:rPr>
          <w:rFonts w:ascii="微软雅黑" w:hAnsi="微软雅黑" w:eastAsia="微软雅黑"/>
        </w:rPr>
        <w:t>顾言蹲下。</w:t>
      </w:r>
    </w:p>
    <w:p>
      <w:pPr>
        <w:spacing w:line="336" w:lineRule="auto"/>
        <w:ind w:firstLine="420"/>
      </w:pPr>
      <w:r>
        <w:rPr>
          <w:rFonts w:ascii="微软雅黑" w:hAnsi="微软雅黑" w:eastAsia="微软雅黑"/>
        </w:rPr>
        <w:t>“这次不带。”</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“因为今天这班车的任务是把人安全送出去。机器有下一班。”</w:t>
      </w:r>
    </w:p>
    <w:p>
      <w:pPr>
        <w:spacing w:line="336" w:lineRule="auto"/>
        <w:ind w:firstLine="420"/>
      </w:pPr>
      <w:r>
        <w:rPr>
          <w:rFonts w:ascii="微软雅黑" w:hAnsi="微软雅黑" w:eastAsia="微软雅黑"/>
        </w:rPr>
        <w:t>小男孩问：“如果没有下一班呢？”</w:t>
      </w:r>
    </w:p>
    <w:p>
      <w:pPr>
        <w:spacing w:line="336" w:lineRule="auto"/>
        <w:ind w:firstLine="420"/>
      </w:pPr>
      <w:r>
        <w:rPr>
          <w:rFonts w:ascii="微软雅黑" w:hAnsi="微软雅黑" w:eastAsia="微软雅黑"/>
        </w:rPr>
        <w:t>顾言看着车窗外的雾。</w:t>
      </w:r>
    </w:p>
    <w:p>
      <w:pPr>
        <w:spacing w:line="336" w:lineRule="auto"/>
        <w:ind w:firstLine="420"/>
      </w:pPr>
      <w:r>
        <w:rPr>
          <w:rFonts w:ascii="微软雅黑" w:hAnsi="微软雅黑" w:eastAsia="微软雅黑"/>
        </w:rPr>
        <w:t>“那就把机器复制成图纸、尺寸和方法。”</w:t>
      </w:r>
    </w:p>
    <w:p>
      <w:pPr>
        <w:spacing w:line="336" w:lineRule="auto"/>
        <w:ind w:firstLine="420"/>
      </w:pPr>
      <w:r>
        <w:rPr>
          <w:rFonts w:ascii="微软雅黑" w:hAnsi="微软雅黑" w:eastAsia="微软雅黑"/>
        </w:rPr>
        <w:t>他说得很慢。</w:t>
      </w:r>
    </w:p>
    <w:p>
      <w:pPr>
        <w:spacing w:line="336" w:lineRule="auto"/>
        <w:ind w:firstLine="420"/>
      </w:pPr>
      <w:r>
        <w:rPr>
          <w:rFonts w:ascii="微软雅黑" w:hAnsi="微软雅黑" w:eastAsia="微软雅黑"/>
        </w:rPr>
        <w:t>“机器不是只有它的铁。”</w:t>
      </w:r>
    </w:p>
    <w:p>
      <w:pPr>
        <w:spacing w:line="336" w:lineRule="auto"/>
        <w:ind w:firstLine="420"/>
      </w:pPr>
      <w:r>
        <w:rPr>
          <w:rFonts w:ascii="微软雅黑" w:hAnsi="微软雅黑" w:eastAsia="微软雅黑"/>
        </w:rPr>
        <w:t>第三班没有发生事故。</w:t>
      </w:r>
    </w:p>
    <w:p>
      <w:pPr>
        <w:spacing w:line="336" w:lineRule="auto"/>
        <w:ind w:firstLine="420"/>
      </w:pPr>
      <w:r>
        <w:rPr>
          <w:rFonts w:ascii="微软雅黑" w:hAnsi="微软雅黑" w:eastAsia="微软雅黑"/>
        </w:rPr>
        <w:t>但车开出北站后，西侧传来一声闷响。</w:t>
      </w:r>
    </w:p>
    <w:p>
      <w:pPr>
        <w:spacing w:line="336" w:lineRule="auto"/>
        <w:ind w:firstLine="420"/>
      </w:pPr>
      <w:r>
        <w:rPr>
          <w:rFonts w:ascii="微软雅黑" w:hAnsi="微软雅黑" w:eastAsia="微软雅黑"/>
        </w:rPr>
        <w:t>不是爆炸。</w:t>
      </w:r>
    </w:p>
    <w:p>
      <w:pPr>
        <w:spacing w:line="336" w:lineRule="auto"/>
        <w:ind w:firstLine="420"/>
      </w:pPr>
      <w:r>
        <w:rPr>
          <w:rFonts w:ascii="微软雅黑" w:hAnsi="微软雅黑" w:eastAsia="微软雅黑"/>
        </w:rPr>
        <w:t>是山道上的维护桥塌了一段。</w:t>
      </w:r>
    </w:p>
    <w:p>
      <w:pPr>
        <w:spacing w:line="336" w:lineRule="auto"/>
        <w:ind w:firstLine="420"/>
      </w:pPr>
      <w:r>
        <w:rPr>
          <w:rFonts w:ascii="微软雅黑" w:hAnsi="微软雅黑" w:eastAsia="微软雅黑"/>
        </w:rPr>
        <w:t>如果他们把车厢塞满，维修者无法进入后节检查刹车。</w:t>
      </w:r>
    </w:p>
    <w:p>
      <w:pPr>
        <w:spacing w:line="336" w:lineRule="auto"/>
        <w:ind w:firstLine="420"/>
      </w:pPr>
      <w:r>
        <w:rPr>
          <w:rFonts w:ascii="微软雅黑" w:hAnsi="微软雅黑" w:eastAsia="微软雅黑"/>
        </w:rPr>
        <w:t>现在，维修者只用了十二分钟就完成了检查。</w:t>
      </w:r>
    </w:p>
    <w:p>
      <w:pPr>
        <w:spacing w:line="336" w:lineRule="auto"/>
        <w:ind w:firstLine="420"/>
      </w:pPr>
      <w:r>
        <w:rPr>
          <w:rFonts w:ascii="微软雅黑" w:hAnsi="微软雅黑" w:eastAsia="微软雅黑"/>
        </w:rPr>
        <w:t>韩朔把这件事写进记录：</w:t>
      </w:r>
    </w:p>
    <w:p>
      <w:pPr>
        <w:spacing w:line="336" w:lineRule="auto"/>
        <w:ind w:firstLine="420"/>
      </w:pPr>
      <w:r>
        <w:rPr>
          <w:rFonts w:ascii="微软雅黑" w:hAnsi="微软雅黑" w:eastAsia="微软雅黑"/>
        </w:rPr>
        <w:t>【没有装满，保存了处理事故的空间。】</w:t>
      </w:r>
    </w:p>
    <w:p>
      <w:pPr>
        <w:spacing w:line="336" w:lineRule="auto"/>
        <w:ind w:firstLine="420"/>
      </w:pPr>
      <w:r>
        <w:rPr>
          <w:rFonts w:ascii="微软雅黑" w:hAnsi="微软雅黑" w:eastAsia="微软雅黑"/>
        </w:rPr>
        <w:t>### 五、第四班之前</w:t>
      </w:r>
    </w:p>
    <w:p>
      <w:pPr>
        <w:spacing w:line="336" w:lineRule="auto"/>
        <w:ind w:firstLine="420"/>
      </w:pPr>
      <w:r>
        <w:rPr>
          <w:rFonts w:ascii="微软雅黑" w:hAnsi="微软雅黑" w:eastAsia="微软雅黑"/>
        </w:rPr>
        <w:t>第四班最难安排。</w:t>
      </w:r>
    </w:p>
    <w:p>
      <w:pPr>
        <w:spacing w:line="336" w:lineRule="auto"/>
        <w:ind w:firstLine="420"/>
      </w:pPr>
      <w:r>
        <w:rPr>
          <w:rFonts w:ascii="微软雅黑" w:hAnsi="微软雅黑" w:eastAsia="微软雅黑"/>
        </w:rPr>
        <w:t>留下的人必须有：</w:t>
      </w:r>
    </w:p>
    <w:p>
      <w:pPr>
        <w:spacing w:line="336" w:lineRule="auto"/>
        <w:ind w:firstLine="420"/>
      </w:pPr>
      <w:r>
        <w:rPr>
          <w:rFonts w:ascii="微软雅黑" w:hAnsi="微软雅黑" w:eastAsia="微软雅黑"/>
        </w:rPr>
        <w:t>最低供热。</w:t>
      </w:r>
    </w:p>
    <w:p>
      <w:pPr>
        <w:spacing w:line="336" w:lineRule="auto"/>
        <w:ind w:firstLine="420"/>
      </w:pPr>
      <w:r>
        <w:rPr>
          <w:rFonts w:ascii="微软雅黑" w:hAnsi="微软雅黑" w:eastAsia="微软雅黑"/>
        </w:rPr>
        <w:t>水和药。</w:t>
      </w:r>
    </w:p>
    <w:p>
      <w:pPr>
        <w:spacing w:line="336" w:lineRule="auto"/>
        <w:ind w:firstLine="420"/>
      </w:pPr>
      <w:r>
        <w:rPr>
          <w:rFonts w:ascii="微软雅黑" w:hAnsi="微软雅黑" w:eastAsia="微软雅黑"/>
        </w:rPr>
        <w:t>可用工具。</w:t>
      </w:r>
    </w:p>
    <w:p>
      <w:pPr>
        <w:spacing w:line="336" w:lineRule="auto"/>
        <w:ind w:firstLine="420"/>
      </w:pPr>
      <w:r>
        <w:rPr>
          <w:rFonts w:ascii="微软雅黑" w:hAnsi="微软雅黑" w:eastAsia="微软雅黑"/>
        </w:rPr>
        <w:t>一条可回撤的路。</w:t>
      </w:r>
    </w:p>
    <w:p>
      <w:pPr>
        <w:spacing w:line="336" w:lineRule="auto"/>
        <w:ind w:firstLine="420"/>
      </w:pPr>
      <w:r>
        <w:rPr>
          <w:rFonts w:ascii="微软雅黑" w:hAnsi="微软雅黑" w:eastAsia="微软雅黑"/>
        </w:rPr>
        <w:t>至少两个知道彼此工作的人。</w:t>
      </w:r>
    </w:p>
    <w:p>
      <w:pPr>
        <w:spacing w:line="336" w:lineRule="auto"/>
        <w:ind w:firstLine="420"/>
      </w:pPr>
      <w:r>
        <w:rPr>
          <w:rFonts w:ascii="微软雅黑" w:hAnsi="微软雅黑" w:eastAsia="微软雅黑"/>
        </w:rPr>
        <w:t>一套能被下一支队伍理解的记录。</w:t>
      </w:r>
    </w:p>
    <w:p>
      <w:pPr>
        <w:spacing w:line="336" w:lineRule="auto"/>
        <w:ind w:firstLine="420"/>
      </w:pPr>
      <w:r>
        <w:rPr>
          <w:rFonts w:ascii="微软雅黑" w:hAnsi="微软雅黑" w:eastAsia="微软雅黑"/>
        </w:rPr>
        <w:t>有人自愿留下。</w:t>
      </w:r>
    </w:p>
    <w:p>
      <w:pPr>
        <w:spacing w:line="336" w:lineRule="auto"/>
        <w:ind w:firstLine="420"/>
      </w:pPr>
      <w:r>
        <w:rPr>
          <w:rFonts w:ascii="微软雅黑" w:hAnsi="微软雅黑" w:eastAsia="微软雅黑"/>
        </w:rPr>
        <w:t>有人说自己留下只是因为家人没走。</w:t>
      </w:r>
    </w:p>
    <w:p>
      <w:pPr>
        <w:spacing w:line="336" w:lineRule="auto"/>
        <w:ind w:firstLine="420"/>
      </w:pPr>
      <w:r>
        <w:rPr>
          <w:rFonts w:ascii="微软雅黑" w:hAnsi="微软雅黑" w:eastAsia="微软雅黑"/>
        </w:rPr>
        <w:t>有人要求留下。</w:t>
      </w:r>
    </w:p>
    <w:p>
      <w:pPr>
        <w:spacing w:line="336" w:lineRule="auto"/>
        <w:ind w:firstLine="420"/>
      </w:pPr>
      <w:r>
        <w:rPr>
          <w:rFonts w:ascii="微软雅黑" w:hAnsi="微软雅黑" w:eastAsia="微软雅黑"/>
        </w:rPr>
        <w:t>韩朔问他：“你是否知道撤离触发条件？”</w:t>
      </w:r>
    </w:p>
    <w:p>
      <w:pPr>
        <w:spacing w:line="336" w:lineRule="auto"/>
        <w:ind w:firstLine="420"/>
      </w:pPr>
      <w:r>
        <w:rPr>
          <w:rFonts w:ascii="微软雅黑" w:hAnsi="微软雅黑" w:eastAsia="微软雅黑"/>
        </w:rPr>
        <w:t>“知道。”</w:t>
      </w:r>
    </w:p>
    <w:p>
      <w:pPr>
        <w:spacing w:line="336" w:lineRule="auto"/>
        <w:ind w:firstLine="420"/>
      </w:pPr>
      <w:r>
        <w:rPr>
          <w:rFonts w:ascii="微软雅黑" w:hAnsi="微软雅黑" w:eastAsia="微软雅黑"/>
        </w:rPr>
        <w:t>“你是否知道谁能接替你？”</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“那你不是在申请留守。你是在申请让一个人消失。”</w:t>
      </w:r>
    </w:p>
    <w:p>
      <w:pPr>
        <w:spacing w:line="336" w:lineRule="auto"/>
        <w:ind w:firstLine="420"/>
      </w:pPr>
      <w:r>
        <w:rPr>
          <w:rFonts w:ascii="微软雅黑" w:hAnsi="微软雅黑" w:eastAsia="微软雅黑"/>
        </w:rPr>
        <w:t>那人没有再争。</w:t>
      </w:r>
    </w:p>
    <w:p>
      <w:pPr>
        <w:spacing w:line="336" w:lineRule="auto"/>
        <w:ind w:firstLine="420"/>
      </w:pPr>
      <w:r>
        <w:rPr>
          <w:rFonts w:ascii="微软雅黑" w:hAnsi="微软雅黑" w:eastAsia="微软雅黑"/>
        </w:rPr>
        <w:t>林川把留守名单改成两列：</w:t>
      </w:r>
    </w:p>
    <w:p>
      <w:pPr>
        <w:spacing w:line="336" w:lineRule="auto"/>
        <w:ind w:firstLine="420"/>
      </w:pPr>
      <w:r>
        <w:rPr>
          <w:rFonts w:ascii="微软雅黑" w:hAnsi="微软雅黑" w:eastAsia="微软雅黑"/>
        </w:rPr>
        <w:t>【自愿留下】</w:t>
      </w:r>
    </w:p>
    <w:p>
      <w:pPr>
        <w:spacing w:line="336" w:lineRule="auto"/>
        <w:ind w:firstLine="420"/>
      </w:pPr>
      <w:r>
        <w:rPr>
          <w:rFonts w:ascii="微软雅黑" w:hAnsi="微软雅黑" w:eastAsia="微软雅黑"/>
        </w:rPr>
        <w:t>【关系待补全】</w:t>
      </w:r>
    </w:p>
    <w:p>
      <w:pPr>
        <w:spacing w:line="336" w:lineRule="auto"/>
        <w:ind w:firstLine="420"/>
      </w:pPr>
      <w:r>
        <w:rPr>
          <w:rFonts w:ascii="微软雅黑" w:hAnsi="微软雅黑" w:eastAsia="微软雅黑"/>
        </w:rPr>
        <w:t>只有当第二列被补全，第一列才会生效。</w:t>
      </w:r>
    </w:p>
    <w:p>
      <w:pPr>
        <w:spacing w:line="336" w:lineRule="auto"/>
        <w:ind w:firstLine="420"/>
      </w:pPr>
      <w:r>
        <w:rPr>
          <w:rFonts w:ascii="微软雅黑" w:hAnsi="微软雅黑" w:eastAsia="微软雅黑"/>
        </w:rPr>
        <w:t>### 六、最后一班车的名字</w:t>
      </w:r>
    </w:p>
    <w:p>
      <w:pPr>
        <w:spacing w:line="336" w:lineRule="auto"/>
        <w:ind w:firstLine="420"/>
      </w:pPr>
      <w:r>
        <w:rPr>
          <w:rFonts w:ascii="微软雅黑" w:hAnsi="微软雅黑" w:eastAsia="微软雅黑"/>
        </w:rPr>
        <w:t>夜里，第四班车终于准备出发。</w:t>
      </w:r>
    </w:p>
    <w:p>
      <w:pPr>
        <w:spacing w:line="336" w:lineRule="auto"/>
        <w:ind w:firstLine="420"/>
      </w:pPr>
      <w:r>
        <w:rPr>
          <w:rFonts w:ascii="微软雅黑" w:hAnsi="微软雅黑" w:eastAsia="微软雅黑"/>
        </w:rPr>
        <w:t>它不叫最后一班车。</w:t>
      </w:r>
    </w:p>
    <w:p>
      <w:pPr>
        <w:spacing w:line="336" w:lineRule="auto"/>
        <w:ind w:firstLine="420"/>
      </w:pPr>
      <w:r>
        <w:rPr>
          <w:rFonts w:ascii="微软雅黑" w:hAnsi="微软雅黑" w:eastAsia="微软雅黑"/>
        </w:rPr>
        <w:t>车头的牌子写着：</w:t>
      </w:r>
    </w:p>
    <w:p>
      <w:pPr>
        <w:spacing w:line="336" w:lineRule="auto"/>
        <w:ind w:firstLine="420"/>
      </w:pPr>
      <w:r>
        <w:rPr>
          <w:rFonts w:ascii="微软雅黑" w:hAnsi="微软雅黑" w:eastAsia="微软雅黑"/>
        </w:rPr>
        <w:t>【第七十四次迁移班次】</w:t>
      </w:r>
    </w:p>
    <w:p>
      <w:pPr>
        <w:spacing w:line="336" w:lineRule="auto"/>
        <w:ind w:firstLine="420"/>
      </w:pPr>
      <w:r>
        <w:rPr>
          <w:rFonts w:ascii="微软雅黑" w:hAnsi="微软雅黑" w:eastAsia="微软雅黑"/>
        </w:rPr>
        <w:t>因为在正式意义上，没人知道这是不是最后一次。</w:t>
      </w:r>
    </w:p>
    <w:p>
      <w:pPr>
        <w:spacing w:line="336" w:lineRule="auto"/>
        <w:ind w:firstLine="420"/>
      </w:pPr>
      <w:r>
        <w:rPr>
          <w:rFonts w:ascii="微软雅黑" w:hAnsi="微软雅黑" w:eastAsia="微软雅黑"/>
        </w:rPr>
        <w:t>但所有人都知道，今晚之后，雾岭不会再有完整的城市车站。</w:t>
      </w:r>
    </w:p>
    <w:p>
      <w:pPr>
        <w:spacing w:line="336" w:lineRule="auto"/>
        <w:ind w:firstLine="420"/>
      </w:pPr>
      <w:r>
        <w:rPr>
          <w:rFonts w:ascii="微软雅黑" w:hAnsi="微软雅黑" w:eastAsia="微软雅黑"/>
        </w:rPr>
        <w:t>车上装着：</w:t>
      </w:r>
    </w:p>
    <w:p>
      <w:pPr>
        <w:spacing w:line="336" w:lineRule="auto"/>
        <w:ind w:firstLine="420"/>
      </w:pPr>
      <w:r>
        <w:rPr>
          <w:rFonts w:ascii="微软雅黑" w:hAnsi="微软雅黑" w:eastAsia="微软雅黑"/>
        </w:rPr>
        <w:t>留守维修组。</w:t>
      </w:r>
    </w:p>
    <w:p>
      <w:pPr>
        <w:spacing w:line="336" w:lineRule="auto"/>
        <w:ind w:firstLine="420"/>
      </w:pPr>
      <w:r>
        <w:rPr>
          <w:rFonts w:ascii="微软雅黑" w:hAnsi="微软雅黑" w:eastAsia="微软雅黑"/>
        </w:rPr>
        <w:t>两名档案员。</w:t>
      </w:r>
    </w:p>
    <w:p>
      <w:pPr>
        <w:spacing w:line="336" w:lineRule="auto"/>
        <w:ind w:firstLine="420"/>
      </w:pPr>
      <w:r>
        <w:rPr>
          <w:rFonts w:ascii="微软雅黑" w:hAnsi="微软雅黑" w:eastAsia="微软雅黑"/>
        </w:rPr>
        <w:t>三名学校教师。</w:t>
      </w:r>
    </w:p>
    <w:p>
      <w:pPr>
        <w:spacing w:line="336" w:lineRule="auto"/>
        <w:ind w:firstLine="420"/>
      </w:pPr>
      <w:r>
        <w:rPr>
          <w:rFonts w:ascii="微软雅黑" w:hAnsi="微软雅黑" w:eastAsia="微软雅黑"/>
        </w:rPr>
        <w:t>一套可拆分测量台。</w:t>
      </w:r>
    </w:p>
    <w:p>
      <w:pPr>
        <w:spacing w:line="336" w:lineRule="auto"/>
        <w:ind w:firstLine="420"/>
      </w:pPr>
      <w:r>
        <w:rPr>
          <w:rFonts w:ascii="微软雅黑" w:hAnsi="微软雅黑" w:eastAsia="微软雅黑"/>
        </w:rPr>
        <w:t>四箱未复制完的图纸。</w:t>
      </w:r>
    </w:p>
    <w:p>
      <w:pPr>
        <w:spacing w:line="336" w:lineRule="auto"/>
        <w:ind w:firstLine="420"/>
      </w:pPr>
      <w:r>
        <w:rPr>
          <w:rFonts w:ascii="微软雅黑" w:hAnsi="微软雅黑" w:eastAsia="微软雅黑"/>
        </w:rPr>
        <w:t>一台学校锅炉的备用泵。</w:t>
      </w:r>
    </w:p>
    <w:p>
      <w:pPr>
        <w:spacing w:line="336" w:lineRule="auto"/>
        <w:ind w:firstLine="420"/>
      </w:pPr>
      <w:r>
        <w:rPr>
          <w:rFonts w:ascii="微软雅黑" w:hAnsi="微软雅黑" w:eastAsia="微软雅黑"/>
        </w:rPr>
        <w:t>北轨未知设备。</w:t>
      </w:r>
    </w:p>
    <w:p>
      <w:pPr>
        <w:spacing w:line="336" w:lineRule="auto"/>
        <w:ind w:firstLine="420"/>
      </w:pPr>
      <w:r>
        <w:rPr>
          <w:rFonts w:ascii="微软雅黑" w:hAnsi="微软雅黑" w:eastAsia="微软雅黑"/>
        </w:rPr>
        <w:t>秦砚没有上车。</w:t>
      </w:r>
    </w:p>
    <w:p>
      <w:pPr>
        <w:spacing w:line="336" w:lineRule="auto"/>
        <w:ind w:firstLine="420"/>
      </w:pPr>
      <w:r>
        <w:rPr>
          <w:rFonts w:ascii="微软雅黑" w:hAnsi="微软雅黑" w:eastAsia="微软雅黑"/>
        </w:rPr>
        <w:t>她站在站台上。</w:t>
      </w:r>
    </w:p>
    <w:p>
      <w:pPr>
        <w:spacing w:line="336" w:lineRule="auto"/>
        <w:ind w:firstLine="420"/>
      </w:pPr>
      <w:r>
        <w:rPr>
          <w:rFonts w:ascii="微软雅黑" w:hAnsi="微软雅黑" w:eastAsia="微软雅黑"/>
        </w:rPr>
        <w:t>周衡问：“你留下？”</w:t>
      </w:r>
    </w:p>
    <w:p>
      <w:pPr>
        <w:spacing w:line="336" w:lineRule="auto"/>
        <w:ind w:firstLine="420"/>
      </w:pPr>
      <w:r>
        <w:rPr>
          <w:rFonts w:ascii="微软雅黑" w:hAnsi="微软雅黑" w:eastAsia="微软雅黑"/>
        </w:rPr>
        <w:t>“暂时。”</w:t>
      </w:r>
    </w:p>
    <w:p>
      <w:pPr>
        <w:spacing w:line="336" w:lineRule="auto"/>
        <w:ind w:firstLine="420"/>
      </w:pPr>
      <w:r>
        <w:rPr>
          <w:rFonts w:ascii="微软雅黑" w:hAnsi="微软雅黑" w:eastAsia="微软雅黑"/>
        </w:rPr>
        <w:t>“这是自愿吗？”</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“关系呢？”</w:t>
      </w:r>
    </w:p>
    <w:p>
      <w:pPr>
        <w:spacing w:line="336" w:lineRule="auto"/>
        <w:ind w:firstLine="420"/>
      </w:pPr>
      <w:r>
        <w:rPr>
          <w:rFonts w:ascii="微软雅黑" w:hAnsi="微软雅黑" w:eastAsia="微软雅黑"/>
        </w:rPr>
        <w:t>秦砚指向身后的年轻技师。</w:t>
      </w:r>
    </w:p>
    <w:p>
      <w:pPr>
        <w:spacing w:line="336" w:lineRule="auto"/>
        <w:ind w:firstLine="420"/>
      </w:pPr>
      <w:r>
        <w:rPr>
          <w:rFonts w:ascii="微软雅黑" w:hAnsi="微软雅黑" w:eastAsia="微软雅黑"/>
        </w:rPr>
        <w:t>“他知道一号龙门铣床的导轨记录。”</w:t>
      </w:r>
    </w:p>
    <w:p>
      <w:pPr>
        <w:spacing w:line="336" w:lineRule="auto"/>
        <w:ind w:firstLine="420"/>
      </w:pPr>
      <w:r>
        <w:rPr>
          <w:rFonts w:ascii="微软雅黑" w:hAnsi="微软雅黑" w:eastAsia="微软雅黑"/>
        </w:rPr>
        <w:t>年轻技师又指向远处的维修站。</w:t>
      </w:r>
    </w:p>
    <w:p>
      <w:pPr>
        <w:spacing w:line="336" w:lineRule="auto"/>
        <w:ind w:firstLine="420"/>
      </w:pPr>
      <w:r>
        <w:rPr>
          <w:rFonts w:ascii="微软雅黑" w:hAnsi="微软雅黑" w:eastAsia="微软雅黑"/>
        </w:rPr>
        <w:t>“那里的人知道水泵。”</w:t>
      </w:r>
    </w:p>
    <w:p>
      <w:pPr>
        <w:spacing w:line="336" w:lineRule="auto"/>
        <w:ind w:firstLine="420"/>
      </w:pPr>
      <w:r>
        <w:rPr>
          <w:rFonts w:ascii="微软雅黑" w:hAnsi="微软雅黑" w:eastAsia="微软雅黑"/>
        </w:rPr>
        <w:t>周衡继续问：“回撤条件？”</w:t>
      </w:r>
    </w:p>
    <w:p>
      <w:pPr>
        <w:spacing w:line="336" w:lineRule="auto"/>
        <w:ind w:firstLine="420"/>
      </w:pPr>
      <w:r>
        <w:rPr>
          <w:rFonts w:ascii="微软雅黑" w:hAnsi="微软雅黑" w:eastAsia="微软雅黑"/>
        </w:rPr>
        <w:t>秦砚把一张纸递给韩朔。</w:t>
      </w:r>
    </w:p>
    <w:p>
      <w:pPr>
        <w:spacing w:line="336" w:lineRule="auto"/>
        <w:ind w:firstLine="420"/>
      </w:pPr>
      <w:r>
        <w:rPr>
          <w:rFonts w:ascii="微软雅黑" w:hAnsi="微软雅黑" w:eastAsia="微软雅黑"/>
        </w:rPr>
        <w:t>上面有五条触发点。</w:t>
      </w:r>
    </w:p>
    <w:p>
      <w:pPr>
        <w:spacing w:line="336" w:lineRule="auto"/>
        <w:ind w:firstLine="420"/>
      </w:pPr>
      <w:r>
        <w:rPr>
          <w:rFonts w:ascii="微软雅黑" w:hAnsi="微软雅黑" w:eastAsia="微软雅黑"/>
        </w:rPr>
        <w:t>韩朔逐条看完，才在名单上写下：</w:t>
      </w:r>
    </w:p>
    <w:p>
      <w:pPr>
        <w:spacing w:line="336" w:lineRule="auto"/>
        <w:ind w:firstLine="420"/>
      </w:pPr>
      <w:r>
        <w:rPr>
          <w:rFonts w:ascii="微软雅黑" w:hAnsi="微软雅黑" w:eastAsia="微软雅黑"/>
        </w:rPr>
        <w:t>【留守交接成立。】</w:t>
      </w:r>
    </w:p>
    <w:p>
      <w:pPr>
        <w:spacing w:line="336" w:lineRule="auto"/>
        <w:ind w:firstLine="420"/>
      </w:pPr>
      <w:r>
        <w:rPr>
          <w:rFonts w:ascii="微软雅黑" w:hAnsi="微软雅黑" w:eastAsia="微软雅黑"/>
        </w:rPr>
        <w:t>### 七、离开不等于结束</w:t>
      </w:r>
    </w:p>
    <w:p>
      <w:pPr>
        <w:spacing w:line="336" w:lineRule="auto"/>
        <w:ind w:firstLine="420"/>
      </w:pPr>
      <w:r>
        <w:rPr>
          <w:rFonts w:ascii="微软雅黑" w:hAnsi="微软雅黑" w:eastAsia="微软雅黑"/>
        </w:rPr>
        <w:t>第四班车启动时，北轨的未知设备突然发出一次短脉冲。</w:t>
      </w:r>
    </w:p>
    <w:p>
      <w:pPr>
        <w:spacing w:line="336" w:lineRule="auto"/>
        <w:ind w:firstLine="420"/>
      </w:pPr>
      <w:r>
        <w:rPr>
          <w:rFonts w:ascii="微软雅黑" w:hAnsi="微软雅黑" w:eastAsia="微软雅黑"/>
        </w:rPr>
        <w:t>车轮没有停。</w:t>
      </w:r>
    </w:p>
    <w:p>
      <w:pPr>
        <w:spacing w:line="336" w:lineRule="auto"/>
        <w:ind w:firstLine="420"/>
      </w:pPr>
      <w:r>
        <w:rPr>
          <w:rFonts w:ascii="微软雅黑" w:hAnsi="微软雅黑" w:eastAsia="微软雅黑"/>
        </w:rPr>
        <w:t>北轨看向仪表。</w:t>
      </w:r>
    </w:p>
    <w:p>
      <w:pPr>
        <w:spacing w:line="336" w:lineRule="auto"/>
        <w:ind w:firstLine="420"/>
      </w:pPr>
      <w:r>
        <w:rPr>
          <w:rFonts w:ascii="微软雅黑" w:hAnsi="微软雅黑" w:eastAsia="微软雅黑"/>
        </w:rPr>
        <w:t>“反应在后方。”</w:t>
      </w:r>
    </w:p>
    <w:p>
      <w:pPr>
        <w:spacing w:line="336" w:lineRule="auto"/>
        <w:ind w:firstLine="420"/>
      </w:pPr>
      <w:r>
        <w:rPr>
          <w:rFonts w:ascii="微软雅黑" w:hAnsi="微软雅黑" w:eastAsia="微软雅黑"/>
        </w:rPr>
        <w:t>韩朔问：“是什么？”</w:t>
      </w:r>
    </w:p>
    <w:p>
      <w:pPr>
        <w:spacing w:line="336" w:lineRule="auto"/>
        <w:ind w:firstLine="420"/>
      </w:pPr>
      <w:r>
        <w:rPr>
          <w:rFonts w:ascii="微软雅黑" w:hAnsi="微软雅黑" w:eastAsia="微软雅黑"/>
        </w:rPr>
        <w:t>“不能确认。”</w:t>
      </w:r>
    </w:p>
    <w:p>
      <w:pPr>
        <w:spacing w:line="336" w:lineRule="auto"/>
        <w:ind w:firstLine="420"/>
      </w:pPr>
      <w:r>
        <w:rPr>
          <w:rFonts w:ascii="微软雅黑" w:hAnsi="微软雅黑" w:eastAsia="微软雅黑"/>
        </w:rPr>
        <w:t>“会影响车吗？”</w:t>
      </w:r>
    </w:p>
    <w:p>
      <w:pPr>
        <w:spacing w:line="336" w:lineRule="auto"/>
        <w:ind w:firstLine="420"/>
      </w:pPr>
      <w:r>
        <w:rPr>
          <w:rFonts w:ascii="微软雅黑" w:hAnsi="微软雅黑" w:eastAsia="微软雅黑"/>
        </w:rPr>
        <w:t>“目前没有证据。”</w:t>
      </w:r>
    </w:p>
    <w:p>
      <w:pPr>
        <w:spacing w:line="336" w:lineRule="auto"/>
        <w:ind w:firstLine="420"/>
      </w:pPr>
      <w:r>
        <w:rPr>
          <w:rFonts w:ascii="微软雅黑" w:hAnsi="微软雅黑" w:eastAsia="微软雅黑"/>
        </w:rPr>
        <w:t>韩朔看了看车厢里的人。</w:t>
      </w:r>
    </w:p>
    <w:p>
      <w:pPr>
        <w:spacing w:line="336" w:lineRule="auto"/>
        <w:ind w:firstLine="420"/>
      </w:pPr>
      <w:r>
        <w:rPr>
          <w:rFonts w:ascii="微软雅黑" w:hAnsi="微软雅黑" w:eastAsia="微软雅黑"/>
        </w:rPr>
        <w:t>“那就记录，不要让猜测占用停车理由。”</w:t>
      </w:r>
    </w:p>
    <w:p>
      <w:pPr>
        <w:spacing w:line="336" w:lineRule="auto"/>
        <w:ind w:firstLine="420"/>
      </w:pPr>
      <w:r>
        <w:rPr>
          <w:rFonts w:ascii="微软雅黑" w:hAnsi="微软雅黑" w:eastAsia="微软雅黑"/>
        </w:rPr>
        <w:t>车驶入旧矿道。</w:t>
      </w:r>
    </w:p>
    <w:p>
      <w:pPr>
        <w:spacing w:line="336" w:lineRule="auto"/>
        <w:ind w:firstLine="420"/>
      </w:pPr>
      <w:r>
        <w:rPr>
          <w:rFonts w:ascii="微软雅黑" w:hAnsi="微软雅黑" w:eastAsia="微软雅黑"/>
        </w:rPr>
        <w:t>雾把雾岭的灯一点点吞掉。</w:t>
      </w:r>
    </w:p>
    <w:p>
      <w:pPr>
        <w:spacing w:line="336" w:lineRule="auto"/>
        <w:ind w:firstLine="420"/>
      </w:pPr>
      <w:r>
        <w:rPr>
          <w:rFonts w:ascii="微软雅黑" w:hAnsi="微软雅黑" w:eastAsia="微软雅黑"/>
        </w:rPr>
        <w:t>站台上的秦砚没有挥手。</w:t>
      </w:r>
    </w:p>
    <w:p>
      <w:pPr>
        <w:spacing w:line="336" w:lineRule="auto"/>
        <w:ind w:firstLine="420"/>
      </w:pPr>
      <w:r>
        <w:rPr>
          <w:rFonts w:ascii="微软雅黑" w:hAnsi="微软雅黑" w:eastAsia="微软雅黑"/>
        </w:rPr>
        <w:t>她把手放在口袋里，握住一枚旧螺栓。</w:t>
      </w:r>
    </w:p>
    <w:p>
      <w:pPr>
        <w:spacing w:line="336" w:lineRule="auto"/>
        <w:ind w:firstLine="420"/>
      </w:pPr>
      <w:r>
        <w:rPr>
          <w:rFonts w:ascii="微软雅黑" w:hAnsi="微软雅黑" w:eastAsia="微软雅黑"/>
        </w:rPr>
        <w:t>城市还在。</w:t>
      </w:r>
    </w:p>
    <w:p>
      <w:pPr>
        <w:spacing w:line="336" w:lineRule="auto"/>
        <w:ind w:firstLine="420"/>
      </w:pPr>
      <w:r>
        <w:rPr>
          <w:rFonts w:ascii="微软雅黑" w:hAnsi="微软雅黑" w:eastAsia="微软雅黑"/>
        </w:rPr>
        <w:t>炉还在。</w:t>
      </w:r>
    </w:p>
    <w:p>
      <w:pPr>
        <w:spacing w:line="336" w:lineRule="auto"/>
        <w:ind w:firstLine="420"/>
      </w:pPr>
      <w:r>
        <w:rPr>
          <w:rFonts w:ascii="微软雅黑" w:hAnsi="微软雅黑" w:eastAsia="微软雅黑"/>
        </w:rPr>
        <w:t>一号龙门铣床还在。</w:t>
      </w:r>
    </w:p>
    <w:p>
      <w:pPr>
        <w:spacing w:line="336" w:lineRule="auto"/>
        <w:ind w:firstLine="420"/>
      </w:pPr>
      <w:r>
        <w:rPr>
          <w:rFonts w:ascii="微软雅黑" w:hAnsi="微软雅黑" w:eastAsia="微软雅黑"/>
        </w:rPr>
        <w:t>但城市已经不再把留下当作所有人的默认命运。</w:t>
      </w:r>
    </w:p>
    <w:p>
      <w:pPr>
        <w:spacing w:line="336" w:lineRule="auto"/>
        <w:ind w:firstLine="420"/>
      </w:pPr>
      <w:r>
        <w:rPr>
          <w:rFonts w:ascii="微软雅黑" w:hAnsi="微软雅黑" w:eastAsia="微软雅黑"/>
        </w:rPr>
        <w:t>第四班车通过最后一盏低功耗灯时，车厢里有人问：</w:t>
      </w:r>
    </w:p>
    <w:p>
      <w:pPr>
        <w:spacing w:line="336" w:lineRule="auto"/>
        <w:ind w:firstLine="420"/>
      </w:pPr>
      <w:r>
        <w:rPr>
          <w:rFonts w:ascii="微软雅黑" w:hAnsi="微软雅黑" w:eastAsia="微软雅黑"/>
        </w:rPr>
        <w:t>“这是不是雾岭的最后一班车？”</w:t>
      </w:r>
    </w:p>
    <w:p>
      <w:pPr>
        <w:spacing w:line="336" w:lineRule="auto"/>
        <w:ind w:firstLine="420"/>
      </w:pPr>
      <w:r>
        <w:rPr>
          <w:rFonts w:ascii="微软雅黑" w:hAnsi="微软雅黑" w:eastAsia="微软雅黑"/>
        </w:rPr>
        <w:t>韩朔回答：</w:t>
      </w:r>
    </w:p>
    <w:p>
      <w:pPr>
        <w:spacing w:line="336" w:lineRule="auto"/>
        <w:ind w:firstLine="420"/>
      </w:pPr>
      <w:r>
        <w:rPr>
          <w:rFonts w:ascii="微软雅黑" w:hAnsi="微软雅黑" w:eastAsia="微软雅黑"/>
        </w:rPr>
        <w:t>“不是。”</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“是一班把人和交接一起送出去的车。”</w:t>
      </w:r>
    </w:p>
    <w:p>
      <w:pPr>
        <w:spacing w:line="336" w:lineRule="auto"/>
        <w:ind w:firstLine="420"/>
      </w:pPr>
      <w:r>
        <w:rPr>
          <w:rFonts w:ascii="微软雅黑" w:hAnsi="微软雅黑" w:eastAsia="微软雅黑"/>
        </w:rPr>
        <w:t>车厢继续向南。</w:t>
      </w:r>
    </w:p>
    <w:p>
      <w:pPr>
        <w:spacing w:line="336" w:lineRule="auto"/>
        <w:ind w:firstLine="420"/>
      </w:pPr>
      <w:r>
        <w:rPr>
          <w:rFonts w:ascii="微软雅黑" w:hAnsi="微软雅黑" w:eastAsia="微软雅黑"/>
        </w:rPr>
        <w:t>雾岭第一次大规模迁移完成。</w:t>
      </w:r>
    </w:p>
    <w:p>
      <w:pPr>
        <w:spacing w:line="336" w:lineRule="auto"/>
        <w:ind w:firstLine="420"/>
      </w:pPr>
      <w:r>
        <w:rPr>
          <w:rFonts w:ascii="微软雅黑" w:hAnsi="微软雅黑" w:eastAsia="微软雅黑"/>
        </w:rPr>
        <w:t>而真正的最后一班，还在等那些没有被名单完整写下的人。</w:t>
      </w:r>
    </w:p>
    <w:p>
      <w:pPr>
        <w:pStyle w:val="Heading2"/>
      </w:pPr>
      <w:r>
        <w:rPr>
          <w:rFonts w:ascii="微软雅黑" w:hAnsi="微软雅黑" w:eastAsia="微软雅黑"/>
          <w:color w:val="2C5070"/>
          <w:sz w:val="26"/>
        </w:rPr>
        <w:t>第二十五章完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V2-F005 | 档案保存与人员迁移必须共享班次，但档案损失被单独登记为记忆债 | OPEN |</w:t>
      </w:r>
    </w:p>
    <w:p>
      <w:pPr>
        <w:spacing w:line="336" w:lineRule="auto"/>
        <w:ind w:firstLine="420"/>
      </w:pPr>
      <w:r>
        <w:rPr>
          <w:rFonts w:ascii="微软雅黑" w:hAnsi="微软雅黑" w:eastAsia="微软雅黑"/>
        </w:rPr>
        <w:t>| V2-F007 | 维修军团执行人员保护、事故检查、交接和回撤，不承担主动攻击 | OPEN |</w:t>
      </w:r>
    </w:p>
    <w:p>
      <w:pPr>
        <w:spacing w:line="336" w:lineRule="auto"/>
        <w:ind w:firstLine="420"/>
      </w:pPr>
      <w:r>
        <w:rPr>
          <w:rFonts w:ascii="微软雅黑" w:hAnsi="微软雅黑" w:eastAsia="微软雅黑"/>
        </w:rPr>
        <w:t>| V2-F010 | 雾岭第一轮大规模迁移完成，学校、档案、工具和留守组共同转移 | OPEN |</w:t>
      </w:r>
    </w:p>
    <w:p>
      <w:pPr>
        <w:spacing w:line="336" w:lineRule="auto"/>
        <w:ind w:firstLine="420"/>
      </w:pPr>
      <w:r>
        <w:rPr>
          <w:rFonts w:ascii="微软雅黑" w:hAnsi="微软雅黑" w:eastAsia="微软雅黑"/>
        </w:rPr>
        <w:t>| V2-F012 | 留守交接与维修能力被确立为战后重建的前置资源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确认城市迁移的单位不是“人或机器”，而是人、工具、档案和交接关系。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继续保持有限节点边界，未把未知脉冲升级为确定威胁。</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严格执行车厢安全缓冲、留守交接和回撤条件，保护留守者不被写成消耗品。</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接受第三班优先载人，开始把机器的铁、图纸、尺寸和方法分开计算。</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完成留守名单关系补全，保证学校和居民迁移不抹掉仍在雾岭的人。</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随迁移车队携带未知设备，记录后方脉冲但不越权停车。</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留守雾岭并完成一号龙门铣床、供热和水泵的交接责任。</w:t>
      </w:r>
    </w:p>
    <w:p>
      <w:pPr>
        <w:spacing w:line="336" w:lineRule="auto"/>
        <w:ind w:firstLine="420"/>
      </w:pPr>
      <w:r>
        <w:rPr>
          <w:rFonts w:ascii="微软雅黑" w:hAnsi="微软雅黑" w:eastAsia="微软雅黑"/>
        </w:rPr>
        <w:t>#### 雾岭学校教师群体</w:t>
      </w:r>
    </w:p>
    <w:p>
      <w:pPr>
        <w:spacing w:line="336" w:lineRule="auto"/>
        <w:ind w:firstLine="420"/>
      </w:pPr>
      <w:r>
        <w:rPr>
          <w:rFonts w:ascii="微软雅黑" w:hAnsi="微软雅黑" w:eastAsia="微软雅黑"/>
        </w:rPr>
        <w:t>第二批迁移并保留三名教师在留守组，确保课程和学生关系不中断。</w:t>
      </w:r>
    </w:p>
    <w:p>
      <w:pPr>
        <w:pStyle w:val="Heading2"/>
      </w:pPr>
      <w:r>
        <w:rPr>
          <w:rFonts w:ascii="微软雅黑" w:hAnsi="微软雅黑" w:eastAsia="微软雅黑"/>
          <w:color w:val="2C5070"/>
          <w:sz w:val="26"/>
        </w:rPr>
        <w:t>第二十六章：谁留下</w:t>
      </w:r>
    </w:p>
    <w:p>
      <w:pPr>
        <w:spacing w:line="336" w:lineRule="auto"/>
        <w:ind w:firstLine="420"/>
      </w:pPr>
      <w:r>
        <w:rPr>
          <w:rFonts w:ascii="微软雅黑" w:hAnsi="微软雅黑" w:eastAsia="微软雅黑"/>
        </w:rPr>
        <w:t>第一轮大规模迁移完成后，雾岭少了四成的人。</w:t>
      </w:r>
    </w:p>
    <w:p>
      <w:pPr>
        <w:spacing w:line="336" w:lineRule="auto"/>
        <w:ind w:firstLine="420"/>
      </w:pPr>
      <w:r>
        <w:rPr>
          <w:rFonts w:ascii="微软雅黑" w:hAnsi="微软雅黑" w:eastAsia="微软雅黑"/>
        </w:rPr>
        <w:t>街道没有被炸毁。</w:t>
      </w:r>
    </w:p>
    <w:p>
      <w:pPr>
        <w:spacing w:line="336" w:lineRule="auto"/>
        <w:ind w:firstLine="420"/>
      </w:pPr>
      <w:r>
        <w:rPr>
          <w:rFonts w:ascii="微软雅黑" w:hAnsi="微软雅黑" w:eastAsia="微软雅黑"/>
        </w:rPr>
        <w:t>商店没有被烧空。</w:t>
      </w:r>
    </w:p>
    <w:p>
      <w:pPr>
        <w:spacing w:line="336" w:lineRule="auto"/>
        <w:ind w:firstLine="420"/>
      </w:pPr>
      <w:r>
        <w:rPr>
          <w:rFonts w:ascii="微软雅黑" w:hAnsi="微软雅黑" w:eastAsia="微软雅黑"/>
        </w:rPr>
        <w:t>但每一扇关上的门都让城市显得比地图上更大。</w:t>
      </w:r>
    </w:p>
    <w:p>
      <w:pPr>
        <w:spacing w:line="336" w:lineRule="auto"/>
        <w:ind w:firstLine="420"/>
      </w:pPr>
      <w:r>
        <w:rPr>
          <w:rFonts w:ascii="微软雅黑" w:hAnsi="微软雅黑" w:eastAsia="微软雅黑"/>
        </w:rPr>
        <w:t>秦砚走过工人宿舍，发现许多门没有锁。</w:t>
      </w:r>
    </w:p>
    <w:p>
      <w:pPr>
        <w:spacing w:line="336" w:lineRule="auto"/>
        <w:ind w:firstLine="420"/>
      </w:pPr>
      <w:r>
        <w:rPr>
          <w:rFonts w:ascii="微软雅黑" w:hAnsi="微软雅黑" w:eastAsia="微软雅黑"/>
        </w:rPr>
        <w:t>离开的人把钥匙留在门内。</w:t>
      </w:r>
    </w:p>
    <w:p>
      <w:pPr>
        <w:spacing w:line="336" w:lineRule="auto"/>
        <w:ind w:firstLine="420"/>
      </w:pPr>
      <w:r>
        <w:rPr>
          <w:rFonts w:ascii="微软雅黑" w:hAnsi="微软雅黑" w:eastAsia="微软雅黑"/>
        </w:rPr>
        <w:t>不是为了回来。</w:t>
      </w:r>
    </w:p>
    <w:p>
      <w:pPr>
        <w:spacing w:line="336" w:lineRule="auto"/>
        <w:ind w:firstLine="420"/>
      </w:pPr>
      <w:r>
        <w:rPr>
          <w:rFonts w:ascii="微软雅黑" w:hAnsi="微软雅黑" w:eastAsia="微软雅黑"/>
        </w:rPr>
        <w:t>是因为没人知道下一次回来会是谁。</w:t>
      </w:r>
    </w:p>
    <w:p>
      <w:pPr>
        <w:spacing w:line="336" w:lineRule="auto"/>
        <w:ind w:firstLine="420"/>
      </w:pPr>
      <w:r>
        <w:rPr>
          <w:rFonts w:ascii="微软雅黑" w:hAnsi="微软雅黑" w:eastAsia="微软雅黑"/>
        </w:rPr>
        <w:t>### 一、谁留下</w:t>
      </w:r>
    </w:p>
    <w:p>
      <w:pPr>
        <w:spacing w:line="336" w:lineRule="auto"/>
        <w:ind w:firstLine="420"/>
      </w:pPr>
      <w:r>
        <w:rPr>
          <w:rFonts w:ascii="微软雅黑" w:hAnsi="微软雅黑" w:eastAsia="微软雅黑"/>
        </w:rPr>
        <w:t>留守报名表上有三百一十七个名字。</w:t>
      </w:r>
    </w:p>
    <w:p>
      <w:pPr>
        <w:spacing w:line="336" w:lineRule="auto"/>
        <w:ind w:firstLine="420"/>
      </w:pPr>
      <w:r>
        <w:rPr>
          <w:rFonts w:ascii="微软雅黑" w:hAnsi="微软雅黑" w:eastAsia="微软雅黑"/>
        </w:rPr>
        <w:t>韩朔把它退回去。</w:t>
      </w:r>
    </w:p>
    <w:p>
      <w:pPr>
        <w:spacing w:line="336" w:lineRule="auto"/>
        <w:ind w:firstLine="420"/>
      </w:pPr>
      <w:r>
        <w:rPr>
          <w:rFonts w:ascii="微软雅黑" w:hAnsi="微软雅黑" w:eastAsia="微软雅黑"/>
        </w:rPr>
        <w:t>“这不是留守名单。”</w:t>
      </w:r>
    </w:p>
    <w:p>
      <w:pPr>
        <w:spacing w:line="336" w:lineRule="auto"/>
        <w:ind w:firstLine="420"/>
      </w:pPr>
      <w:r>
        <w:rPr>
          <w:rFonts w:ascii="微软雅黑" w:hAnsi="微软雅黑" w:eastAsia="微软雅黑"/>
        </w:rPr>
        <w:t>秦砚问：“哪里不对？”</w:t>
      </w:r>
    </w:p>
    <w:p>
      <w:pPr>
        <w:spacing w:line="336" w:lineRule="auto"/>
        <w:ind w:firstLine="420"/>
      </w:pPr>
      <w:r>
        <w:rPr>
          <w:rFonts w:ascii="微软雅黑" w:hAnsi="微软雅黑" w:eastAsia="微软雅黑"/>
        </w:rPr>
        <w:t>“它只有名字。”</w:t>
      </w:r>
    </w:p>
    <w:p>
      <w:pPr>
        <w:spacing w:line="336" w:lineRule="auto"/>
        <w:ind w:firstLine="420"/>
      </w:pPr>
      <w:r>
        <w:rPr>
          <w:rFonts w:ascii="微软雅黑" w:hAnsi="微软雅黑" w:eastAsia="微软雅黑"/>
        </w:rPr>
        <w:t>韩朔把一张新的表格放在桌上。</w:t>
      </w:r>
    </w:p>
    <w:p>
      <w:pPr>
        <w:spacing w:line="336" w:lineRule="auto"/>
        <w:ind w:firstLine="420"/>
      </w:pPr>
      <w:r>
        <w:rPr>
          <w:rFonts w:ascii="微软雅黑" w:hAnsi="微软雅黑" w:eastAsia="微软雅黑"/>
        </w:rPr>
        <w:t>每个名字后面增加：</w:t>
      </w:r>
    </w:p>
    <w:p>
      <w:pPr>
        <w:spacing w:line="336" w:lineRule="auto"/>
        <w:ind w:firstLine="420"/>
      </w:pPr>
      <w:r>
        <w:rPr>
          <w:rFonts w:ascii="微软雅黑" w:hAnsi="微软雅黑" w:eastAsia="微软雅黑"/>
        </w:rPr>
        <w:t>【工作内容】</w:t>
      </w:r>
    </w:p>
    <w:p>
      <w:pPr>
        <w:spacing w:line="336" w:lineRule="auto"/>
        <w:ind w:firstLine="420"/>
      </w:pPr>
      <w:r>
        <w:rPr>
          <w:rFonts w:ascii="微软雅黑" w:hAnsi="微软雅黑" w:eastAsia="微软雅黑"/>
        </w:rPr>
        <w:t>【接替人】</w:t>
      </w:r>
    </w:p>
    <w:p>
      <w:pPr>
        <w:spacing w:line="336" w:lineRule="auto"/>
        <w:ind w:firstLine="420"/>
      </w:pPr>
      <w:r>
        <w:rPr>
          <w:rFonts w:ascii="微软雅黑" w:hAnsi="微软雅黑" w:eastAsia="微软雅黑"/>
        </w:rPr>
        <w:t>【最低供热】</w:t>
      </w:r>
    </w:p>
    <w:p>
      <w:pPr>
        <w:spacing w:line="336" w:lineRule="auto"/>
        <w:ind w:firstLine="420"/>
      </w:pPr>
      <w:r>
        <w:rPr>
          <w:rFonts w:ascii="微软雅黑" w:hAnsi="微软雅黑" w:eastAsia="微软雅黑"/>
        </w:rPr>
        <w:t>【撤离触发点】</w:t>
      </w:r>
    </w:p>
    <w:p>
      <w:pPr>
        <w:spacing w:line="336" w:lineRule="auto"/>
        <w:ind w:firstLine="420"/>
      </w:pPr>
      <w:r>
        <w:rPr>
          <w:rFonts w:ascii="微软雅黑" w:hAnsi="微软雅黑" w:eastAsia="微软雅黑"/>
        </w:rPr>
        <w:t>【家属关系】</w:t>
      </w:r>
    </w:p>
    <w:p>
      <w:pPr>
        <w:spacing w:line="336" w:lineRule="auto"/>
        <w:ind w:firstLine="420"/>
      </w:pPr>
      <w:r>
        <w:rPr>
          <w:rFonts w:ascii="微软雅黑" w:hAnsi="微软雅黑" w:eastAsia="微软雅黑"/>
        </w:rPr>
        <w:t>【如果无法联系，谁能代为确认】</w:t>
      </w:r>
    </w:p>
    <w:p>
      <w:pPr>
        <w:spacing w:line="336" w:lineRule="auto"/>
        <w:ind w:firstLine="420"/>
      </w:pPr>
      <w:r>
        <w:rPr>
          <w:rFonts w:ascii="微软雅黑" w:hAnsi="微软雅黑" w:eastAsia="微软雅黑"/>
        </w:rPr>
        <w:t>“你要把留下的人写成机器零件？”秦砚问。</w:t>
      </w:r>
    </w:p>
    <w:p>
      <w:pPr>
        <w:spacing w:line="336" w:lineRule="auto"/>
        <w:ind w:firstLine="420"/>
      </w:pPr>
      <w:r>
        <w:rPr>
          <w:rFonts w:ascii="微软雅黑" w:hAnsi="微软雅黑" w:eastAsia="微软雅黑"/>
        </w:rPr>
        <w:t>“不。”</w:t>
      </w:r>
    </w:p>
    <w:p>
      <w:pPr>
        <w:spacing w:line="336" w:lineRule="auto"/>
        <w:ind w:firstLine="420"/>
      </w:pPr>
      <w:r>
        <w:rPr>
          <w:rFonts w:ascii="微软雅黑" w:hAnsi="微软雅黑" w:eastAsia="微软雅黑"/>
        </w:rPr>
        <w:t>韩朔说。</w:t>
      </w:r>
    </w:p>
    <w:p>
      <w:pPr>
        <w:spacing w:line="336" w:lineRule="auto"/>
        <w:ind w:firstLine="420"/>
      </w:pPr>
      <w:r>
        <w:rPr>
          <w:rFonts w:ascii="微软雅黑" w:hAnsi="微软雅黑" w:eastAsia="微软雅黑"/>
        </w:rPr>
        <w:t>“我要让别人知道他们不是机器零件。”</w:t>
      </w:r>
    </w:p>
    <w:p>
      <w:pPr>
        <w:spacing w:line="336" w:lineRule="auto"/>
        <w:ind w:firstLine="420"/>
      </w:pPr>
      <w:r>
        <w:rPr>
          <w:rFonts w:ascii="微软雅黑" w:hAnsi="微软雅黑" w:eastAsia="微软雅黑"/>
        </w:rPr>
        <w:t>如果一个人只在名单上留下名字，他就很容易被命令当成一个可替换的点。</w:t>
      </w:r>
    </w:p>
    <w:p>
      <w:pPr>
        <w:spacing w:line="336" w:lineRule="auto"/>
        <w:ind w:firstLine="420"/>
      </w:pPr>
      <w:r>
        <w:rPr>
          <w:rFonts w:ascii="微软雅黑" w:hAnsi="微软雅黑" w:eastAsia="微软雅黑"/>
        </w:rPr>
        <w:t>如果名单上有他的工作、关系和退出条件，接手的人才知道那里留下的是一个具体的人。</w:t>
      </w:r>
    </w:p>
    <w:p>
      <w:pPr>
        <w:spacing w:line="336" w:lineRule="auto"/>
        <w:ind w:firstLine="420"/>
      </w:pPr>
      <w:r>
        <w:rPr>
          <w:rFonts w:ascii="微软雅黑" w:hAnsi="微软雅黑" w:eastAsia="微软雅黑"/>
        </w:rPr>
        <w:t>### 二、不是最勇敢的人留下</w:t>
      </w:r>
    </w:p>
    <w:p>
      <w:pPr>
        <w:spacing w:line="336" w:lineRule="auto"/>
        <w:ind w:firstLine="420"/>
      </w:pPr>
      <w:r>
        <w:rPr>
          <w:rFonts w:ascii="微软雅黑" w:hAnsi="微软雅黑" w:eastAsia="微软雅黑"/>
        </w:rPr>
        <w:t>一位年轻工人把报名表拍在桌上。</w:t>
      </w:r>
    </w:p>
    <w:p>
      <w:pPr>
        <w:spacing w:line="336" w:lineRule="auto"/>
        <w:ind w:firstLine="420"/>
      </w:pPr>
      <w:r>
        <w:rPr>
          <w:rFonts w:ascii="微软雅黑" w:hAnsi="微软雅黑" w:eastAsia="微软雅黑"/>
        </w:rPr>
        <w:t>“我留下。”</w:t>
      </w:r>
    </w:p>
    <w:p>
      <w:pPr>
        <w:spacing w:line="336" w:lineRule="auto"/>
        <w:ind w:firstLine="420"/>
      </w:pPr>
      <w:r>
        <w:rPr>
          <w:rFonts w:ascii="微软雅黑" w:hAnsi="微软雅黑" w:eastAsia="微软雅黑"/>
        </w:rPr>
        <w:t>他二十岁，负责一号龙门铣床的冷却水。</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“因为我不怕。”</w:t>
      </w:r>
    </w:p>
    <w:p>
      <w:pPr>
        <w:spacing w:line="336" w:lineRule="auto"/>
        <w:ind w:firstLine="420"/>
      </w:pPr>
      <w:r>
        <w:rPr>
          <w:rFonts w:ascii="微软雅黑" w:hAnsi="微软雅黑" w:eastAsia="微软雅黑"/>
        </w:rPr>
        <w:t>秦砚问：“你会处理冷却泵反转吗？”</w:t>
      </w:r>
    </w:p>
    <w:p>
      <w:pPr>
        <w:spacing w:line="336" w:lineRule="auto"/>
        <w:ind w:firstLine="420"/>
      </w:pPr>
      <w:r>
        <w:rPr>
          <w:rFonts w:ascii="微软雅黑" w:hAnsi="微软雅黑" w:eastAsia="微软雅黑"/>
        </w:rPr>
        <w:t>“会学。”</w:t>
      </w:r>
    </w:p>
    <w:p>
      <w:pPr>
        <w:spacing w:line="336" w:lineRule="auto"/>
        <w:ind w:firstLine="420"/>
      </w:pPr>
      <w:r>
        <w:rPr>
          <w:rFonts w:ascii="微软雅黑" w:hAnsi="微软雅黑" w:eastAsia="微软雅黑"/>
        </w:rPr>
        <w:t>“你母亲在哪里？”</w:t>
      </w:r>
    </w:p>
    <w:p>
      <w:pPr>
        <w:spacing w:line="336" w:lineRule="auto"/>
        <w:ind w:firstLine="420"/>
      </w:pPr>
      <w:r>
        <w:rPr>
          <w:rFonts w:ascii="微软雅黑" w:hAnsi="微软雅黑" w:eastAsia="微软雅黑"/>
        </w:rPr>
        <w:t>“南侧迁移站。”</w:t>
      </w:r>
    </w:p>
    <w:p>
      <w:pPr>
        <w:spacing w:line="336" w:lineRule="auto"/>
        <w:ind w:firstLine="420"/>
      </w:pPr>
      <w:r>
        <w:rPr>
          <w:rFonts w:ascii="微软雅黑" w:hAnsi="微软雅黑" w:eastAsia="微软雅黑"/>
        </w:rPr>
        <w:t>“她知道你要留下吗？”</w:t>
      </w:r>
    </w:p>
    <w:p>
      <w:pPr>
        <w:spacing w:line="336" w:lineRule="auto"/>
        <w:ind w:firstLine="420"/>
      </w:pPr>
      <w:r>
        <w:rPr>
          <w:rFonts w:ascii="微软雅黑" w:hAnsi="微软雅黑" w:eastAsia="微软雅黑"/>
        </w:rPr>
        <w:t>年轻工人沉默。</w:t>
      </w:r>
    </w:p>
    <w:p>
      <w:pPr>
        <w:spacing w:line="336" w:lineRule="auto"/>
        <w:ind w:firstLine="420"/>
      </w:pPr>
      <w:r>
        <w:rPr>
          <w:rFonts w:ascii="微软雅黑" w:hAnsi="微软雅黑" w:eastAsia="微软雅黑"/>
        </w:rPr>
        <w:t>秦砚把表格推回去。</w:t>
      </w:r>
    </w:p>
    <w:p>
      <w:pPr>
        <w:spacing w:line="336" w:lineRule="auto"/>
        <w:ind w:firstLine="420"/>
      </w:pPr>
      <w:r>
        <w:rPr>
          <w:rFonts w:ascii="微软雅黑" w:hAnsi="微软雅黑" w:eastAsia="微软雅黑"/>
        </w:rPr>
        <w:t>“等她知道，等你知道谁能接替你，再重新报名。”</w:t>
      </w:r>
    </w:p>
    <w:p>
      <w:pPr>
        <w:spacing w:line="336" w:lineRule="auto"/>
        <w:ind w:firstLine="420"/>
      </w:pPr>
      <w:r>
        <w:rPr>
          <w:rFonts w:ascii="微软雅黑" w:hAnsi="微软雅黑" w:eastAsia="微软雅黑"/>
        </w:rPr>
        <w:t>年轻工人说：“你是不是不需要勇敢的人？”</w:t>
      </w:r>
    </w:p>
    <w:p>
      <w:pPr>
        <w:spacing w:line="336" w:lineRule="auto"/>
        <w:ind w:firstLine="420"/>
      </w:pPr>
      <w:r>
        <w:rPr>
          <w:rFonts w:ascii="微软雅黑" w:hAnsi="微软雅黑" w:eastAsia="微软雅黑"/>
        </w:rPr>
        <w:t>“我们需要知道自己在做什么的人。”</w:t>
      </w:r>
    </w:p>
    <w:p>
      <w:pPr>
        <w:spacing w:line="336" w:lineRule="auto"/>
        <w:ind w:firstLine="420"/>
      </w:pPr>
      <w:r>
        <w:rPr>
          <w:rFonts w:ascii="微软雅黑" w:hAnsi="微软雅黑" w:eastAsia="微软雅黑"/>
        </w:rPr>
        <w:t>“战争里没有时间让所有人都准备好。”</w:t>
      </w:r>
    </w:p>
    <w:p>
      <w:pPr>
        <w:spacing w:line="336" w:lineRule="auto"/>
        <w:ind w:firstLine="420"/>
      </w:pPr>
      <w:r>
        <w:rPr>
          <w:rFonts w:ascii="微软雅黑" w:hAnsi="微软雅黑" w:eastAsia="微软雅黑"/>
        </w:rPr>
        <w:t>“所以更不能用不怕死替代准备。”</w:t>
      </w:r>
    </w:p>
    <w:p>
      <w:pPr>
        <w:spacing w:line="336" w:lineRule="auto"/>
        <w:ind w:firstLine="420"/>
      </w:pPr>
      <w:r>
        <w:rPr>
          <w:rFonts w:ascii="微软雅黑" w:hAnsi="微软雅黑" w:eastAsia="微软雅黑"/>
        </w:rPr>
        <w:t>年轻工人走出车间。</w:t>
      </w:r>
    </w:p>
    <w:p>
      <w:pPr>
        <w:spacing w:line="336" w:lineRule="auto"/>
        <w:ind w:firstLine="420"/>
      </w:pPr>
      <w:r>
        <w:rPr>
          <w:rFonts w:ascii="微软雅黑" w:hAnsi="微软雅黑" w:eastAsia="微软雅黑"/>
        </w:rPr>
        <w:t>第二天，他带着母亲回来。</w:t>
      </w:r>
    </w:p>
    <w:p>
      <w:pPr>
        <w:spacing w:line="336" w:lineRule="auto"/>
        <w:ind w:firstLine="420"/>
      </w:pPr>
      <w:r>
        <w:rPr>
          <w:rFonts w:ascii="微软雅黑" w:hAnsi="微软雅黑" w:eastAsia="微软雅黑"/>
        </w:rPr>
        <w:t>母亲没有阻止他。</w:t>
      </w:r>
    </w:p>
    <w:p>
      <w:pPr>
        <w:spacing w:line="336" w:lineRule="auto"/>
        <w:ind w:firstLine="420"/>
      </w:pPr>
      <w:r>
        <w:rPr>
          <w:rFonts w:ascii="微软雅黑" w:hAnsi="微软雅黑" w:eastAsia="微软雅黑"/>
        </w:rPr>
        <w:t>她只问：“你什么时候必须走？”</w:t>
      </w:r>
    </w:p>
    <w:p>
      <w:pPr>
        <w:spacing w:line="336" w:lineRule="auto"/>
        <w:ind w:firstLine="420"/>
      </w:pPr>
      <w:r>
        <w:rPr>
          <w:rFonts w:ascii="微软雅黑" w:hAnsi="微软雅黑" w:eastAsia="微软雅黑"/>
        </w:rPr>
        <w:t>秦砚把时间写在表上。</w:t>
      </w:r>
    </w:p>
    <w:p>
      <w:pPr>
        <w:spacing w:line="336" w:lineRule="auto"/>
        <w:ind w:firstLine="420"/>
      </w:pPr>
      <w:r>
        <w:rPr>
          <w:rFonts w:ascii="微软雅黑" w:hAnsi="微软雅黑" w:eastAsia="微软雅黑"/>
        </w:rPr>
        <w:t>“热网连续两天低于最低标准，或者冷却泵没有接替人，或者南侧回撤线关闭。”</w:t>
      </w:r>
    </w:p>
    <w:p>
      <w:pPr>
        <w:spacing w:line="336" w:lineRule="auto"/>
        <w:ind w:firstLine="420"/>
      </w:pPr>
      <w:r>
        <w:rPr>
          <w:rFonts w:ascii="微软雅黑" w:hAnsi="微软雅黑" w:eastAsia="微软雅黑"/>
        </w:rPr>
        <w:t>母亲点头。</w:t>
      </w:r>
    </w:p>
    <w:p>
      <w:pPr>
        <w:spacing w:line="336" w:lineRule="auto"/>
        <w:ind w:firstLine="420"/>
      </w:pPr>
      <w:r>
        <w:rPr>
          <w:rFonts w:ascii="微软雅黑" w:hAnsi="微软雅黑" w:eastAsia="微软雅黑"/>
        </w:rPr>
        <w:t>“那我知道什么时候来接你。”</w:t>
      </w:r>
    </w:p>
    <w:p>
      <w:pPr>
        <w:spacing w:line="336" w:lineRule="auto"/>
        <w:ind w:firstLine="420"/>
      </w:pPr>
      <w:r>
        <w:rPr>
          <w:rFonts w:ascii="微软雅黑" w:hAnsi="微软雅黑" w:eastAsia="微软雅黑"/>
        </w:rPr>
        <w:t>这一次，年轻工人的名字进入正式名单。</w:t>
      </w:r>
    </w:p>
    <w:p>
      <w:pPr>
        <w:spacing w:line="336" w:lineRule="auto"/>
        <w:ind w:firstLine="420"/>
      </w:pPr>
      <w:r>
        <w:rPr>
          <w:rFonts w:ascii="微软雅黑" w:hAnsi="微软雅黑" w:eastAsia="微软雅黑"/>
        </w:rPr>
        <w:t>### 三、留守不是战斗</w:t>
      </w:r>
    </w:p>
    <w:p>
      <w:pPr>
        <w:spacing w:line="336" w:lineRule="auto"/>
        <w:ind w:firstLine="420"/>
      </w:pPr>
      <w:r>
        <w:rPr>
          <w:rFonts w:ascii="微软雅黑" w:hAnsi="微软雅黑" w:eastAsia="微软雅黑"/>
        </w:rPr>
        <w:t>维修军团的军方联络官要求给留守组配发主动武器。</w:t>
      </w:r>
    </w:p>
    <w:p>
      <w:pPr>
        <w:spacing w:line="336" w:lineRule="auto"/>
        <w:ind w:firstLine="420"/>
      </w:pPr>
      <w:r>
        <w:rPr>
          <w:rFonts w:ascii="微软雅黑" w:hAnsi="微软雅黑" w:eastAsia="微软雅黑"/>
        </w:rPr>
        <w:t>“如果敌人进入城市，至少要有反击能力。”</w:t>
      </w:r>
    </w:p>
    <w:p>
      <w:pPr>
        <w:spacing w:line="336" w:lineRule="auto"/>
        <w:ind w:firstLine="420"/>
      </w:pPr>
      <w:r>
        <w:rPr>
          <w:rFonts w:ascii="微软雅黑" w:hAnsi="微软雅黑" w:eastAsia="微软雅黑"/>
        </w:rPr>
        <w:t>韩朔回答：“留守组的第一任务不是守住墙。”</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“把城市里还能被迁移和复制的东西交出去。”</w:t>
      </w:r>
    </w:p>
    <w:p>
      <w:pPr>
        <w:spacing w:line="336" w:lineRule="auto"/>
        <w:ind w:firstLine="420"/>
      </w:pPr>
      <w:r>
        <w:rPr>
          <w:rFonts w:ascii="微软雅黑" w:hAnsi="微软雅黑" w:eastAsia="微软雅黑"/>
        </w:rPr>
        <w:t>“没有武器怎么做？”</w:t>
      </w:r>
    </w:p>
    <w:p>
      <w:pPr>
        <w:spacing w:line="336" w:lineRule="auto"/>
        <w:ind w:firstLine="420"/>
      </w:pPr>
      <w:r>
        <w:rPr>
          <w:rFonts w:ascii="微软雅黑" w:hAnsi="微软雅黑" w:eastAsia="微软雅黑"/>
        </w:rPr>
        <w:t>“有保护设备、报警器、烟幕、急救和撤离车。”</w:t>
      </w:r>
    </w:p>
    <w:p>
      <w:pPr>
        <w:spacing w:line="336" w:lineRule="auto"/>
        <w:ind w:firstLine="420"/>
      </w:pPr>
      <w:r>
        <w:rPr>
          <w:rFonts w:ascii="微软雅黑" w:hAnsi="微软雅黑" w:eastAsia="微软雅黑"/>
        </w:rPr>
        <w:t>联络官皱眉。</w:t>
      </w:r>
    </w:p>
    <w:p>
      <w:pPr>
        <w:spacing w:line="336" w:lineRule="auto"/>
        <w:ind w:firstLine="420"/>
      </w:pPr>
      <w:r>
        <w:rPr>
          <w:rFonts w:ascii="微软雅黑" w:hAnsi="微软雅黑" w:eastAsia="微软雅黑"/>
        </w:rPr>
        <w:t>“你们把一座工业城交给敌人？”</w:t>
      </w:r>
    </w:p>
    <w:p>
      <w:pPr>
        <w:spacing w:line="336" w:lineRule="auto"/>
        <w:ind w:firstLine="420"/>
      </w:pPr>
      <w:r>
        <w:rPr>
          <w:rFonts w:ascii="微软雅黑" w:hAnsi="微软雅黑" w:eastAsia="微软雅黑"/>
        </w:rPr>
        <w:t>秦砚说：“我们把一座已经无法由完整人口维持的工业城交给时间。留守组负责在时间改变前完成交接。”</w:t>
      </w:r>
    </w:p>
    <w:p>
      <w:pPr>
        <w:spacing w:line="336" w:lineRule="auto"/>
        <w:ind w:firstLine="420"/>
      </w:pPr>
      <w:r>
        <w:rPr>
          <w:rFonts w:ascii="微软雅黑" w:hAnsi="微软雅黑" w:eastAsia="微软雅黑"/>
        </w:rPr>
        <w:t>她知道这句话不会让任何军人满意。</w:t>
      </w:r>
    </w:p>
    <w:p>
      <w:pPr>
        <w:spacing w:line="336" w:lineRule="auto"/>
        <w:ind w:firstLine="420"/>
      </w:pPr>
      <w:r>
        <w:rPr>
          <w:rFonts w:ascii="微软雅黑" w:hAnsi="微软雅黑" w:eastAsia="微软雅黑"/>
        </w:rPr>
        <w:t>但一号龙门铣床需要的不是一支敢死队。</w:t>
      </w:r>
    </w:p>
    <w:p>
      <w:pPr>
        <w:spacing w:line="336" w:lineRule="auto"/>
        <w:ind w:firstLine="420"/>
      </w:pPr>
      <w:r>
        <w:rPr>
          <w:rFonts w:ascii="微软雅黑" w:hAnsi="微软雅黑" w:eastAsia="微软雅黑"/>
        </w:rPr>
        <w:t>它需要冷却水、测量记录、备用螺栓和知道什么时候停机的人。</w:t>
      </w:r>
    </w:p>
    <w:p>
      <w:pPr>
        <w:spacing w:line="336" w:lineRule="auto"/>
        <w:ind w:firstLine="420"/>
      </w:pPr>
      <w:r>
        <w:rPr>
          <w:rFonts w:ascii="微软雅黑" w:hAnsi="微软雅黑" w:eastAsia="微软雅黑"/>
        </w:rPr>
        <w:t>### 四、交接班</w:t>
      </w:r>
    </w:p>
    <w:p>
      <w:pPr>
        <w:spacing w:line="336" w:lineRule="auto"/>
        <w:ind w:firstLine="420"/>
      </w:pPr>
      <w:r>
        <w:rPr>
          <w:rFonts w:ascii="微软雅黑" w:hAnsi="微软雅黑" w:eastAsia="微软雅黑"/>
        </w:rPr>
        <w:t>留守组被分成四个班。</w:t>
      </w:r>
    </w:p>
    <w:p>
      <w:pPr>
        <w:spacing w:line="336" w:lineRule="auto"/>
        <w:ind w:firstLine="420"/>
      </w:pPr>
      <w:r>
        <w:rPr>
          <w:rFonts w:ascii="微软雅黑" w:hAnsi="微软雅黑" w:eastAsia="微软雅黑"/>
        </w:rPr>
        <w:t>热网班负责最低供热。</w:t>
      </w:r>
    </w:p>
    <w:p>
      <w:pPr>
        <w:spacing w:line="336" w:lineRule="auto"/>
        <w:ind w:firstLine="420"/>
      </w:pPr>
      <w:r>
        <w:rPr>
          <w:rFonts w:ascii="微软雅黑" w:hAnsi="微软雅黑" w:eastAsia="微软雅黑"/>
        </w:rPr>
        <w:t>水站班负责饮水和冷却。</w:t>
      </w:r>
    </w:p>
    <w:p>
      <w:pPr>
        <w:spacing w:line="336" w:lineRule="auto"/>
        <w:ind w:firstLine="420"/>
      </w:pPr>
      <w:r>
        <w:rPr>
          <w:rFonts w:ascii="微软雅黑" w:hAnsi="微软雅黑" w:eastAsia="微软雅黑"/>
        </w:rPr>
        <w:t>设备班负责一号龙门铣床、主炉体和移动工具。</w:t>
      </w:r>
    </w:p>
    <w:p>
      <w:pPr>
        <w:spacing w:line="336" w:lineRule="auto"/>
        <w:ind w:firstLine="420"/>
      </w:pPr>
      <w:r>
        <w:rPr>
          <w:rFonts w:ascii="微软雅黑" w:hAnsi="微软雅黑" w:eastAsia="微软雅黑"/>
        </w:rPr>
        <w:t>档案班负责留守记录与下一支队伍的到达说明。</w:t>
      </w:r>
    </w:p>
    <w:p>
      <w:pPr>
        <w:spacing w:line="336" w:lineRule="auto"/>
        <w:ind w:firstLine="420"/>
      </w:pPr>
      <w:r>
        <w:rPr>
          <w:rFonts w:ascii="微软雅黑" w:hAnsi="微软雅黑" w:eastAsia="微软雅黑"/>
        </w:rPr>
        <w:t>每个班有两名主责任人，至少一名替补。</w:t>
      </w:r>
    </w:p>
    <w:p>
      <w:pPr>
        <w:spacing w:line="336" w:lineRule="auto"/>
        <w:ind w:firstLine="420"/>
      </w:pPr>
      <w:r>
        <w:rPr>
          <w:rFonts w:ascii="微软雅黑" w:hAnsi="微软雅黑" w:eastAsia="微软雅黑"/>
        </w:rPr>
        <w:t>替补不是候补英雄。</w:t>
      </w:r>
    </w:p>
    <w:p>
      <w:pPr>
        <w:spacing w:line="336" w:lineRule="auto"/>
        <w:ind w:firstLine="420"/>
      </w:pPr>
      <w:r>
        <w:rPr>
          <w:rFonts w:ascii="微软雅黑" w:hAnsi="微软雅黑" w:eastAsia="微软雅黑"/>
        </w:rPr>
        <w:t>是当天必须知道工作的人。</w:t>
      </w:r>
    </w:p>
    <w:p>
      <w:pPr>
        <w:spacing w:line="336" w:lineRule="auto"/>
        <w:ind w:firstLine="420"/>
      </w:pPr>
      <w:r>
        <w:rPr>
          <w:rFonts w:ascii="微软雅黑" w:hAnsi="微软雅黑" w:eastAsia="微软雅黑"/>
        </w:rPr>
        <w:t>他们每天交换一次记录。</w:t>
      </w:r>
    </w:p>
    <w:p>
      <w:pPr>
        <w:spacing w:line="336" w:lineRule="auto"/>
        <w:ind w:firstLine="420"/>
      </w:pPr>
      <w:r>
        <w:rPr>
          <w:rFonts w:ascii="微软雅黑" w:hAnsi="微软雅黑" w:eastAsia="微软雅黑"/>
        </w:rPr>
        <w:t>如果有人生病，工作不等待他证明自己还能坚持。</w:t>
      </w:r>
    </w:p>
    <w:p>
      <w:pPr>
        <w:spacing w:line="336" w:lineRule="auto"/>
        <w:ind w:firstLine="420"/>
      </w:pPr>
      <w:r>
        <w:rPr>
          <w:rFonts w:ascii="微软雅黑" w:hAnsi="微软雅黑" w:eastAsia="微软雅黑"/>
        </w:rPr>
        <w:t>如果有人想离开，替补接手后，他可以离开。</w:t>
      </w:r>
    </w:p>
    <w:p>
      <w:pPr>
        <w:spacing w:line="336" w:lineRule="auto"/>
        <w:ind w:firstLine="420"/>
      </w:pPr>
      <w:r>
        <w:rPr>
          <w:rFonts w:ascii="微软雅黑" w:hAnsi="微软雅黑" w:eastAsia="微软雅黑"/>
        </w:rPr>
        <w:t>秦砚在章程上加了一句：</w:t>
      </w:r>
    </w:p>
    <w:p>
      <w:pPr>
        <w:spacing w:line="336" w:lineRule="auto"/>
        <w:ind w:firstLine="420"/>
      </w:pPr>
      <w:r>
        <w:rPr>
          <w:rFonts w:ascii="微软雅黑" w:hAnsi="微软雅黑" w:eastAsia="微软雅黑"/>
        </w:rPr>
        <w:t>【任何留守者不得以个人承诺取消集体撤离条件。】</w:t>
      </w:r>
    </w:p>
    <w:p>
      <w:pPr>
        <w:spacing w:line="336" w:lineRule="auto"/>
        <w:ind w:firstLine="420"/>
      </w:pPr>
      <w:r>
        <w:rPr>
          <w:rFonts w:ascii="微软雅黑" w:hAnsi="微软雅黑" w:eastAsia="微软雅黑"/>
        </w:rPr>
        <w:t>有人问：“如果他愿意留下到最后呢？”</w:t>
      </w:r>
    </w:p>
    <w:p>
      <w:pPr>
        <w:spacing w:line="336" w:lineRule="auto"/>
        <w:ind w:firstLine="420"/>
      </w:pPr>
      <w:r>
        <w:rPr>
          <w:rFonts w:ascii="微软雅黑" w:hAnsi="微软雅黑" w:eastAsia="微软雅黑"/>
        </w:rPr>
        <w:t>“那也不能替别人取消撤离。”</w:t>
      </w:r>
    </w:p>
    <w:p>
      <w:pPr>
        <w:spacing w:line="336" w:lineRule="auto"/>
        <w:ind w:firstLine="420"/>
      </w:pPr>
      <w:r>
        <w:rPr>
          <w:rFonts w:ascii="微软雅黑" w:hAnsi="微软雅黑" w:eastAsia="微软雅黑"/>
        </w:rPr>
        <w:t>### 五、城市的最低声音</w:t>
      </w:r>
    </w:p>
    <w:p>
      <w:pPr>
        <w:spacing w:line="336" w:lineRule="auto"/>
        <w:ind w:firstLine="420"/>
      </w:pPr>
      <w:r>
        <w:rPr>
          <w:rFonts w:ascii="微软雅黑" w:hAnsi="微软雅黑" w:eastAsia="微软雅黑"/>
        </w:rPr>
        <w:t>留守后的第一周，雾岭只保留一条生产线。</w:t>
      </w:r>
    </w:p>
    <w:p>
      <w:pPr>
        <w:spacing w:line="336" w:lineRule="auto"/>
        <w:ind w:firstLine="420"/>
      </w:pPr>
      <w:r>
        <w:rPr>
          <w:rFonts w:ascii="微软雅黑" w:hAnsi="微软雅黑" w:eastAsia="微软雅黑"/>
        </w:rPr>
        <w:t>主炉不再每天升温。</w:t>
      </w:r>
    </w:p>
    <w:p>
      <w:pPr>
        <w:spacing w:line="336" w:lineRule="auto"/>
        <w:ind w:firstLine="420"/>
      </w:pPr>
      <w:r>
        <w:rPr>
          <w:rFonts w:ascii="微软雅黑" w:hAnsi="微软雅黑" w:eastAsia="微软雅黑"/>
        </w:rPr>
        <w:t>一号龙门铣床每十二小时运行一次。</w:t>
      </w:r>
    </w:p>
    <w:p>
      <w:pPr>
        <w:spacing w:line="336" w:lineRule="auto"/>
        <w:ind w:firstLine="420"/>
      </w:pPr>
      <w:r>
        <w:rPr>
          <w:rFonts w:ascii="微软雅黑" w:hAnsi="微软雅黑" w:eastAsia="微软雅黑"/>
        </w:rPr>
        <w:t>水站只维持饮水、冷却和医院。</w:t>
      </w:r>
    </w:p>
    <w:p>
      <w:pPr>
        <w:spacing w:line="336" w:lineRule="auto"/>
        <w:ind w:firstLine="420"/>
      </w:pPr>
      <w:r>
        <w:rPr>
          <w:rFonts w:ascii="微软雅黑" w:hAnsi="微软雅黑" w:eastAsia="微软雅黑"/>
        </w:rPr>
        <w:t>学校保留一间教室，给没有随第一批车离开的孩子。</w:t>
      </w:r>
    </w:p>
    <w:p>
      <w:pPr>
        <w:spacing w:line="336" w:lineRule="auto"/>
        <w:ind w:firstLine="420"/>
      </w:pPr>
      <w:r>
        <w:rPr>
          <w:rFonts w:ascii="微软雅黑" w:hAnsi="微软雅黑" w:eastAsia="微软雅黑"/>
        </w:rPr>
        <w:t>城市的声音低了下来。</w:t>
      </w:r>
    </w:p>
    <w:p>
      <w:pPr>
        <w:spacing w:line="336" w:lineRule="auto"/>
        <w:ind w:firstLine="420"/>
      </w:pPr>
      <w:r>
        <w:rPr>
          <w:rFonts w:ascii="微软雅黑" w:hAnsi="微软雅黑" w:eastAsia="微软雅黑"/>
        </w:rPr>
        <w:t>但没有消失。</w:t>
      </w:r>
    </w:p>
    <w:p>
      <w:pPr>
        <w:spacing w:line="336" w:lineRule="auto"/>
        <w:ind w:firstLine="420"/>
      </w:pPr>
      <w:r>
        <w:rPr>
          <w:rFonts w:ascii="微软雅黑" w:hAnsi="微软雅黑" w:eastAsia="微软雅黑"/>
        </w:rPr>
        <w:t>秦砚夜里巡检时，听见一号龙门铣床在雾中移动。</w:t>
      </w:r>
    </w:p>
    <w:p>
      <w:pPr>
        <w:spacing w:line="336" w:lineRule="auto"/>
        <w:ind w:firstLine="420"/>
      </w:pPr>
      <w:r>
        <w:rPr>
          <w:rFonts w:ascii="微软雅黑" w:hAnsi="微软雅黑" w:eastAsia="微软雅黑"/>
        </w:rPr>
        <w:t>滑轨的声音像某种缓慢呼吸。</w:t>
      </w:r>
    </w:p>
    <w:p>
      <w:pPr>
        <w:spacing w:line="336" w:lineRule="auto"/>
        <w:ind w:firstLine="420"/>
      </w:pPr>
      <w:r>
        <w:rPr>
          <w:rFonts w:ascii="微软雅黑" w:hAnsi="微软雅黑" w:eastAsia="微软雅黑"/>
        </w:rPr>
        <w:t>她在记录上写：</w:t>
      </w:r>
    </w:p>
    <w:p>
      <w:pPr>
        <w:spacing w:line="336" w:lineRule="auto"/>
        <w:ind w:firstLine="420"/>
      </w:pPr>
      <w:r>
        <w:rPr>
          <w:rFonts w:ascii="微软雅黑" w:hAnsi="微软雅黑" w:eastAsia="微软雅黑"/>
        </w:rPr>
        <w:t>【设备运行：低频。】</w:t>
      </w:r>
    </w:p>
    <w:p>
      <w:pPr>
        <w:spacing w:line="336" w:lineRule="auto"/>
        <w:ind w:firstLine="420"/>
      </w:pPr>
      <w:r>
        <w:rPr>
          <w:rFonts w:ascii="微软雅黑" w:hAnsi="微软雅黑" w:eastAsia="微软雅黑"/>
        </w:rPr>
        <w:t>接替她的年轻工人加了一句：</w:t>
      </w:r>
    </w:p>
    <w:p>
      <w:pPr>
        <w:spacing w:line="336" w:lineRule="auto"/>
        <w:ind w:firstLine="420"/>
      </w:pPr>
      <w:r>
        <w:rPr>
          <w:rFonts w:ascii="微软雅黑" w:hAnsi="微软雅黑" w:eastAsia="微软雅黑"/>
        </w:rPr>
        <w:t>【人员状态：可交接。】</w:t>
      </w:r>
    </w:p>
    <w:p>
      <w:pPr>
        <w:spacing w:line="336" w:lineRule="auto"/>
        <w:ind w:firstLine="420"/>
      </w:pPr>
      <w:r>
        <w:rPr>
          <w:rFonts w:ascii="微软雅黑" w:hAnsi="微软雅黑" w:eastAsia="微软雅黑"/>
        </w:rPr>
        <w:t>秦砚看着那四个字，忽然明白留守章程最重要的不是把机器保住。</w:t>
      </w:r>
    </w:p>
    <w:p>
      <w:pPr>
        <w:spacing w:line="336" w:lineRule="auto"/>
        <w:ind w:firstLine="420"/>
      </w:pPr>
      <w:r>
        <w:rPr>
          <w:rFonts w:ascii="微软雅黑" w:hAnsi="微软雅黑" w:eastAsia="微软雅黑"/>
        </w:rPr>
        <w:t>是把“可交接”变成每个人都能拥有的状态。</w:t>
      </w:r>
    </w:p>
    <w:p>
      <w:pPr>
        <w:spacing w:line="336" w:lineRule="auto"/>
        <w:ind w:firstLine="420"/>
      </w:pPr>
      <w:r>
        <w:rPr>
          <w:rFonts w:ascii="微软雅黑" w:hAnsi="微软雅黑" w:eastAsia="微软雅黑"/>
        </w:rPr>
        <w:t>### 六、第一次撤回</w:t>
      </w:r>
    </w:p>
    <w:p>
      <w:pPr>
        <w:spacing w:line="336" w:lineRule="auto"/>
        <w:ind w:firstLine="420"/>
      </w:pPr>
      <w:r>
        <w:rPr>
          <w:rFonts w:ascii="微软雅黑" w:hAnsi="微软雅黑" w:eastAsia="微软雅黑"/>
        </w:rPr>
        <w:t>第十一天，南侧回撤线短暂关闭。</w:t>
      </w:r>
    </w:p>
    <w:p>
      <w:pPr>
        <w:spacing w:line="336" w:lineRule="auto"/>
        <w:ind w:firstLine="420"/>
      </w:pPr>
      <w:r>
        <w:rPr>
          <w:rFonts w:ascii="微软雅黑" w:hAnsi="微软雅黑" w:eastAsia="微软雅黑"/>
        </w:rPr>
        <w:t>不是敌人直接进入。</w:t>
      </w:r>
    </w:p>
    <w:p>
      <w:pPr>
        <w:spacing w:line="336" w:lineRule="auto"/>
        <w:ind w:firstLine="420"/>
      </w:pPr>
      <w:r>
        <w:rPr>
          <w:rFonts w:ascii="微软雅黑" w:hAnsi="微软雅黑" w:eastAsia="微软雅黑"/>
        </w:rPr>
        <w:t>是道路维护关系断裂，桥面承载数据无法确认。</w:t>
      </w:r>
    </w:p>
    <w:p>
      <w:pPr>
        <w:spacing w:line="336" w:lineRule="auto"/>
        <w:ind w:firstLine="420"/>
      </w:pPr>
      <w:r>
        <w:rPr>
          <w:rFonts w:ascii="微软雅黑" w:hAnsi="微软雅黑" w:eastAsia="微软雅黑"/>
        </w:rPr>
        <w:t>韩朔要求留守组全部撤到北站。</w:t>
      </w:r>
    </w:p>
    <w:p>
      <w:pPr>
        <w:spacing w:line="336" w:lineRule="auto"/>
        <w:ind w:firstLine="420"/>
      </w:pPr>
      <w:r>
        <w:rPr>
          <w:rFonts w:ascii="微软雅黑" w:hAnsi="微软雅黑" w:eastAsia="微软雅黑"/>
        </w:rPr>
        <w:t>秦砚不同意立刻关停冷却泵。</w:t>
      </w:r>
    </w:p>
    <w:p>
      <w:pPr>
        <w:spacing w:line="336" w:lineRule="auto"/>
        <w:ind w:firstLine="420"/>
      </w:pPr>
      <w:r>
        <w:rPr>
          <w:rFonts w:ascii="微软雅黑" w:hAnsi="微软雅黑" w:eastAsia="微软雅黑"/>
        </w:rPr>
        <w:t>“还差两小时。”</w:t>
      </w:r>
    </w:p>
    <w:p>
      <w:pPr>
        <w:spacing w:line="336" w:lineRule="auto"/>
        <w:ind w:firstLine="420"/>
      </w:pPr>
      <w:r>
        <w:rPr>
          <w:rFonts w:ascii="微软雅黑" w:hAnsi="微软雅黑" w:eastAsia="微软雅黑"/>
        </w:rPr>
        <w:t>“你不能用两小时的设备寿命抵押所有人的回撤。”</w:t>
      </w:r>
    </w:p>
    <w:p>
      <w:pPr>
        <w:spacing w:line="336" w:lineRule="auto"/>
        <w:ind w:firstLine="420"/>
      </w:pPr>
      <w:r>
        <w:rPr>
          <w:rFonts w:ascii="微软雅黑" w:hAnsi="微软雅黑" w:eastAsia="微软雅黑"/>
        </w:rPr>
        <w:t>“如果现在停泵，龙门铣床的导轨会受热变形。”</w:t>
      </w:r>
    </w:p>
    <w:p>
      <w:pPr>
        <w:spacing w:line="336" w:lineRule="auto"/>
        <w:ind w:firstLine="420"/>
      </w:pPr>
      <w:r>
        <w:rPr>
          <w:rFonts w:ascii="微软雅黑" w:hAnsi="微软雅黑" w:eastAsia="微软雅黑"/>
        </w:rPr>
        <w:t>“那就记录损失。”</w:t>
      </w:r>
    </w:p>
    <w:p>
      <w:pPr>
        <w:spacing w:line="336" w:lineRule="auto"/>
        <w:ind w:firstLine="420"/>
      </w:pPr>
      <w:r>
        <w:rPr>
          <w:rFonts w:ascii="微软雅黑" w:hAnsi="微软雅黑" w:eastAsia="微软雅黑"/>
        </w:rPr>
        <w:t>这句话很重。</w:t>
      </w:r>
    </w:p>
    <w:p>
      <w:pPr>
        <w:spacing w:line="336" w:lineRule="auto"/>
        <w:ind w:firstLine="420"/>
      </w:pPr>
      <w:r>
        <w:rPr>
          <w:rFonts w:ascii="微软雅黑" w:hAnsi="微软雅黑" w:eastAsia="微软雅黑"/>
        </w:rPr>
        <w:t>秦砚看着一号龙门铣床。</w:t>
      </w:r>
    </w:p>
    <w:p>
      <w:pPr>
        <w:spacing w:line="336" w:lineRule="auto"/>
        <w:ind w:firstLine="420"/>
      </w:pPr>
      <w:r>
        <w:rPr>
          <w:rFonts w:ascii="微软雅黑" w:hAnsi="微软雅黑" w:eastAsia="微软雅黑"/>
        </w:rPr>
        <w:t>她在这里工作了二十七年。</w:t>
      </w:r>
    </w:p>
    <w:p>
      <w:pPr>
        <w:spacing w:line="336" w:lineRule="auto"/>
        <w:ind w:firstLine="420"/>
      </w:pPr>
      <w:r>
        <w:rPr>
          <w:rFonts w:ascii="微软雅黑" w:hAnsi="微软雅黑" w:eastAsia="微软雅黑"/>
        </w:rPr>
        <w:t>她知道一台机器损坏会让未来少一条路。</w:t>
      </w:r>
    </w:p>
    <w:p>
      <w:pPr>
        <w:spacing w:line="336" w:lineRule="auto"/>
        <w:ind w:firstLine="420"/>
      </w:pPr>
      <w:r>
        <w:rPr>
          <w:rFonts w:ascii="微软雅黑" w:hAnsi="微软雅黑" w:eastAsia="微软雅黑"/>
        </w:rPr>
        <w:t>但她也知道，如果留守组为了机器失去回撤能力，未来会少更多的人。</w:t>
      </w:r>
    </w:p>
    <w:p>
      <w:pPr>
        <w:spacing w:line="336" w:lineRule="auto"/>
        <w:ind w:firstLine="420"/>
      </w:pPr>
      <w:r>
        <w:rPr>
          <w:rFonts w:ascii="微软雅黑" w:hAnsi="微软雅黑" w:eastAsia="微软雅黑"/>
        </w:rPr>
        <w:t>她按下停机键。</w:t>
      </w:r>
    </w:p>
    <w:p>
      <w:pPr>
        <w:spacing w:line="336" w:lineRule="auto"/>
        <w:ind w:firstLine="420"/>
      </w:pPr>
      <w:r>
        <w:rPr>
          <w:rFonts w:ascii="微软雅黑" w:hAnsi="微软雅黑" w:eastAsia="微软雅黑"/>
        </w:rPr>
        <w:t>机器没有立刻停止。</w:t>
      </w:r>
    </w:p>
    <w:p>
      <w:pPr>
        <w:spacing w:line="336" w:lineRule="auto"/>
        <w:ind w:firstLine="420"/>
      </w:pPr>
      <w:r>
        <w:rPr>
          <w:rFonts w:ascii="微软雅黑" w:hAnsi="微软雅黑" w:eastAsia="微软雅黑"/>
        </w:rPr>
        <w:t>冷却水继续流过最后一圈。</w:t>
      </w:r>
    </w:p>
    <w:p>
      <w:pPr>
        <w:spacing w:line="336" w:lineRule="auto"/>
        <w:ind w:firstLine="420"/>
      </w:pPr>
      <w:r>
        <w:rPr>
          <w:rFonts w:ascii="微软雅黑" w:hAnsi="微软雅黑" w:eastAsia="微软雅黑"/>
        </w:rPr>
        <w:t>秦砚把停机时间写进记录。</w:t>
      </w:r>
    </w:p>
    <w:p>
      <w:pPr>
        <w:spacing w:line="336" w:lineRule="auto"/>
        <w:ind w:firstLine="420"/>
      </w:pPr>
      <w:r>
        <w:rPr>
          <w:rFonts w:ascii="微软雅黑" w:hAnsi="微软雅黑" w:eastAsia="微软雅黑"/>
        </w:rPr>
        <w:t>【因回撤线不可确认，提前停机。】</w:t>
      </w:r>
    </w:p>
    <w:p>
      <w:pPr>
        <w:spacing w:line="336" w:lineRule="auto"/>
        <w:ind w:firstLine="420"/>
      </w:pPr>
      <w:r>
        <w:rPr>
          <w:rFonts w:ascii="微软雅黑" w:hAnsi="微软雅黑" w:eastAsia="微软雅黑"/>
        </w:rPr>
        <w:t>两小时后，道路恢复。</w:t>
      </w:r>
    </w:p>
    <w:p>
      <w:pPr>
        <w:spacing w:line="336" w:lineRule="auto"/>
        <w:ind w:firstLine="420"/>
      </w:pPr>
      <w:r>
        <w:rPr>
          <w:rFonts w:ascii="微软雅黑" w:hAnsi="微软雅黑" w:eastAsia="微软雅黑"/>
        </w:rPr>
        <w:t>没有人受伤。</w:t>
      </w:r>
    </w:p>
    <w:p>
      <w:pPr>
        <w:spacing w:line="336" w:lineRule="auto"/>
        <w:ind w:firstLine="420"/>
      </w:pPr>
      <w:r>
        <w:rPr>
          <w:rFonts w:ascii="微软雅黑" w:hAnsi="微软雅黑" w:eastAsia="微软雅黑"/>
        </w:rPr>
        <w:t>一号龙门铣床的导轨出现轻微热变形。</w:t>
      </w:r>
    </w:p>
    <w:p>
      <w:pPr>
        <w:spacing w:line="336" w:lineRule="auto"/>
        <w:ind w:firstLine="420"/>
      </w:pPr>
      <w:r>
        <w:rPr>
          <w:rFonts w:ascii="微软雅黑" w:hAnsi="微软雅黑" w:eastAsia="微软雅黑"/>
        </w:rPr>
        <w:t>秦砚把它划入复制组。</w:t>
      </w:r>
    </w:p>
    <w:p>
      <w:pPr>
        <w:spacing w:line="336" w:lineRule="auto"/>
        <w:ind w:firstLine="420"/>
      </w:pPr>
      <w:r>
        <w:rPr>
          <w:rFonts w:ascii="微软雅黑" w:hAnsi="微软雅黑" w:eastAsia="微软雅黑"/>
        </w:rPr>
        <w:t>不是失败。</w:t>
      </w:r>
    </w:p>
    <w:p>
      <w:pPr>
        <w:spacing w:line="336" w:lineRule="auto"/>
        <w:ind w:firstLine="420"/>
      </w:pPr>
      <w:r>
        <w:rPr>
          <w:rFonts w:ascii="微软雅黑" w:hAnsi="微软雅黑" w:eastAsia="微软雅黑"/>
        </w:rPr>
        <w:t>是一次由人命优先写出的设备损失。</w:t>
      </w:r>
    </w:p>
    <w:p>
      <w:pPr>
        <w:spacing w:line="336" w:lineRule="auto"/>
        <w:ind w:firstLine="420"/>
      </w:pPr>
      <w:r>
        <w:rPr>
          <w:rFonts w:ascii="微软雅黑" w:hAnsi="微软雅黑" w:eastAsia="微软雅黑"/>
        </w:rPr>
        <w:t>### 七、谁可以留下</w:t>
      </w:r>
    </w:p>
    <w:p>
      <w:pPr>
        <w:spacing w:line="336" w:lineRule="auto"/>
        <w:ind w:firstLine="420"/>
      </w:pPr>
      <w:r>
        <w:rPr>
          <w:rFonts w:ascii="微软雅黑" w:hAnsi="微软雅黑" w:eastAsia="微软雅黑"/>
        </w:rPr>
        <w:t>留守章程最终通过。</w:t>
      </w:r>
    </w:p>
    <w:p>
      <w:pPr>
        <w:spacing w:line="336" w:lineRule="auto"/>
        <w:ind w:firstLine="420"/>
      </w:pPr>
      <w:r>
        <w:rPr>
          <w:rFonts w:ascii="微软雅黑" w:hAnsi="微软雅黑" w:eastAsia="微软雅黑"/>
        </w:rPr>
        <w:t>它没有规定最勇敢的人留下。</w:t>
      </w:r>
    </w:p>
    <w:p>
      <w:pPr>
        <w:spacing w:line="336" w:lineRule="auto"/>
        <w:ind w:firstLine="420"/>
      </w:pPr>
      <w:r>
        <w:rPr>
          <w:rFonts w:ascii="微软雅黑" w:hAnsi="微软雅黑" w:eastAsia="微软雅黑"/>
        </w:rPr>
        <w:t>它规定：</w:t>
      </w:r>
    </w:p>
    <w:p>
      <w:pPr>
        <w:spacing w:line="336" w:lineRule="auto"/>
        <w:ind w:firstLine="420"/>
      </w:pPr>
      <w:r>
        <w:rPr>
          <w:rFonts w:ascii="微软雅黑" w:hAnsi="微软雅黑" w:eastAsia="微软雅黑"/>
        </w:rPr>
        <w:t>留下必须自愿。</w:t>
      </w:r>
    </w:p>
    <w:p>
      <w:pPr>
        <w:spacing w:line="336" w:lineRule="auto"/>
        <w:ind w:firstLine="420"/>
      </w:pPr>
      <w:r>
        <w:rPr>
          <w:rFonts w:ascii="微软雅黑" w:hAnsi="微软雅黑" w:eastAsia="微软雅黑"/>
        </w:rPr>
        <w:t>家属必须知道。</w:t>
      </w:r>
    </w:p>
    <w:p>
      <w:pPr>
        <w:spacing w:line="336" w:lineRule="auto"/>
        <w:ind w:firstLine="420"/>
      </w:pPr>
      <w:r>
        <w:rPr>
          <w:rFonts w:ascii="微软雅黑" w:hAnsi="微软雅黑" w:eastAsia="微软雅黑"/>
        </w:rPr>
        <w:t>工作必须可交接。</w:t>
      </w:r>
    </w:p>
    <w:p>
      <w:pPr>
        <w:spacing w:line="336" w:lineRule="auto"/>
        <w:ind w:firstLine="420"/>
      </w:pPr>
      <w:r>
        <w:rPr>
          <w:rFonts w:ascii="微软雅黑" w:hAnsi="微软雅黑" w:eastAsia="微软雅黑"/>
        </w:rPr>
        <w:t>撤离条件必须公开。</w:t>
      </w:r>
    </w:p>
    <w:p>
      <w:pPr>
        <w:spacing w:line="336" w:lineRule="auto"/>
        <w:ind w:firstLine="420"/>
      </w:pPr>
      <w:r>
        <w:rPr>
          <w:rFonts w:ascii="微软雅黑" w:hAnsi="微软雅黑" w:eastAsia="微软雅黑"/>
        </w:rPr>
        <w:t>维修军团必须保留回撤能力。</w:t>
      </w:r>
    </w:p>
    <w:p>
      <w:pPr>
        <w:spacing w:line="336" w:lineRule="auto"/>
        <w:ind w:firstLine="420"/>
      </w:pPr>
      <w:r>
        <w:rPr>
          <w:rFonts w:ascii="微软雅黑" w:hAnsi="微软雅黑" w:eastAsia="微软雅黑"/>
        </w:rPr>
        <w:t>任何人可以在替补接手后退出。</w:t>
      </w:r>
    </w:p>
    <w:p>
      <w:pPr>
        <w:spacing w:line="336" w:lineRule="auto"/>
        <w:ind w:firstLine="420"/>
      </w:pPr>
      <w:r>
        <w:rPr>
          <w:rFonts w:ascii="微软雅黑" w:hAnsi="微软雅黑" w:eastAsia="微软雅黑"/>
        </w:rPr>
        <w:t>任何设备不得要求人放弃集体撤离。</w:t>
      </w:r>
    </w:p>
    <w:p>
      <w:pPr>
        <w:spacing w:line="336" w:lineRule="auto"/>
        <w:ind w:firstLine="420"/>
      </w:pPr>
      <w:r>
        <w:rPr>
          <w:rFonts w:ascii="微软雅黑" w:hAnsi="微软雅黑" w:eastAsia="微软雅黑"/>
        </w:rPr>
        <w:t>秦砚把自己的名字写在第一行。</w:t>
      </w:r>
    </w:p>
    <w:p>
      <w:pPr>
        <w:spacing w:line="336" w:lineRule="auto"/>
        <w:ind w:firstLine="420"/>
      </w:pPr>
      <w:r>
        <w:rPr>
          <w:rFonts w:ascii="微软雅黑" w:hAnsi="微软雅黑" w:eastAsia="微软雅黑"/>
        </w:rPr>
        <w:t>年轻工人写在第二行。</w:t>
      </w:r>
    </w:p>
    <w:p>
      <w:pPr>
        <w:spacing w:line="336" w:lineRule="auto"/>
        <w:ind w:firstLine="420"/>
      </w:pPr>
      <w:r>
        <w:rPr>
          <w:rFonts w:ascii="微软雅黑" w:hAnsi="微软雅黑" w:eastAsia="微软雅黑"/>
        </w:rPr>
        <w:t>档案员阮棠写在第四行。</w:t>
      </w:r>
    </w:p>
    <w:p>
      <w:pPr>
        <w:spacing w:line="336" w:lineRule="auto"/>
        <w:ind w:firstLine="420"/>
      </w:pPr>
      <w:r>
        <w:rPr>
          <w:rFonts w:ascii="微软雅黑" w:hAnsi="微软雅黑" w:eastAsia="微软雅黑"/>
        </w:rPr>
        <w:t>她看着那张表，问秦砚：“我们会成为雾岭最后的人吗？”</w:t>
      </w:r>
    </w:p>
    <w:p>
      <w:pPr>
        <w:spacing w:line="336" w:lineRule="auto"/>
        <w:ind w:firstLine="420"/>
      </w:pPr>
      <w:r>
        <w:rPr>
          <w:rFonts w:ascii="微软雅黑" w:hAnsi="微软雅黑" w:eastAsia="微软雅黑"/>
        </w:rPr>
        <w:t>秦砚回答：</w:t>
      </w:r>
    </w:p>
    <w:p>
      <w:pPr>
        <w:spacing w:line="336" w:lineRule="auto"/>
        <w:ind w:firstLine="420"/>
      </w:pPr>
      <w:r>
        <w:rPr>
          <w:rFonts w:ascii="微软雅黑" w:hAnsi="微软雅黑" w:eastAsia="微软雅黑"/>
        </w:rPr>
        <w:t>“我们只成为下一批人来之前，负责让这里仍然能被理解的人。”</w:t>
      </w:r>
    </w:p>
    <w:p>
      <w:pPr>
        <w:spacing w:line="336" w:lineRule="auto"/>
        <w:ind w:firstLine="420"/>
      </w:pPr>
      <w:r>
        <w:rPr>
          <w:rFonts w:ascii="微软雅黑" w:hAnsi="微软雅黑" w:eastAsia="微软雅黑"/>
        </w:rPr>
        <w:t>窗外，雾覆盖了北站。</w:t>
      </w:r>
    </w:p>
    <w:p>
      <w:pPr>
        <w:spacing w:line="336" w:lineRule="auto"/>
        <w:ind w:firstLine="420"/>
      </w:pPr>
      <w:r>
        <w:rPr>
          <w:rFonts w:ascii="微软雅黑" w:hAnsi="微软雅黑" w:eastAsia="微软雅黑"/>
        </w:rPr>
        <w:t>城市没有变得更安全。</w:t>
      </w:r>
    </w:p>
    <w:p>
      <w:pPr>
        <w:spacing w:line="336" w:lineRule="auto"/>
        <w:ind w:firstLine="420"/>
      </w:pPr>
      <w:r>
        <w:rPr>
          <w:rFonts w:ascii="微软雅黑" w:hAnsi="微软雅黑" w:eastAsia="微软雅黑"/>
        </w:rPr>
        <w:t>但留下的人终于不再被一场壮烈叙事绑在土地上。</w:t>
      </w:r>
    </w:p>
    <w:p>
      <w:pPr>
        <w:pStyle w:val="Heading2"/>
      </w:pPr>
      <w:r>
        <w:rPr>
          <w:rFonts w:ascii="微软雅黑" w:hAnsi="微软雅黑" w:eastAsia="微软雅黑"/>
          <w:color w:val="2C5070"/>
          <w:sz w:val="26"/>
        </w:rPr>
        <w:t>第二十六章完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V2-F007 | 留守组承担设备、热网、水站、档案和回撤交接，不承担主动战斗 | OPEN |</w:t>
      </w:r>
    </w:p>
    <w:p>
      <w:pPr>
        <w:spacing w:line="336" w:lineRule="auto"/>
        <w:ind w:firstLine="420"/>
      </w:pPr>
      <w:r>
        <w:rPr>
          <w:rFonts w:ascii="微软雅黑" w:hAnsi="微软雅黑" w:eastAsia="微软雅黑"/>
        </w:rPr>
        <w:t>| V2-F010 | 留守成为迁移网络的一部分，学校、档案和机器均有接替条件 | OPEN |</w:t>
      </w:r>
    </w:p>
    <w:p>
      <w:pPr>
        <w:spacing w:line="336" w:lineRule="auto"/>
        <w:ind w:firstLine="420"/>
      </w:pPr>
      <w:r>
        <w:rPr>
          <w:rFonts w:ascii="微软雅黑" w:hAnsi="微软雅黑" w:eastAsia="微软雅黑"/>
        </w:rPr>
        <w:t>| V2-F012 | 可交接、可撤回的维修能力成为战后重建前置资源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支持留守章程与集体撤离条件，拒绝把留守者写成不可替代的牺牲者。</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通过既有交接原则间接进入留守表格，不替留守者决定是否留下。</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建立自愿、知情、可交接、可撤回和集体撤离优先的留守边界。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接受一号龙门铣床因人员安全提前停机并转入复制组，记录设备损失而不追责个人。</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协助确认留守者家属关系和学校未迁学生的课程交接。</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继续负责北站与旧矿道回撤线的有限判断，未被赋予留守总指挥权。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成为雾岭留守设备组责任人，保留在回撤条件触发后离开的权利。</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加入档案留守班，负责让未来接手者理解雾岭没有带走的记录。</w:t>
      </w:r>
    </w:p>
    <w:p>
      <w:pPr>
        <w:pStyle w:val="Heading2"/>
      </w:pPr>
      <w:r>
        <w:rPr>
          <w:rFonts w:ascii="微软雅黑" w:hAnsi="微软雅黑" w:eastAsia="微软雅黑"/>
          <w:color w:val="2C5070"/>
          <w:sz w:val="26"/>
        </w:rPr>
        <w:t>第二十七章：空工厂</w:t>
      </w:r>
    </w:p>
    <w:p>
      <w:pPr>
        <w:spacing w:line="336" w:lineRule="auto"/>
        <w:ind w:firstLine="420"/>
      </w:pPr>
      <w:r>
        <w:rPr>
          <w:rFonts w:ascii="微软雅黑" w:hAnsi="微软雅黑" w:eastAsia="微软雅黑"/>
        </w:rPr>
        <w:t>人离开以后，机器先没有变化。</w:t>
      </w:r>
    </w:p>
    <w:p>
      <w:pPr>
        <w:spacing w:line="336" w:lineRule="auto"/>
        <w:ind w:firstLine="420"/>
      </w:pPr>
      <w:r>
        <w:rPr>
          <w:rFonts w:ascii="微软雅黑" w:hAnsi="微软雅黑" w:eastAsia="微软雅黑"/>
        </w:rPr>
        <w:t>一号龙门铣床仍然能沿导轨移动。</w:t>
      </w:r>
    </w:p>
    <w:p>
      <w:pPr>
        <w:spacing w:line="336" w:lineRule="auto"/>
        <w:ind w:firstLine="420"/>
      </w:pPr>
      <w:r>
        <w:rPr>
          <w:rFonts w:ascii="微软雅黑" w:hAnsi="微软雅黑" w:eastAsia="微软雅黑"/>
        </w:rPr>
        <w:t>主炉体仍然能点火。</w:t>
      </w:r>
    </w:p>
    <w:p>
      <w:pPr>
        <w:spacing w:line="336" w:lineRule="auto"/>
        <w:ind w:firstLine="420"/>
      </w:pPr>
      <w:r>
        <w:rPr>
          <w:rFonts w:ascii="微软雅黑" w:hAnsi="微软雅黑" w:eastAsia="微软雅黑"/>
        </w:rPr>
        <w:t>北站的起重机仍然能把一组接口吊到车上。</w:t>
      </w:r>
    </w:p>
    <w:p>
      <w:pPr>
        <w:spacing w:line="336" w:lineRule="auto"/>
        <w:ind w:firstLine="420"/>
      </w:pPr>
      <w:r>
        <w:rPr>
          <w:rFonts w:ascii="微软雅黑" w:hAnsi="微软雅黑" w:eastAsia="微软雅黑"/>
        </w:rPr>
        <w:t>真正变化的是没人再同时站在这些机器旁边。</w:t>
      </w:r>
    </w:p>
    <w:p>
      <w:pPr>
        <w:spacing w:line="336" w:lineRule="auto"/>
        <w:ind w:firstLine="420"/>
      </w:pPr>
      <w:r>
        <w:rPr>
          <w:rFonts w:ascii="微软雅黑" w:hAnsi="微软雅黑" w:eastAsia="微软雅黑"/>
        </w:rPr>
        <w:t>过去，一个异常会在三分钟内被看见。</w:t>
      </w:r>
    </w:p>
    <w:p>
      <w:pPr>
        <w:spacing w:line="336" w:lineRule="auto"/>
        <w:ind w:firstLine="420"/>
      </w:pPr>
      <w:r>
        <w:rPr>
          <w:rFonts w:ascii="微软雅黑" w:hAnsi="微软雅黑" w:eastAsia="微软雅黑"/>
        </w:rPr>
        <w:t>现在，它可能要等到下一轮班次。</w:t>
      </w:r>
    </w:p>
    <w:p>
      <w:pPr>
        <w:spacing w:line="336" w:lineRule="auto"/>
        <w:ind w:firstLine="420"/>
      </w:pPr>
      <w:r>
        <w:rPr>
          <w:rFonts w:ascii="微软雅黑" w:hAnsi="微软雅黑" w:eastAsia="微软雅黑"/>
        </w:rPr>
        <w:t>### 一、空工厂的产量</w:t>
      </w:r>
    </w:p>
    <w:p>
      <w:pPr>
        <w:spacing w:line="336" w:lineRule="auto"/>
        <w:ind w:firstLine="420"/>
      </w:pPr>
      <w:r>
        <w:rPr>
          <w:rFonts w:ascii="微软雅黑" w:hAnsi="微软雅黑" w:eastAsia="微软雅黑"/>
        </w:rPr>
        <w:t>顾言从南侧迁移站发来一份请求。</w:t>
      </w:r>
    </w:p>
    <w:p>
      <w:pPr>
        <w:spacing w:line="336" w:lineRule="auto"/>
        <w:ind w:firstLine="420"/>
      </w:pPr>
      <w:r>
        <w:rPr>
          <w:rFonts w:ascii="微软雅黑" w:hAnsi="微软雅黑" w:eastAsia="微软雅黑"/>
        </w:rPr>
        <w:t>北线还需要十二组低压关节。</w:t>
      </w:r>
    </w:p>
    <w:p>
      <w:pPr>
        <w:spacing w:line="336" w:lineRule="auto"/>
        <w:ind w:firstLine="420"/>
      </w:pPr>
      <w:r>
        <w:rPr>
          <w:rFonts w:ascii="微软雅黑" w:hAnsi="微软雅黑" w:eastAsia="微软雅黑"/>
        </w:rPr>
        <w:t>如果雾岭再运行三天，可以完成。</w:t>
      </w:r>
    </w:p>
    <w:p>
      <w:pPr>
        <w:spacing w:line="336" w:lineRule="auto"/>
        <w:ind w:firstLine="420"/>
      </w:pPr>
      <w:r>
        <w:rPr>
          <w:rFonts w:ascii="微软雅黑" w:hAnsi="微软雅黑" w:eastAsia="微软雅黑"/>
        </w:rPr>
        <w:t>秦砚看着请求，问留守班：</w:t>
      </w:r>
    </w:p>
    <w:p>
      <w:pPr>
        <w:spacing w:line="336" w:lineRule="auto"/>
        <w:ind w:firstLine="420"/>
      </w:pPr>
      <w:r>
        <w:rPr>
          <w:rFonts w:ascii="微软雅黑" w:hAnsi="微软雅黑" w:eastAsia="微软雅黑"/>
        </w:rPr>
        <w:t>“我们还剩多少人？”</w:t>
      </w:r>
    </w:p>
    <w:p>
      <w:pPr>
        <w:spacing w:line="336" w:lineRule="auto"/>
        <w:ind w:firstLine="420"/>
      </w:pPr>
      <w:r>
        <w:rPr>
          <w:rFonts w:ascii="微软雅黑" w:hAnsi="微软雅黑" w:eastAsia="微软雅黑"/>
        </w:rPr>
        <w:t>设备班九人。</w:t>
      </w:r>
    </w:p>
    <w:p>
      <w:pPr>
        <w:spacing w:line="336" w:lineRule="auto"/>
        <w:ind w:firstLine="420"/>
      </w:pPr>
      <w:r>
        <w:rPr>
          <w:rFonts w:ascii="微软雅黑" w:hAnsi="微软雅黑" w:eastAsia="微软雅黑"/>
        </w:rPr>
        <w:t>热网班六人。</w:t>
      </w:r>
    </w:p>
    <w:p>
      <w:pPr>
        <w:spacing w:line="336" w:lineRule="auto"/>
        <w:ind w:firstLine="420"/>
      </w:pPr>
      <w:r>
        <w:rPr>
          <w:rFonts w:ascii="微软雅黑" w:hAnsi="微软雅黑" w:eastAsia="微软雅黑"/>
        </w:rPr>
        <w:t>水站班四人。</w:t>
      </w:r>
    </w:p>
    <w:p>
      <w:pPr>
        <w:spacing w:line="336" w:lineRule="auto"/>
        <w:ind w:firstLine="420"/>
      </w:pPr>
      <w:r>
        <w:rPr>
          <w:rFonts w:ascii="微软雅黑" w:hAnsi="微软雅黑" w:eastAsia="微软雅黑"/>
        </w:rPr>
        <w:t>档案班三人。</w:t>
      </w:r>
    </w:p>
    <w:p>
      <w:pPr>
        <w:spacing w:line="336" w:lineRule="auto"/>
        <w:ind w:firstLine="420"/>
      </w:pPr>
      <w:r>
        <w:rPr>
          <w:rFonts w:ascii="微软雅黑" w:hAnsi="微软雅黑" w:eastAsia="微软雅黑"/>
        </w:rPr>
        <w:t>学校和医疗合计十七人。</w:t>
      </w:r>
    </w:p>
    <w:p>
      <w:pPr>
        <w:spacing w:line="336" w:lineRule="auto"/>
        <w:ind w:firstLine="420"/>
      </w:pPr>
      <w:r>
        <w:rPr>
          <w:rFonts w:ascii="微软雅黑" w:hAnsi="微软雅黑" w:eastAsia="微软雅黑"/>
        </w:rPr>
        <w:t>总共三十九人。</w:t>
      </w:r>
    </w:p>
    <w:p>
      <w:pPr>
        <w:spacing w:line="336" w:lineRule="auto"/>
        <w:ind w:firstLine="420"/>
      </w:pPr>
      <w:r>
        <w:rPr>
          <w:rFonts w:ascii="微软雅黑" w:hAnsi="微软雅黑" w:eastAsia="微软雅黑"/>
        </w:rPr>
        <w:t>过去，一个夜班就有两百多人。</w:t>
      </w:r>
    </w:p>
    <w:p>
      <w:pPr>
        <w:spacing w:line="336" w:lineRule="auto"/>
        <w:ind w:firstLine="420"/>
      </w:pPr>
      <w:r>
        <w:rPr>
          <w:rFonts w:ascii="微软雅黑" w:hAnsi="微软雅黑" w:eastAsia="微软雅黑"/>
        </w:rPr>
        <w:t>“能不能做？”顾言在短距线路里问。</w:t>
      </w:r>
    </w:p>
    <w:p>
      <w:pPr>
        <w:spacing w:line="336" w:lineRule="auto"/>
        <w:ind w:firstLine="420"/>
      </w:pPr>
      <w:r>
        <w:rPr>
          <w:rFonts w:ascii="微软雅黑" w:hAnsi="微软雅黑" w:eastAsia="微软雅黑"/>
        </w:rPr>
        <w:t>秦砚回答：“能。”</w:t>
      </w:r>
    </w:p>
    <w:p>
      <w:pPr>
        <w:spacing w:line="336" w:lineRule="auto"/>
        <w:ind w:firstLine="420"/>
      </w:pPr>
      <w:r>
        <w:rPr>
          <w:rFonts w:ascii="微软雅黑" w:hAnsi="微软雅黑" w:eastAsia="微软雅黑"/>
        </w:rPr>
        <w:t>“安全吗？”</w:t>
      </w:r>
    </w:p>
    <w:p>
      <w:pPr>
        <w:spacing w:line="336" w:lineRule="auto"/>
        <w:ind w:firstLine="420"/>
      </w:pPr>
      <w:r>
        <w:rPr>
          <w:rFonts w:ascii="微软雅黑" w:hAnsi="微软雅黑" w:eastAsia="微软雅黑"/>
        </w:rPr>
        <w:t>秦砚没有立刻回答。</w:t>
      </w:r>
    </w:p>
    <w:p>
      <w:pPr>
        <w:spacing w:line="336" w:lineRule="auto"/>
        <w:ind w:firstLine="420"/>
      </w:pPr>
      <w:r>
        <w:rPr>
          <w:rFonts w:ascii="微软雅黑" w:hAnsi="微软雅黑" w:eastAsia="微软雅黑"/>
        </w:rPr>
        <w:t>能做和安全从来不是一列。</w:t>
      </w:r>
    </w:p>
    <w:p>
      <w:pPr>
        <w:spacing w:line="336" w:lineRule="auto"/>
        <w:ind w:firstLine="420"/>
      </w:pPr>
      <w:r>
        <w:rPr>
          <w:rFonts w:ascii="微软雅黑" w:hAnsi="微软雅黑" w:eastAsia="微软雅黑"/>
        </w:rPr>
        <w:t>### 二、把人从产量表里找回来</w:t>
      </w:r>
    </w:p>
    <w:p>
      <w:pPr>
        <w:spacing w:line="336" w:lineRule="auto"/>
        <w:ind w:firstLine="420"/>
      </w:pPr>
      <w:r>
        <w:rPr>
          <w:rFonts w:ascii="微软雅黑" w:hAnsi="微软雅黑" w:eastAsia="微软雅黑"/>
        </w:rPr>
        <w:t>她把十二组低压关节拆成工序。</w:t>
      </w:r>
    </w:p>
    <w:p>
      <w:pPr>
        <w:spacing w:line="336" w:lineRule="auto"/>
        <w:ind w:firstLine="420"/>
      </w:pPr>
      <w:r>
        <w:rPr>
          <w:rFonts w:ascii="微软雅黑" w:hAnsi="微软雅黑" w:eastAsia="微软雅黑"/>
        </w:rPr>
        <w:t>切割，需要两人。</w:t>
      </w:r>
    </w:p>
    <w:p>
      <w:pPr>
        <w:spacing w:line="336" w:lineRule="auto"/>
        <w:ind w:firstLine="420"/>
      </w:pPr>
      <w:r>
        <w:rPr>
          <w:rFonts w:ascii="微软雅黑" w:hAnsi="微软雅黑" w:eastAsia="微软雅黑"/>
        </w:rPr>
        <w:t>焊接，需要三人。</w:t>
      </w:r>
    </w:p>
    <w:p>
      <w:pPr>
        <w:spacing w:line="336" w:lineRule="auto"/>
        <w:ind w:firstLine="420"/>
      </w:pPr>
      <w:r>
        <w:rPr>
          <w:rFonts w:ascii="微软雅黑" w:hAnsi="微软雅黑" w:eastAsia="微软雅黑"/>
        </w:rPr>
        <w:t>热处理，需要四人。</w:t>
      </w:r>
    </w:p>
    <w:p>
      <w:pPr>
        <w:spacing w:line="336" w:lineRule="auto"/>
        <w:ind w:firstLine="420"/>
      </w:pPr>
      <w:r>
        <w:rPr>
          <w:rFonts w:ascii="微软雅黑" w:hAnsi="微软雅黑" w:eastAsia="微软雅黑"/>
        </w:rPr>
        <w:t>测量，需要三人。</w:t>
      </w:r>
    </w:p>
    <w:p>
      <w:pPr>
        <w:spacing w:line="336" w:lineRule="auto"/>
        <w:ind w:firstLine="420"/>
      </w:pPr>
      <w:r>
        <w:rPr>
          <w:rFonts w:ascii="微软雅黑" w:hAnsi="微软雅黑" w:eastAsia="微软雅黑"/>
        </w:rPr>
        <w:t>搬运，需要六人。</w:t>
      </w:r>
    </w:p>
    <w:p>
      <w:pPr>
        <w:spacing w:line="336" w:lineRule="auto"/>
        <w:ind w:firstLine="420"/>
      </w:pPr>
      <w:r>
        <w:rPr>
          <w:rFonts w:ascii="微软雅黑" w:hAnsi="微软雅黑" w:eastAsia="微软雅黑"/>
        </w:rPr>
        <w:t>维护，需要两人。</w:t>
      </w:r>
    </w:p>
    <w:p>
      <w:pPr>
        <w:spacing w:line="336" w:lineRule="auto"/>
        <w:ind w:firstLine="420"/>
      </w:pPr>
      <w:r>
        <w:rPr>
          <w:rFonts w:ascii="微软雅黑" w:hAnsi="微软雅黑" w:eastAsia="微软雅黑"/>
        </w:rPr>
        <w:t>夜间应急，需要至少四人。</w:t>
      </w:r>
    </w:p>
    <w:p>
      <w:pPr>
        <w:spacing w:line="336" w:lineRule="auto"/>
        <w:ind w:firstLine="420"/>
      </w:pPr>
      <w:r>
        <w:rPr>
          <w:rFonts w:ascii="微软雅黑" w:hAnsi="微软雅黑" w:eastAsia="微软雅黑"/>
        </w:rPr>
        <w:t>这些数字相加，超过了雾岭现在能同时提供的人。</w:t>
      </w:r>
    </w:p>
    <w:p>
      <w:pPr>
        <w:spacing w:line="336" w:lineRule="auto"/>
        <w:ind w:firstLine="420"/>
      </w:pPr>
      <w:r>
        <w:rPr>
          <w:rFonts w:ascii="微软雅黑" w:hAnsi="微软雅黑" w:eastAsia="微软雅黑"/>
        </w:rPr>
        <w:t>顾言说：“可以跨班调人。”</w:t>
      </w:r>
    </w:p>
    <w:p>
      <w:pPr>
        <w:spacing w:line="336" w:lineRule="auto"/>
        <w:ind w:firstLine="420"/>
      </w:pPr>
      <w:r>
        <w:rPr>
          <w:rFonts w:ascii="微软雅黑" w:hAnsi="微软雅黑" w:eastAsia="微软雅黑"/>
        </w:rPr>
        <w:t>“那水站谁守？”</w:t>
      </w:r>
    </w:p>
    <w:p>
      <w:pPr>
        <w:spacing w:line="336" w:lineRule="auto"/>
        <w:ind w:firstLine="420"/>
      </w:pPr>
      <w:r>
        <w:rPr>
          <w:rFonts w:ascii="微软雅黑" w:hAnsi="微软雅黑" w:eastAsia="微软雅黑"/>
        </w:rPr>
        <w:t>“暂时降低水站频率。”</w:t>
      </w:r>
    </w:p>
    <w:p>
      <w:pPr>
        <w:spacing w:line="336" w:lineRule="auto"/>
        <w:ind w:firstLine="420"/>
      </w:pPr>
      <w:r>
        <w:rPr>
          <w:rFonts w:ascii="微软雅黑" w:hAnsi="微软雅黑" w:eastAsia="微软雅黑"/>
        </w:rPr>
        <w:t>“热网呢？”</w:t>
      </w:r>
    </w:p>
    <w:p>
      <w:pPr>
        <w:spacing w:line="336" w:lineRule="auto"/>
        <w:ind w:firstLine="420"/>
      </w:pPr>
      <w:r>
        <w:rPr>
          <w:rFonts w:ascii="微软雅黑" w:hAnsi="微软雅黑" w:eastAsia="微软雅黑"/>
        </w:rPr>
        <w:t>“城市已经空了一半。”</w:t>
      </w:r>
    </w:p>
    <w:p>
      <w:pPr>
        <w:spacing w:line="336" w:lineRule="auto"/>
        <w:ind w:firstLine="420"/>
      </w:pPr>
      <w:r>
        <w:rPr>
          <w:rFonts w:ascii="微软雅黑" w:hAnsi="微软雅黑" w:eastAsia="微软雅黑"/>
        </w:rPr>
        <w:t>“学校呢？”</w:t>
      </w:r>
    </w:p>
    <w:p>
      <w:pPr>
        <w:spacing w:line="336" w:lineRule="auto"/>
        <w:ind w:firstLine="420"/>
      </w:pPr>
      <w:r>
        <w:rPr>
          <w:rFonts w:ascii="微软雅黑" w:hAnsi="微软雅黑" w:eastAsia="微软雅黑"/>
        </w:rPr>
        <w:t>顾言沉默。</w:t>
      </w:r>
    </w:p>
    <w:p>
      <w:pPr>
        <w:spacing w:line="336" w:lineRule="auto"/>
        <w:ind w:firstLine="420"/>
      </w:pPr>
      <w:r>
        <w:rPr>
          <w:rFonts w:ascii="微软雅黑" w:hAnsi="微软雅黑" w:eastAsia="微软雅黑"/>
        </w:rPr>
        <w:t>秦砚把表退回去。</w:t>
      </w:r>
    </w:p>
    <w:p>
      <w:pPr>
        <w:spacing w:line="336" w:lineRule="auto"/>
        <w:ind w:firstLine="420"/>
      </w:pPr>
      <w:r>
        <w:rPr>
          <w:rFonts w:ascii="微软雅黑" w:hAnsi="微软雅黑" w:eastAsia="微软雅黑"/>
        </w:rPr>
        <w:t>“你想要的不是十二组关节。”</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“你想把三十九个人假设成过去的两百个人。”</w:t>
      </w:r>
    </w:p>
    <w:p>
      <w:pPr>
        <w:spacing w:line="336" w:lineRule="auto"/>
        <w:ind w:firstLine="420"/>
      </w:pPr>
      <w:r>
        <w:rPr>
          <w:rFonts w:ascii="微软雅黑" w:hAnsi="微软雅黑" w:eastAsia="微软雅黑"/>
        </w:rPr>
        <w:t>### 三、最后一轮</w:t>
      </w:r>
    </w:p>
    <w:p>
      <w:pPr>
        <w:spacing w:line="336" w:lineRule="auto"/>
        <w:ind w:firstLine="420"/>
      </w:pPr>
      <w:r>
        <w:rPr>
          <w:rFonts w:ascii="微软雅黑" w:hAnsi="微软雅黑" w:eastAsia="微软雅黑"/>
        </w:rPr>
        <w:t>他们最后决定只做四组。</w:t>
      </w:r>
    </w:p>
    <w:p>
      <w:pPr>
        <w:spacing w:line="336" w:lineRule="auto"/>
        <w:ind w:firstLine="420"/>
      </w:pPr>
      <w:r>
        <w:rPr>
          <w:rFonts w:ascii="微软雅黑" w:hAnsi="微软雅黑" w:eastAsia="微软雅黑"/>
        </w:rPr>
        <w:t>不是因为四组最赚钱。</w:t>
      </w:r>
    </w:p>
    <w:p>
      <w:pPr>
        <w:spacing w:line="336" w:lineRule="auto"/>
        <w:ind w:firstLine="420"/>
      </w:pPr>
      <w:r>
        <w:rPr>
          <w:rFonts w:ascii="微软雅黑" w:hAnsi="微软雅黑" w:eastAsia="微软雅黑"/>
        </w:rPr>
        <w:t>是因为四组可以在不取消水站、热网、学校和回撤观察的情况下完成。</w:t>
      </w:r>
    </w:p>
    <w:p>
      <w:pPr>
        <w:spacing w:line="336" w:lineRule="auto"/>
        <w:ind w:firstLine="420"/>
      </w:pPr>
      <w:r>
        <w:rPr>
          <w:rFonts w:ascii="微软雅黑" w:hAnsi="微软雅黑" w:eastAsia="微软雅黑"/>
        </w:rPr>
        <w:t>四组关节的第一道工序很顺利。</w:t>
      </w:r>
    </w:p>
    <w:p>
      <w:pPr>
        <w:spacing w:line="336" w:lineRule="auto"/>
        <w:ind w:firstLine="420"/>
      </w:pPr>
      <w:r>
        <w:rPr>
          <w:rFonts w:ascii="微软雅黑" w:hAnsi="微软雅黑" w:eastAsia="微软雅黑"/>
        </w:rPr>
        <w:t>第二道工序出现焊缝气孔。</w:t>
      </w:r>
    </w:p>
    <w:p>
      <w:pPr>
        <w:spacing w:line="336" w:lineRule="auto"/>
        <w:ind w:firstLine="420"/>
      </w:pPr>
      <w:r>
        <w:rPr>
          <w:rFonts w:ascii="微软雅黑" w:hAnsi="微软雅黑" w:eastAsia="微软雅黑"/>
        </w:rPr>
        <w:t>过去，焊工会直接返工。</w:t>
      </w:r>
    </w:p>
    <w:p>
      <w:pPr>
        <w:spacing w:line="336" w:lineRule="auto"/>
        <w:ind w:firstLine="420"/>
      </w:pPr>
      <w:r>
        <w:rPr>
          <w:rFonts w:ascii="微软雅黑" w:hAnsi="微软雅黑" w:eastAsia="微软雅黑"/>
        </w:rPr>
        <w:t>现在，负责焊接的人已经连续工作十四小时。</w:t>
      </w:r>
    </w:p>
    <w:p>
      <w:pPr>
        <w:spacing w:line="336" w:lineRule="auto"/>
        <w:ind w:firstLine="420"/>
      </w:pPr>
      <w:r>
        <w:rPr>
          <w:rFonts w:ascii="微软雅黑" w:hAnsi="微软雅黑" w:eastAsia="微软雅黑"/>
        </w:rPr>
        <w:t>秦砚下令停线。</w:t>
      </w:r>
    </w:p>
    <w:p>
      <w:pPr>
        <w:spacing w:line="336" w:lineRule="auto"/>
        <w:ind w:firstLine="420"/>
      </w:pPr>
      <w:r>
        <w:rPr>
          <w:rFonts w:ascii="微软雅黑" w:hAnsi="微软雅黑" w:eastAsia="微软雅黑"/>
        </w:rPr>
        <w:t>“再做一组就够了。”有人说。</w:t>
      </w:r>
    </w:p>
    <w:p>
      <w:pPr>
        <w:spacing w:line="336" w:lineRule="auto"/>
        <w:ind w:firstLine="420"/>
      </w:pPr>
      <w:r>
        <w:rPr>
          <w:rFonts w:ascii="微软雅黑" w:hAnsi="微软雅黑" w:eastAsia="微软雅黑"/>
        </w:rPr>
        <w:t>“现在停。”</w:t>
      </w:r>
    </w:p>
    <w:p>
      <w:pPr>
        <w:spacing w:line="336" w:lineRule="auto"/>
        <w:ind w:firstLine="420"/>
      </w:pPr>
      <w:r>
        <w:rPr>
          <w:rFonts w:ascii="微软雅黑" w:hAnsi="微软雅黑" w:eastAsia="微软雅黑"/>
        </w:rPr>
        <w:t>“我们已经损失三小时。”</w:t>
      </w:r>
    </w:p>
    <w:p>
      <w:pPr>
        <w:spacing w:line="336" w:lineRule="auto"/>
        <w:ind w:firstLine="420"/>
      </w:pPr>
      <w:r>
        <w:rPr>
          <w:rFonts w:ascii="微软雅黑" w:hAnsi="微软雅黑" w:eastAsia="微软雅黑"/>
        </w:rPr>
        <w:t>“如果继续，损失的可能是一个人。”</w:t>
      </w:r>
    </w:p>
    <w:p>
      <w:pPr>
        <w:spacing w:line="336" w:lineRule="auto"/>
        <w:ind w:firstLine="420"/>
      </w:pPr>
      <w:r>
        <w:rPr>
          <w:rFonts w:ascii="微软雅黑" w:hAnsi="微软雅黑" w:eastAsia="微软雅黑"/>
        </w:rPr>
        <w:t>工厂里没人欢呼。</w:t>
      </w:r>
    </w:p>
    <w:p>
      <w:pPr>
        <w:spacing w:line="336" w:lineRule="auto"/>
        <w:ind w:firstLine="420"/>
      </w:pPr>
      <w:r>
        <w:rPr>
          <w:rFonts w:ascii="微软雅黑" w:hAnsi="微软雅黑" w:eastAsia="微软雅黑"/>
        </w:rPr>
        <w:t>停机的声音比开机更像失败。</w:t>
      </w:r>
    </w:p>
    <w:p>
      <w:pPr>
        <w:spacing w:line="336" w:lineRule="auto"/>
        <w:ind w:firstLine="420"/>
      </w:pPr>
      <w:r>
        <w:rPr>
          <w:rFonts w:ascii="微软雅黑" w:hAnsi="微软雅黑" w:eastAsia="微软雅黑"/>
        </w:rPr>
        <w:t>但在维修记录上，秦砚写：</w:t>
      </w:r>
    </w:p>
    <w:p>
      <w:pPr>
        <w:spacing w:line="336" w:lineRule="auto"/>
        <w:ind w:firstLine="420"/>
      </w:pPr>
      <w:r>
        <w:rPr>
          <w:rFonts w:ascii="微软雅黑" w:hAnsi="微软雅黑" w:eastAsia="微软雅黑"/>
        </w:rPr>
        <w:t>【因人员疲劳，停线。】</w:t>
      </w:r>
    </w:p>
    <w:p>
      <w:pPr>
        <w:spacing w:line="336" w:lineRule="auto"/>
        <w:ind w:firstLine="420"/>
      </w:pPr>
      <w:r>
        <w:rPr>
          <w:rFonts w:ascii="微软雅黑" w:hAnsi="微软雅黑" w:eastAsia="微软雅黑"/>
        </w:rPr>
        <w:t>### 四、主炉不再升温</w:t>
      </w:r>
    </w:p>
    <w:p>
      <w:pPr>
        <w:spacing w:line="336" w:lineRule="auto"/>
        <w:ind w:firstLine="420"/>
      </w:pPr>
      <w:r>
        <w:rPr>
          <w:rFonts w:ascii="微软雅黑" w:hAnsi="微软雅黑" w:eastAsia="微软雅黑"/>
        </w:rPr>
        <w:t>第二天，主炉体需要一次完整升温。</w:t>
      </w:r>
    </w:p>
    <w:p>
      <w:pPr>
        <w:spacing w:line="336" w:lineRule="auto"/>
        <w:ind w:firstLine="420"/>
      </w:pPr>
      <w:r>
        <w:rPr>
          <w:rFonts w:ascii="微软雅黑" w:hAnsi="微软雅黑" w:eastAsia="微软雅黑"/>
        </w:rPr>
        <w:t>没有足够人员完成连续监测。</w:t>
      </w:r>
    </w:p>
    <w:p>
      <w:pPr>
        <w:spacing w:line="336" w:lineRule="auto"/>
        <w:ind w:firstLine="420"/>
      </w:pPr>
      <w:r>
        <w:rPr>
          <w:rFonts w:ascii="微软雅黑" w:hAnsi="微软雅黑" w:eastAsia="微软雅黑"/>
        </w:rPr>
        <w:t>秦砚决定不点火。</w:t>
      </w:r>
    </w:p>
    <w:p>
      <w:pPr>
        <w:spacing w:line="336" w:lineRule="auto"/>
        <w:ind w:firstLine="420"/>
      </w:pPr>
      <w:r>
        <w:rPr>
          <w:rFonts w:ascii="微软雅黑" w:hAnsi="微软雅黑" w:eastAsia="微软雅黑"/>
        </w:rPr>
        <w:t>顾言通过线路质问：“主炉停了，雾岭就不再是完整工业城。”</w:t>
      </w:r>
    </w:p>
    <w:p>
      <w:pPr>
        <w:spacing w:line="336" w:lineRule="auto"/>
        <w:ind w:firstLine="420"/>
      </w:pPr>
      <w:r>
        <w:rPr>
          <w:rFonts w:ascii="微软雅黑" w:hAnsi="微软雅黑" w:eastAsia="微软雅黑"/>
        </w:rPr>
        <w:t>“它早就不是。”</w:t>
      </w:r>
    </w:p>
    <w:p>
      <w:pPr>
        <w:spacing w:line="336" w:lineRule="auto"/>
        <w:ind w:firstLine="420"/>
      </w:pPr>
      <w:r>
        <w:rPr>
          <w:rFonts w:ascii="微软雅黑" w:hAnsi="微软雅黑" w:eastAsia="微软雅黑"/>
        </w:rPr>
        <w:t>“至少让它再完整一天。”</w:t>
      </w:r>
    </w:p>
    <w:p>
      <w:pPr>
        <w:spacing w:line="336" w:lineRule="auto"/>
        <w:ind w:firstLine="420"/>
      </w:pPr>
      <w:r>
        <w:rPr>
          <w:rFonts w:ascii="微软雅黑" w:hAnsi="微软雅黑" w:eastAsia="微软雅黑"/>
        </w:rPr>
        <w:t>“完整一天的价格是什么？”</w:t>
      </w:r>
    </w:p>
    <w:p>
      <w:pPr>
        <w:spacing w:line="336" w:lineRule="auto"/>
        <w:ind w:firstLine="420"/>
      </w:pPr>
      <w:r>
        <w:rPr>
          <w:rFonts w:ascii="微软雅黑" w:hAnsi="微软雅黑" w:eastAsia="微软雅黑"/>
        </w:rPr>
        <w:t>“北线会少一批部件。”</w:t>
      </w:r>
    </w:p>
    <w:p>
      <w:pPr>
        <w:spacing w:line="336" w:lineRule="auto"/>
        <w:ind w:firstLine="420"/>
      </w:pPr>
      <w:r>
        <w:rPr>
          <w:rFonts w:ascii="微软雅黑" w:hAnsi="微软雅黑" w:eastAsia="微软雅黑"/>
        </w:rPr>
        <w:t>“雾岭会少一批能接手的人。”</w:t>
      </w:r>
    </w:p>
    <w:p>
      <w:pPr>
        <w:spacing w:line="336" w:lineRule="auto"/>
        <w:ind w:firstLine="420"/>
      </w:pPr>
      <w:r>
        <w:rPr>
          <w:rFonts w:ascii="微软雅黑" w:hAnsi="微软雅黑" w:eastAsia="微软雅黑"/>
        </w:rPr>
        <w:t>顾言没有继续争。</w:t>
      </w:r>
    </w:p>
    <w:p>
      <w:pPr>
        <w:spacing w:line="336" w:lineRule="auto"/>
        <w:ind w:firstLine="420"/>
      </w:pPr>
      <w:r>
        <w:rPr>
          <w:rFonts w:ascii="微软雅黑" w:hAnsi="微软雅黑" w:eastAsia="微软雅黑"/>
        </w:rPr>
        <w:t>他让南侧迁移站把四组关节拆成两组交给最近的维修站复制。</w:t>
      </w:r>
    </w:p>
    <w:p>
      <w:pPr>
        <w:spacing w:line="336" w:lineRule="auto"/>
        <w:ind w:firstLine="420"/>
      </w:pPr>
      <w:r>
        <w:rPr>
          <w:rFonts w:ascii="微软雅黑" w:hAnsi="微软雅黑" w:eastAsia="微软雅黑"/>
        </w:rPr>
        <w:t>这是工业能力第一次正式承认：</w:t>
      </w:r>
    </w:p>
    <w:p>
      <w:pPr>
        <w:spacing w:line="336" w:lineRule="auto"/>
        <w:ind w:firstLine="420"/>
      </w:pPr>
      <w:r>
        <w:rPr>
          <w:rFonts w:ascii="微软雅黑" w:hAnsi="微软雅黑" w:eastAsia="微软雅黑"/>
        </w:rPr>
        <w:t>一座城市停止完整生产，不等于制造能力立即归零。</w:t>
      </w:r>
    </w:p>
    <w:p>
      <w:pPr>
        <w:spacing w:line="336" w:lineRule="auto"/>
        <w:ind w:firstLine="420"/>
      </w:pPr>
      <w:r>
        <w:rPr>
          <w:rFonts w:ascii="微软雅黑" w:hAnsi="微软雅黑" w:eastAsia="微软雅黑"/>
        </w:rPr>
        <w:t>它可以分散。</w:t>
      </w:r>
    </w:p>
    <w:p>
      <w:pPr>
        <w:spacing w:line="336" w:lineRule="auto"/>
        <w:ind w:firstLine="420"/>
      </w:pPr>
      <w:r>
        <w:rPr>
          <w:rFonts w:ascii="微软雅黑" w:hAnsi="微软雅黑" w:eastAsia="微软雅黑"/>
        </w:rPr>
        <w:t>可以降低速度。</w:t>
      </w:r>
    </w:p>
    <w:p>
      <w:pPr>
        <w:spacing w:line="336" w:lineRule="auto"/>
        <w:ind w:firstLine="420"/>
      </w:pPr>
      <w:r>
        <w:rPr>
          <w:rFonts w:ascii="微软雅黑" w:hAnsi="微软雅黑" w:eastAsia="微软雅黑"/>
        </w:rPr>
        <w:t>可以把产量换成方法。</w:t>
      </w:r>
    </w:p>
    <w:p>
      <w:pPr>
        <w:spacing w:line="336" w:lineRule="auto"/>
        <w:ind w:firstLine="420"/>
      </w:pPr>
      <w:r>
        <w:rPr>
          <w:rFonts w:ascii="微软雅黑" w:hAnsi="微软雅黑" w:eastAsia="微软雅黑"/>
        </w:rPr>
        <w:t>### 五、空车间里的课程</w:t>
      </w:r>
    </w:p>
    <w:p>
      <w:pPr>
        <w:spacing w:line="336" w:lineRule="auto"/>
        <w:ind w:firstLine="420"/>
      </w:pPr>
      <w:r>
        <w:rPr>
          <w:rFonts w:ascii="微软雅黑" w:hAnsi="微软雅黑" w:eastAsia="微软雅黑"/>
        </w:rPr>
        <w:t>林川带着三名教师回到第一铸造车间。</w:t>
      </w:r>
    </w:p>
    <w:p>
      <w:pPr>
        <w:spacing w:line="336" w:lineRule="auto"/>
        <w:ind w:firstLine="420"/>
      </w:pPr>
      <w:r>
        <w:rPr>
          <w:rFonts w:ascii="微软雅黑" w:hAnsi="微软雅黑" w:eastAsia="微软雅黑"/>
        </w:rPr>
        <w:t>他们不是来上课。</w:t>
      </w:r>
    </w:p>
    <w:p>
      <w:pPr>
        <w:spacing w:line="336" w:lineRule="auto"/>
        <w:ind w:firstLine="420"/>
      </w:pPr>
      <w:r>
        <w:rPr>
          <w:rFonts w:ascii="微软雅黑" w:hAnsi="微软雅黑" w:eastAsia="微软雅黑"/>
        </w:rPr>
        <w:t>是来记录机器。</w:t>
      </w:r>
    </w:p>
    <w:p>
      <w:pPr>
        <w:spacing w:line="336" w:lineRule="auto"/>
        <w:ind w:firstLine="420"/>
      </w:pPr>
      <w:r>
        <w:rPr>
          <w:rFonts w:ascii="微软雅黑" w:hAnsi="微软雅黑" w:eastAsia="微软雅黑"/>
        </w:rPr>
        <w:t>学生们已经迁到南侧学校，但留守教师仍要给他们上一堂远程课。</w:t>
      </w:r>
    </w:p>
    <w:p>
      <w:pPr>
        <w:spacing w:line="336" w:lineRule="auto"/>
        <w:ind w:firstLine="420"/>
      </w:pPr>
      <w:r>
        <w:rPr>
          <w:rFonts w:ascii="微软雅黑" w:hAnsi="微软雅黑" w:eastAsia="微软雅黑"/>
        </w:rPr>
        <w:t>课程主题叫：</w:t>
      </w:r>
    </w:p>
    <w:p>
      <w:pPr>
        <w:spacing w:line="336" w:lineRule="auto"/>
        <w:ind w:firstLine="420"/>
      </w:pPr>
      <w:r>
        <w:rPr>
          <w:rFonts w:ascii="微软雅黑" w:hAnsi="微软雅黑" w:eastAsia="微软雅黑"/>
        </w:rPr>
        <w:t>【空工厂如何被理解。】</w:t>
      </w:r>
    </w:p>
    <w:p>
      <w:pPr>
        <w:spacing w:line="336" w:lineRule="auto"/>
        <w:ind w:firstLine="420"/>
      </w:pPr>
      <w:r>
        <w:rPr>
          <w:rFonts w:ascii="微软雅黑" w:hAnsi="微软雅黑" w:eastAsia="微软雅黑"/>
        </w:rPr>
        <w:t>秦砚不喜欢这个名字。</w:t>
      </w:r>
    </w:p>
    <w:p>
      <w:pPr>
        <w:spacing w:line="336" w:lineRule="auto"/>
        <w:ind w:firstLine="420"/>
      </w:pPr>
      <w:r>
        <w:rPr>
          <w:rFonts w:ascii="微软雅黑" w:hAnsi="微软雅黑" w:eastAsia="微软雅黑"/>
        </w:rPr>
        <w:t>“机器没有空。”她说。</w:t>
      </w:r>
    </w:p>
    <w:p>
      <w:pPr>
        <w:spacing w:line="336" w:lineRule="auto"/>
        <w:ind w:firstLine="420"/>
      </w:pPr>
      <w:r>
        <w:rPr>
          <w:rFonts w:ascii="微软雅黑" w:hAnsi="微软雅黑" w:eastAsia="微软雅黑"/>
        </w:rPr>
        <w:t>“没有人看见它，工厂就是空的。”林川回答。</w:t>
      </w:r>
    </w:p>
    <w:p>
      <w:pPr>
        <w:spacing w:line="336" w:lineRule="auto"/>
        <w:ind w:firstLine="420"/>
      </w:pPr>
      <w:r>
        <w:rPr>
          <w:rFonts w:ascii="微软雅黑" w:hAnsi="微软雅黑" w:eastAsia="微软雅黑"/>
        </w:rPr>
        <w:t>他们让学生通过短距线路听见导轨移动的声音。</w:t>
      </w:r>
    </w:p>
    <w:p>
      <w:pPr>
        <w:spacing w:line="336" w:lineRule="auto"/>
        <w:ind w:firstLine="420"/>
      </w:pPr>
      <w:r>
        <w:rPr>
          <w:rFonts w:ascii="微软雅黑" w:hAnsi="微软雅黑" w:eastAsia="微软雅黑"/>
        </w:rPr>
        <w:t>教师不告诉学生这是什么故障。</w:t>
      </w:r>
    </w:p>
    <w:p>
      <w:pPr>
        <w:spacing w:line="336" w:lineRule="auto"/>
        <w:ind w:firstLine="420"/>
      </w:pPr>
      <w:r>
        <w:rPr>
          <w:rFonts w:ascii="微软雅黑" w:hAnsi="微软雅黑" w:eastAsia="微软雅黑"/>
        </w:rPr>
        <w:t>只让他们比较三种声音：</w:t>
      </w:r>
    </w:p>
    <w:p>
      <w:pPr>
        <w:spacing w:line="336" w:lineRule="auto"/>
        <w:ind w:firstLine="420"/>
      </w:pPr>
      <w:r>
        <w:rPr>
          <w:rFonts w:ascii="微软雅黑" w:hAnsi="微软雅黑" w:eastAsia="微软雅黑"/>
        </w:rPr>
        <w:t>正常移动。</w:t>
      </w:r>
    </w:p>
    <w:p>
      <w:pPr>
        <w:spacing w:line="336" w:lineRule="auto"/>
        <w:ind w:firstLine="420"/>
      </w:pPr>
      <w:r>
        <w:rPr>
          <w:rFonts w:ascii="微软雅黑" w:hAnsi="微软雅黑" w:eastAsia="微软雅黑"/>
        </w:rPr>
        <w:t>热变形后的摩擦。</w:t>
      </w:r>
    </w:p>
    <w:p>
      <w:pPr>
        <w:spacing w:line="336" w:lineRule="auto"/>
        <w:ind w:firstLine="420"/>
      </w:pPr>
      <w:r>
        <w:rPr>
          <w:rFonts w:ascii="微软雅黑" w:hAnsi="微软雅黑" w:eastAsia="微软雅黑"/>
        </w:rPr>
        <w:t>冷却不足时的间歇停顿。</w:t>
      </w:r>
    </w:p>
    <w:p>
      <w:pPr>
        <w:spacing w:line="336" w:lineRule="auto"/>
        <w:ind w:firstLine="420"/>
      </w:pPr>
      <w:r>
        <w:rPr>
          <w:rFonts w:ascii="微软雅黑" w:hAnsi="微软雅黑" w:eastAsia="微软雅黑"/>
        </w:rPr>
        <w:t>学生把判断写回南侧。</w:t>
      </w:r>
    </w:p>
    <w:p>
      <w:pPr>
        <w:spacing w:line="336" w:lineRule="auto"/>
        <w:ind w:firstLine="420"/>
      </w:pPr>
      <w:r>
        <w:rPr>
          <w:rFonts w:ascii="微软雅黑" w:hAnsi="微软雅黑" w:eastAsia="微软雅黑"/>
        </w:rPr>
        <w:t>其中一名学生写：</w:t>
      </w:r>
    </w:p>
    <w:p>
      <w:pPr>
        <w:spacing w:line="336" w:lineRule="auto"/>
        <w:ind w:firstLine="420"/>
      </w:pPr>
      <w:r>
        <w:rPr>
          <w:rFonts w:ascii="微软雅黑" w:hAnsi="微软雅黑" w:eastAsia="微软雅黑"/>
        </w:rPr>
        <w:t>【第三种声音像有人想说话，但没有足够的气。】</w:t>
      </w:r>
    </w:p>
    <w:p>
      <w:pPr>
        <w:spacing w:line="336" w:lineRule="auto"/>
        <w:ind w:firstLine="420"/>
      </w:pPr>
      <w:r>
        <w:rPr>
          <w:rFonts w:ascii="微软雅黑" w:hAnsi="微软雅黑" w:eastAsia="微软雅黑"/>
        </w:rPr>
        <w:t>秦砚没有把它当作技术结论。</w:t>
      </w:r>
    </w:p>
    <w:p>
      <w:pPr>
        <w:spacing w:line="336" w:lineRule="auto"/>
        <w:ind w:firstLine="420"/>
      </w:pPr>
      <w:r>
        <w:rPr>
          <w:rFonts w:ascii="微软雅黑" w:hAnsi="微软雅黑" w:eastAsia="微软雅黑"/>
        </w:rPr>
        <w:t>但她把这句话留在设备记录旁边。</w:t>
      </w:r>
    </w:p>
    <w:p>
      <w:pPr>
        <w:spacing w:line="336" w:lineRule="auto"/>
        <w:ind w:firstLine="420"/>
      </w:pPr>
      <w:r>
        <w:rPr>
          <w:rFonts w:ascii="微软雅黑" w:hAnsi="微软雅黑" w:eastAsia="微软雅黑"/>
        </w:rPr>
        <w:t>人离开后，机器不应该只剩下数字。</w:t>
      </w:r>
    </w:p>
    <w:p>
      <w:pPr>
        <w:spacing w:line="336" w:lineRule="auto"/>
        <w:ind w:firstLine="420"/>
      </w:pPr>
      <w:r>
        <w:rPr>
          <w:rFonts w:ascii="微软雅黑" w:hAnsi="微软雅黑" w:eastAsia="微软雅黑"/>
        </w:rPr>
        <w:t>### 六、留在厂里的东西</w:t>
      </w:r>
    </w:p>
    <w:p>
      <w:pPr>
        <w:spacing w:line="336" w:lineRule="auto"/>
        <w:ind w:firstLine="420"/>
      </w:pPr>
      <w:r>
        <w:rPr>
          <w:rFonts w:ascii="微软雅黑" w:hAnsi="微软雅黑" w:eastAsia="微软雅黑"/>
        </w:rPr>
        <w:t>主炉、龙门铣床和北站起重机不能带走。</w:t>
      </w:r>
    </w:p>
    <w:p>
      <w:pPr>
        <w:spacing w:line="336" w:lineRule="auto"/>
        <w:ind w:firstLine="420"/>
      </w:pPr>
      <w:r>
        <w:rPr>
          <w:rFonts w:ascii="微软雅黑" w:hAnsi="微软雅黑" w:eastAsia="微软雅黑"/>
        </w:rPr>
        <w:t>它们被覆盖防尘布，旁边各放三份说明：</w:t>
      </w:r>
    </w:p>
    <w:p>
      <w:pPr>
        <w:spacing w:line="336" w:lineRule="auto"/>
        <w:ind w:firstLine="420"/>
      </w:pPr>
      <w:r>
        <w:rPr>
          <w:rFonts w:ascii="微软雅黑" w:hAnsi="微软雅黑" w:eastAsia="微软雅黑"/>
        </w:rPr>
        <w:t>一份是正常运行。</w:t>
      </w:r>
    </w:p>
    <w:p>
      <w:pPr>
        <w:spacing w:line="336" w:lineRule="auto"/>
        <w:ind w:firstLine="420"/>
      </w:pPr>
      <w:r>
        <w:rPr>
          <w:rFonts w:ascii="微软雅黑" w:hAnsi="微软雅黑" w:eastAsia="微软雅黑"/>
        </w:rPr>
        <w:t>一份是故障判断。</w:t>
      </w:r>
    </w:p>
    <w:p>
      <w:pPr>
        <w:spacing w:line="336" w:lineRule="auto"/>
        <w:ind w:firstLine="420"/>
      </w:pPr>
      <w:r>
        <w:rPr>
          <w:rFonts w:ascii="微软雅黑" w:hAnsi="微软雅黑" w:eastAsia="微软雅黑"/>
        </w:rPr>
        <w:t>一份是停止与撤离。</w:t>
      </w:r>
    </w:p>
    <w:p>
      <w:pPr>
        <w:spacing w:line="336" w:lineRule="auto"/>
        <w:ind w:firstLine="420"/>
      </w:pPr>
      <w:r>
        <w:rPr>
          <w:rFonts w:ascii="微软雅黑" w:hAnsi="微软雅黑" w:eastAsia="微软雅黑"/>
        </w:rPr>
        <w:t>没有人保证下一支队伍会按旧方法使用它们。</w:t>
      </w:r>
    </w:p>
    <w:p>
      <w:pPr>
        <w:spacing w:line="336" w:lineRule="auto"/>
        <w:ind w:firstLine="420"/>
      </w:pPr>
      <w:r>
        <w:rPr>
          <w:rFonts w:ascii="微软雅黑" w:hAnsi="微软雅黑" w:eastAsia="微软雅黑"/>
        </w:rPr>
        <w:t>但他们至少不会只看到一台昂贵的废铁。</w:t>
      </w:r>
    </w:p>
    <w:p>
      <w:pPr>
        <w:spacing w:line="336" w:lineRule="auto"/>
        <w:ind w:firstLine="420"/>
      </w:pPr>
      <w:r>
        <w:rPr>
          <w:rFonts w:ascii="微软雅黑" w:hAnsi="微软雅黑" w:eastAsia="微软雅黑"/>
        </w:rPr>
        <w:t>阮棠把说明的副本送进移动档案库。</w:t>
      </w:r>
    </w:p>
    <w:p>
      <w:pPr>
        <w:spacing w:line="336" w:lineRule="auto"/>
        <w:ind w:firstLine="420"/>
      </w:pPr>
      <w:r>
        <w:rPr>
          <w:rFonts w:ascii="微软雅黑" w:hAnsi="微软雅黑" w:eastAsia="微软雅黑"/>
        </w:rPr>
        <w:t>秦砚把原件放在设备旁。</w:t>
      </w:r>
    </w:p>
    <w:p>
      <w:pPr>
        <w:spacing w:line="336" w:lineRule="auto"/>
        <w:ind w:firstLine="420"/>
      </w:pPr>
      <w:r>
        <w:rPr>
          <w:rFonts w:ascii="微软雅黑" w:hAnsi="微软雅黑" w:eastAsia="微软雅黑"/>
        </w:rPr>
        <w:t>“如果敌人进来呢？”年轻工人问。</w:t>
      </w:r>
    </w:p>
    <w:p>
      <w:pPr>
        <w:spacing w:line="336" w:lineRule="auto"/>
        <w:ind w:firstLine="420"/>
      </w:pPr>
      <w:r>
        <w:rPr>
          <w:rFonts w:ascii="微软雅黑" w:hAnsi="微软雅黑" w:eastAsia="微软雅黑"/>
        </w:rPr>
        <w:t>“他们可能会带走机器。”</w:t>
      </w:r>
    </w:p>
    <w:p>
      <w:pPr>
        <w:spacing w:line="336" w:lineRule="auto"/>
        <w:ind w:firstLine="420"/>
      </w:pPr>
      <w:r>
        <w:rPr>
          <w:rFonts w:ascii="微软雅黑" w:hAnsi="微软雅黑" w:eastAsia="微软雅黑"/>
        </w:rPr>
        <w:t>“那我们不是白写？”</w:t>
      </w:r>
    </w:p>
    <w:p>
      <w:pPr>
        <w:spacing w:line="336" w:lineRule="auto"/>
        <w:ind w:firstLine="420"/>
      </w:pPr>
      <w:r>
        <w:rPr>
          <w:rFonts w:ascii="微软雅黑" w:hAnsi="微软雅黑" w:eastAsia="微软雅黑"/>
        </w:rPr>
        <w:t>“他们可以带走机器。”</w:t>
      </w:r>
    </w:p>
    <w:p>
      <w:pPr>
        <w:spacing w:line="336" w:lineRule="auto"/>
        <w:ind w:firstLine="420"/>
      </w:pPr>
      <w:r>
        <w:rPr>
          <w:rFonts w:ascii="微软雅黑" w:hAnsi="微软雅黑" w:eastAsia="微软雅黑"/>
        </w:rPr>
        <w:t>秦砚说。</w:t>
      </w:r>
    </w:p>
    <w:p>
      <w:pPr>
        <w:spacing w:line="336" w:lineRule="auto"/>
        <w:ind w:firstLine="420"/>
      </w:pPr>
      <w:r>
        <w:rPr>
          <w:rFonts w:ascii="微软雅黑" w:hAnsi="微软雅黑" w:eastAsia="微软雅黑"/>
        </w:rPr>
        <w:t>“但不能自动带走我们知道它为什么停下。”</w:t>
      </w:r>
    </w:p>
    <w:p>
      <w:pPr>
        <w:spacing w:line="336" w:lineRule="auto"/>
        <w:ind w:firstLine="420"/>
      </w:pPr>
      <w:r>
        <w:rPr>
          <w:rFonts w:ascii="微软雅黑" w:hAnsi="微软雅黑" w:eastAsia="微软雅黑"/>
        </w:rPr>
        <w:t>### 七、停止完整生产</w:t>
      </w:r>
    </w:p>
    <w:p>
      <w:pPr>
        <w:spacing w:line="336" w:lineRule="auto"/>
        <w:ind w:firstLine="420"/>
      </w:pPr>
      <w:r>
        <w:rPr>
          <w:rFonts w:ascii="微软雅黑" w:hAnsi="微软雅黑" w:eastAsia="微软雅黑"/>
        </w:rPr>
        <w:t>SE144年中，雾岭工业城完成最后一轮四组低压关节。</w:t>
      </w:r>
    </w:p>
    <w:p>
      <w:pPr>
        <w:spacing w:line="336" w:lineRule="auto"/>
        <w:ind w:firstLine="420"/>
      </w:pPr>
      <w:r>
        <w:rPr>
          <w:rFonts w:ascii="微软雅黑" w:hAnsi="微软雅黑" w:eastAsia="微软雅黑"/>
        </w:rPr>
        <w:t>四组关节没有被装上任何新的机甲。</w:t>
      </w:r>
    </w:p>
    <w:p>
      <w:pPr>
        <w:spacing w:line="336" w:lineRule="auto"/>
        <w:ind w:firstLine="420"/>
      </w:pPr>
      <w:r>
        <w:rPr>
          <w:rFonts w:ascii="微软雅黑" w:hAnsi="微软雅黑" w:eastAsia="微软雅黑"/>
        </w:rPr>
        <w:t>它们被分配到四座维修站，作为可复制样本。</w:t>
      </w:r>
    </w:p>
    <w:p>
      <w:pPr>
        <w:spacing w:line="336" w:lineRule="auto"/>
        <w:ind w:firstLine="420"/>
      </w:pPr>
      <w:r>
        <w:rPr>
          <w:rFonts w:ascii="微软雅黑" w:hAnsi="微软雅黑" w:eastAsia="微软雅黑"/>
        </w:rPr>
        <w:t>主炉没有再点火。</w:t>
      </w:r>
    </w:p>
    <w:p>
      <w:pPr>
        <w:spacing w:line="336" w:lineRule="auto"/>
        <w:ind w:firstLine="420"/>
      </w:pPr>
      <w:r>
        <w:rPr>
          <w:rFonts w:ascii="微软雅黑" w:hAnsi="微软雅黑" w:eastAsia="微软雅黑"/>
        </w:rPr>
        <w:t>一号龙门铣床进入每十二小时一次的防锈运行。</w:t>
      </w:r>
    </w:p>
    <w:p>
      <w:pPr>
        <w:spacing w:line="336" w:lineRule="auto"/>
        <w:ind w:firstLine="420"/>
      </w:pPr>
      <w:r>
        <w:rPr>
          <w:rFonts w:ascii="微软雅黑" w:hAnsi="微软雅黑" w:eastAsia="微软雅黑"/>
        </w:rPr>
        <w:t>北站起重机只保留撤离吊装功能。</w:t>
      </w:r>
    </w:p>
    <w:p>
      <w:pPr>
        <w:spacing w:line="336" w:lineRule="auto"/>
        <w:ind w:firstLine="420"/>
      </w:pPr>
      <w:r>
        <w:rPr>
          <w:rFonts w:ascii="微软雅黑" w:hAnsi="微软雅黑" w:eastAsia="微软雅黑"/>
        </w:rPr>
        <w:t>学校教室停课一天。</w:t>
      </w:r>
    </w:p>
    <w:p>
      <w:pPr>
        <w:spacing w:line="336" w:lineRule="auto"/>
        <w:ind w:firstLine="420"/>
      </w:pPr>
      <w:r>
        <w:rPr>
          <w:rFonts w:ascii="微软雅黑" w:hAnsi="微软雅黑" w:eastAsia="微软雅黑"/>
        </w:rPr>
        <w:t>不是因为没有学生。</w:t>
      </w:r>
    </w:p>
    <w:p>
      <w:pPr>
        <w:spacing w:line="336" w:lineRule="auto"/>
        <w:ind w:firstLine="420"/>
      </w:pPr>
      <w:r>
        <w:rPr>
          <w:rFonts w:ascii="微软雅黑" w:hAnsi="微软雅黑" w:eastAsia="微软雅黑"/>
        </w:rPr>
        <w:t>是因为所有教师都要把最后一批课程、档案和交接表送上车。</w:t>
      </w:r>
    </w:p>
    <w:p>
      <w:pPr>
        <w:spacing w:line="336" w:lineRule="auto"/>
        <w:ind w:firstLine="420"/>
      </w:pPr>
      <w:r>
        <w:rPr>
          <w:rFonts w:ascii="微软雅黑" w:hAnsi="微软雅黑" w:eastAsia="微软雅黑"/>
        </w:rPr>
        <w:t>雾岭工厂正式停止完整生产。</w:t>
      </w:r>
    </w:p>
    <w:p>
      <w:pPr>
        <w:spacing w:line="336" w:lineRule="auto"/>
        <w:ind w:firstLine="420"/>
      </w:pPr>
      <w:r>
        <w:rPr>
          <w:rFonts w:ascii="微软雅黑" w:hAnsi="微软雅黑" w:eastAsia="微软雅黑"/>
        </w:rPr>
        <w:t>这句话写进记录时，没人把它称作失败。</w:t>
      </w:r>
    </w:p>
    <w:p>
      <w:pPr>
        <w:spacing w:line="336" w:lineRule="auto"/>
        <w:ind w:firstLine="420"/>
      </w:pPr>
      <w:r>
        <w:rPr>
          <w:rFonts w:ascii="微软雅黑" w:hAnsi="微软雅黑" w:eastAsia="微软雅黑"/>
        </w:rPr>
        <w:t>也没人称作胜利。</w:t>
      </w:r>
    </w:p>
    <w:p>
      <w:pPr>
        <w:spacing w:line="336" w:lineRule="auto"/>
        <w:ind w:firstLine="420"/>
      </w:pPr>
      <w:r>
        <w:rPr>
          <w:rFonts w:ascii="微软雅黑" w:hAnsi="微软雅黑" w:eastAsia="微软雅黑"/>
        </w:rPr>
        <w:t>秦砚在车间门口看了很久。</w:t>
      </w:r>
    </w:p>
    <w:p>
      <w:pPr>
        <w:spacing w:line="336" w:lineRule="auto"/>
        <w:ind w:firstLine="420"/>
      </w:pPr>
      <w:r>
        <w:rPr>
          <w:rFonts w:ascii="微软雅黑" w:hAnsi="微软雅黑" w:eastAsia="微软雅黑"/>
        </w:rPr>
        <w:t>她听见风穿过空置的工位。</w:t>
      </w:r>
    </w:p>
    <w:p>
      <w:pPr>
        <w:spacing w:line="336" w:lineRule="auto"/>
        <w:ind w:firstLine="420"/>
      </w:pPr>
      <w:r>
        <w:rPr>
          <w:rFonts w:ascii="微软雅黑" w:hAnsi="微软雅黑" w:eastAsia="微软雅黑"/>
        </w:rPr>
        <w:t>过去，这里每个声音都有人的姓名。</w:t>
      </w:r>
    </w:p>
    <w:p>
      <w:pPr>
        <w:spacing w:line="336" w:lineRule="auto"/>
        <w:ind w:firstLine="420"/>
      </w:pPr>
      <w:r>
        <w:rPr>
          <w:rFonts w:ascii="微软雅黑" w:hAnsi="微软雅黑" w:eastAsia="微软雅黑"/>
        </w:rPr>
        <w:t>现在，声音变少了。</w:t>
      </w:r>
    </w:p>
    <w:p>
      <w:pPr>
        <w:spacing w:line="336" w:lineRule="auto"/>
        <w:ind w:firstLine="420"/>
      </w:pPr>
      <w:r>
        <w:rPr>
          <w:rFonts w:ascii="微软雅黑" w:hAnsi="微软雅黑" w:eastAsia="微软雅黑"/>
        </w:rPr>
        <w:t>但每一条仍有记录。</w:t>
      </w:r>
    </w:p>
    <w:p>
      <w:pPr>
        <w:pStyle w:val="Heading2"/>
      </w:pPr>
      <w:r>
        <w:rPr>
          <w:rFonts w:ascii="微软雅黑" w:hAnsi="微软雅黑" w:eastAsia="微软雅黑"/>
          <w:color w:val="2C5070"/>
          <w:sz w:val="26"/>
        </w:rPr>
        <w:t>第二十七章完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人员、热网、水站、学校和应急观察成为完整生产无法省略的支持系统 | OPEN |</w:t>
      </w:r>
    </w:p>
    <w:p>
      <w:pPr>
        <w:spacing w:line="336" w:lineRule="auto"/>
        <w:ind w:firstLine="420"/>
      </w:pPr>
      <w:r>
        <w:rPr>
          <w:rFonts w:ascii="微软雅黑" w:hAnsi="微软雅黑" w:eastAsia="微软雅黑"/>
        </w:rPr>
        <w:t>| V2-F011 | 空工厂证明单点机器仍能运行，但支持关系已不足以维持完整制造 | OPEN |</w:t>
      </w:r>
    </w:p>
    <w:p>
      <w:pPr>
        <w:spacing w:line="336" w:lineRule="auto"/>
        <w:ind w:firstLine="420"/>
      </w:pPr>
      <w:r>
        <w:rPr>
          <w:rFonts w:ascii="微软雅黑" w:hAnsi="微软雅黑" w:eastAsia="微软雅黑"/>
        </w:rPr>
        <w:t>| V2-F012 | 四组低压关节被转为跨站复制样本，维修能力从城市产量转向分散方法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支持雾岭停止完整生产，并将产量、人员安全和复制能力分开记录。</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通过声音记录、故障说明和交接格式继续提供有限经验，不介入生产命令。</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坚持人员疲劳、热网、水站和回撤观察不可被产量取消。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接受四组样本与跨站复制，首次把分散制造作为工业能力而不是失败替代。</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让学生通过声音和记录理解空工厂，保持教育与工业迁移连接。</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负责北站与留守设备周边的有限环境观察，未知设备仍没有确定来源。</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下令停止完整生产，负责主炉、龙门铣床和起重机的停止与撤离说明。</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将设备说明、故障记录和复制样本资料纳入移动档案库。</w:t>
      </w:r>
    </w:p>
    <w:p>
      <w:pPr>
        <w:pStyle w:val="Heading2"/>
      </w:pPr>
      <w:r>
        <w:rPr>
          <w:rFonts w:ascii="微软雅黑" w:hAnsi="微软雅黑" w:eastAsia="微软雅黑"/>
          <w:color w:val="2C5070"/>
          <w:sz w:val="26"/>
        </w:rPr>
        <w:t>第二十八章：移动档案库</w:t>
      </w:r>
    </w:p>
    <w:p>
      <w:pPr>
        <w:spacing w:line="336" w:lineRule="auto"/>
        <w:ind w:firstLine="420"/>
      </w:pPr>
      <w:r>
        <w:rPr>
          <w:rFonts w:ascii="微软雅黑" w:hAnsi="微软雅黑" w:eastAsia="微软雅黑"/>
        </w:rPr>
        <w:t>阮棠第一次听见“移动档案库”这个名字时，正在给一张发霉的水泵图纸编号。</w:t>
      </w:r>
    </w:p>
    <w:p>
      <w:pPr>
        <w:spacing w:line="336" w:lineRule="auto"/>
        <w:ind w:firstLine="420"/>
      </w:pPr>
      <w:r>
        <w:rPr>
          <w:rFonts w:ascii="微软雅黑" w:hAnsi="微软雅黑" w:eastAsia="微软雅黑"/>
        </w:rPr>
        <w:t>有人说，档案库应该有墙。</w:t>
      </w:r>
    </w:p>
    <w:p>
      <w:pPr>
        <w:spacing w:line="336" w:lineRule="auto"/>
        <w:ind w:firstLine="420"/>
      </w:pPr>
      <w:r>
        <w:rPr>
          <w:rFonts w:ascii="微软雅黑" w:hAnsi="微软雅黑" w:eastAsia="微软雅黑"/>
        </w:rPr>
        <w:t>墙能防火。</w:t>
      </w:r>
    </w:p>
    <w:p>
      <w:pPr>
        <w:spacing w:line="336" w:lineRule="auto"/>
        <w:ind w:firstLine="420"/>
      </w:pPr>
      <w:r>
        <w:rPr>
          <w:rFonts w:ascii="微软雅黑" w:hAnsi="微软雅黑" w:eastAsia="微软雅黑"/>
        </w:rPr>
        <w:t>能防潮。</w:t>
      </w:r>
    </w:p>
    <w:p>
      <w:pPr>
        <w:spacing w:line="336" w:lineRule="auto"/>
        <w:ind w:firstLine="420"/>
      </w:pPr>
      <w:r>
        <w:rPr>
          <w:rFonts w:ascii="微软雅黑" w:hAnsi="微软雅黑" w:eastAsia="微软雅黑"/>
        </w:rPr>
        <w:t>能防人偷走。</w:t>
      </w:r>
    </w:p>
    <w:p>
      <w:pPr>
        <w:spacing w:line="336" w:lineRule="auto"/>
        <w:ind w:firstLine="420"/>
      </w:pPr>
      <w:r>
        <w:rPr>
          <w:rFonts w:ascii="微软雅黑" w:hAnsi="微软雅黑" w:eastAsia="微软雅黑"/>
        </w:rPr>
        <w:t>阮棠回答：“墙也能把所有损失关在里面。”</w:t>
      </w:r>
    </w:p>
    <w:p>
      <w:pPr>
        <w:spacing w:line="336" w:lineRule="auto"/>
        <w:ind w:firstLine="420"/>
      </w:pPr>
      <w:r>
        <w:rPr>
          <w:rFonts w:ascii="微软雅黑" w:hAnsi="微软雅黑" w:eastAsia="微软雅黑"/>
        </w:rPr>
        <w:t>雾岭已经有过一次知识库火灾。</w:t>
      </w:r>
    </w:p>
    <w:p>
      <w:pPr>
        <w:spacing w:line="336" w:lineRule="auto"/>
        <w:ind w:firstLine="420"/>
      </w:pPr>
      <w:r>
        <w:rPr>
          <w:rFonts w:ascii="微软雅黑" w:hAnsi="微软雅黑" w:eastAsia="微软雅黑"/>
        </w:rPr>
        <w:t>他们知道集中保存的效率。</w:t>
      </w:r>
    </w:p>
    <w:p>
      <w:pPr>
        <w:spacing w:line="336" w:lineRule="auto"/>
        <w:ind w:firstLine="420"/>
      </w:pPr>
      <w:r>
        <w:rPr>
          <w:rFonts w:ascii="微软雅黑" w:hAnsi="微软雅黑" w:eastAsia="微软雅黑"/>
        </w:rPr>
        <w:t>也知道集中失去的速度。</w:t>
      </w:r>
    </w:p>
    <w:p>
      <w:pPr>
        <w:spacing w:line="336" w:lineRule="auto"/>
        <w:ind w:firstLine="420"/>
      </w:pPr>
      <w:r>
        <w:rPr>
          <w:rFonts w:ascii="微软雅黑" w:hAnsi="微软雅黑" w:eastAsia="微软雅黑"/>
        </w:rPr>
        <w:t>### 一、什么值得带走</w:t>
      </w:r>
    </w:p>
    <w:p>
      <w:pPr>
        <w:spacing w:line="336" w:lineRule="auto"/>
        <w:ind w:firstLine="420"/>
      </w:pPr>
      <w:r>
        <w:rPr>
          <w:rFonts w:ascii="微软雅黑" w:hAnsi="微软雅黑" w:eastAsia="微软雅黑"/>
        </w:rPr>
        <w:t>档案清单有九万三千六百二十七项。</w:t>
      </w:r>
    </w:p>
    <w:p>
      <w:pPr>
        <w:spacing w:line="336" w:lineRule="auto"/>
        <w:ind w:firstLine="420"/>
      </w:pPr>
      <w:r>
        <w:rPr>
          <w:rFonts w:ascii="微软雅黑" w:hAnsi="微软雅黑" w:eastAsia="微软雅黑"/>
        </w:rPr>
        <w:t>车队能带走的纸张不到三分之一。</w:t>
      </w:r>
    </w:p>
    <w:p>
      <w:pPr>
        <w:spacing w:line="336" w:lineRule="auto"/>
        <w:ind w:firstLine="420"/>
      </w:pPr>
      <w:r>
        <w:rPr>
          <w:rFonts w:ascii="微软雅黑" w:hAnsi="微软雅黑" w:eastAsia="微软雅黑"/>
        </w:rPr>
        <w:t>顾言要求先带制造图。</w:t>
      </w:r>
    </w:p>
    <w:p>
      <w:pPr>
        <w:spacing w:line="336" w:lineRule="auto"/>
        <w:ind w:firstLine="420"/>
      </w:pPr>
      <w:r>
        <w:rPr>
          <w:rFonts w:ascii="微软雅黑" w:hAnsi="微软雅黑" w:eastAsia="微软雅黑"/>
        </w:rPr>
        <w:t>教师要求先带课程。</w:t>
      </w:r>
    </w:p>
    <w:p>
      <w:pPr>
        <w:spacing w:line="336" w:lineRule="auto"/>
        <w:ind w:firstLine="420"/>
      </w:pPr>
      <w:r>
        <w:rPr>
          <w:rFonts w:ascii="微软雅黑" w:hAnsi="微软雅黑" w:eastAsia="微软雅黑"/>
        </w:rPr>
        <w:t>水站要求先带维修记录。</w:t>
      </w:r>
    </w:p>
    <w:p>
      <w:pPr>
        <w:spacing w:line="336" w:lineRule="auto"/>
        <w:ind w:firstLine="420"/>
      </w:pPr>
      <w:r>
        <w:rPr>
          <w:rFonts w:ascii="微软雅黑" w:hAnsi="微软雅黑" w:eastAsia="微软雅黑"/>
        </w:rPr>
        <w:t>医院要求先带药品和热网数据。</w:t>
      </w:r>
    </w:p>
    <w:p>
      <w:pPr>
        <w:spacing w:line="336" w:lineRule="auto"/>
        <w:ind w:firstLine="420"/>
      </w:pPr>
      <w:r>
        <w:rPr>
          <w:rFonts w:ascii="微软雅黑" w:hAnsi="微软雅黑" w:eastAsia="微软雅黑"/>
        </w:rPr>
        <w:t>每个部门都觉得自己的资料决定别人能不能活。</w:t>
      </w:r>
    </w:p>
    <w:p>
      <w:pPr>
        <w:spacing w:line="336" w:lineRule="auto"/>
        <w:ind w:firstLine="420"/>
      </w:pPr>
      <w:r>
        <w:rPr>
          <w:rFonts w:ascii="微软雅黑" w:hAnsi="微软雅黑" w:eastAsia="微软雅黑"/>
        </w:rPr>
        <w:t>阮棠没有把他们的优先级相加。</w:t>
      </w:r>
    </w:p>
    <w:p>
      <w:pPr>
        <w:spacing w:line="336" w:lineRule="auto"/>
        <w:ind w:firstLine="420"/>
      </w:pPr>
      <w:r>
        <w:rPr>
          <w:rFonts w:ascii="微软雅黑" w:hAnsi="微软雅黑" w:eastAsia="微软雅黑"/>
        </w:rPr>
        <w:t>她先把档案拆成四个问题：</w:t>
      </w:r>
    </w:p>
    <w:p>
      <w:pPr>
        <w:spacing w:line="336" w:lineRule="auto"/>
        <w:ind w:firstLine="420"/>
      </w:pPr>
      <w:r>
        <w:rPr>
          <w:rFonts w:ascii="微软雅黑" w:hAnsi="微软雅黑" w:eastAsia="微软雅黑"/>
        </w:rPr>
        <w:t>【谁做过】</w:t>
      </w:r>
    </w:p>
    <w:p>
      <w:pPr>
        <w:spacing w:line="336" w:lineRule="auto"/>
        <w:ind w:firstLine="420"/>
      </w:pPr>
      <w:r>
        <w:rPr>
          <w:rFonts w:ascii="微软雅黑" w:hAnsi="微软雅黑" w:eastAsia="微软雅黑"/>
        </w:rPr>
        <w:t>【在哪里做过】</w:t>
      </w:r>
    </w:p>
    <w:p>
      <w:pPr>
        <w:spacing w:line="336" w:lineRule="auto"/>
        <w:ind w:firstLine="420"/>
      </w:pPr>
      <w:r>
        <w:rPr>
          <w:rFonts w:ascii="微软雅黑" w:hAnsi="微软雅黑" w:eastAsia="微软雅黑"/>
        </w:rPr>
        <w:t>【为什么这样做】</w:t>
      </w:r>
    </w:p>
    <w:p>
      <w:pPr>
        <w:spacing w:line="336" w:lineRule="auto"/>
        <w:ind w:firstLine="420"/>
      </w:pPr>
      <w:r>
        <w:rPr>
          <w:rFonts w:ascii="微软雅黑" w:hAnsi="微软雅黑" w:eastAsia="微软雅黑"/>
        </w:rPr>
        <w:t>【下一次遇到类似情况，谁能判断】</w:t>
      </w:r>
    </w:p>
    <w:p>
      <w:pPr>
        <w:spacing w:line="336" w:lineRule="auto"/>
        <w:ind w:firstLine="420"/>
      </w:pPr>
      <w:r>
        <w:rPr>
          <w:rFonts w:ascii="微软雅黑" w:hAnsi="微软雅黑" w:eastAsia="微软雅黑"/>
        </w:rPr>
        <w:t>一张漂亮的图纸，可能只回答前两个问题。</w:t>
      </w:r>
    </w:p>
    <w:p>
      <w:pPr>
        <w:spacing w:line="336" w:lineRule="auto"/>
        <w:ind w:firstLine="420"/>
      </w:pPr>
      <w:r>
        <w:rPr>
          <w:rFonts w:ascii="微软雅黑" w:hAnsi="微软雅黑" w:eastAsia="微软雅黑"/>
        </w:rPr>
        <w:t>一张满是涂改的班次记录，可能回答后两个。</w:t>
      </w:r>
    </w:p>
    <w:p>
      <w:pPr>
        <w:spacing w:line="336" w:lineRule="auto"/>
        <w:ind w:firstLine="420"/>
      </w:pPr>
      <w:r>
        <w:rPr>
          <w:rFonts w:ascii="微软雅黑" w:hAnsi="微软雅黑" w:eastAsia="微软雅黑"/>
        </w:rPr>
        <w:t>移动档案库不再按部门装箱。</w:t>
      </w:r>
    </w:p>
    <w:p>
      <w:pPr>
        <w:spacing w:line="336" w:lineRule="auto"/>
        <w:ind w:firstLine="420"/>
      </w:pPr>
      <w:r>
        <w:rPr>
          <w:rFonts w:ascii="微软雅黑" w:hAnsi="微软雅黑" w:eastAsia="微软雅黑"/>
        </w:rPr>
        <w:t>它按下一次修复可能需要的关系装箱。</w:t>
      </w:r>
    </w:p>
    <w:p>
      <w:pPr>
        <w:spacing w:line="336" w:lineRule="auto"/>
        <w:ind w:firstLine="420"/>
      </w:pPr>
      <w:r>
        <w:rPr>
          <w:rFonts w:ascii="微软雅黑" w:hAnsi="微软雅黑" w:eastAsia="微软雅黑"/>
        </w:rPr>
        <w:t>### 二、三份副本</w:t>
      </w:r>
    </w:p>
    <w:p>
      <w:pPr>
        <w:spacing w:line="336" w:lineRule="auto"/>
        <w:ind w:firstLine="420"/>
      </w:pPr>
      <w:r>
        <w:rPr>
          <w:rFonts w:ascii="微软雅黑" w:hAnsi="微软雅黑" w:eastAsia="微软雅黑"/>
        </w:rPr>
        <w:t>他们决定建立三份副本。</w:t>
      </w:r>
    </w:p>
    <w:p>
      <w:pPr>
        <w:spacing w:line="336" w:lineRule="auto"/>
        <w:ind w:firstLine="420"/>
      </w:pPr>
      <w:r>
        <w:rPr>
          <w:rFonts w:ascii="微软雅黑" w:hAnsi="微软雅黑" w:eastAsia="微软雅黑"/>
        </w:rPr>
        <w:t>第一份随学校车队走。</w:t>
      </w:r>
    </w:p>
    <w:p>
      <w:pPr>
        <w:spacing w:line="336" w:lineRule="auto"/>
        <w:ind w:firstLine="420"/>
      </w:pPr>
      <w:r>
        <w:rPr>
          <w:rFonts w:ascii="微软雅黑" w:hAnsi="微软雅黑" w:eastAsia="微软雅黑"/>
        </w:rPr>
        <w:t>学校的纸张有限，但教师和学生可以继续抄写、解释和纠错。</w:t>
      </w:r>
    </w:p>
    <w:p>
      <w:pPr>
        <w:spacing w:line="336" w:lineRule="auto"/>
        <w:ind w:firstLine="420"/>
      </w:pPr>
      <w:r>
        <w:rPr>
          <w:rFonts w:ascii="微软雅黑" w:hAnsi="微软雅黑" w:eastAsia="微软雅黑"/>
        </w:rPr>
        <w:t>第二份随维修军团走。</w:t>
      </w:r>
    </w:p>
    <w:p>
      <w:pPr>
        <w:spacing w:line="336" w:lineRule="auto"/>
        <w:ind w:firstLine="420"/>
      </w:pPr>
      <w:r>
        <w:rPr>
          <w:rFonts w:ascii="微软雅黑" w:hAnsi="微软雅黑" w:eastAsia="微软雅黑"/>
        </w:rPr>
        <w:t>它不追求完整，专门携带现场故障、停机、替代件和撤离条件。</w:t>
      </w:r>
    </w:p>
    <w:p>
      <w:pPr>
        <w:spacing w:line="336" w:lineRule="auto"/>
        <w:ind w:firstLine="420"/>
      </w:pPr>
      <w:r>
        <w:rPr>
          <w:rFonts w:ascii="微软雅黑" w:hAnsi="微软雅黑" w:eastAsia="微软雅黑"/>
        </w:rPr>
        <w:t>第三份留在南侧固定站。</w:t>
      </w:r>
    </w:p>
    <w:p>
      <w:pPr>
        <w:spacing w:line="336" w:lineRule="auto"/>
        <w:ind w:firstLine="420"/>
      </w:pPr>
      <w:r>
        <w:rPr>
          <w:rFonts w:ascii="微软雅黑" w:hAnsi="微软雅黑" w:eastAsia="微软雅黑"/>
        </w:rPr>
        <w:t>它承担汇总、比对和公开索引，但不得成为唯一来源。</w:t>
      </w:r>
    </w:p>
    <w:p>
      <w:pPr>
        <w:spacing w:line="336" w:lineRule="auto"/>
        <w:ind w:firstLine="420"/>
      </w:pPr>
      <w:r>
        <w:rPr>
          <w:rFonts w:ascii="微软雅黑" w:hAnsi="微软雅黑" w:eastAsia="微软雅黑"/>
        </w:rPr>
        <w:t>阮棠在副本说明上写：</w:t>
      </w:r>
    </w:p>
    <w:p>
      <w:pPr>
        <w:spacing w:line="336" w:lineRule="auto"/>
        <w:ind w:firstLine="420"/>
      </w:pPr>
      <w:r>
        <w:rPr>
          <w:rFonts w:ascii="微软雅黑" w:hAnsi="微软雅黑" w:eastAsia="微软雅黑"/>
        </w:rPr>
        <w:t>【任何一份副本都可能错。】</w:t>
      </w:r>
    </w:p>
    <w:p>
      <w:pPr>
        <w:spacing w:line="336" w:lineRule="auto"/>
        <w:ind w:firstLine="420"/>
      </w:pPr>
      <w:r>
        <w:rPr>
          <w:rFonts w:ascii="微软雅黑" w:hAnsi="微软雅黑" w:eastAsia="微软雅黑"/>
        </w:rPr>
        <w:t>顾言皱眉。</w:t>
      </w:r>
    </w:p>
    <w:p>
      <w:pPr>
        <w:spacing w:line="336" w:lineRule="auto"/>
        <w:ind w:firstLine="420"/>
      </w:pPr>
      <w:r>
        <w:rPr>
          <w:rFonts w:ascii="微软雅黑" w:hAnsi="微软雅黑" w:eastAsia="微软雅黑"/>
        </w:rPr>
        <w:t>“你不能让人一开始就不信档案。”</w:t>
      </w:r>
    </w:p>
    <w:p>
      <w:pPr>
        <w:spacing w:line="336" w:lineRule="auto"/>
        <w:ind w:firstLine="420"/>
      </w:pPr>
      <w:r>
        <w:rPr>
          <w:rFonts w:ascii="微软雅黑" w:hAnsi="微软雅黑" w:eastAsia="微软雅黑"/>
        </w:rPr>
        <w:t>“我是在让人知道档案如何被信任。”</w:t>
      </w:r>
    </w:p>
    <w:p>
      <w:pPr>
        <w:spacing w:line="336" w:lineRule="auto"/>
        <w:ind w:firstLine="420"/>
      </w:pPr>
      <w:r>
        <w:rPr>
          <w:rFonts w:ascii="微软雅黑" w:hAnsi="微软雅黑" w:eastAsia="微软雅黑"/>
        </w:rPr>
        <w:t>“有什么区别？”</w:t>
      </w:r>
    </w:p>
    <w:p>
      <w:pPr>
        <w:spacing w:line="336" w:lineRule="auto"/>
        <w:ind w:firstLine="420"/>
      </w:pPr>
      <w:r>
        <w:rPr>
          <w:rFonts w:ascii="微软雅黑" w:hAnsi="微软雅黑" w:eastAsia="微软雅黑"/>
        </w:rPr>
        <w:t>“前者要求服从。后者要求追索来源。”</w:t>
      </w:r>
    </w:p>
    <w:p>
      <w:pPr>
        <w:spacing w:line="336" w:lineRule="auto"/>
        <w:ind w:firstLine="420"/>
      </w:pPr>
      <w:r>
        <w:rPr>
          <w:rFonts w:ascii="微软雅黑" w:hAnsi="微软雅黑" w:eastAsia="微软雅黑"/>
        </w:rPr>
        <w:t>第一份副本的扉页写着：</w:t>
      </w:r>
    </w:p>
    <w:p>
      <w:pPr>
        <w:spacing w:line="336" w:lineRule="auto"/>
        <w:ind w:firstLine="420"/>
      </w:pPr>
      <w:r>
        <w:rPr>
          <w:rFonts w:ascii="微软雅黑" w:hAnsi="微软雅黑" w:eastAsia="微软雅黑"/>
        </w:rPr>
        <w:t>【请记录你在哪里改过这一页。】</w:t>
      </w:r>
    </w:p>
    <w:p>
      <w:pPr>
        <w:spacing w:line="336" w:lineRule="auto"/>
        <w:ind w:firstLine="420"/>
      </w:pPr>
      <w:r>
        <w:rPr>
          <w:rFonts w:ascii="微软雅黑" w:hAnsi="微软雅黑" w:eastAsia="微软雅黑"/>
        </w:rPr>
        <w:t>### 三、错误也要入库</w:t>
      </w:r>
    </w:p>
    <w:p>
      <w:pPr>
        <w:spacing w:line="336" w:lineRule="auto"/>
        <w:ind w:firstLine="420"/>
      </w:pPr>
      <w:r>
        <w:rPr>
          <w:rFonts w:ascii="微软雅黑" w:hAnsi="微软雅黑" w:eastAsia="微软雅黑"/>
        </w:rPr>
        <w:t>有一批旧炉型图纸明显标错了温度。</w:t>
      </w:r>
    </w:p>
    <w:p>
      <w:pPr>
        <w:spacing w:line="336" w:lineRule="auto"/>
        <w:ind w:firstLine="420"/>
      </w:pPr>
      <w:r>
        <w:rPr>
          <w:rFonts w:ascii="微软雅黑" w:hAnsi="微软雅黑" w:eastAsia="微软雅黑"/>
        </w:rPr>
        <w:t>顾言说：“删掉。”</w:t>
      </w:r>
    </w:p>
    <w:p>
      <w:pPr>
        <w:spacing w:line="336" w:lineRule="auto"/>
        <w:ind w:firstLine="420"/>
      </w:pPr>
      <w:r>
        <w:rPr>
          <w:rFonts w:ascii="微软雅黑" w:hAnsi="微软雅黑" w:eastAsia="微软雅黑"/>
        </w:rPr>
        <w:t>阮棠问：“为什么？”</w:t>
      </w:r>
    </w:p>
    <w:p>
      <w:pPr>
        <w:spacing w:line="336" w:lineRule="auto"/>
        <w:ind w:firstLine="420"/>
      </w:pPr>
      <w:r>
        <w:rPr>
          <w:rFonts w:ascii="微软雅黑" w:hAnsi="微软雅黑" w:eastAsia="微软雅黑"/>
        </w:rPr>
        <w:t>“会害人。”</w:t>
      </w:r>
    </w:p>
    <w:p>
      <w:pPr>
        <w:spacing w:line="336" w:lineRule="auto"/>
        <w:ind w:firstLine="420"/>
      </w:pPr>
      <w:r>
        <w:rPr>
          <w:rFonts w:ascii="微软雅黑" w:hAnsi="微软雅黑" w:eastAsia="微软雅黑"/>
        </w:rPr>
        <w:t>“如果我们删掉，下一支队伍只看见正确图纸，不知道以前曾经在哪里出错。等同一种错误再次出现，他们会以为自己是第一次。”</w:t>
      </w:r>
    </w:p>
    <w:p>
      <w:pPr>
        <w:spacing w:line="336" w:lineRule="auto"/>
        <w:ind w:firstLine="420"/>
      </w:pPr>
      <w:r>
        <w:rPr>
          <w:rFonts w:ascii="微软雅黑" w:hAnsi="微软雅黑" w:eastAsia="微软雅黑"/>
        </w:rPr>
        <w:t>“那怎么办？”</w:t>
      </w:r>
    </w:p>
    <w:p>
      <w:pPr>
        <w:spacing w:line="336" w:lineRule="auto"/>
        <w:ind w:firstLine="420"/>
      </w:pPr>
      <w:r>
        <w:rPr>
          <w:rFonts w:ascii="微软雅黑" w:hAnsi="微软雅黑" w:eastAsia="微软雅黑"/>
        </w:rPr>
        <w:t>“标成危险副本。”</w:t>
      </w:r>
    </w:p>
    <w:p>
      <w:pPr>
        <w:spacing w:line="336" w:lineRule="auto"/>
        <w:ind w:firstLine="420"/>
      </w:pPr>
      <w:r>
        <w:rPr>
          <w:rFonts w:ascii="微软雅黑" w:hAnsi="微软雅黑" w:eastAsia="微软雅黑"/>
        </w:rPr>
        <w:t>她在图纸旁加上：</w:t>
      </w:r>
    </w:p>
    <w:p>
      <w:pPr>
        <w:spacing w:line="336" w:lineRule="auto"/>
        <w:ind w:firstLine="420"/>
      </w:pPr>
      <w:r>
        <w:rPr>
          <w:rFonts w:ascii="微软雅黑" w:hAnsi="微软雅黑" w:eastAsia="微软雅黑"/>
        </w:rPr>
        <w:t>【旧值错误】</w:t>
      </w:r>
    </w:p>
    <w:p>
      <w:pPr>
        <w:spacing w:line="336" w:lineRule="auto"/>
        <w:ind w:firstLine="420"/>
      </w:pPr>
      <w:r>
        <w:rPr>
          <w:rFonts w:ascii="微软雅黑" w:hAnsi="微软雅黑" w:eastAsia="微软雅黑"/>
        </w:rPr>
        <w:t>【错误可能来源：测量表损坏，具体未确认】</w:t>
      </w:r>
    </w:p>
    <w:p>
      <w:pPr>
        <w:spacing w:line="336" w:lineRule="auto"/>
        <w:ind w:firstLine="420"/>
      </w:pPr>
      <w:r>
        <w:rPr>
          <w:rFonts w:ascii="微软雅黑" w:hAnsi="微软雅黑" w:eastAsia="微软雅黑"/>
        </w:rPr>
        <w:t>【使用前必须与现行测试台比对】</w:t>
      </w:r>
    </w:p>
    <w:p>
      <w:pPr>
        <w:spacing w:line="336" w:lineRule="auto"/>
        <w:ind w:firstLine="420"/>
      </w:pPr>
      <w:r>
        <w:rPr>
          <w:rFonts w:ascii="微软雅黑" w:hAnsi="微软雅黑" w:eastAsia="微软雅黑"/>
        </w:rPr>
        <w:t>档案不是把危险变成安全。</w:t>
      </w:r>
    </w:p>
    <w:p>
      <w:pPr>
        <w:spacing w:line="336" w:lineRule="auto"/>
        <w:ind w:firstLine="420"/>
      </w:pPr>
      <w:r>
        <w:rPr>
          <w:rFonts w:ascii="微软雅黑" w:hAnsi="微软雅黑" w:eastAsia="微软雅黑"/>
        </w:rPr>
        <w:t>是让危险在下一次出现时有名字。</w:t>
      </w:r>
    </w:p>
    <w:p>
      <w:pPr>
        <w:spacing w:line="336" w:lineRule="auto"/>
        <w:ind w:firstLine="420"/>
      </w:pPr>
      <w:r>
        <w:rPr>
          <w:rFonts w:ascii="微软雅黑" w:hAnsi="微软雅黑" w:eastAsia="微软雅黑"/>
        </w:rPr>
        <w:t>### 四、记忆债</w:t>
      </w:r>
    </w:p>
    <w:p>
      <w:pPr>
        <w:spacing w:line="336" w:lineRule="auto"/>
        <w:ind w:firstLine="420"/>
      </w:pPr>
      <w:r>
        <w:rPr>
          <w:rFonts w:ascii="微软雅黑" w:hAnsi="微软雅黑" w:eastAsia="微软雅黑"/>
        </w:rPr>
        <w:t>整理到东段知识库火灾的资料时，阮棠发现一页没有编号的纸。</w:t>
      </w:r>
    </w:p>
    <w:p>
      <w:pPr>
        <w:spacing w:line="336" w:lineRule="auto"/>
        <w:ind w:firstLine="420"/>
      </w:pPr>
      <w:r>
        <w:rPr>
          <w:rFonts w:ascii="微软雅黑" w:hAnsi="微软雅黑" w:eastAsia="微软雅黑"/>
        </w:rPr>
        <w:t>纸上只有两行：</w:t>
      </w:r>
    </w:p>
    <w:p>
      <w:pPr>
        <w:spacing w:line="336" w:lineRule="auto"/>
        <w:ind w:firstLine="420"/>
      </w:pPr>
      <w:r>
        <w:rPr>
          <w:rFonts w:ascii="微软雅黑" w:hAnsi="微软雅黑" w:eastAsia="微软雅黑"/>
        </w:rPr>
        <w:t>【有三个人记得这件事。】</w:t>
      </w:r>
    </w:p>
    <w:p>
      <w:pPr>
        <w:spacing w:line="336" w:lineRule="auto"/>
        <w:ind w:firstLine="420"/>
      </w:pPr>
      <w:r>
        <w:rPr>
          <w:rFonts w:ascii="微软雅黑" w:hAnsi="微软雅黑" w:eastAsia="微软雅黑"/>
        </w:rPr>
        <w:t>【其中两个人已经离开。】</w:t>
      </w:r>
    </w:p>
    <w:p>
      <w:pPr>
        <w:spacing w:line="336" w:lineRule="auto"/>
        <w:ind w:firstLine="420"/>
      </w:pPr>
      <w:r>
        <w:rPr>
          <w:rFonts w:ascii="微软雅黑" w:hAnsi="微软雅黑" w:eastAsia="微软雅黑"/>
        </w:rPr>
        <w:t>没有事件名称。</w:t>
      </w:r>
    </w:p>
    <w:p>
      <w:pPr>
        <w:spacing w:line="336" w:lineRule="auto"/>
        <w:ind w:firstLine="420"/>
      </w:pPr>
      <w:r>
        <w:rPr>
          <w:rFonts w:ascii="微软雅黑" w:hAnsi="微软雅黑" w:eastAsia="微软雅黑"/>
        </w:rPr>
        <w:t>没有地点。</w:t>
      </w:r>
    </w:p>
    <w:p>
      <w:pPr>
        <w:spacing w:line="336" w:lineRule="auto"/>
        <w:ind w:firstLine="420"/>
      </w:pPr>
      <w:r>
        <w:rPr>
          <w:rFonts w:ascii="微软雅黑" w:hAnsi="微软雅黑" w:eastAsia="微软雅黑"/>
        </w:rPr>
        <w:t>没有时间。</w:t>
      </w:r>
    </w:p>
    <w:p>
      <w:pPr>
        <w:spacing w:line="336" w:lineRule="auto"/>
        <w:ind w:firstLine="420"/>
      </w:pPr>
      <w:r>
        <w:rPr>
          <w:rFonts w:ascii="微软雅黑" w:hAnsi="微软雅黑" w:eastAsia="微软雅黑"/>
        </w:rPr>
        <w:t>这张纸无法直接使用。</w:t>
      </w:r>
    </w:p>
    <w:p>
      <w:pPr>
        <w:spacing w:line="336" w:lineRule="auto"/>
        <w:ind w:firstLine="420"/>
      </w:pPr>
      <w:r>
        <w:rPr>
          <w:rFonts w:ascii="微软雅黑" w:hAnsi="微软雅黑" w:eastAsia="微软雅黑"/>
        </w:rPr>
        <w:t>按照旧规则，它应该被归入无效资料。</w:t>
      </w:r>
    </w:p>
    <w:p>
      <w:pPr>
        <w:spacing w:line="336" w:lineRule="auto"/>
        <w:ind w:firstLine="420"/>
      </w:pPr>
      <w:r>
        <w:rPr>
          <w:rFonts w:ascii="微软雅黑" w:hAnsi="微软雅黑" w:eastAsia="微软雅黑"/>
        </w:rPr>
        <w:t>阮棠把它放进记忆债盒。</w:t>
      </w:r>
    </w:p>
    <w:p>
      <w:pPr>
        <w:spacing w:line="336" w:lineRule="auto"/>
        <w:ind w:firstLine="420"/>
      </w:pPr>
      <w:r>
        <w:rPr>
          <w:rFonts w:ascii="微软雅黑" w:hAnsi="微软雅黑" w:eastAsia="微软雅黑"/>
        </w:rPr>
        <w:t>盒子外写：</w:t>
      </w:r>
    </w:p>
    <w:p>
      <w:pPr>
        <w:spacing w:line="336" w:lineRule="auto"/>
        <w:ind w:firstLine="420"/>
      </w:pPr>
      <w:r>
        <w:rPr>
          <w:rFonts w:ascii="微软雅黑" w:hAnsi="微软雅黑" w:eastAsia="微软雅黑"/>
        </w:rPr>
        <w:t>【尚未能证明有用，不等于可以证明无用。】</w:t>
      </w:r>
    </w:p>
    <w:p>
      <w:pPr>
        <w:spacing w:line="336" w:lineRule="auto"/>
        <w:ind w:firstLine="420"/>
      </w:pPr>
      <w:r>
        <w:rPr>
          <w:rFonts w:ascii="微软雅黑" w:hAnsi="微软雅黑" w:eastAsia="微软雅黑"/>
        </w:rPr>
        <w:t>林川问：“如果最后没人能补全呢？”</w:t>
      </w:r>
    </w:p>
    <w:p>
      <w:pPr>
        <w:spacing w:line="336" w:lineRule="auto"/>
        <w:ind w:firstLine="420"/>
      </w:pPr>
      <w:r>
        <w:rPr>
          <w:rFonts w:ascii="微软雅黑" w:hAnsi="微软雅黑" w:eastAsia="微软雅黑"/>
        </w:rPr>
        <w:t>“那它仍然告诉我们，有人曾经知道一件我们不知道的事。”</w:t>
      </w:r>
    </w:p>
    <w:p>
      <w:pPr>
        <w:spacing w:line="336" w:lineRule="auto"/>
        <w:ind w:firstLine="420"/>
      </w:pPr>
      <w:r>
        <w:rPr>
          <w:rFonts w:ascii="微软雅黑" w:hAnsi="微软雅黑" w:eastAsia="微软雅黑"/>
        </w:rPr>
        <w:t>“这会不会让档案库越来越大？”</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“会让检索变慢。”</w:t>
      </w:r>
    </w:p>
    <w:p>
      <w:pPr>
        <w:spacing w:line="336" w:lineRule="auto"/>
        <w:ind w:firstLine="420"/>
      </w:pPr>
      <w:r>
        <w:rPr>
          <w:rFonts w:ascii="微软雅黑" w:hAnsi="微软雅黑" w:eastAsia="微软雅黑"/>
        </w:rPr>
        <w:t>“也会。”</w:t>
      </w:r>
    </w:p>
    <w:p>
      <w:pPr>
        <w:spacing w:line="336" w:lineRule="auto"/>
        <w:ind w:firstLine="420"/>
      </w:pPr>
      <w:r>
        <w:rPr>
          <w:rFonts w:ascii="微软雅黑" w:hAnsi="微软雅黑" w:eastAsia="微软雅黑"/>
        </w:rPr>
        <w:t>阮棠看向车厢外。</w:t>
      </w:r>
    </w:p>
    <w:p>
      <w:pPr>
        <w:spacing w:line="336" w:lineRule="auto"/>
        <w:ind w:firstLine="420"/>
      </w:pPr>
      <w:r>
        <w:rPr>
          <w:rFonts w:ascii="微软雅黑" w:hAnsi="微软雅黑" w:eastAsia="微软雅黑"/>
        </w:rPr>
        <w:t>“但文明不只靠最快找到答案的人。还靠知道哪些答案曾经丢过。”</w:t>
      </w:r>
    </w:p>
    <w:p>
      <w:pPr>
        <w:spacing w:line="336" w:lineRule="auto"/>
        <w:ind w:firstLine="420"/>
      </w:pPr>
      <w:r>
        <w:rPr>
          <w:rFonts w:ascii="微软雅黑" w:hAnsi="微软雅黑" w:eastAsia="微软雅黑"/>
        </w:rPr>
        <w:t>### 五、学生的副本</w:t>
      </w:r>
    </w:p>
    <w:p>
      <w:pPr>
        <w:spacing w:line="336" w:lineRule="auto"/>
        <w:ind w:firstLine="420"/>
      </w:pPr>
      <w:r>
        <w:rPr>
          <w:rFonts w:ascii="微软雅黑" w:hAnsi="微软雅黑" w:eastAsia="微软雅黑"/>
        </w:rPr>
        <w:t>学校车厢里，教师把一张旧水网图交给学生。</w:t>
      </w:r>
    </w:p>
    <w:p>
      <w:pPr>
        <w:spacing w:line="336" w:lineRule="auto"/>
        <w:ind w:firstLine="420"/>
      </w:pPr>
      <w:r>
        <w:rPr>
          <w:rFonts w:ascii="微软雅黑" w:hAnsi="微软雅黑" w:eastAsia="微软雅黑"/>
        </w:rPr>
        <w:t>每个学生只能抄一小段。</w:t>
      </w:r>
    </w:p>
    <w:p>
      <w:pPr>
        <w:spacing w:line="336" w:lineRule="auto"/>
        <w:ind w:firstLine="420"/>
      </w:pPr>
      <w:r>
        <w:rPr>
          <w:rFonts w:ascii="微软雅黑" w:hAnsi="微软雅黑" w:eastAsia="微软雅黑"/>
        </w:rPr>
        <w:t>不是为了节省纸。</w:t>
      </w:r>
    </w:p>
    <w:p>
      <w:pPr>
        <w:spacing w:line="336" w:lineRule="auto"/>
        <w:ind w:firstLine="420"/>
      </w:pPr>
      <w:r>
        <w:rPr>
          <w:rFonts w:ascii="微软雅黑" w:hAnsi="微软雅黑" w:eastAsia="微软雅黑"/>
        </w:rPr>
        <w:t>是为了让每个人都必须把自己的段落和别人的段落拼起来。</w:t>
      </w:r>
    </w:p>
    <w:p>
      <w:pPr>
        <w:spacing w:line="336" w:lineRule="auto"/>
        <w:ind w:firstLine="420"/>
      </w:pPr>
      <w:r>
        <w:rPr>
          <w:rFonts w:ascii="微软雅黑" w:hAnsi="微软雅黑" w:eastAsia="微软雅黑"/>
        </w:rPr>
        <w:t>苏弥负责一条冷却水支线。</w:t>
      </w:r>
    </w:p>
    <w:p>
      <w:pPr>
        <w:spacing w:line="336" w:lineRule="auto"/>
        <w:ind w:firstLine="420"/>
      </w:pPr>
      <w:r>
        <w:rPr>
          <w:rFonts w:ascii="微软雅黑" w:hAnsi="微软雅黑" w:eastAsia="微软雅黑"/>
        </w:rPr>
        <w:t>她发现自己的图上没有标注一处已经废弃的阀门。</w:t>
      </w:r>
    </w:p>
    <w:p>
      <w:pPr>
        <w:spacing w:line="336" w:lineRule="auto"/>
        <w:ind w:firstLine="420"/>
      </w:pPr>
      <w:r>
        <w:rPr>
          <w:rFonts w:ascii="微软雅黑" w:hAnsi="微软雅黑" w:eastAsia="微软雅黑"/>
        </w:rPr>
        <w:t>旁边的学生说：“那就不要画。”</w:t>
      </w:r>
    </w:p>
    <w:p>
      <w:pPr>
        <w:spacing w:line="336" w:lineRule="auto"/>
        <w:ind w:firstLine="420"/>
      </w:pPr>
      <w:r>
        <w:rPr>
          <w:rFonts w:ascii="微软雅黑" w:hAnsi="微软雅黑" w:eastAsia="微软雅黑"/>
        </w:rPr>
        <w:t>苏弥说：“如果不画，下一支队伍会以为这里从来没有阀门。”</w:t>
      </w:r>
    </w:p>
    <w:p>
      <w:pPr>
        <w:spacing w:line="336" w:lineRule="auto"/>
        <w:ind w:firstLine="420"/>
      </w:pPr>
      <w:r>
        <w:rPr>
          <w:rFonts w:ascii="微软雅黑" w:hAnsi="微软雅黑" w:eastAsia="微软雅黑"/>
        </w:rPr>
        <w:t>她在空白处写：</w:t>
      </w:r>
    </w:p>
    <w:p>
      <w:pPr>
        <w:spacing w:line="336" w:lineRule="auto"/>
        <w:ind w:firstLine="420"/>
      </w:pPr>
      <w:r>
        <w:rPr>
          <w:rFonts w:ascii="微软雅黑" w:hAnsi="微软雅黑" w:eastAsia="微软雅黑"/>
        </w:rPr>
        <w:t>【阀门曾存在，现状不明。】</w:t>
      </w:r>
    </w:p>
    <w:p>
      <w:pPr>
        <w:spacing w:line="336" w:lineRule="auto"/>
        <w:ind w:firstLine="420"/>
      </w:pPr>
      <w:r>
        <w:rPr>
          <w:rFonts w:ascii="微软雅黑" w:hAnsi="微软雅黑" w:eastAsia="微软雅黑"/>
        </w:rPr>
        <w:t>教师没有告诉她这样对不对。</w:t>
      </w:r>
    </w:p>
    <w:p>
      <w:pPr>
        <w:spacing w:line="336" w:lineRule="auto"/>
        <w:ind w:firstLine="420"/>
      </w:pPr>
      <w:r>
        <w:rPr>
          <w:rFonts w:ascii="微软雅黑" w:hAnsi="微软雅黑" w:eastAsia="微软雅黑"/>
        </w:rPr>
        <w:t>教师让全班讨论：</w:t>
      </w:r>
    </w:p>
    <w:p>
      <w:pPr>
        <w:spacing w:line="336" w:lineRule="auto"/>
        <w:ind w:firstLine="420"/>
      </w:pPr>
      <w:r>
        <w:rPr>
          <w:rFonts w:ascii="微软雅黑" w:hAnsi="微软雅黑" w:eastAsia="微软雅黑"/>
        </w:rPr>
        <w:t>什么时候“现状不明”比“没有”更有用。</w:t>
      </w:r>
    </w:p>
    <w:p>
      <w:pPr>
        <w:spacing w:line="336" w:lineRule="auto"/>
        <w:ind w:firstLine="420"/>
      </w:pPr>
      <w:r>
        <w:rPr>
          <w:rFonts w:ascii="微软雅黑" w:hAnsi="微软雅黑" w:eastAsia="微软雅黑"/>
        </w:rPr>
        <w:t>两个小时后，学生们把一张有空白、有争议、有不同颜色的水网图挂在车厢里。</w:t>
      </w:r>
    </w:p>
    <w:p>
      <w:pPr>
        <w:spacing w:line="336" w:lineRule="auto"/>
        <w:ind w:firstLine="420"/>
      </w:pPr>
      <w:r>
        <w:rPr>
          <w:rFonts w:ascii="微软雅黑" w:hAnsi="微软雅黑" w:eastAsia="微软雅黑"/>
        </w:rPr>
        <w:t>它不如旧图整齐。</w:t>
      </w:r>
    </w:p>
    <w:p>
      <w:pPr>
        <w:spacing w:line="336" w:lineRule="auto"/>
        <w:ind w:firstLine="420"/>
      </w:pPr>
      <w:r>
        <w:rPr>
          <w:rFonts w:ascii="微软雅黑" w:hAnsi="微软雅黑" w:eastAsia="微软雅黑"/>
        </w:rPr>
        <w:t>但它能告诉下一双手，哪里不能直接相信。</w:t>
      </w:r>
    </w:p>
    <w:p>
      <w:pPr>
        <w:spacing w:line="336" w:lineRule="auto"/>
        <w:ind w:firstLine="420"/>
      </w:pPr>
      <w:r>
        <w:rPr>
          <w:rFonts w:ascii="微软雅黑" w:hAnsi="微软雅黑" w:eastAsia="微软雅黑"/>
        </w:rPr>
        <w:t>### 六、北轨设备的档案</w:t>
      </w:r>
    </w:p>
    <w:p>
      <w:pPr>
        <w:spacing w:line="336" w:lineRule="auto"/>
        <w:ind w:firstLine="420"/>
      </w:pPr>
      <w:r>
        <w:rPr>
          <w:rFonts w:ascii="微软雅黑" w:hAnsi="微软雅黑" w:eastAsia="微软雅黑"/>
        </w:rPr>
        <w:t>北轨把未知设备的记录送来。</w:t>
      </w:r>
    </w:p>
    <w:p>
      <w:pPr>
        <w:spacing w:line="336" w:lineRule="auto"/>
        <w:ind w:firstLine="420"/>
      </w:pPr>
      <w:r>
        <w:rPr>
          <w:rFonts w:ascii="微软雅黑" w:hAnsi="微软雅黑" w:eastAsia="微软雅黑"/>
        </w:rPr>
        <w:t>只有十九页。</w:t>
      </w:r>
    </w:p>
    <w:p>
      <w:pPr>
        <w:spacing w:line="336" w:lineRule="auto"/>
        <w:ind w:firstLine="420"/>
      </w:pPr>
      <w:r>
        <w:rPr>
          <w:rFonts w:ascii="微软雅黑" w:hAnsi="微软雅黑" w:eastAsia="微软雅黑"/>
        </w:rPr>
        <w:t>第一页是外观和重量。</w:t>
      </w:r>
    </w:p>
    <w:p>
      <w:pPr>
        <w:spacing w:line="336" w:lineRule="auto"/>
        <w:ind w:firstLine="420"/>
      </w:pPr>
      <w:r>
        <w:rPr>
          <w:rFonts w:ascii="微软雅黑" w:hAnsi="微软雅黑" w:eastAsia="微软雅黑"/>
        </w:rPr>
        <w:t>第二页是接口。</w:t>
      </w:r>
    </w:p>
    <w:p>
      <w:pPr>
        <w:spacing w:line="336" w:lineRule="auto"/>
        <w:ind w:firstLine="420"/>
      </w:pPr>
      <w:r>
        <w:rPr>
          <w:rFonts w:ascii="微软雅黑" w:hAnsi="微软雅黑" w:eastAsia="微软雅黑"/>
        </w:rPr>
        <w:t>第三至第十五页是不同时间的脉冲、方向和环境读数。</w:t>
      </w:r>
    </w:p>
    <w:p>
      <w:pPr>
        <w:spacing w:line="336" w:lineRule="auto"/>
        <w:ind w:firstLine="420"/>
      </w:pPr>
      <w:r>
        <w:rPr>
          <w:rFonts w:ascii="微软雅黑" w:hAnsi="微软雅黑" w:eastAsia="微软雅黑"/>
        </w:rPr>
        <w:t>第十六页开始，所有内容都变成“未确认”。</w:t>
      </w:r>
    </w:p>
    <w:p>
      <w:pPr>
        <w:spacing w:line="336" w:lineRule="auto"/>
        <w:ind w:firstLine="420"/>
      </w:pPr>
      <w:r>
        <w:rPr>
          <w:rFonts w:ascii="微软雅黑" w:hAnsi="微软雅黑" w:eastAsia="微软雅黑"/>
        </w:rPr>
        <w:t>阮棠问：“这算档案吗？”</w:t>
      </w:r>
    </w:p>
    <w:p>
      <w:pPr>
        <w:spacing w:line="336" w:lineRule="auto"/>
        <w:ind w:firstLine="420"/>
      </w:pPr>
      <w:r>
        <w:rPr>
          <w:rFonts w:ascii="微软雅黑" w:hAnsi="微软雅黑" w:eastAsia="微软雅黑"/>
        </w:rPr>
        <w:t>北轨说：“算观察。”</w:t>
      </w:r>
    </w:p>
    <w:p>
      <w:pPr>
        <w:spacing w:line="336" w:lineRule="auto"/>
        <w:ind w:firstLine="420"/>
      </w:pPr>
      <w:r>
        <w:rPr>
          <w:rFonts w:ascii="微软雅黑" w:hAnsi="微软雅黑" w:eastAsia="微软雅黑"/>
        </w:rPr>
        <w:t>“观察就是档案的一种。”</w:t>
      </w:r>
    </w:p>
    <w:p>
      <w:pPr>
        <w:spacing w:line="336" w:lineRule="auto"/>
        <w:ind w:firstLine="420"/>
      </w:pPr>
      <w:r>
        <w:rPr>
          <w:rFonts w:ascii="微软雅黑" w:hAnsi="微软雅黑" w:eastAsia="微软雅黑"/>
        </w:rPr>
        <w:t>“如果它带我们走错路呢？”</w:t>
      </w:r>
    </w:p>
    <w:p>
      <w:pPr>
        <w:spacing w:line="336" w:lineRule="auto"/>
        <w:ind w:firstLine="420"/>
      </w:pPr>
      <w:r>
        <w:rPr>
          <w:rFonts w:ascii="微软雅黑" w:hAnsi="微软雅黑" w:eastAsia="微软雅黑"/>
        </w:rPr>
        <w:t>“那就把走错的路也记录。”</w:t>
      </w:r>
    </w:p>
    <w:p>
      <w:pPr>
        <w:spacing w:line="336" w:lineRule="auto"/>
        <w:ind w:firstLine="420"/>
      </w:pPr>
      <w:r>
        <w:rPr>
          <w:rFonts w:ascii="微软雅黑" w:hAnsi="微软雅黑" w:eastAsia="微软雅黑"/>
        </w:rPr>
        <w:t>她没有给设备编帝国编号。</w:t>
      </w:r>
    </w:p>
    <w:p>
      <w:pPr>
        <w:spacing w:line="336" w:lineRule="auto"/>
        <w:ind w:firstLine="420"/>
      </w:pPr>
      <w:r>
        <w:rPr>
          <w:rFonts w:ascii="微软雅黑" w:hAnsi="微软雅黑" w:eastAsia="微软雅黑"/>
        </w:rPr>
        <w:t>也没有给它编共和国编号。</w:t>
      </w:r>
    </w:p>
    <w:p>
      <w:pPr>
        <w:spacing w:line="336" w:lineRule="auto"/>
        <w:ind w:firstLine="420"/>
      </w:pPr>
      <w:r>
        <w:rPr>
          <w:rFonts w:ascii="微软雅黑" w:hAnsi="微软雅黑" w:eastAsia="微软雅黑"/>
        </w:rPr>
        <w:t>档案名写作：</w:t>
      </w:r>
    </w:p>
    <w:p>
      <w:pPr>
        <w:spacing w:line="336" w:lineRule="auto"/>
        <w:ind w:firstLine="420"/>
      </w:pPr>
      <w:r>
        <w:rPr>
          <w:rFonts w:ascii="微软雅黑" w:hAnsi="微软雅黑" w:eastAsia="微软雅黑"/>
        </w:rPr>
        <w:t>【北轨暂名设备／来源未确认／有限脉冲观察】</w:t>
      </w:r>
    </w:p>
    <w:p>
      <w:pPr>
        <w:spacing w:line="336" w:lineRule="auto"/>
        <w:ind w:firstLine="420"/>
      </w:pPr>
      <w:r>
        <w:rPr>
          <w:rFonts w:ascii="微软雅黑" w:hAnsi="微软雅黑" w:eastAsia="微软雅黑"/>
        </w:rPr>
        <w:t>北轨看了很久。</w:t>
      </w:r>
    </w:p>
    <w:p>
      <w:pPr>
        <w:spacing w:line="336" w:lineRule="auto"/>
        <w:ind w:firstLine="420"/>
      </w:pPr>
      <w:r>
        <w:rPr>
          <w:rFonts w:ascii="微软雅黑" w:hAnsi="微软雅黑" w:eastAsia="微软雅黑"/>
        </w:rPr>
        <w:t>“你不怕以后有人因为这个名字把它当成重要东西？”</w:t>
      </w:r>
    </w:p>
    <w:p>
      <w:pPr>
        <w:spacing w:line="336" w:lineRule="auto"/>
        <w:ind w:firstLine="420"/>
      </w:pPr>
      <w:r>
        <w:rPr>
          <w:rFonts w:ascii="微软雅黑" w:hAnsi="微软雅黑" w:eastAsia="微软雅黑"/>
        </w:rPr>
        <w:t>“我更怕以后有人因为没有名字，忘了我们曾经不知道。”</w:t>
      </w:r>
    </w:p>
    <w:p>
      <w:pPr>
        <w:spacing w:line="336" w:lineRule="auto"/>
        <w:ind w:firstLine="420"/>
      </w:pPr>
      <w:r>
        <w:rPr>
          <w:rFonts w:ascii="微软雅黑" w:hAnsi="微软雅黑" w:eastAsia="微软雅黑"/>
        </w:rPr>
        <w:t>### 七、分散装车</w:t>
      </w:r>
    </w:p>
    <w:p>
      <w:pPr>
        <w:spacing w:line="336" w:lineRule="auto"/>
        <w:ind w:firstLine="420"/>
      </w:pPr>
      <w:r>
        <w:rPr>
          <w:rFonts w:ascii="微软雅黑" w:hAnsi="微软雅黑" w:eastAsia="微软雅黑"/>
        </w:rPr>
        <w:t>最后一夜，档案库开始装车。</w:t>
      </w:r>
    </w:p>
    <w:p>
      <w:pPr>
        <w:spacing w:line="336" w:lineRule="auto"/>
        <w:ind w:firstLine="420"/>
      </w:pPr>
      <w:r>
        <w:rPr>
          <w:rFonts w:ascii="微软雅黑" w:hAnsi="微软雅黑" w:eastAsia="微软雅黑"/>
        </w:rPr>
        <w:t>学校副本进入第四节车厢。</w:t>
      </w:r>
    </w:p>
    <w:p>
      <w:pPr>
        <w:spacing w:line="336" w:lineRule="auto"/>
        <w:ind w:firstLine="420"/>
      </w:pPr>
      <w:r>
        <w:rPr>
          <w:rFonts w:ascii="微软雅黑" w:hAnsi="微软雅黑" w:eastAsia="微软雅黑"/>
        </w:rPr>
        <w:t>维修军团副本进入任务车。</w:t>
      </w:r>
    </w:p>
    <w:p>
      <w:pPr>
        <w:spacing w:line="336" w:lineRule="auto"/>
        <w:ind w:firstLine="420"/>
      </w:pPr>
      <w:r>
        <w:rPr>
          <w:rFonts w:ascii="微软雅黑" w:hAnsi="微软雅黑" w:eastAsia="微软雅黑"/>
        </w:rPr>
        <w:t>固定站副本只带走索引，原件分散到三个不同的安全房。</w:t>
      </w:r>
    </w:p>
    <w:p>
      <w:pPr>
        <w:spacing w:line="336" w:lineRule="auto"/>
        <w:ind w:firstLine="420"/>
      </w:pPr>
      <w:r>
        <w:rPr>
          <w:rFonts w:ascii="微软雅黑" w:hAnsi="微软雅黑" w:eastAsia="微软雅黑"/>
        </w:rPr>
        <w:t>一箱水泵记录因为空间不够被留下。</w:t>
      </w:r>
    </w:p>
    <w:p>
      <w:pPr>
        <w:spacing w:line="336" w:lineRule="auto"/>
        <w:ind w:firstLine="420"/>
      </w:pPr>
      <w:r>
        <w:rPr>
          <w:rFonts w:ascii="微软雅黑" w:hAnsi="微软雅黑" w:eastAsia="微软雅黑"/>
        </w:rPr>
        <w:t>阮棠没有偷偷把它塞进车底。</w:t>
      </w:r>
    </w:p>
    <w:p>
      <w:pPr>
        <w:spacing w:line="336" w:lineRule="auto"/>
        <w:ind w:firstLine="420"/>
      </w:pPr>
      <w:r>
        <w:rPr>
          <w:rFonts w:ascii="微软雅黑" w:hAnsi="微软雅黑" w:eastAsia="微软雅黑"/>
        </w:rPr>
        <w:t>她把箱子拆开。</w:t>
      </w:r>
    </w:p>
    <w:p>
      <w:pPr>
        <w:spacing w:line="336" w:lineRule="auto"/>
        <w:ind w:firstLine="420"/>
      </w:pPr>
      <w:r>
        <w:rPr>
          <w:rFonts w:ascii="微软雅黑" w:hAnsi="微软雅黑" w:eastAsia="微软雅黑"/>
        </w:rPr>
        <w:t>其中一半是重复记录，进入纸浆回收。</w:t>
      </w:r>
    </w:p>
    <w:p>
      <w:pPr>
        <w:spacing w:line="336" w:lineRule="auto"/>
        <w:ind w:firstLine="420"/>
      </w:pPr>
      <w:r>
        <w:rPr>
          <w:rFonts w:ascii="微软雅黑" w:hAnsi="微软雅黑" w:eastAsia="微软雅黑"/>
        </w:rPr>
        <w:t>另一半包含三次故障的手写备注，分别进入三个副本。</w:t>
      </w:r>
    </w:p>
    <w:p>
      <w:pPr>
        <w:spacing w:line="336" w:lineRule="auto"/>
        <w:ind w:firstLine="420"/>
      </w:pPr>
      <w:r>
        <w:rPr>
          <w:rFonts w:ascii="微软雅黑" w:hAnsi="微软雅黑" w:eastAsia="微软雅黑"/>
        </w:rPr>
        <w:t>档案的迁移不是把所有纸张搬走。</w:t>
      </w:r>
    </w:p>
    <w:p>
      <w:pPr>
        <w:spacing w:line="336" w:lineRule="auto"/>
        <w:ind w:firstLine="420"/>
      </w:pPr>
      <w:r>
        <w:rPr>
          <w:rFonts w:ascii="微软雅黑" w:hAnsi="微软雅黑" w:eastAsia="微软雅黑"/>
        </w:rPr>
        <w:t>是把可能影响下一次判断的关系拆开再重组。</w:t>
      </w:r>
    </w:p>
    <w:p>
      <w:pPr>
        <w:spacing w:line="336" w:lineRule="auto"/>
        <w:ind w:firstLine="420"/>
      </w:pPr>
      <w:r>
        <w:rPr>
          <w:rFonts w:ascii="微软雅黑" w:hAnsi="微软雅黑" w:eastAsia="微软雅黑"/>
        </w:rPr>
        <w:t>完成装车后，阮棠站在空荡的仓库里。</w:t>
      </w:r>
    </w:p>
    <w:p>
      <w:pPr>
        <w:spacing w:line="336" w:lineRule="auto"/>
        <w:ind w:firstLine="420"/>
      </w:pPr>
      <w:r>
        <w:rPr>
          <w:rFonts w:ascii="微软雅黑" w:hAnsi="微软雅黑" w:eastAsia="微软雅黑"/>
        </w:rPr>
        <w:t>墙上还留着一排旧编号。</w:t>
      </w:r>
    </w:p>
    <w:p>
      <w:pPr>
        <w:spacing w:line="336" w:lineRule="auto"/>
        <w:ind w:firstLine="420"/>
      </w:pPr>
      <w:r>
        <w:rPr>
          <w:rFonts w:ascii="微软雅黑" w:hAnsi="微软雅黑" w:eastAsia="微软雅黑"/>
        </w:rPr>
        <w:t>她没有把它们擦掉。</w:t>
      </w:r>
    </w:p>
    <w:p>
      <w:pPr>
        <w:spacing w:line="336" w:lineRule="auto"/>
        <w:ind w:firstLine="420"/>
      </w:pPr>
      <w:r>
        <w:rPr>
          <w:rFonts w:ascii="微软雅黑" w:hAnsi="微软雅黑" w:eastAsia="微软雅黑"/>
        </w:rPr>
        <w:t>在旁边写：</w:t>
      </w:r>
    </w:p>
    <w:p>
      <w:pPr>
        <w:spacing w:line="336" w:lineRule="auto"/>
        <w:ind w:firstLine="420"/>
      </w:pPr>
      <w:r>
        <w:rPr>
          <w:rFonts w:ascii="微软雅黑" w:hAnsi="微软雅黑" w:eastAsia="微软雅黑"/>
        </w:rPr>
        <w:t>【原件已分散。请从索引追索。】</w:t>
      </w:r>
    </w:p>
    <w:p>
      <w:pPr>
        <w:spacing w:line="336" w:lineRule="auto"/>
        <w:ind w:firstLine="420"/>
      </w:pPr>
      <w:r>
        <w:rPr>
          <w:rFonts w:ascii="微软雅黑" w:hAnsi="微软雅黑" w:eastAsia="微软雅黑"/>
        </w:rPr>
        <w:t>### 八、档案不是终点</w:t>
      </w:r>
    </w:p>
    <w:p>
      <w:pPr>
        <w:spacing w:line="336" w:lineRule="auto"/>
        <w:ind w:firstLine="420"/>
      </w:pPr>
      <w:r>
        <w:rPr>
          <w:rFonts w:ascii="微软雅黑" w:hAnsi="微软雅黑" w:eastAsia="微软雅黑"/>
        </w:rPr>
        <w:t>周衡来检查时，问她：“现在我们有完整档案了吗？”</w:t>
      </w:r>
    </w:p>
    <w:p>
      <w:pPr>
        <w:spacing w:line="336" w:lineRule="auto"/>
        <w:ind w:firstLine="420"/>
      </w:pPr>
      <w:r>
        <w:rPr>
          <w:rFonts w:ascii="微软雅黑" w:hAnsi="微软雅黑" w:eastAsia="微软雅黑"/>
        </w:rPr>
        <w:t>阮棠回答：“没有。”</w:t>
      </w:r>
    </w:p>
    <w:p>
      <w:pPr>
        <w:spacing w:line="336" w:lineRule="auto"/>
        <w:ind w:firstLine="420"/>
      </w:pPr>
      <w:r>
        <w:rPr>
          <w:rFonts w:ascii="微软雅黑" w:hAnsi="微软雅黑" w:eastAsia="微软雅黑"/>
        </w:rPr>
        <w:t>“那移动档案库完成了吗？”</w:t>
      </w:r>
    </w:p>
    <w:p>
      <w:pPr>
        <w:spacing w:line="336" w:lineRule="auto"/>
        <w:ind w:firstLine="420"/>
      </w:pPr>
      <w:r>
        <w:rPr>
          <w:rFonts w:ascii="微软雅黑" w:hAnsi="微软雅黑" w:eastAsia="微软雅黑"/>
        </w:rPr>
        <w:t>“完成了第一版。”</w:t>
      </w:r>
    </w:p>
    <w:p>
      <w:pPr>
        <w:spacing w:line="336" w:lineRule="auto"/>
        <w:ind w:firstLine="420"/>
      </w:pPr>
      <w:r>
        <w:rPr>
          <w:rFonts w:ascii="微软雅黑" w:hAnsi="微软雅黑" w:eastAsia="微软雅黑"/>
        </w:rPr>
        <w:t>“区别是什么？”</w:t>
      </w:r>
    </w:p>
    <w:p>
      <w:pPr>
        <w:spacing w:line="336" w:lineRule="auto"/>
        <w:ind w:firstLine="420"/>
      </w:pPr>
      <w:r>
        <w:rPr>
          <w:rFonts w:ascii="微软雅黑" w:hAnsi="微软雅黑" w:eastAsia="微软雅黑"/>
        </w:rPr>
        <w:t>“完整档案假设过去已经被保存。移动档案库承认过去有缺口，但要求未来的人不要重复制造同样的缺口。”</w:t>
      </w:r>
    </w:p>
    <w:p>
      <w:pPr>
        <w:spacing w:line="336" w:lineRule="auto"/>
        <w:ind w:firstLine="420"/>
      </w:pPr>
      <w:r>
        <w:rPr>
          <w:rFonts w:ascii="微软雅黑" w:hAnsi="微软雅黑" w:eastAsia="微软雅黑"/>
        </w:rPr>
        <w:t>周衡点头。</w:t>
      </w:r>
    </w:p>
    <w:p>
      <w:pPr>
        <w:spacing w:line="336" w:lineRule="auto"/>
        <w:ind w:firstLine="420"/>
      </w:pPr>
      <w:r>
        <w:rPr>
          <w:rFonts w:ascii="微软雅黑" w:hAnsi="微软雅黑" w:eastAsia="微软雅黑"/>
        </w:rPr>
        <w:t>远处传来学校车厢的钟声。</w:t>
      </w:r>
    </w:p>
    <w:p>
      <w:pPr>
        <w:spacing w:line="336" w:lineRule="auto"/>
        <w:ind w:firstLine="420"/>
      </w:pPr>
      <w:r>
        <w:rPr>
          <w:rFonts w:ascii="微软雅黑" w:hAnsi="微软雅黑" w:eastAsia="微软雅黑"/>
        </w:rPr>
        <w:t>维修军团的任务车也在启动。</w:t>
      </w:r>
    </w:p>
    <w:p>
      <w:pPr>
        <w:spacing w:line="336" w:lineRule="auto"/>
        <w:ind w:firstLine="420"/>
      </w:pPr>
      <w:r>
        <w:rPr>
          <w:rFonts w:ascii="微软雅黑" w:hAnsi="微软雅黑" w:eastAsia="微软雅黑"/>
        </w:rPr>
        <w:t>三份副本没有一份完整。</w:t>
      </w:r>
    </w:p>
    <w:p>
      <w:pPr>
        <w:spacing w:line="336" w:lineRule="auto"/>
        <w:ind w:firstLine="420"/>
      </w:pPr>
      <w:r>
        <w:rPr>
          <w:rFonts w:ascii="微软雅黑" w:hAnsi="微软雅黑" w:eastAsia="微软雅黑"/>
        </w:rPr>
        <w:t>但它们互相知道对方存在。</w:t>
      </w:r>
    </w:p>
    <w:p>
      <w:pPr>
        <w:spacing w:line="336" w:lineRule="auto"/>
        <w:ind w:firstLine="420"/>
      </w:pPr>
      <w:r>
        <w:rPr>
          <w:rFonts w:ascii="微软雅黑" w:hAnsi="微软雅黑" w:eastAsia="微软雅黑"/>
        </w:rPr>
        <w:t>这就足够让一张纸不再是孤独的纸。</w:t>
      </w:r>
    </w:p>
    <w:p>
      <w:pPr>
        <w:pStyle w:val="Heading2"/>
      </w:pPr>
      <w:r>
        <w:rPr>
          <w:rFonts w:ascii="微软雅黑" w:hAnsi="微软雅黑" w:eastAsia="微软雅黑"/>
          <w:color w:val="2C5070"/>
          <w:sz w:val="26"/>
        </w:rPr>
        <w:t>第二十八章完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断链战争中的知识问题被转化为来源追索、错误标记和副本关系 | OPEN |</w:t>
      </w:r>
    </w:p>
    <w:p>
      <w:pPr>
        <w:spacing w:line="336" w:lineRule="auto"/>
        <w:ind w:firstLine="420"/>
      </w:pPr>
      <w:r>
        <w:rPr>
          <w:rFonts w:ascii="微软雅黑" w:hAnsi="微软雅黑" w:eastAsia="微软雅黑"/>
        </w:rPr>
        <w:t>| V2-F005 | 学校、维修军团和固定站建立三份分散档案副本 | OPEN |</w:t>
      </w:r>
    </w:p>
    <w:p>
      <w:pPr>
        <w:spacing w:line="336" w:lineRule="auto"/>
        <w:ind w:firstLine="420"/>
      </w:pPr>
      <w:r>
        <w:rPr>
          <w:rFonts w:ascii="微软雅黑" w:hAnsi="微软雅黑" w:eastAsia="微软雅黑"/>
        </w:rPr>
        <w:t>| V2-F010 | 移动档案库与学校、维修车队共同迁移，保存文明解释能力 | OPEN |</w:t>
      </w:r>
    </w:p>
    <w:p>
      <w:pPr>
        <w:spacing w:line="336" w:lineRule="auto"/>
        <w:ind w:firstLine="420"/>
      </w:pPr>
      <w:r>
        <w:rPr>
          <w:rFonts w:ascii="微软雅黑" w:hAnsi="微软雅黑" w:eastAsia="微软雅黑"/>
        </w:rPr>
        <w:t>| V2-F012 | 档案从集中物品转为可追索、可纠错、可交接的战后维修能力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接受移动档案库不可能完整，但要求缺口、错误和副本关系继续存在。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通过四节点维护框架延续来源追索、错误标记和分散副本原则，仍不作为全知档案中心。</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为三份档案副本安排不同安全路线，避免固定档案站成为单点目标。</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接受错误图纸不能简单删除，开始为档案复制与追索提供运输和索引资源。</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把档案抄写与学生观察连接，让教育承担文明记忆的复制工作。</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提交未知设备有限脉冲记录，保留“来源未确认”与不提前命名的边界。</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提供雾岭设备说明、停机记录和复制资料，保证机器知识随人迁移。</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完成三份移动档案副本和记忆债盒，成为维修军团档案席的核心负责人。</w:t>
      </w:r>
    </w:p>
    <w:p>
      <w:pPr>
        <w:pStyle w:val="Heading2"/>
      </w:pPr>
      <w:r>
        <w:rPr>
          <w:rFonts w:ascii="微软雅黑" w:hAnsi="微软雅黑" w:eastAsia="微软雅黑"/>
          <w:color w:val="2C5070"/>
          <w:sz w:val="26"/>
        </w:rPr>
        <w:t>第二十九章：雾岭夜航</w:t>
      </w:r>
    </w:p>
    <w:p>
      <w:pPr>
        <w:spacing w:line="336" w:lineRule="auto"/>
        <w:ind w:firstLine="420"/>
      </w:pPr>
      <w:r>
        <w:rPr>
          <w:rFonts w:ascii="微软雅黑" w:hAnsi="微软雅黑" w:eastAsia="微软雅黑"/>
        </w:rPr>
        <w:t>北轨在夜里看不见雾岭的山。</w:t>
      </w:r>
    </w:p>
    <w:p>
      <w:pPr>
        <w:spacing w:line="336" w:lineRule="auto"/>
        <w:ind w:firstLine="420"/>
      </w:pPr>
      <w:r>
        <w:rPr>
          <w:rFonts w:ascii="微软雅黑" w:hAnsi="微软雅黑" w:eastAsia="微软雅黑"/>
        </w:rPr>
        <w:t>他只能看见车头前面不到十米的白。</w:t>
      </w:r>
    </w:p>
    <w:p>
      <w:pPr>
        <w:spacing w:line="336" w:lineRule="auto"/>
        <w:ind w:firstLine="420"/>
      </w:pPr>
      <w:r>
        <w:rPr>
          <w:rFonts w:ascii="微软雅黑" w:hAnsi="微软雅黑" w:eastAsia="微软雅黑"/>
        </w:rPr>
        <w:t>十米之外，路还在不在，需要由别的东西证明。</w:t>
      </w:r>
    </w:p>
    <w:p>
      <w:pPr>
        <w:spacing w:line="336" w:lineRule="auto"/>
        <w:ind w:firstLine="420"/>
      </w:pPr>
      <w:r>
        <w:rPr>
          <w:rFonts w:ascii="微软雅黑" w:hAnsi="微软雅黑" w:eastAsia="微软雅黑"/>
        </w:rPr>
        <w:t>普通低功耗灯证明前车通过。</w:t>
      </w:r>
    </w:p>
    <w:p>
      <w:pPr>
        <w:spacing w:line="336" w:lineRule="auto"/>
        <w:ind w:firstLine="420"/>
      </w:pPr>
      <w:r>
        <w:rPr>
          <w:rFonts w:ascii="微软雅黑" w:hAnsi="微软雅黑" w:eastAsia="微软雅黑"/>
        </w:rPr>
        <w:t>纸面地图证明过去曾经有路。</w:t>
      </w:r>
    </w:p>
    <w:p>
      <w:pPr>
        <w:spacing w:line="336" w:lineRule="auto"/>
        <w:ind w:firstLine="420"/>
      </w:pPr>
      <w:r>
        <w:rPr>
          <w:rFonts w:ascii="微软雅黑" w:hAnsi="微软雅黑" w:eastAsia="微软雅黑"/>
        </w:rPr>
        <w:t>压力片证明现在的桥面承受了重量。</w:t>
      </w:r>
    </w:p>
    <w:p>
      <w:pPr>
        <w:spacing w:line="336" w:lineRule="auto"/>
        <w:ind w:firstLine="420"/>
      </w:pPr>
      <w:r>
        <w:rPr>
          <w:rFonts w:ascii="微软雅黑" w:hAnsi="微软雅黑" w:eastAsia="微软雅黑"/>
        </w:rPr>
        <w:t>人的声音证明车厢里的人仍然清醒。</w:t>
      </w:r>
    </w:p>
    <w:p>
      <w:pPr>
        <w:spacing w:line="336" w:lineRule="auto"/>
        <w:ind w:firstLine="420"/>
      </w:pPr>
      <w:r>
        <w:rPr>
          <w:rFonts w:ascii="微软雅黑" w:hAnsi="微软雅黑" w:eastAsia="微软雅黑"/>
        </w:rPr>
        <w:t>任何一种单独都不够。</w:t>
      </w:r>
    </w:p>
    <w:p>
      <w:pPr>
        <w:spacing w:line="336" w:lineRule="auto"/>
        <w:ind w:firstLine="420"/>
      </w:pPr>
      <w:r>
        <w:rPr>
          <w:rFonts w:ascii="微软雅黑" w:hAnsi="微软雅黑" w:eastAsia="微软雅黑"/>
        </w:rPr>
        <w:t>### 一、最后车队</w:t>
      </w:r>
    </w:p>
    <w:p>
      <w:pPr>
        <w:spacing w:line="336" w:lineRule="auto"/>
        <w:ind w:firstLine="420"/>
      </w:pPr>
      <w:r>
        <w:rPr>
          <w:rFonts w:ascii="微软雅黑" w:hAnsi="微软雅黑" w:eastAsia="微软雅黑"/>
        </w:rPr>
        <w:t>车队只有六辆车。</w:t>
      </w:r>
    </w:p>
    <w:p>
      <w:pPr>
        <w:spacing w:line="336" w:lineRule="auto"/>
        <w:ind w:firstLine="420"/>
      </w:pPr>
      <w:r>
        <w:rPr>
          <w:rFonts w:ascii="微软雅黑" w:hAnsi="微软雅黑" w:eastAsia="微软雅黑"/>
        </w:rPr>
        <w:t>第一辆是低压牵引车。</w:t>
      </w:r>
    </w:p>
    <w:p>
      <w:pPr>
        <w:spacing w:line="336" w:lineRule="auto"/>
        <w:ind w:firstLine="420"/>
      </w:pPr>
      <w:r>
        <w:rPr>
          <w:rFonts w:ascii="微软雅黑" w:hAnsi="微软雅黑" w:eastAsia="微软雅黑"/>
        </w:rPr>
        <w:t>第二辆载学校锅炉备用泵和医疗箱。</w:t>
      </w:r>
    </w:p>
    <w:p>
      <w:pPr>
        <w:spacing w:line="336" w:lineRule="auto"/>
        <w:ind w:firstLine="420"/>
      </w:pPr>
      <w:r>
        <w:rPr>
          <w:rFonts w:ascii="微软雅黑" w:hAnsi="微软雅黑" w:eastAsia="微软雅黑"/>
        </w:rPr>
        <w:t>第三辆载移动档案库的维修军团副本。</w:t>
      </w:r>
    </w:p>
    <w:p>
      <w:pPr>
        <w:spacing w:line="336" w:lineRule="auto"/>
        <w:ind w:firstLine="420"/>
      </w:pPr>
      <w:r>
        <w:rPr>
          <w:rFonts w:ascii="微软雅黑" w:hAnsi="微软雅黑" w:eastAsia="微软雅黑"/>
        </w:rPr>
        <w:t>第四辆载可拆分测量台和通用工具。</w:t>
      </w:r>
    </w:p>
    <w:p>
      <w:pPr>
        <w:spacing w:line="336" w:lineRule="auto"/>
        <w:ind w:firstLine="420"/>
      </w:pPr>
      <w:r>
        <w:rPr>
          <w:rFonts w:ascii="微软雅黑" w:hAnsi="微软雅黑" w:eastAsia="微软雅黑"/>
        </w:rPr>
        <w:t>第五辆载留守设备组。</w:t>
      </w:r>
    </w:p>
    <w:p>
      <w:pPr>
        <w:spacing w:line="336" w:lineRule="auto"/>
        <w:ind w:firstLine="420"/>
      </w:pPr>
      <w:r>
        <w:rPr>
          <w:rFonts w:ascii="微软雅黑" w:hAnsi="微软雅黑" w:eastAsia="微软雅黑"/>
        </w:rPr>
        <w:t>第六辆是空车。</w:t>
      </w:r>
    </w:p>
    <w:p>
      <w:pPr>
        <w:spacing w:line="336" w:lineRule="auto"/>
        <w:ind w:firstLine="420"/>
      </w:pPr>
      <w:r>
        <w:rPr>
          <w:rFonts w:ascii="微软雅黑" w:hAnsi="微软雅黑" w:eastAsia="微软雅黑"/>
        </w:rPr>
        <w:t>空车不是浪费。</w:t>
      </w:r>
    </w:p>
    <w:p>
      <w:pPr>
        <w:spacing w:line="336" w:lineRule="auto"/>
        <w:ind w:firstLine="420"/>
      </w:pPr>
      <w:r>
        <w:rPr>
          <w:rFonts w:ascii="微软雅黑" w:hAnsi="微软雅黑" w:eastAsia="微软雅黑"/>
        </w:rPr>
        <w:t>它用来在有人受伤、设备故障或车辆需要分离时，提供安全空间。</w:t>
      </w:r>
    </w:p>
    <w:p>
      <w:pPr>
        <w:spacing w:line="336" w:lineRule="auto"/>
        <w:ind w:firstLine="420"/>
      </w:pPr>
      <w:r>
        <w:rPr>
          <w:rFonts w:ascii="微软雅黑" w:hAnsi="微软雅黑" w:eastAsia="微软雅黑"/>
        </w:rPr>
        <w:t>顾言曾经建议把空车换成两台小型焊机。</w:t>
      </w:r>
    </w:p>
    <w:p>
      <w:pPr>
        <w:spacing w:line="336" w:lineRule="auto"/>
        <w:ind w:firstLine="420"/>
      </w:pPr>
      <w:r>
        <w:rPr>
          <w:rFonts w:ascii="微软雅黑" w:hAnsi="微软雅黑" w:eastAsia="微软雅黑"/>
        </w:rPr>
        <w:t>韩朔拒绝。</w:t>
      </w:r>
    </w:p>
    <w:p>
      <w:pPr>
        <w:spacing w:line="336" w:lineRule="auto"/>
        <w:ind w:firstLine="420"/>
      </w:pPr>
      <w:r>
        <w:rPr>
          <w:rFonts w:ascii="微软雅黑" w:hAnsi="微软雅黑" w:eastAsia="微软雅黑"/>
        </w:rPr>
        <w:t>“没有空车，受伤的人只能和机器争位置。”</w:t>
      </w:r>
    </w:p>
    <w:p>
      <w:pPr>
        <w:spacing w:line="336" w:lineRule="auto"/>
        <w:ind w:firstLine="420"/>
      </w:pPr>
      <w:r>
        <w:rPr>
          <w:rFonts w:ascii="微软雅黑" w:hAnsi="微软雅黑" w:eastAsia="微软雅黑"/>
        </w:rPr>
        <w:t>顾言最后把两台焊机拆成零件，分别放进前四辆车。</w:t>
      </w:r>
    </w:p>
    <w:p>
      <w:pPr>
        <w:spacing w:line="336" w:lineRule="auto"/>
        <w:ind w:firstLine="420"/>
      </w:pPr>
      <w:r>
        <w:rPr>
          <w:rFonts w:ascii="微软雅黑" w:hAnsi="微软雅黑" w:eastAsia="微软雅黑"/>
        </w:rPr>
        <w:t>### 二、夜里的信号</w:t>
      </w:r>
    </w:p>
    <w:p>
      <w:pPr>
        <w:spacing w:line="336" w:lineRule="auto"/>
        <w:ind w:firstLine="420"/>
      </w:pPr>
      <w:r>
        <w:rPr>
          <w:rFonts w:ascii="微软雅黑" w:hAnsi="微软雅黑" w:eastAsia="微软雅黑"/>
        </w:rPr>
        <w:t>北轨把未知设备放在第五辆车的固定架上。</w:t>
      </w:r>
    </w:p>
    <w:p>
      <w:pPr>
        <w:spacing w:line="336" w:lineRule="auto"/>
        <w:ind w:firstLine="420"/>
      </w:pPr>
      <w:r>
        <w:rPr>
          <w:rFonts w:ascii="微软雅黑" w:hAnsi="微软雅黑" w:eastAsia="微软雅黑"/>
        </w:rPr>
        <w:t>它一整天没有反应。</w:t>
      </w:r>
    </w:p>
    <w:p>
      <w:pPr>
        <w:spacing w:line="336" w:lineRule="auto"/>
        <w:ind w:firstLine="420"/>
      </w:pPr>
      <w:r>
        <w:rPr>
          <w:rFonts w:ascii="微软雅黑" w:hAnsi="微软雅黑" w:eastAsia="微软雅黑"/>
        </w:rPr>
        <w:t>车队进入旧矿道后，设备发出三次脉冲。</w:t>
      </w:r>
    </w:p>
    <w:p>
      <w:pPr>
        <w:spacing w:line="336" w:lineRule="auto"/>
        <w:ind w:firstLine="420"/>
      </w:pPr>
      <w:r>
        <w:rPr>
          <w:rFonts w:ascii="微软雅黑" w:hAnsi="微软雅黑" w:eastAsia="微软雅黑"/>
        </w:rPr>
        <w:t>第一次来自西侧。</w:t>
      </w:r>
    </w:p>
    <w:p>
      <w:pPr>
        <w:spacing w:line="336" w:lineRule="auto"/>
        <w:ind w:firstLine="420"/>
      </w:pPr>
      <w:r>
        <w:rPr>
          <w:rFonts w:ascii="微软雅黑" w:hAnsi="微软雅黑" w:eastAsia="微软雅黑"/>
        </w:rPr>
        <w:t>第二次来自车底。</w:t>
      </w:r>
    </w:p>
    <w:p>
      <w:pPr>
        <w:spacing w:line="336" w:lineRule="auto"/>
        <w:ind w:firstLine="420"/>
      </w:pPr>
      <w:r>
        <w:rPr>
          <w:rFonts w:ascii="微软雅黑" w:hAnsi="微软雅黑" w:eastAsia="微软雅黑"/>
        </w:rPr>
        <w:t>第三次无法定位。</w:t>
      </w:r>
    </w:p>
    <w:p>
      <w:pPr>
        <w:spacing w:line="336" w:lineRule="auto"/>
        <w:ind w:firstLine="420"/>
      </w:pPr>
      <w:r>
        <w:rPr>
          <w:rFonts w:ascii="微软雅黑" w:hAnsi="微软雅黑" w:eastAsia="微软雅黑"/>
        </w:rPr>
        <w:t>驾驶员问：“是不是它在告诉我们路？”</w:t>
      </w:r>
    </w:p>
    <w:p>
      <w:pPr>
        <w:spacing w:line="336" w:lineRule="auto"/>
        <w:ind w:firstLine="420"/>
      </w:pPr>
      <w:r>
        <w:rPr>
          <w:rFonts w:ascii="微软雅黑" w:hAnsi="微软雅黑" w:eastAsia="微软雅黑"/>
        </w:rPr>
        <w:t>北轨回答：“不知道。”</w:t>
      </w:r>
    </w:p>
    <w:p>
      <w:pPr>
        <w:spacing w:line="336" w:lineRule="auto"/>
        <w:ind w:firstLine="420"/>
      </w:pPr>
      <w:r>
        <w:rPr>
          <w:rFonts w:ascii="微软雅黑" w:hAnsi="微软雅黑" w:eastAsia="微软雅黑"/>
        </w:rPr>
        <w:t>“那为什么不停车？”</w:t>
      </w:r>
    </w:p>
    <w:p>
      <w:pPr>
        <w:spacing w:line="336" w:lineRule="auto"/>
        <w:ind w:firstLine="420"/>
      </w:pPr>
      <w:r>
        <w:rPr>
          <w:rFonts w:ascii="微软雅黑" w:hAnsi="微软雅黑" w:eastAsia="微软雅黑"/>
        </w:rPr>
        <w:t>“因为停车也需要理由。”</w:t>
      </w:r>
    </w:p>
    <w:p>
      <w:pPr>
        <w:spacing w:line="336" w:lineRule="auto"/>
        <w:ind w:firstLine="420"/>
      </w:pPr>
      <w:r>
        <w:rPr>
          <w:rFonts w:ascii="微软雅黑" w:hAnsi="微软雅黑" w:eastAsia="微软雅黑"/>
        </w:rPr>
        <w:t>他把压力片、脉冲方向和车轮振动放在同一张表上。</w:t>
      </w:r>
    </w:p>
    <w:p>
      <w:pPr>
        <w:spacing w:line="336" w:lineRule="auto"/>
        <w:ind w:firstLine="420"/>
      </w:pPr>
      <w:r>
        <w:rPr>
          <w:rFonts w:ascii="微软雅黑" w:hAnsi="微软雅黑" w:eastAsia="微软雅黑"/>
        </w:rPr>
        <w:t>第一和第二次脉冲没有对应桥面变化。</w:t>
      </w:r>
    </w:p>
    <w:p>
      <w:pPr>
        <w:spacing w:line="336" w:lineRule="auto"/>
        <w:ind w:firstLine="420"/>
      </w:pPr>
      <w:r>
        <w:rPr>
          <w:rFonts w:ascii="微软雅黑" w:hAnsi="微软雅黑" w:eastAsia="微软雅黑"/>
        </w:rPr>
        <w:t>第三次脉冲发生时，车队经过一段旧轨。</w:t>
      </w:r>
    </w:p>
    <w:p>
      <w:pPr>
        <w:spacing w:line="336" w:lineRule="auto"/>
        <w:ind w:firstLine="420"/>
      </w:pPr>
      <w:r>
        <w:rPr>
          <w:rFonts w:ascii="微软雅黑" w:hAnsi="微软雅黑" w:eastAsia="微软雅黑"/>
        </w:rPr>
        <w:t>没有人知道设备感应到了什么。</w:t>
      </w:r>
    </w:p>
    <w:p>
      <w:pPr>
        <w:spacing w:line="336" w:lineRule="auto"/>
        <w:ind w:firstLine="420"/>
      </w:pPr>
      <w:r>
        <w:rPr>
          <w:rFonts w:ascii="微软雅黑" w:hAnsi="微软雅黑" w:eastAsia="微软雅黑"/>
        </w:rPr>
        <w:t>北轨只在记录上写：</w:t>
      </w:r>
    </w:p>
    <w:p>
      <w:pPr>
        <w:spacing w:line="336" w:lineRule="auto"/>
        <w:ind w:firstLine="420"/>
      </w:pPr>
      <w:r>
        <w:rPr>
          <w:rFonts w:ascii="微软雅黑" w:hAnsi="微软雅黑" w:eastAsia="微软雅黑"/>
        </w:rPr>
        <w:t>【与路况未建立可确认因果。保持观察。】</w:t>
      </w:r>
    </w:p>
    <w:p>
      <w:pPr>
        <w:spacing w:line="336" w:lineRule="auto"/>
        <w:ind w:firstLine="420"/>
      </w:pPr>
      <w:r>
        <w:rPr>
          <w:rFonts w:ascii="微软雅黑" w:hAnsi="微软雅黑" w:eastAsia="微软雅黑"/>
        </w:rPr>
        <w:t>### 三、第一处断点</w:t>
      </w:r>
    </w:p>
    <w:p>
      <w:pPr>
        <w:spacing w:line="336" w:lineRule="auto"/>
        <w:ind w:firstLine="420"/>
      </w:pPr>
      <w:r>
        <w:rPr>
          <w:rFonts w:ascii="微软雅黑" w:hAnsi="微软雅黑" w:eastAsia="微软雅黑"/>
        </w:rPr>
        <w:t>车队走到旧矿道中段，前车的灯灭了一盏。</w:t>
      </w:r>
    </w:p>
    <w:p>
      <w:pPr>
        <w:spacing w:line="336" w:lineRule="auto"/>
        <w:ind w:firstLine="420"/>
      </w:pPr>
      <w:r>
        <w:rPr>
          <w:rFonts w:ascii="微软雅黑" w:hAnsi="微软雅黑" w:eastAsia="微软雅黑"/>
        </w:rPr>
        <w:t>不是大故障。</w:t>
      </w:r>
    </w:p>
    <w:p>
      <w:pPr>
        <w:spacing w:line="336" w:lineRule="auto"/>
        <w:ind w:firstLine="420"/>
      </w:pPr>
      <w:r>
        <w:rPr>
          <w:rFonts w:ascii="微软雅黑" w:hAnsi="微软雅黑" w:eastAsia="微软雅黑"/>
        </w:rPr>
        <w:t>灯还剩三盏。</w:t>
      </w:r>
    </w:p>
    <w:p>
      <w:pPr>
        <w:spacing w:line="336" w:lineRule="auto"/>
        <w:ind w:firstLine="420"/>
      </w:pPr>
      <w:r>
        <w:rPr>
          <w:rFonts w:ascii="微软雅黑" w:hAnsi="微软雅黑" w:eastAsia="微软雅黑"/>
        </w:rPr>
        <w:t>但按照约定，任何前车信号减少都要停车。</w:t>
      </w:r>
    </w:p>
    <w:p>
      <w:pPr>
        <w:spacing w:line="336" w:lineRule="auto"/>
        <w:ind w:firstLine="420"/>
      </w:pPr>
      <w:r>
        <w:rPr>
          <w:rFonts w:ascii="微软雅黑" w:hAnsi="微软雅黑" w:eastAsia="微软雅黑"/>
        </w:rPr>
        <w:t>后车司机说：“只少一盏，继续走很快就能出洞。”</w:t>
      </w:r>
    </w:p>
    <w:p>
      <w:pPr>
        <w:spacing w:line="336" w:lineRule="auto"/>
        <w:ind w:firstLine="420"/>
      </w:pPr>
      <w:r>
        <w:rPr>
          <w:rFonts w:ascii="微软雅黑" w:hAnsi="微软雅黑" w:eastAsia="微软雅黑"/>
        </w:rPr>
        <w:t>北轨从车上下来。</w:t>
      </w:r>
    </w:p>
    <w:p>
      <w:pPr>
        <w:spacing w:line="336" w:lineRule="auto"/>
        <w:ind w:firstLine="420"/>
      </w:pPr>
      <w:r>
        <w:rPr>
          <w:rFonts w:ascii="微软雅黑" w:hAnsi="微软雅黑" w:eastAsia="微软雅黑"/>
        </w:rPr>
        <w:t>他把备用灯接到线路上。</w:t>
      </w:r>
    </w:p>
    <w:p>
      <w:pPr>
        <w:spacing w:line="336" w:lineRule="auto"/>
        <w:ind w:firstLine="420"/>
      </w:pPr>
      <w:r>
        <w:rPr>
          <w:rFonts w:ascii="微软雅黑" w:hAnsi="微软雅黑" w:eastAsia="微软雅黑"/>
        </w:rPr>
        <w:t>线路没有断。</w:t>
      </w:r>
    </w:p>
    <w:p>
      <w:pPr>
        <w:spacing w:line="336" w:lineRule="auto"/>
        <w:ind w:firstLine="420"/>
      </w:pPr>
      <w:r>
        <w:rPr>
          <w:rFonts w:ascii="微软雅黑" w:hAnsi="微软雅黑" w:eastAsia="微软雅黑"/>
        </w:rPr>
        <w:t>问题出在接头氧化。</w:t>
      </w:r>
    </w:p>
    <w:p>
      <w:pPr>
        <w:spacing w:line="336" w:lineRule="auto"/>
        <w:ind w:firstLine="420"/>
      </w:pPr>
      <w:r>
        <w:rPr>
          <w:rFonts w:ascii="微软雅黑" w:hAnsi="微软雅黑" w:eastAsia="微软雅黑"/>
        </w:rPr>
        <w:t>维修者需要十分钟。</w:t>
      </w:r>
    </w:p>
    <w:p>
      <w:pPr>
        <w:spacing w:line="336" w:lineRule="auto"/>
        <w:ind w:firstLine="420"/>
      </w:pPr>
      <w:r>
        <w:rPr>
          <w:rFonts w:ascii="微软雅黑" w:hAnsi="微软雅黑" w:eastAsia="微软雅黑"/>
        </w:rPr>
        <w:t>十分钟后，前车重新亮起。</w:t>
      </w:r>
    </w:p>
    <w:p>
      <w:pPr>
        <w:spacing w:line="336" w:lineRule="auto"/>
        <w:ind w:firstLine="420"/>
      </w:pPr>
      <w:r>
        <w:rPr>
          <w:rFonts w:ascii="微软雅黑" w:hAnsi="微软雅黑" w:eastAsia="微软雅黑"/>
        </w:rPr>
        <w:t>如果他们没有停，后面的车会以为三盏灯仍然代表完整通过状态。</w:t>
      </w:r>
    </w:p>
    <w:p>
      <w:pPr>
        <w:spacing w:line="336" w:lineRule="auto"/>
        <w:ind w:firstLine="420"/>
      </w:pPr>
      <w:r>
        <w:rPr>
          <w:rFonts w:ascii="微软雅黑" w:hAnsi="微软雅黑" w:eastAsia="微软雅黑"/>
        </w:rPr>
        <w:t>一盏灯的损失不会立刻造成事故。</w:t>
      </w:r>
    </w:p>
    <w:p>
      <w:pPr>
        <w:spacing w:line="336" w:lineRule="auto"/>
        <w:ind w:firstLine="420"/>
      </w:pPr>
      <w:r>
        <w:rPr>
          <w:rFonts w:ascii="微软雅黑" w:hAnsi="微软雅黑" w:eastAsia="微软雅黑"/>
        </w:rPr>
        <w:t>但它会让后来的人错误估计前方还能承受多少不确定。</w:t>
      </w:r>
    </w:p>
    <w:p>
      <w:pPr>
        <w:spacing w:line="336" w:lineRule="auto"/>
        <w:ind w:firstLine="420"/>
      </w:pPr>
      <w:r>
        <w:rPr>
          <w:rFonts w:ascii="微软雅黑" w:hAnsi="微软雅黑" w:eastAsia="微软雅黑"/>
        </w:rPr>
        <w:t>### 四、第二处断点</w:t>
      </w:r>
    </w:p>
    <w:p>
      <w:pPr>
        <w:spacing w:line="336" w:lineRule="auto"/>
        <w:ind w:firstLine="420"/>
      </w:pPr>
      <w:r>
        <w:rPr>
          <w:rFonts w:ascii="微软雅黑" w:hAnsi="微软雅黑" w:eastAsia="微软雅黑"/>
        </w:rPr>
        <w:t>桥面前的压力片显示数值下降。</w:t>
      </w:r>
    </w:p>
    <w:p>
      <w:pPr>
        <w:spacing w:line="336" w:lineRule="auto"/>
        <w:ind w:firstLine="420"/>
      </w:pPr>
      <w:r>
        <w:rPr>
          <w:rFonts w:ascii="微软雅黑" w:hAnsi="微软雅黑" w:eastAsia="微软雅黑"/>
        </w:rPr>
        <w:t>桥没有塌。</w:t>
      </w:r>
    </w:p>
    <w:p>
      <w:pPr>
        <w:spacing w:line="336" w:lineRule="auto"/>
        <w:ind w:firstLine="420"/>
      </w:pPr>
      <w:r>
        <w:rPr>
          <w:rFonts w:ascii="微软雅黑" w:hAnsi="微软雅黑" w:eastAsia="微软雅黑"/>
        </w:rPr>
        <w:t>但过去两小时里，承载能力从六吨降到四点八吨。</w:t>
      </w:r>
    </w:p>
    <w:p>
      <w:pPr>
        <w:spacing w:line="336" w:lineRule="auto"/>
        <w:ind w:firstLine="420"/>
      </w:pPr>
      <w:r>
        <w:rPr>
          <w:rFonts w:ascii="微软雅黑" w:hAnsi="微软雅黑" w:eastAsia="微软雅黑"/>
        </w:rPr>
        <w:t>第五辆设备车超过五吨。</w:t>
      </w:r>
    </w:p>
    <w:p>
      <w:pPr>
        <w:spacing w:line="336" w:lineRule="auto"/>
        <w:ind w:firstLine="420"/>
      </w:pPr>
      <w:r>
        <w:rPr>
          <w:rFonts w:ascii="微软雅黑" w:hAnsi="微软雅黑" w:eastAsia="微软雅黑"/>
        </w:rPr>
        <w:t>秦砚通过短距线路说：“拆分测量台。”</w:t>
      </w:r>
    </w:p>
    <w:p>
      <w:pPr>
        <w:spacing w:line="336" w:lineRule="auto"/>
        <w:ind w:firstLine="420"/>
      </w:pPr>
      <w:r>
        <w:rPr>
          <w:rFonts w:ascii="微软雅黑" w:hAnsi="微软雅黑" w:eastAsia="微软雅黑"/>
        </w:rPr>
        <w:t>顾言说：“拆分要四十分钟。”</w:t>
      </w:r>
    </w:p>
    <w:p>
      <w:pPr>
        <w:spacing w:line="336" w:lineRule="auto"/>
        <w:ind w:firstLine="420"/>
      </w:pPr>
      <w:r>
        <w:rPr>
          <w:rFonts w:ascii="微软雅黑" w:hAnsi="微软雅黑" w:eastAsia="微软雅黑"/>
        </w:rPr>
        <w:t>韩朔说：“不拆就不能过。”</w:t>
      </w:r>
    </w:p>
    <w:p>
      <w:pPr>
        <w:spacing w:line="336" w:lineRule="auto"/>
        <w:ind w:firstLine="420"/>
      </w:pPr>
      <w:r>
        <w:rPr>
          <w:rFonts w:ascii="微软雅黑" w:hAnsi="微软雅黑" w:eastAsia="微软雅黑"/>
        </w:rPr>
        <w:t>秦砚看向空车。</w:t>
      </w:r>
    </w:p>
    <w:p>
      <w:pPr>
        <w:spacing w:line="336" w:lineRule="auto"/>
        <w:ind w:firstLine="420"/>
      </w:pPr>
      <w:r>
        <w:rPr>
          <w:rFonts w:ascii="微软雅黑" w:hAnsi="微软雅黑" w:eastAsia="微软雅黑"/>
        </w:rPr>
        <w:t>他们把测量台拆成两组。</w:t>
      </w:r>
    </w:p>
    <w:p>
      <w:pPr>
        <w:spacing w:line="336" w:lineRule="auto"/>
        <w:ind w:firstLine="420"/>
      </w:pPr>
      <w:r>
        <w:rPr>
          <w:rFonts w:ascii="微软雅黑" w:hAnsi="微软雅黑" w:eastAsia="微软雅黑"/>
        </w:rPr>
        <w:t>一组放入第二辆车。</w:t>
      </w:r>
    </w:p>
    <w:p>
      <w:pPr>
        <w:spacing w:line="336" w:lineRule="auto"/>
        <w:ind w:firstLine="420"/>
      </w:pPr>
      <w:r>
        <w:rPr>
          <w:rFonts w:ascii="微软雅黑" w:hAnsi="微软雅黑" w:eastAsia="微软雅黑"/>
        </w:rPr>
        <w:t>另一组由空车拖行。</w:t>
      </w:r>
    </w:p>
    <w:p>
      <w:pPr>
        <w:spacing w:line="336" w:lineRule="auto"/>
        <w:ind w:firstLine="420"/>
      </w:pPr>
      <w:r>
        <w:rPr>
          <w:rFonts w:ascii="微软雅黑" w:hAnsi="微软雅黑" w:eastAsia="微软雅黑"/>
        </w:rPr>
        <w:t>车队分成两段过桥。</w:t>
      </w:r>
    </w:p>
    <w:p>
      <w:pPr>
        <w:spacing w:line="336" w:lineRule="auto"/>
        <w:ind w:firstLine="420"/>
      </w:pPr>
      <w:r>
        <w:rPr>
          <w:rFonts w:ascii="微软雅黑" w:hAnsi="微软雅黑" w:eastAsia="微软雅黑"/>
        </w:rPr>
        <w:t>每次只有一辆重车在桥上。</w:t>
      </w:r>
    </w:p>
    <w:p>
      <w:pPr>
        <w:spacing w:line="336" w:lineRule="auto"/>
        <w:ind w:firstLine="420"/>
      </w:pPr>
      <w:r>
        <w:rPr>
          <w:rFonts w:ascii="微软雅黑" w:hAnsi="微软雅黑" w:eastAsia="微软雅黑"/>
        </w:rPr>
        <w:t>没有人加速。</w:t>
      </w:r>
    </w:p>
    <w:p>
      <w:pPr>
        <w:spacing w:line="336" w:lineRule="auto"/>
        <w:ind w:firstLine="420"/>
      </w:pPr>
      <w:r>
        <w:rPr>
          <w:rFonts w:ascii="微软雅黑" w:hAnsi="微软雅黑" w:eastAsia="微软雅黑"/>
        </w:rPr>
        <w:t>桥面在雾里发出轻微的金属响声。</w:t>
      </w:r>
    </w:p>
    <w:p>
      <w:pPr>
        <w:spacing w:line="336" w:lineRule="auto"/>
        <w:ind w:firstLine="420"/>
      </w:pPr>
      <w:r>
        <w:rPr>
          <w:rFonts w:ascii="微软雅黑" w:hAnsi="微软雅黑" w:eastAsia="微软雅黑"/>
        </w:rPr>
        <w:t>北轨站在桥头，数着车轮。</w:t>
      </w:r>
    </w:p>
    <w:p>
      <w:pPr>
        <w:spacing w:line="336" w:lineRule="auto"/>
        <w:ind w:firstLine="420"/>
      </w:pPr>
      <w:r>
        <w:rPr>
          <w:rFonts w:ascii="微软雅黑" w:hAnsi="微软雅黑" w:eastAsia="微软雅黑"/>
        </w:rPr>
        <w:t>最后一辆车通过后，压力片回到五点一。</w:t>
      </w:r>
    </w:p>
    <w:p>
      <w:pPr>
        <w:spacing w:line="336" w:lineRule="auto"/>
        <w:ind w:firstLine="420"/>
      </w:pPr>
      <w:r>
        <w:rPr>
          <w:rFonts w:ascii="微软雅黑" w:hAnsi="微软雅黑" w:eastAsia="微软雅黑"/>
        </w:rPr>
        <w:t>桥没有失效。</w:t>
      </w:r>
    </w:p>
    <w:p>
      <w:pPr>
        <w:spacing w:line="336" w:lineRule="auto"/>
        <w:ind w:firstLine="420"/>
      </w:pPr>
      <w:r>
        <w:rPr>
          <w:rFonts w:ascii="微软雅黑" w:hAnsi="微软雅黑" w:eastAsia="微软雅黑"/>
        </w:rPr>
        <w:t>只是不能再按旧地图上的六吨来使用。</w:t>
      </w:r>
    </w:p>
    <w:p>
      <w:pPr>
        <w:spacing w:line="336" w:lineRule="auto"/>
        <w:ind w:firstLine="420"/>
      </w:pPr>
      <w:r>
        <w:rPr>
          <w:rFonts w:ascii="微软雅黑" w:hAnsi="微软雅黑" w:eastAsia="微软雅黑"/>
        </w:rPr>
        <w:t>北轨在地图上把它的颜色改成黄色。</w:t>
      </w:r>
    </w:p>
    <w:p>
      <w:pPr>
        <w:spacing w:line="336" w:lineRule="auto"/>
        <w:ind w:firstLine="420"/>
      </w:pPr>
      <w:r>
        <w:rPr>
          <w:rFonts w:ascii="微软雅黑" w:hAnsi="微软雅黑" w:eastAsia="微软雅黑"/>
        </w:rPr>
        <w:t>不是可通行。</w:t>
      </w:r>
    </w:p>
    <w:p>
      <w:pPr>
        <w:spacing w:line="336" w:lineRule="auto"/>
        <w:ind w:firstLine="420"/>
      </w:pPr>
      <w:r>
        <w:rPr>
          <w:rFonts w:ascii="微软雅黑" w:hAnsi="微软雅黑" w:eastAsia="微软雅黑"/>
        </w:rPr>
        <w:t>是【在条件下可通行】。</w:t>
      </w:r>
    </w:p>
    <w:p>
      <w:pPr>
        <w:spacing w:line="336" w:lineRule="auto"/>
        <w:ind w:firstLine="420"/>
      </w:pPr>
      <w:r>
        <w:rPr>
          <w:rFonts w:ascii="微软雅黑" w:hAnsi="微软雅黑" w:eastAsia="微软雅黑"/>
        </w:rPr>
        <w:t>### 五、后方的光</w:t>
      </w:r>
    </w:p>
    <w:p>
      <w:pPr>
        <w:spacing w:line="336" w:lineRule="auto"/>
        <w:ind w:firstLine="420"/>
      </w:pPr>
      <w:r>
        <w:rPr>
          <w:rFonts w:ascii="微软雅黑" w:hAnsi="微软雅黑" w:eastAsia="微软雅黑"/>
        </w:rPr>
        <w:t>车队离开桥后，山腹后方亮起一道白光。</w:t>
      </w:r>
    </w:p>
    <w:p>
      <w:pPr>
        <w:spacing w:line="336" w:lineRule="auto"/>
        <w:ind w:firstLine="420"/>
      </w:pPr>
      <w:r>
        <w:rPr>
          <w:rFonts w:ascii="微软雅黑" w:hAnsi="微软雅黑" w:eastAsia="微软雅黑"/>
        </w:rPr>
        <w:t>不像雷。</w:t>
      </w:r>
    </w:p>
    <w:p>
      <w:pPr>
        <w:spacing w:line="336" w:lineRule="auto"/>
        <w:ind w:firstLine="420"/>
      </w:pPr>
      <w:r>
        <w:rPr>
          <w:rFonts w:ascii="微软雅黑" w:hAnsi="微软雅黑" w:eastAsia="微软雅黑"/>
        </w:rPr>
        <w:t>更像远处某种大型设备在雾中点火。</w:t>
      </w:r>
    </w:p>
    <w:p>
      <w:pPr>
        <w:spacing w:line="336" w:lineRule="auto"/>
        <w:ind w:firstLine="420"/>
      </w:pPr>
      <w:r>
        <w:rPr>
          <w:rFonts w:ascii="微软雅黑" w:hAnsi="微软雅黑" w:eastAsia="微软雅黑"/>
        </w:rPr>
        <w:t>所有人都看见了。</w:t>
      </w:r>
    </w:p>
    <w:p>
      <w:pPr>
        <w:spacing w:line="336" w:lineRule="auto"/>
        <w:ind w:firstLine="420"/>
      </w:pPr>
      <w:r>
        <w:rPr>
          <w:rFonts w:ascii="微软雅黑" w:hAnsi="微软雅黑" w:eastAsia="微软雅黑"/>
        </w:rPr>
        <w:t>有人说是帝国机甲。</w:t>
      </w:r>
    </w:p>
    <w:p>
      <w:pPr>
        <w:spacing w:line="336" w:lineRule="auto"/>
        <w:ind w:firstLine="420"/>
      </w:pPr>
      <w:r>
        <w:rPr>
          <w:rFonts w:ascii="微软雅黑" w:hAnsi="微软雅黑" w:eastAsia="微软雅黑"/>
        </w:rPr>
        <w:t>有人说是山火。</w:t>
      </w:r>
    </w:p>
    <w:p>
      <w:pPr>
        <w:spacing w:line="336" w:lineRule="auto"/>
        <w:ind w:firstLine="420"/>
      </w:pPr>
      <w:r>
        <w:rPr>
          <w:rFonts w:ascii="微软雅黑" w:hAnsi="微软雅黑" w:eastAsia="微软雅黑"/>
        </w:rPr>
        <w:t>有人说是北轨设备的回应。</w:t>
      </w:r>
    </w:p>
    <w:p>
      <w:pPr>
        <w:spacing w:line="336" w:lineRule="auto"/>
        <w:ind w:firstLine="420"/>
      </w:pPr>
      <w:r>
        <w:rPr>
          <w:rFonts w:ascii="微软雅黑" w:hAnsi="微软雅黑" w:eastAsia="微软雅黑"/>
        </w:rPr>
        <w:t>韩朔要求所有人保持低姿态，关闭非必要灯。</w:t>
      </w:r>
    </w:p>
    <w:p>
      <w:pPr>
        <w:spacing w:line="336" w:lineRule="auto"/>
        <w:ind w:firstLine="420"/>
      </w:pPr>
      <w:r>
        <w:rPr>
          <w:rFonts w:ascii="微软雅黑" w:hAnsi="微软雅黑" w:eastAsia="微软雅黑"/>
        </w:rPr>
        <w:t>维修军团没有派出攻击组。</w:t>
      </w:r>
    </w:p>
    <w:p>
      <w:pPr>
        <w:spacing w:line="336" w:lineRule="auto"/>
        <w:ind w:firstLine="420"/>
      </w:pPr>
      <w:r>
        <w:rPr>
          <w:rFonts w:ascii="微软雅黑" w:hAnsi="微软雅黑" w:eastAsia="微软雅黑"/>
        </w:rPr>
        <w:t>他们只把车队分成两组，保护档案和伤员。</w:t>
      </w:r>
    </w:p>
    <w:p>
      <w:pPr>
        <w:spacing w:line="336" w:lineRule="auto"/>
        <w:ind w:firstLine="420"/>
      </w:pPr>
      <w:r>
        <w:rPr>
          <w:rFonts w:ascii="微软雅黑" w:hAnsi="微软雅黑" w:eastAsia="微软雅黑"/>
        </w:rPr>
        <w:t>北轨看着未知设备。</w:t>
      </w:r>
    </w:p>
    <w:p>
      <w:pPr>
        <w:spacing w:line="336" w:lineRule="auto"/>
        <w:ind w:firstLine="420"/>
      </w:pPr>
      <w:r>
        <w:rPr>
          <w:rFonts w:ascii="微软雅黑" w:hAnsi="微软雅黑" w:eastAsia="微软雅黑"/>
        </w:rPr>
        <w:t>它没有反应。</w:t>
      </w:r>
    </w:p>
    <w:p>
      <w:pPr>
        <w:spacing w:line="336" w:lineRule="auto"/>
        <w:ind w:firstLine="420"/>
      </w:pPr>
      <w:r>
        <w:rPr>
          <w:rFonts w:ascii="微软雅黑" w:hAnsi="微软雅黑" w:eastAsia="微软雅黑"/>
        </w:rPr>
        <w:t>这让他反而更不安。</w:t>
      </w:r>
    </w:p>
    <w:p>
      <w:pPr>
        <w:spacing w:line="336" w:lineRule="auto"/>
        <w:ind w:firstLine="420"/>
      </w:pPr>
      <w:r>
        <w:rPr>
          <w:rFonts w:ascii="微软雅黑" w:hAnsi="微软雅黑" w:eastAsia="微软雅黑"/>
        </w:rPr>
        <w:t>如果它和那道光有关，为什么沉默？</w:t>
      </w:r>
    </w:p>
    <w:p>
      <w:pPr>
        <w:spacing w:line="336" w:lineRule="auto"/>
        <w:ind w:firstLine="420"/>
      </w:pPr>
      <w:r>
        <w:rPr>
          <w:rFonts w:ascii="微软雅黑" w:hAnsi="微软雅黑" w:eastAsia="微软雅黑"/>
        </w:rPr>
        <w:t>如果它无关，为什么此前一直脉冲？</w:t>
      </w:r>
    </w:p>
    <w:p>
      <w:pPr>
        <w:spacing w:line="336" w:lineRule="auto"/>
        <w:ind w:firstLine="420"/>
      </w:pPr>
      <w:r>
        <w:rPr>
          <w:rFonts w:ascii="微软雅黑" w:hAnsi="微软雅黑" w:eastAsia="微软雅黑"/>
        </w:rPr>
        <w:t>周衡通过短距线路问：“能确认吗？”</w:t>
      </w:r>
    </w:p>
    <w:p>
      <w:pPr>
        <w:spacing w:line="336" w:lineRule="auto"/>
        <w:ind w:firstLine="420"/>
      </w:pPr>
      <w:r>
        <w:rPr>
          <w:rFonts w:ascii="微软雅黑" w:hAnsi="微软雅黑" w:eastAsia="微软雅黑"/>
        </w:rPr>
        <w:t>北轨回答：“不能。”</w:t>
      </w:r>
    </w:p>
    <w:p>
      <w:pPr>
        <w:spacing w:line="336" w:lineRule="auto"/>
        <w:ind w:firstLine="420"/>
      </w:pPr>
      <w:r>
        <w:rPr>
          <w:rFonts w:ascii="微软雅黑" w:hAnsi="微软雅黑" w:eastAsia="微软雅黑"/>
        </w:rPr>
        <w:t>周衡只说：“按不能确认处理。”</w:t>
      </w:r>
    </w:p>
    <w:p>
      <w:pPr>
        <w:spacing w:line="336" w:lineRule="auto"/>
        <w:ind w:firstLine="420"/>
      </w:pPr>
      <w:r>
        <w:rPr>
          <w:rFonts w:ascii="微软雅黑" w:hAnsi="微软雅黑" w:eastAsia="微软雅黑"/>
        </w:rPr>
        <w:t>没有命令他们去调查。</w:t>
      </w:r>
    </w:p>
    <w:p>
      <w:pPr>
        <w:spacing w:line="336" w:lineRule="auto"/>
        <w:ind w:firstLine="420"/>
      </w:pPr>
      <w:r>
        <w:rPr>
          <w:rFonts w:ascii="微软雅黑" w:hAnsi="微软雅黑" w:eastAsia="微软雅黑"/>
        </w:rPr>
        <w:t>也没有命令他们冒险抢先。</w:t>
      </w:r>
    </w:p>
    <w:p>
      <w:pPr>
        <w:spacing w:line="336" w:lineRule="auto"/>
        <w:ind w:firstLine="420"/>
      </w:pPr>
      <w:r>
        <w:rPr>
          <w:rFonts w:ascii="微软雅黑" w:hAnsi="微软雅黑" w:eastAsia="微软雅黑"/>
        </w:rPr>
        <w:t>车队在雾里停了七分钟。</w:t>
      </w:r>
    </w:p>
    <w:p>
      <w:pPr>
        <w:spacing w:line="336" w:lineRule="auto"/>
        <w:ind w:firstLine="420"/>
      </w:pPr>
      <w:r>
        <w:rPr>
          <w:rFonts w:ascii="微软雅黑" w:hAnsi="微软雅黑" w:eastAsia="微软雅黑"/>
        </w:rPr>
        <w:t>白光消失。</w:t>
      </w:r>
    </w:p>
    <w:p>
      <w:pPr>
        <w:spacing w:line="336" w:lineRule="auto"/>
        <w:ind w:firstLine="420"/>
      </w:pPr>
      <w:r>
        <w:rPr>
          <w:rFonts w:ascii="微软雅黑" w:hAnsi="微软雅黑" w:eastAsia="微软雅黑"/>
        </w:rPr>
        <w:t>他们继续前进。</w:t>
      </w:r>
    </w:p>
    <w:p>
      <w:pPr>
        <w:spacing w:line="336" w:lineRule="auto"/>
        <w:ind w:firstLine="420"/>
      </w:pPr>
      <w:r>
        <w:rPr>
          <w:rFonts w:ascii="微软雅黑" w:hAnsi="微软雅黑" w:eastAsia="微软雅黑"/>
        </w:rPr>
        <w:t>### 六、车厢里的维修</w:t>
      </w:r>
    </w:p>
    <w:p>
      <w:pPr>
        <w:spacing w:line="336" w:lineRule="auto"/>
        <w:ind w:firstLine="420"/>
      </w:pPr>
      <w:r>
        <w:rPr>
          <w:rFonts w:ascii="微软雅黑" w:hAnsi="微软雅黑" w:eastAsia="微软雅黑"/>
        </w:rPr>
        <w:t>第四辆车突然发出摩擦声。</w:t>
      </w:r>
    </w:p>
    <w:p>
      <w:pPr>
        <w:spacing w:line="336" w:lineRule="auto"/>
        <w:ind w:firstLine="420"/>
      </w:pPr>
      <w:r>
        <w:rPr>
          <w:rFonts w:ascii="微软雅黑" w:hAnsi="微软雅黑" w:eastAsia="微软雅黑"/>
        </w:rPr>
        <w:t>测量台的一只固定架在拆分后发生偏移。</w:t>
      </w:r>
    </w:p>
    <w:p>
      <w:pPr>
        <w:spacing w:line="336" w:lineRule="auto"/>
        <w:ind w:firstLine="420"/>
      </w:pPr>
      <w:r>
        <w:rPr>
          <w:rFonts w:ascii="微软雅黑" w:hAnsi="微软雅黑" w:eastAsia="微软雅黑"/>
        </w:rPr>
        <w:t>如果不处理，下一次转弯会让设备滑出。</w:t>
      </w:r>
    </w:p>
    <w:p>
      <w:pPr>
        <w:spacing w:line="336" w:lineRule="auto"/>
        <w:ind w:firstLine="420"/>
      </w:pPr>
      <w:r>
        <w:rPr>
          <w:rFonts w:ascii="微软雅黑" w:hAnsi="微软雅黑" w:eastAsia="微软雅黑"/>
        </w:rPr>
        <w:t>路边没有宽度足够的维修平台。</w:t>
      </w:r>
    </w:p>
    <w:p>
      <w:pPr>
        <w:spacing w:line="336" w:lineRule="auto"/>
        <w:ind w:firstLine="420"/>
      </w:pPr>
      <w:r>
        <w:rPr>
          <w:rFonts w:ascii="微软雅黑" w:hAnsi="微软雅黑" w:eastAsia="微软雅黑"/>
        </w:rPr>
        <w:t>车队不能把所有车辆停成一条线。</w:t>
      </w:r>
    </w:p>
    <w:p>
      <w:pPr>
        <w:spacing w:line="336" w:lineRule="auto"/>
        <w:ind w:firstLine="420"/>
      </w:pPr>
      <w:r>
        <w:rPr>
          <w:rFonts w:ascii="微软雅黑" w:hAnsi="微软雅黑" w:eastAsia="微软雅黑"/>
        </w:rPr>
        <w:t>北轨让前三辆先走到下一盏灯，后两辆和空车留在原地。</w:t>
      </w:r>
    </w:p>
    <w:p>
      <w:pPr>
        <w:spacing w:line="336" w:lineRule="auto"/>
        <w:ind w:firstLine="420"/>
      </w:pPr>
      <w:r>
        <w:rPr>
          <w:rFonts w:ascii="微软雅黑" w:hAnsi="微软雅黑" w:eastAsia="微软雅黑"/>
        </w:rPr>
        <w:t>维修者用两根废弃轨条做临时支架。</w:t>
      </w:r>
    </w:p>
    <w:p>
      <w:pPr>
        <w:spacing w:line="336" w:lineRule="auto"/>
        <w:ind w:firstLine="420"/>
      </w:pPr>
      <w:r>
        <w:rPr>
          <w:rFonts w:ascii="微软雅黑" w:hAnsi="微软雅黑" w:eastAsia="微软雅黑"/>
        </w:rPr>
        <w:t>没有完整图纸。</w:t>
      </w:r>
    </w:p>
    <w:p>
      <w:pPr>
        <w:spacing w:line="336" w:lineRule="auto"/>
        <w:ind w:firstLine="420"/>
      </w:pPr>
      <w:r>
        <w:rPr>
          <w:rFonts w:ascii="微软雅黑" w:hAnsi="微软雅黑" w:eastAsia="微软雅黑"/>
        </w:rPr>
        <w:t>只有秦砚从留守记录中抄出的三行说明：</w:t>
      </w:r>
    </w:p>
    <w:p>
      <w:pPr>
        <w:spacing w:line="336" w:lineRule="auto"/>
        <w:ind w:firstLine="420"/>
      </w:pPr>
      <w:r>
        <w:rPr>
          <w:rFonts w:ascii="微软雅黑" w:hAnsi="微软雅黑" w:eastAsia="微软雅黑"/>
        </w:rPr>
        <w:t>【先固定低端】</w:t>
      </w:r>
    </w:p>
    <w:p>
      <w:pPr>
        <w:spacing w:line="336" w:lineRule="auto"/>
        <w:ind w:firstLine="420"/>
      </w:pPr>
      <w:r>
        <w:rPr>
          <w:rFonts w:ascii="微软雅黑" w:hAnsi="微软雅黑" w:eastAsia="微软雅黑"/>
        </w:rPr>
        <w:t>【不得用侧面拉力纠正】</w:t>
      </w:r>
    </w:p>
    <w:p>
      <w:pPr>
        <w:spacing w:line="336" w:lineRule="auto"/>
        <w:ind w:firstLine="420"/>
      </w:pPr>
      <w:r>
        <w:rPr>
          <w:rFonts w:ascii="微软雅黑" w:hAnsi="微软雅黑" w:eastAsia="微软雅黑"/>
        </w:rPr>
        <w:t>【温度低于八度时，旧螺栓可能脆断】</w:t>
      </w:r>
    </w:p>
    <w:p>
      <w:pPr>
        <w:spacing w:line="336" w:lineRule="auto"/>
        <w:ind w:firstLine="420"/>
      </w:pPr>
      <w:r>
        <w:rPr>
          <w:rFonts w:ascii="微软雅黑" w:hAnsi="微软雅黑" w:eastAsia="微软雅黑"/>
        </w:rPr>
        <w:t>年轻技师照着做。</w:t>
      </w:r>
    </w:p>
    <w:p>
      <w:pPr>
        <w:spacing w:line="336" w:lineRule="auto"/>
        <w:ind w:firstLine="420"/>
      </w:pPr>
      <w:r>
        <w:rPr>
          <w:rFonts w:ascii="微软雅黑" w:hAnsi="微软雅黑" w:eastAsia="微软雅黑"/>
        </w:rPr>
        <w:t>第三根螺栓仍然断了。</w:t>
      </w:r>
    </w:p>
    <w:p>
      <w:pPr>
        <w:spacing w:line="336" w:lineRule="auto"/>
        <w:ind w:firstLine="420"/>
      </w:pPr>
      <w:r>
        <w:rPr>
          <w:rFonts w:ascii="微软雅黑" w:hAnsi="微软雅黑" w:eastAsia="微软雅黑"/>
        </w:rPr>
        <w:t>他们没有继续拧。</w:t>
      </w:r>
    </w:p>
    <w:p>
      <w:pPr>
        <w:spacing w:line="336" w:lineRule="auto"/>
        <w:ind w:firstLine="420"/>
      </w:pPr>
      <w:r>
        <w:rPr>
          <w:rFonts w:ascii="微软雅黑" w:hAnsi="微软雅黑" w:eastAsia="微软雅黑"/>
        </w:rPr>
        <w:t>改用软带和备用夹具。</w:t>
      </w:r>
    </w:p>
    <w:p>
      <w:pPr>
        <w:spacing w:line="336" w:lineRule="auto"/>
        <w:ind w:firstLine="420"/>
      </w:pPr>
      <w:r>
        <w:rPr>
          <w:rFonts w:ascii="微软雅黑" w:hAnsi="微软雅黑" w:eastAsia="微软雅黑"/>
        </w:rPr>
        <w:t>维修时间延长到二十五分钟。</w:t>
      </w:r>
    </w:p>
    <w:p>
      <w:pPr>
        <w:spacing w:line="336" w:lineRule="auto"/>
        <w:ind w:firstLine="420"/>
      </w:pPr>
      <w:r>
        <w:rPr>
          <w:rFonts w:ascii="微软雅黑" w:hAnsi="微软雅黑" w:eastAsia="微软雅黑"/>
        </w:rPr>
        <w:t>前车没有催。</w:t>
      </w:r>
    </w:p>
    <w:p>
      <w:pPr>
        <w:spacing w:line="336" w:lineRule="auto"/>
        <w:ind w:firstLine="420"/>
      </w:pPr>
      <w:r>
        <w:rPr>
          <w:rFonts w:ascii="微软雅黑" w:hAnsi="微软雅黑" w:eastAsia="微软雅黑"/>
        </w:rPr>
        <w:t>因为维修军团在章程里写过：</w:t>
      </w:r>
    </w:p>
    <w:p>
      <w:pPr>
        <w:spacing w:line="336" w:lineRule="auto"/>
        <w:ind w:firstLine="420"/>
      </w:pPr>
      <w:r>
        <w:rPr>
          <w:rFonts w:ascii="微软雅黑" w:hAnsi="微软雅黑" w:eastAsia="微软雅黑"/>
        </w:rPr>
        <w:t>【没有看见后车，不代表后车不存在。】</w:t>
      </w:r>
    </w:p>
    <w:p>
      <w:pPr>
        <w:spacing w:line="336" w:lineRule="auto"/>
        <w:ind w:firstLine="420"/>
      </w:pPr>
      <w:r>
        <w:rPr>
          <w:rFonts w:ascii="微软雅黑" w:hAnsi="微软雅黑" w:eastAsia="微软雅黑"/>
        </w:rPr>
        <w:t>### 七、夜航的意义</w:t>
      </w:r>
    </w:p>
    <w:p>
      <w:pPr>
        <w:spacing w:line="336" w:lineRule="auto"/>
        <w:ind w:firstLine="420"/>
      </w:pPr>
      <w:r>
        <w:rPr>
          <w:rFonts w:ascii="微软雅黑" w:hAnsi="微软雅黑" w:eastAsia="微软雅黑"/>
        </w:rPr>
        <w:t>凌晨三点，车队抵达南侧迁移站。</w:t>
      </w:r>
    </w:p>
    <w:p>
      <w:pPr>
        <w:spacing w:line="336" w:lineRule="auto"/>
        <w:ind w:firstLine="420"/>
      </w:pPr>
      <w:r>
        <w:rPr>
          <w:rFonts w:ascii="微软雅黑" w:hAnsi="微软雅黑" w:eastAsia="微软雅黑"/>
        </w:rPr>
        <w:t>六辆车没有一辆完整。</w:t>
      </w:r>
    </w:p>
    <w:p>
      <w:pPr>
        <w:spacing w:line="336" w:lineRule="auto"/>
        <w:ind w:firstLine="420"/>
      </w:pPr>
      <w:r>
        <w:rPr>
          <w:rFonts w:ascii="微软雅黑" w:hAnsi="微软雅黑" w:eastAsia="微软雅黑"/>
        </w:rPr>
        <w:t>前车少一盏灯。</w:t>
      </w:r>
    </w:p>
    <w:p>
      <w:pPr>
        <w:spacing w:line="336" w:lineRule="auto"/>
        <w:ind w:firstLine="420"/>
      </w:pPr>
      <w:r>
        <w:rPr>
          <w:rFonts w:ascii="微软雅黑" w:hAnsi="微软雅黑" w:eastAsia="微软雅黑"/>
        </w:rPr>
        <w:t>第二辆车的医疗箱外壳有裂口。</w:t>
      </w:r>
    </w:p>
    <w:p>
      <w:pPr>
        <w:spacing w:line="336" w:lineRule="auto"/>
        <w:ind w:firstLine="420"/>
      </w:pPr>
      <w:r>
        <w:rPr>
          <w:rFonts w:ascii="微软雅黑" w:hAnsi="微软雅黑" w:eastAsia="微软雅黑"/>
        </w:rPr>
        <w:t>第三辆车的档案副本受潮两箱。</w:t>
      </w:r>
    </w:p>
    <w:p>
      <w:pPr>
        <w:spacing w:line="336" w:lineRule="auto"/>
        <w:ind w:firstLine="420"/>
      </w:pPr>
      <w:r>
        <w:rPr>
          <w:rFonts w:ascii="微软雅黑" w:hAnsi="微软雅黑" w:eastAsia="微软雅黑"/>
        </w:rPr>
        <w:t>第四辆车的测量台被拆成两组。</w:t>
      </w:r>
    </w:p>
    <w:p>
      <w:pPr>
        <w:spacing w:line="336" w:lineRule="auto"/>
        <w:ind w:firstLine="420"/>
      </w:pPr>
      <w:r>
        <w:rPr>
          <w:rFonts w:ascii="微软雅黑" w:hAnsi="微软雅黑" w:eastAsia="微软雅黑"/>
        </w:rPr>
        <w:t>第五辆车的未知设备仍然没有解释。</w:t>
      </w:r>
    </w:p>
    <w:p>
      <w:pPr>
        <w:spacing w:line="336" w:lineRule="auto"/>
        <w:ind w:firstLine="420"/>
      </w:pPr>
      <w:r>
        <w:rPr>
          <w:rFonts w:ascii="微软雅黑" w:hAnsi="微软雅黑" w:eastAsia="微软雅黑"/>
        </w:rPr>
        <w:t>第六辆车空着。</w:t>
      </w:r>
    </w:p>
    <w:p>
      <w:pPr>
        <w:spacing w:line="336" w:lineRule="auto"/>
        <w:ind w:firstLine="420"/>
      </w:pPr>
      <w:r>
        <w:rPr>
          <w:rFonts w:ascii="微软雅黑" w:hAnsi="微软雅黑" w:eastAsia="微软雅黑"/>
        </w:rPr>
        <w:t>但人都在。</w:t>
      </w:r>
    </w:p>
    <w:p>
      <w:pPr>
        <w:spacing w:line="336" w:lineRule="auto"/>
        <w:ind w:firstLine="420"/>
      </w:pPr>
      <w:r>
        <w:rPr>
          <w:rFonts w:ascii="微软雅黑" w:hAnsi="微软雅黑" w:eastAsia="微软雅黑"/>
        </w:rPr>
        <w:t>工具都能被重新编排。</w:t>
      </w:r>
    </w:p>
    <w:p>
      <w:pPr>
        <w:spacing w:line="336" w:lineRule="auto"/>
        <w:ind w:firstLine="420"/>
      </w:pPr>
      <w:r>
        <w:rPr>
          <w:rFonts w:ascii="微软雅黑" w:hAnsi="微软雅黑" w:eastAsia="微软雅黑"/>
        </w:rPr>
        <w:t>档案的损失已经登记。</w:t>
      </w:r>
    </w:p>
    <w:p>
      <w:pPr>
        <w:spacing w:line="336" w:lineRule="auto"/>
        <w:ind w:firstLine="420"/>
      </w:pPr>
      <w:r>
        <w:rPr>
          <w:rFonts w:ascii="微软雅黑" w:hAnsi="微软雅黑" w:eastAsia="微软雅黑"/>
        </w:rPr>
        <w:t>桥的承载已被更新。</w:t>
      </w:r>
    </w:p>
    <w:p>
      <w:pPr>
        <w:spacing w:line="336" w:lineRule="auto"/>
        <w:ind w:firstLine="420"/>
      </w:pPr>
      <w:r>
        <w:rPr>
          <w:rFonts w:ascii="微软雅黑" w:hAnsi="微软雅黑" w:eastAsia="微软雅黑"/>
        </w:rPr>
        <w:t>三次脉冲与白光的关系仍然未知。</w:t>
      </w:r>
    </w:p>
    <w:p>
      <w:pPr>
        <w:spacing w:line="336" w:lineRule="auto"/>
        <w:ind w:firstLine="420"/>
      </w:pPr>
      <w:r>
        <w:rPr>
          <w:rFonts w:ascii="微软雅黑" w:hAnsi="微软雅黑" w:eastAsia="微软雅黑"/>
        </w:rPr>
        <w:t>韩朔在到站记录上签名：</w:t>
      </w:r>
    </w:p>
    <w:p>
      <w:pPr>
        <w:spacing w:line="336" w:lineRule="auto"/>
        <w:ind w:firstLine="420"/>
      </w:pPr>
      <w:r>
        <w:rPr>
          <w:rFonts w:ascii="微软雅黑" w:hAnsi="微软雅黑" w:eastAsia="微软雅黑"/>
        </w:rPr>
        <w:t>【完成安全迁移，不等于路线安全。】</w:t>
      </w:r>
    </w:p>
    <w:p>
      <w:pPr>
        <w:spacing w:line="336" w:lineRule="auto"/>
        <w:ind w:firstLine="420"/>
      </w:pPr>
      <w:r>
        <w:rPr>
          <w:rFonts w:ascii="微软雅黑" w:hAnsi="微软雅黑" w:eastAsia="微软雅黑"/>
        </w:rPr>
        <w:t>北轨补充：</w:t>
      </w:r>
    </w:p>
    <w:p>
      <w:pPr>
        <w:spacing w:line="336" w:lineRule="auto"/>
        <w:ind w:firstLine="420"/>
      </w:pPr>
      <w:r>
        <w:rPr>
          <w:rFonts w:ascii="微软雅黑" w:hAnsi="微软雅黑" w:eastAsia="微软雅黑"/>
        </w:rPr>
        <w:t>【未知仍未知，但没有被写成答案。】</w:t>
      </w:r>
    </w:p>
    <w:p>
      <w:pPr>
        <w:spacing w:line="336" w:lineRule="auto"/>
        <w:ind w:firstLine="420"/>
      </w:pPr>
      <w:r>
        <w:rPr>
          <w:rFonts w:ascii="微软雅黑" w:hAnsi="微软雅黑" w:eastAsia="微软雅黑"/>
        </w:rPr>
        <w:t>### 八、最后等待</w:t>
      </w:r>
    </w:p>
    <w:p>
      <w:pPr>
        <w:spacing w:line="336" w:lineRule="auto"/>
        <w:ind w:firstLine="420"/>
      </w:pPr>
      <w:r>
        <w:rPr>
          <w:rFonts w:ascii="微软雅黑" w:hAnsi="微软雅黑" w:eastAsia="微软雅黑"/>
        </w:rPr>
        <w:t>车队抵达后，秦砚没有下车。</w:t>
      </w:r>
    </w:p>
    <w:p>
      <w:pPr>
        <w:spacing w:line="336" w:lineRule="auto"/>
        <w:ind w:firstLine="420"/>
      </w:pPr>
      <w:r>
        <w:rPr>
          <w:rFonts w:ascii="微软雅黑" w:hAnsi="微软雅黑" w:eastAsia="微软雅黑"/>
        </w:rPr>
        <w:t>她要回雾岭。</w:t>
      </w:r>
    </w:p>
    <w:p>
      <w:pPr>
        <w:spacing w:line="336" w:lineRule="auto"/>
        <w:ind w:firstLine="420"/>
      </w:pPr>
      <w:r>
        <w:rPr>
          <w:rFonts w:ascii="微软雅黑" w:hAnsi="微软雅黑" w:eastAsia="微软雅黑"/>
        </w:rPr>
        <w:t>留守组还有最后一轮停机、断水、封存和撤离。</w:t>
      </w:r>
    </w:p>
    <w:p>
      <w:pPr>
        <w:spacing w:line="336" w:lineRule="auto"/>
        <w:ind w:firstLine="420"/>
      </w:pPr>
      <w:r>
        <w:rPr>
          <w:rFonts w:ascii="微软雅黑" w:hAnsi="微软雅黑" w:eastAsia="微软雅黑"/>
        </w:rPr>
        <w:t>周衡问她：“你害怕吗？”</w:t>
      </w:r>
    </w:p>
    <w:p>
      <w:pPr>
        <w:spacing w:line="336" w:lineRule="auto"/>
        <w:ind w:firstLine="420"/>
      </w:pPr>
      <w:r>
        <w:rPr>
          <w:rFonts w:ascii="微软雅黑" w:hAnsi="微软雅黑" w:eastAsia="微软雅黑"/>
        </w:rPr>
        <w:t>秦砚说：“害怕。”</w:t>
      </w:r>
    </w:p>
    <w:p>
      <w:pPr>
        <w:spacing w:line="336" w:lineRule="auto"/>
        <w:ind w:firstLine="420"/>
      </w:pPr>
      <w:r>
        <w:rPr>
          <w:rFonts w:ascii="微软雅黑" w:hAnsi="微软雅黑" w:eastAsia="微软雅黑"/>
        </w:rPr>
        <w:t>“还回去？”</w:t>
      </w:r>
    </w:p>
    <w:p>
      <w:pPr>
        <w:spacing w:line="336" w:lineRule="auto"/>
        <w:ind w:firstLine="420"/>
      </w:pPr>
      <w:r>
        <w:rPr>
          <w:rFonts w:ascii="微软雅黑" w:hAnsi="微软雅黑" w:eastAsia="微软雅黑"/>
        </w:rPr>
        <w:t>“害怕不是撤离条件。”</w:t>
      </w:r>
    </w:p>
    <w:p>
      <w:pPr>
        <w:spacing w:line="336" w:lineRule="auto"/>
        <w:ind w:firstLine="420"/>
      </w:pPr>
      <w:r>
        <w:rPr>
          <w:rFonts w:ascii="微软雅黑" w:hAnsi="微软雅黑" w:eastAsia="微软雅黑"/>
        </w:rPr>
        <w:t>“什么是？”</w:t>
      </w:r>
    </w:p>
    <w:p>
      <w:pPr>
        <w:spacing w:line="336" w:lineRule="auto"/>
        <w:ind w:firstLine="420"/>
      </w:pPr>
      <w:r>
        <w:rPr>
          <w:rFonts w:ascii="微软雅黑" w:hAnsi="微软雅黑" w:eastAsia="微软雅黑"/>
        </w:rPr>
        <w:t>她递给他最后一张留守表。</w:t>
      </w:r>
    </w:p>
    <w:p>
      <w:pPr>
        <w:spacing w:line="336" w:lineRule="auto"/>
        <w:ind w:firstLine="420"/>
      </w:pPr>
      <w:r>
        <w:rPr>
          <w:rFonts w:ascii="微软雅黑" w:hAnsi="微软雅黑" w:eastAsia="微软雅黑"/>
        </w:rPr>
        <w:t>“当替补接手，记录完成，回撤线确认。”</w:t>
      </w:r>
    </w:p>
    <w:p>
      <w:pPr>
        <w:spacing w:line="336" w:lineRule="auto"/>
        <w:ind w:firstLine="420"/>
      </w:pPr>
      <w:r>
        <w:rPr>
          <w:rFonts w:ascii="微软雅黑" w:hAnsi="微软雅黑" w:eastAsia="微软雅黑"/>
        </w:rPr>
        <w:t>周衡看着表格。</w:t>
      </w:r>
    </w:p>
    <w:p>
      <w:pPr>
        <w:spacing w:line="336" w:lineRule="auto"/>
        <w:ind w:firstLine="420"/>
      </w:pPr>
      <w:r>
        <w:rPr>
          <w:rFonts w:ascii="微软雅黑" w:hAnsi="微软雅黑" w:eastAsia="微软雅黑"/>
        </w:rPr>
        <w:t>每一项都还没有打勾。</w:t>
      </w:r>
    </w:p>
    <w:p>
      <w:pPr>
        <w:spacing w:line="336" w:lineRule="auto"/>
        <w:ind w:firstLine="420"/>
      </w:pPr>
      <w:r>
        <w:rPr>
          <w:rFonts w:ascii="微软雅黑" w:hAnsi="微软雅黑" w:eastAsia="微软雅黑"/>
        </w:rPr>
        <w:t>雾岭的夜还没有结束。</w:t>
      </w:r>
    </w:p>
    <w:p>
      <w:pPr>
        <w:spacing w:line="336" w:lineRule="auto"/>
        <w:ind w:firstLine="420"/>
      </w:pPr>
      <w:r>
        <w:rPr>
          <w:rFonts w:ascii="微软雅黑" w:hAnsi="微软雅黑" w:eastAsia="微软雅黑"/>
        </w:rPr>
        <w:t>北轨回头看向山谷。</w:t>
      </w:r>
    </w:p>
    <w:p>
      <w:pPr>
        <w:spacing w:line="336" w:lineRule="auto"/>
        <w:ind w:firstLine="420"/>
      </w:pPr>
      <w:r>
        <w:rPr>
          <w:rFonts w:ascii="微软雅黑" w:hAnsi="微软雅黑" w:eastAsia="微软雅黑"/>
        </w:rPr>
        <w:t>白雾之后，有一台机器忽然发出很轻的声音。</w:t>
      </w:r>
    </w:p>
    <w:p>
      <w:pPr>
        <w:spacing w:line="336" w:lineRule="auto"/>
        <w:ind w:firstLine="420"/>
      </w:pPr>
      <w:r>
        <w:rPr>
          <w:rFonts w:ascii="微软雅黑" w:hAnsi="微软雅黑" w:eastAsia="微软雅黑"/>
        </w:rPr>
        <w:t>不是未知设备。</w:t>
      </w:r>
    </w:p>
    <w:p>
      <w:pPr>
        <w:spacing w:line="336" w:lineRule="auto"/>
        <w:ind w:firstLine="420"/>
      </w:pPr>
      <w:r>
        <w:rPr>
          <w:rFonts w:ascii="微软雅黑" w:hAnsi="微软雅黑" w:eastAsia="微软雅黑"/>
        </w:rPr>
        <w:t>是远处一号龙门铣床开始低频防锈运行。</w:t>
      </w:r>
    </w:p>
    <w:p>
      <w:pPr>
        <w:spacing w:line="336" w:lineRule="auto"/>
        <w:ind w:firstLine="420"/>
      </w:pPr>
      <w:r>
        <w:rPr>
          <w:rFonts w:ascii="微软雅黑" w:hAnsi="微软雅黑" w:eastAsia="微软雅黑"/>
        </w:rPr>
        <w:t>它在为最后一批离开的人保持导轨不被彻底卡死。</w:t>
      </w:r>
    </w:p>
    <w:p>
      <w:pPr>
        <w:pStyle w:val="Heading2"/>
      </w:pPr>
      <w:r>
        <w:rPr>
          <w:rFonts w:ascii="微软雅黑" w:hAnsi="微软雅黑" w:eastAsia="微软雅黑"/>
          <w:color w:val="2C5070"/>
          <w:sz w:val="26"/>
        </w:rPr>
        <w:t>第二十九章完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北轨设备在夜航中发出三次无法归因的脉冲，未确认与后方白光有关 | OPEN |</w:t>
      </w:r>
    </w:p>
    <w:p>
      <w:pPr>
        <w:spacing w:line="336" w:lineRule="auto"/>
        <w:ind w:firstLine="420"/>
      </w:pPr>
      <w:r>
        <w:rPr>
          <w:rFonts w:ascii="微软雅黑" w:hAnsi="微软雅黑" w:eastAsia="微软雅黑"/>
        </w:rPr>
        <w:t>| V2-F003 | 车队通过多节点灯、纸面地图、压力片、声音和暂停维持有限共同判断 | OPEN |</w:t>
      </w:r>
    </w:p>
    <w:p>
      <w:pPr>
        <w:spacing w:line="336" w:lineRule="auto"/>
        <w:ind w:firstLine="420"/>
      </w:pPr>
      <w:r>
        <w:rPr>
          <w:rFonts w:ascii="微软雅黑" w:hAnsi="微软雅黑" w:eastAsia="微软雅黑"/>
        </w:rPr>
        <w:t>| V2-F004 | 夜间维修以拆分、临时支架和有限记录完成现场修复 | OPEN |</w:t>
      </w:r>
    </w:p>
    <w:p>
      <w:pPr>
        <w:spacing w:line="336" w:lineRule="auto"/>
        <w:ind w:firstLine="420"/>
      </w:pPr>
      <w:r>
        <w:rPr>
          <w:rFonts w:ascii="微软雅黑" w:hAnsi="微软雅黑" w:eastAsia="微软雅黑"/>
        </w:rPr>
        <w:t>| V2-F007 | 维修军团保护档案、伤员、工具和车队撤离，不主动追击未知光源 | OPEN |</w:t>
      </w:r>
    </w:p>
    <w:p>
      <w:pPr>
        <w:spacing w:line="336" w:lineRule="auto"/>
        <w:ind w:firstLine="420"/>
      </w:pPr>
      <w:r>
        <w:rPr>
          <w:rFonts w:ascii="微软雅黑" w:hAnsi="微软雅黑" w:eastAsia="微软雅黑"/>
        </w:rPr>
        <w:t>| V2-F010 | 移动档案、学校锅炉、测量台和留守设备进入最后迁移车队 | OPEN |</w:t>
      </w:r>
    </w:p>
    <w:p>
      <w:pPr>
        <w:spacing w:line="336" w:lineRule="auto"/>
        <w:ind w:firstLine="420"/>
      </w:pPr>
      <w:r>
        <w:rPr>
          <w:rFonts w:ascii="微软雅黑" w:hAnsi="微软雅黑" w:eastAsia="微软雅黑"/>
        </w:rPr>
        <w:t>| V2-F012 | 车队到站的第一评价是“人、工具和记录可继续使用”，而非车辆完整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在无法确认后方白光的情况下支持暂停与继续迁移，不将猜测升级为战斗命令。</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继续保持有限节点和缺席边界，未提供全局道路视野，也未替车队消除未知。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执行空车、安全缓冲、分段过桥和非主动攻击原则，保护车队在不确定路况中撤离。</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接受空车和拆分运输优先于多带两台焊机，开始把应急空间视为工业支持系统。</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协调档案副本、学校锅炉和学生迁移后的教师交接。</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负责未知设备记录、道路读数和现场维修，确认未知仍未知。</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返回雾岭完成最后停机、封存、断水和留守撤离准备。</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确认受潮档案损失已登记，保证移动档案副本不因两箱损失而伪装完整。</w:t>
      </w:r>
    </w:p>
    <w:p>
      <w:pPr>
        <w:pStyle w:val="Heading2"/>
      </w:pPr>
      <w:r>
        <w:rPr>
          <w:rFonts w:ascii="微软雅黑" w:hAnsi="微软雅黑" w:eastAsia="微软雅黑"/>
          <w:color w:val="2C5070"/>
          <w:sz w:val="26"/>
        </w:rPr>
        <w:t>第三十章：离开土地</w:t>
      </w:r>
    </w:p>
    <w:p>
      <w:pPr>
        <w:spacing w:line="336" w:lineRule="auto"/>
        <w:ind w:firstLine="420"/>
      </w:pPr>
      <w:r>
        <w:rPr>
          <w:rFonts w:ascii="微软雅黑" w:hAnsi="微软雅黑" w:eastAsia="微软雅黑"/>
        </w:rPr>
        <w:t>SE 145年，雾岭的最后一天没有下雪。</w:t>
      </w:r>
    </w:p>
    <w:p>
      <w:pPr>
        <w:spacing w:line="336" w:lineRule="auto"/>
        <w:ind w:firstLine="420"/>
      </w:pPr>
      <w:r>
        <w:rPr>
          <w:rFonts w:ascii="微软雅黑" w:hAnsi="微软雅黑" w:eastAsia="微软雅黑"/>
        </w:rPr>
        <w:t>雾仍然在。</w:t>
      </w:r>
    </w:p>
    <w:p>
      <w:pPr>
        <w:spacing w:line="336" w:lineRule="auto"/>
        <w:ind w:firstLine="420"/>
      </w:pPr>
      <w:r>
        <w:rPr>
          <w:rFonts w:ascii="微软雅黑" w:hAnsi="微软雅黑" w:eastAsia="微软雅黑"/>
        </w:rPr>
        <w:t>它盖住北站，盖住空工厂，盖住一号龙门铣床的上半截导轨。</w:t>
      </w:r>
    </w:p>
    <w:p>
      <w:pPr>
        <w:spacing w:line="336" w:lineRule="auto"/>
        <w:ind w:firstLine="420"/>
      </w:pPr>
      <w:r>
        <w:rPr>
          <w:rFonts w:ascii="微软雅黑" w:hAnsi="微软雅黑" w:eastAsia="微软雅黑"/>
        </w:rPr>
        <w:t>秦砚在第一铸造车间里完成最后一项停机记录。</w:t>
      </w:r>
    </w:p>
    <w:p>
      <w:pPr>
        <w:spacing w:line="336" w:lineRule="auto"/>
        <w:ind w:firstLine="420"/>
      </w:pPr>
      <w:r>
        <w:rPr>
          <w:rFonts w:ascii="微软雅黑" w:hAnsi="微软雅黑" w:eastAsia="微软雅黑"/>
        </w:rPr>
        <w:t>【主炉：已冷却。】</w:t>
      </w:r>
    </w:p>
    <w:p>
      <w:pPr>
        <w:spacing w:line="336" w:lineRule="auto"/>
        <w:ind w:firstLine="420"/>
      </w:pPr>
      <w:r>
        <w:rPr>
          <w:rFonts w:ascii="微软雅黑" w:hAnsi="微软雅黑" w:eastAsia="微软雅黑"/>
        </w:rPr>
        <w:t>【水站：切换最低封存。】</w:t>
      </w:r>
    </w:p>
    <w:p>
      <w:pPr>
        <w:spacing w:line="336" w:lineRule="auto"/>
        <w:ind w:firstLine="420"/>
      </w:pPr>
      <w:r>
        <w:rPr>
          <w:rFonts w:ascii="微软雅黑" w:hAnsi="微软雅黑" w:eastAsia="微软雅黑"/>
        </w:rPr>
        <w:t>【热网：关闭城市支路，保留设备防冻。】</w:t>
      </w:r>
    </w:p>
    <w:p>
      <w:pPr>
        <w:spacing w:line="336" w:lineRule="auto"/>
        <w:ind w:firstLine="420"/>
      </w:pPr>
      <w:r>
        <w:rPr>
          <w:rFonts w:ascii="微软雅黑" w:hAnsi="微软雅黑" w:eastAsia="微软雅黑"/>
        </w:rPr>
        <w:t>【龙门铣床：防锈运行完成，导轨状态可交接。】</w:t>
      </w:r>
    </w:p>
    <w:p>
      <w:pPr>
        <w:spacing w:line="336" w:lineRule="auto"/>
        <w:ind w:firstLine="420"/>
      </w:pPr>
      <w:r>
        <w:rPr>
          <w:rFonts w:ascii="微软雅黑" w:hAnsi="微软雅黑" w:eastAsia="微软雅黑"/>
        </w:rPr>
        <w:t>最后一行是：</w:t>
      </w:r>
    </w:p>
    <w:p>
      <w:pPr>
        <w:spacing w:line="336" w:lineRule="auto"/>
        <w:ind w:firstLine="420"/>
      </w:pPr>
      <w:r>
        <w:rPr>
          <w:rFonts w:ascii="微软雅黑" w:hAnsi="微软雅黑" w:eastAsia="微软雅黑"/>
        </w:rPr>
        <w:t>【人员：等待撤离。】</w:t>
      </w:r>
    </w:p>
    <w:p>
      <w:pPr>
        <w:spacing w:line="336" w:lineRule="auto"/>
        <w:ind w:firstLine="420"/>
      </w:pPr>
      <w:r>
        <w:rPr>
          <w:rFonts w:ascii="微软雅黑" w:hAnsi="微软雅黑" w:eastAsia="微软雅黑"/>
        </w:rPr>
        <w:t>她没有把它写成【人员：撤出】。</w:t>
      </w:r>
    </w:p>
    <w:p>
      <w:pPr>
        <w:spacing w:line="336" w:lineRule="auto"/>
        <w:ind w:firstLine="420"/>
      </w:pPr>
      <w:r>
        <w:rPr>
          <w:rFonts w:ascii="微软雅黑" w:hAnsi="微软雅黑" w:eastAsia="微软雅黑"/>
        </w:rPr>
        <w:t>因为人还在这里。</w:t>
      </w:r>
    </w:p>
    <w:p>
      <w:pPr>
        <w:spacing w:line="336" w:lineRule="auto"/>
        <w:ind w:firstLine="420"/>
      </w:pPr>
      <w:r>
        <w:rPr>
          <w:rFonts w:ascii="微软雅黑" w:hAnsi="微软雅黑" w:eastAsia="微软雅黑"/>
        </w:rPr>
        <w:t>### 一、最后的交接</w:t>
      </w:r>
    </w:p>
    <w:p>
      <w:pPr>
        <w:spacing w:line="336" w:lineRule="auto"/>
        <w:ind w:firstLine="420"/>
      </w:pPr>
      <w:r>
        <w:rPr>
          <w:rFonts w:ascii="微软雅黑" w:hAnsi="微软雅黑" w:eastAsia="微软雅黑"/>
        </w:rPr>
        <w:t>南侧迁移站传来确认。</w:t>
      </w:r>
    </w:p>
    <w:p>
      <w:pPr>
        <w:spacing w:line="336" w:lineRule="auto"/>
        <w:ind w:firstLine="420"/>
      </w:pPr>
      <w:r>
        <w:rPr>
          <w:rFonts w:ascii="微软雅黑" w:hAnsi="微软雅黑" w:eastAsia="微软雅黑"/>
        </w:rPr>
        <w:t>替补已经接手。</w:t>
      </w:r>
    </w:p>
    <w:p>
      <w:pPr>
        <w:spacing w:line="336" w:lineRule="auto"/>
        <w:ind w:firstLine="420"/>
      </w:pPr>
      <w:r>
        <w:rPr>
          <w:rFonts w:ascii="微软雅黑" w:hAnsi="微软雅黑" w:eastAsia="微软雅黑"/>
        </w:rPr>
        <w:t>档案副本已经入库。</w:t>
      </w:r>
    </w:p>
    <w:p>
      <w:pPr>
        <w:spacing w:line="336" w:lineRule="auto"/>
        <w:ind w:firstLine="420"/>
      </w:pPr>
      <w:r>
        <w:rPr>
          <w:rFonts w:ascii="微软雅黑" w:hAnsi="微软雅黑" w:eastAsia="微软雅黑"/>
        </w:rPr>
        <w:t>学校第三批学生有车厢。</w:t>
      </w:r>
    </w:p>
    <w:p>
      <w:pPr>
        <w:spacing w:line="336" w:lineRule="auto"/>
        <w:ind w:firstLine="420"/>
      </w:pPr>
      <w:r>
        <w:rPr>
          <w:rFonts w:ascii="微软雅黑" w:hAnsi="微软雅黑" w:eastAsia="微软雅黑"/>
        </w:rPr>
        <w:t>医疗和水已准备。</w:t>
      </w:r>
    </w:p>
    <w:p>
      <w:pPr>
        <w:spacing w:line="336" w:lineRule="auto"/>
        <w:ind w:firstLine="420"/>
      </w:pPr>
      <w:r>
        <w:rPr>
          <w:rFonts w:ascii="微软雅黑" w:hAnsi="微软雅黑" w:eastAsia="微软雅黑"/>
        </w:rPr>
        <w:t>北站的回撤线重新确认。</w:t>
      </w:r>
    </w:p>
    <w:p>
      <w:pPr>
        <w:spacing w:line="336" w:lineRule="auto"/>
        <w:ind w:firstLine="420"/>
      </w:pPr>
      <w:r>
        <w:rPr>
          <w:rFonts w:ascii="微软雅黑" w:hAnsi="微软雅黑" w:eastAsia="微软雅黑"/>
        </w:rPr>
        <w:t>韩朔一项一项复核。</w:t>
      </w:r>
    </w:p>
    <w:p>
      <w:pPr>
        <w:spacing w:line="336" w:lineRule="auto"/>
        <w:ind w:firstLine="420"/>
      </w:pPr>
      <w:r>
        <w:rPr>
          <w:rFonts w:ascii="微软雅黑" w:hAnsi="微软雅黑" w:eastAsia="微软雅黑"/>
        </w:rPr>
        <w:t>没有任何一项让雾岭变得安全。</w:t>
      </w:r>
    </w:p>
    <w:p>
      <w:pPr>
        <w:spacing w:line="336" w:lineRule="auto"/>
        <w:ind w:firstLine="420"/>
      </w:pPr>
      <w:r>
        <w:rPr>
          <w:rFonts w:ascii="微软雅黑" w:hAnsi="微软雅黑" w:eastAsia="微软雅黑"/>
        </w:rPr>
        <w:t>只是让离开变得不再盲目。</w:t>
      </w:r>
    </w:p>
    <w:p>
      <w:pPr>
        <w:spacing w:line="336" w:lineRule="auto"/>
        <w:ind w:firstLine="420"/>
      </w:pPr>
      <w:r>
        <w:rPr>
          <w:rFonts w:ascii="微软雅黑" w:hAnsi="微软雅黑" w:eastAsia="微软雅黑"/>
        </w:rPr>
        <w:t>秦砚把一号龙门铣床的钥匙交给年轻技师。</w:t>
      </w:r>
    </w:p>
    <w:p>
      <w:pPr>
        <w:spacing w:line="336" w:lineRule="auto"/>
        <w:ind w:firstLine="420"/>
      </w:pPr>
      <w:r>
        <w:rPr>
          <w:rFonts w:ascii="微软雅黑" w:hAnsi="微软雅黑" w:eastAsia="微软雅黑"/>
        </w:rPr>
        <w:t>年轻技师问：“如果我们以后回来，机器还在吗？”</w:t>
      </w:r>
    </w:p>
    <w:p>
      <w:pPr>
        <w:spacing w:line="336" w:lineRule="auto"/>
        <w:ind w:firstLine="420"/>
      </w:pPr>
      <w:r>
        <w:rPr>
          <w:rFonts w:ascii="微软雅黑" w:hAnsi="微软雅黑" w:eastAsia="微软雅黑"/>
        </w:rPr>
        <w:t>秦砚回答：“不知道。”</w:t>
      </w:r>
    </w:p>
    <w:p>
      <w:pPr>
        <w:spacing w:line="336" w:lineRule="auto"/>
        <w:ind w:firstLine="420"/>
      </w:pPr>
      <w:r>
        <w:rPr>
          <w:rFonts w:ascii="微软雅黑" w:hAnsi="微软雅黑" w:eastAsia="微软雅黑"/>
        </w:rPr>
        <w:t>“那为什么交钥匙？”</w:t>
      </w:r>
    </w:p>
    <w:p>
      <w:pPr>
        <w:spacing w:line="336" w:lineRule="auto"/>
        <w:ind w:firstLine="420"/>
      </w:pPr>
      <w:r>
        <w:rPr>
          <w:rFonts w:ascii="微软雅黑" w:hAnsi="微软雅黑" w:eastAsia="微软雅黑"/>
        </w:rPr>
        <w:t>“因为不知道不等于不用准备回来。”</w:t>
      </w:r>
    </w:p>
    <w:p>
      <w:pPr>
        <w:spacing w:line="336" w:lineRule="auto"/>
        <w:ind w:firstLine="420"/>
      </w:pPr>
      <w:r>
        <w:rPr>
          <w:rFonts w:ascii="微软雅黑" w:hAnsi="微软雅黑" w:eastAsia="微软雅黑"/>
        </w:rPr>
        <w:t>钥匙进入封存盒。</w:t>
      </w:r>
    </w:p>
    <w:p>
      <w:pPr>
        <w:spacing w:line="336" w:lineRule="auto"/>
        <w:ind w:firstLine="420"/>
      </w:pPr>
      <w:r>
        <w:rPr>
          <w:rFonts w:ascii="微软雅黑" w:hAnsi="微软雅黑" w:eastAsia="微软雅黑"/>
        </w:rPr>
        <w:t>封存盒里还有三份说明。</w:t>
      </w:r>
    </w:p>
    <w:p>
      <w:pPr>
        <w:spacing w:line="336" w:lineRule="auto"/>
        <w:ind w:firstLine="420"/>
      </w:pPr>
      <w:r>
        <w:rPr>
          <w:rFonts w:ascii="微软雅黑" w:hAnsi="微软雅黑" w:eastAsia="微软雅黑"/>
        </w:rPr>
        <w:t>机器如何启动。</w:t>
      </w:r>
    </w:p>
    <w:p>
      <w:pPr>
        <w:spacing w:line="336" w:lineRule="auto"/>
        <w:ind w:firstLine="420"/>
      </w:pPr>
      <w:r>
        <w:rPr>
          <w:rFonts w:ascii="微软雅黑" w:hAnsi="微软雅黑" w:eastAsia="微软雅黑"/>
        </w:rPr>
        <w:t>机器如何停下。</w:t>
      </w:r>
    </w:p>
    <w:p>
      <w:pPr>
        <w:spacing w:line="336" w:lineRule="auto"/>
        <w:ind w:firstLine="420"/>
      </w:pPr>
      <w:r>
        <w:rPr>
          <w:rFonts w:ascii="微软雅黑" w:hAnsi="微软雅黑" w:eastAsia="微软雅黑"/>
        </w:rPr>
        <w:t>机器什么时候不应该启动。</w:t>
      </w:r>
    </w:p>
    <w:p>
      <w:pPr>
        <w:spacing w:line="336" w:lineRule="auto"/>
        <w:ind w:firstLine="420"/>
      </w:pPr>
      <w:r>
        <w:rPr>
          <w:rFonts w:ascii="微软雅黑" w:hAnsi="微软雅黑" w:eastAsia="微软雅黑"/>
        </w:rPr>
        <w:t>这三份说明比钥匙重要。</w:t>
      </w:r>
    </w:p>
    <w:p>
      <w:pPr>
        <w:spacing w:line="336" w:lineRule="auto"/>
        <w:ind w:firstLine="420"/>
      </w:pPr>
      <w:r>
        <w:rPr>
          <w:rFonts w:ascii="微软雅黑" w:hAnsi="微软雅黑" w:eastAsia="微软雅黑"/>
        </w:rPr>
        <w:t>### 二、不能带走的城市</w:t>
      </w:r>
    </w:p>
    <w:p>
      <w:pPr>
        <w:spacing w:line="336" w:lineRule="auto"/>
        <w:ind w:firstLine="420"/>
      </w:pPr>
      <w:r>
        <w:rPr>
          <w:rFonts w:ascii="微软雅黑" w:hAnsi="微软雅黑" w:eastAsia="微软雅黑"/>
        </w:rPr>
        <w:t>周衡站在雾岭街道上。</w:t>
      </w:r>
    </w:p>
    <w:p>
      <w:pPr>
        <w:spacing w:line="336" w:lineRule="auto"/>
        <w:ind w:firstLine="420"/>
      </w:pPr>
      <w:r>
        <w:rPr>
          <w:rFonts w:ascii="微软雅黑" w:hAnsi="微软雅黑" w:eastAsia="微软雅黑"/>
        </w:rPr>
        <w:t>他们不能带走房屋。</w:t>
      </w:r>
    </w:p>
    <w:p>
      <w:pPr>
        <w:spacing w:line="336" w:lineRule="auto"/>
        <w:ind w:firstLine="420"/>
      </w:pPr>
      <w:r>
        <w:rPr>
          <w:rFonts w:ascii="微软雅黑" w:hAnsi="微软雅黑" w:eastAsia="微软雅黑"/>
        </w:rPr>
        <w:t>不能带走完整热网。</w:t>
      </w:r>
    </w:p>
    <w:p>
      <w:pPr>
        <w:spacing w:line="336" w:lineRule="auto"/>
        <w:ind w:firstLine="420"/>
      </w:pPr>
      <w:r>
        <w:rPr>
          <w:rFonts w:ascii="微软雅黑" w:hAnsi="微软雅黑" w:eastAsia="微软雅黑"/>
        </w:rPr>
        <w:t>不能带走主炉。</w:t>
      </w:r>
    </w:p>
    <w:p>
      <w:pPr>
        <w:spacing w:line="336" w:lineRule="auto"/>
        <w:ind w:firstLine="420"/>
      </w:pPr>
      <w:r>
        <w:rPr>
          <w:rFonts w:ascii="微软雅黑" w:hAnsi="微软雅黑" w:eastAsia="微软雅黑"/>
        </w:rPr>
        <w:t>不能带走一号龙门铣床。</w:t>
      </w:r>
    </w:p>
    <w:p>
      <w:pPr>
        <w:spacing w:line="336" w:lineRule="auto"/>
        <w:ind w:firstLine="420"/>
      </w:pPr>
      <w:r>
        <w:rPr>
          <w:rFonts w:ascii="微软雅黑" w:hAnsi="微软雅黑" w:eastAsia="微软雅黑"/>
        </w:rPr>
        <w:t>不能带走每一条熟悉的巷子。</w:t>
      </w:r>
    </w:p>
    <w:p>
      <w:pPr>
        <w:spacing w:line="336" w:lineRule="auto"/>
        <w:ind w:firstLine="420"/>
      </w:pPr>
      <w:r>
        <w:rPr>
          <w:rFonts w:ascii="微软雅黑" w:hAnsi="微软雅黑" w:eastAsia="微软雅黑"/>
        </w:rPr>
        <w:t>但他们带走了：</w:t>
      </w:r>
    </w:p>
    <w:p>
      <w:pPr>
        <w:spacing w:line="336" w:lineRule="auto"/>
        <w:ind w:firstLine="420"/>
      </w:pPr>
      <w:r>
        <w:rPr>
          <w:rFonts w:ascii="微软雅黑" w:hAnsi="微软雅黑" w:eastAsia="微软雅黑"/>
        </w:rPr>
        <w:t>学校和教师交接。</w:t>
      </w:r>
    </w:p>
    <w:p>
      <w:pPr>
        <w:spacing w:line="336" w:lineRule="auto"/>
        <w:ind w:firstLine="420"/>
      </w:pPr>
      <w:r>
        <w:rPr>
          <w:rFonts w:ascii="微软雅黑" w:hAnsi="微软雅黑" w:eastAsia="微软雅黑"/>
        </w:rPr>
        <w:t>档案副本和记忆债盒。</w:t>
      </w:r>
    </w:p>
    <w:p>
      <w:pPr>
        <w:spacing w:line="336" w:lineRule="auto"/>
        <w:ind w:firstLine="420"/>
      </w:pPr>
      <w:r>
        <w:rPr>
          <w:rFonts w:ascii="微软雅黑" w:hAnsi="微软雅黑" w:eastAsia="微软雅黑"/>
        </w:rPr>
        <w:t>测量台、工具和可复制图纸。</w:t>
      </w:r>
    </w:p>
    <w:p>
      <w:pPr>
        <w:spacing w:line="336" w:lineRule="auto"/>
        <w:ind w:firstLine="420"/>
      </w:pPr>
      <w:r>
        <w:rPr>
          <w:rFonts w:ascii="微软雅黑" w:hAnsi="微软雅黑" w:eastAsia="微软雅黑"/>
        </w:rPr>
        <w:t>维修军团的章程和现场记录。</w:t>
      </w:r>
    </w:p>
    <w:p>
      <w:pPr>
        <w:spacing w:line="336" w:lineRule="auto"/>
        <w:ind w:firstLine="420"/>
      </w:pPr>
      <w:r>
        <w:rPr>
          <w:rFonts w:ascii="微软雅黑" w:hAnsi="微软雅黑" w:eastAsia="微软雅黑"/>
        </w:rPr>
        <w:t>三十九名留守者。</w:t>
      </w:r>
    </w:p>
    <w:p>
      <w:pPr>
        <w:spacing w:line="336" w:lineRule="auto"/>
        <w:ind w:firstLine="420"/>
      </w:pPr>
      <w:r>
        <w:rPr>
          <w:rFonts w:ascii="微软雅黑" w:hAnsi="微软雅黑" w:eastAsia="微软雅黑"/>
        </w:rPr>
        <w:t>以及一张写着【未来回到这里时先检查什么】的清单。</w:t>
      </w:r>
    </w:p>
    <w:p>
      <w:pPr>
        <w:spacing w:line="336" w:lineRule="auto"/>
        <w:ind w:firstLine="420"/>
      </w:pPr>
      <w:r>
        <w:rPr>
          <w:rFonts w:ascii="微软雅黑" w:hAnsi="微软雅黑" w:eastAsia="微软雅黑"/>
        </w:rPr>
        <w:t>顾言站在旁边，手里拿着一张运输表。</w:t>
      </w:r>
    </w:p>
    <w:p>
      <w:pPr>
        <w:spacing w:line="336" w:lineRule="auto"/>
        <w:ind w:firstLine="420"/>
      </w:pPr>
      <w:r>
        <w:rPr>
          <w:rFonts w:ascii="微软雅黑" w:hAnsi="微软雅黑" w:eastAsia="微软雅黑"/>
        </w:rPr>
        <w:t>“如果只看物资价值，我们留下了大部分最贵的东西。”</w:t>
      </w:r>
    </w:p>
    <w:p>
      <w:pPr>
        <w:spacing w:line="336" w:lineRule="auto"/>
        <w:ind w:firstLine="420"/>
      </w:pPr>
      <w:r>
        <w:rPr>
          <w:rFonts w:ascii="微软雅黑" w:hAnsi="微软雅黑" w:eastAsia="微软雅黑"/>
        </w:rPr>
        <w:t>周衡说：“如果只看物资价值，我们也会以为离开的人只是损失。”</w:t>
      </w:r>
    </w:p>
    <w:p>
      <w:pPr>
        <w:spacing w:line="336" w:lineRule="auto"/>
        <w:ind w:firstLine="420"/>
      </w:pPr>
      <w:r>
        <w:rPr>
          <w:rFonts w:ascii="微软雅黑" w:hAnsi="微软雅黑" w:eastAsia="微软雅黑"/>
        </w:rPr>
        <w:t>顾言没有反驳。</w:t>
      </w:r>
    </w:p>
    <w:p>
      <w:pPr>
        <w:spacing w:line="336" w:lineRule="auto"/>
        <w:ind w:firstLine="420"/>
      </w:pPr>
      <w:r>
        <w:rPr>
          <w:rFonts w:ascii="微软雅黑" w:hAnsi="微软雅黑" w:eastAsia="微软雅黑"/>
        </w:rPr>
        <w:t>他把运输表改名：</w:t>
      </w:r>
    </w:p>
    <w:p>
      <w:pPr>
        <w:spacing w:line="336" w:lineRule="auto"/>
        <w:ind w:firstLine="420"/>
      </w:pPr>
      <w:r>
        <w:rPr>
          <w:rFonts w:ascii="微软雅黑" w:hAnsi="微软雅黑" w:eastAsia="微软雅黑"/>
        </w:rPr>
        <w:t>【继续制造所需关系】。</w:t>
      </w:r>
    </w:p>
    <w:p>
      <w:pPr>
        <w:spacing w:line="336" w:lineRule="auto"/>
        <w:ind w:firstLine="420"/>
      </w:pPr>
      <w:r>
        <w:rPr>
          <w:rFonts w:ascii="微软雅黑" w:hAnsi="微软雅黑" w:eastAsia="微软雅黑"/>
        </w:rPr>
        <w:t>### 三、最后一圈</w:t>
      </w:r>
    </w:p>
    <w:p>
      <w:pPr>
        <w:spacing w:line="336" w:lineRule="auto"/>
        <w:ind w:firstLine="420"/>
      </w:pPr>
      <w:r>
        <w:rPr>
          <w:rFonts w:ascii="微软雅黑" w:hAnsi="微软雅黑" w:eastAsia="微软雅黑"/>
        </w:rPr>
        <w:t>留守组绕城检查。</w:t>
      </w:r>
    </w:p>
    <w:p>
      <w:pPr>
        <w:spacing w:line="336" w:lineRule="auto"/>
        <w:ind w:firstLine="420"/>
      </w:pPr>
      <w:r>
        <w:rPr>
          <w:rFonts w:ascii="微软雅黑" w:hAnsi="微软雅黑" w:eastAsia="微软雅黑"/>
        </w:rPr>
        <w:t>第一站是学校。</w:t>
      </w:r>
    </w:p>
    <w:p>
      <w:pPr>
        <w:spacing w:line="336" w:lineRule="auto"/>
        <w:ind w:firstLine="420"/>
      </w:pPr>
      <w:r>
        <w:rPr>
          <w:rFonts w:ascii="微软雅黑" w:hAnsi="微软雅黑" w:eastAsia="微软雅黑"/>
        </w:rPr>
        <w:t>校门已经关了。</w:t>
      </w:r>
    </w:p>
    <w:p>
      <w:pPr>
        <w:spacing w:line="336" w:lineRule="auto"/>
        <w:ind w:firstLine="420"/>
      </w:pPr>
      <w:r>
        <w:rPr>
          <w:rFonts w:ascii="微软雅黑" w:hAnsi="微软雅黑" w:eastAsia="微软雅黑"/>
        </w:rPr>
        <w:t>黑板上还留着最后一节课的问题：</w:t>
      </w:r>
    </w:p>
    <w:p>
      <w:pPr>
        <w:spacing w:line="336" w:lineRule="auto"/>
        <w:ind w:firstLine="420"/>
      </w:pPr>
      <w:r>
        <w:rPr>
          <w:rFonts w:ascii="微软雅黑" w:hAnsi="微软雅黑" w:eastAsia="微软雅黑"/>
        </w:rPr>
        <w:t>【如果一座城市暂时不能被居住，它还算城市吗？】</w:t>
      </w:r>
    </w:p>
    <w:p>
      <w:pPr>
        <w:spacing w:line="336" w:lineRule="auto"/>
        <w:ind w:firstLine="420"/>
      </w:pPr>
      <w:r>
        <w:rPr>
          <w:rFonts w:ascii="微软雅黑" w:hAnsi="微软雅黑" w:eastAsia="微软雅黑"/>
        </w:rPr>
        <w:t>没人擦掉答案。</w:t>
      </w:r>
    </w:p>
    <w:p>
      <w:pPr>
        <w:spacing w:line="336" w:lineRule="auto"/>
        <w:ind w:firstLine="420"/>
      </w:pPr>
      <w:r>
        <w:rPr>
          <w:rFonts w:ascii="微软雅黑" w:hAnsi="微软雅黑" w:eastAsia="微软雅黑"/>
        </w:rPr>
        <w:t>第二站是水站。</w:t>
      </w:r>
    </w:p>
    <w:p>
      <w:pPr>
        <w:spacing w:line="336" w:lineRule="auto"/>
        <w:ind w:firstLine="420"/>
      </w:pPr>
      <w:r>
        <w:rPr>
          <w:rFonts w:ascii="微软雅黑" w:hAnsi="微软雅黑" w:eastAsia="微软雅黑"/>
        </w:rPr>
        <w:t>水站的封存阀被重新标记。</w:t>
      </w:r>
    </w:p>
    <w:p>
      <w:pPr>
        <w:spacing w:line="336" w:lineRule="auto"/>
        <w:ind w:firstLine="420"/>
      </w:pPr>
      <w:r>
        <w:rPr>
          <w:rFonts w:ascii="微软雅黑" w:hAnsi="微软雅黑" w:eastAsia="微软雅黑"/>
        </w:rPr>
        <w:t>下一支队伍如果打开它，必须先读完三份不同来源的说明。</w:t>
      </w:r>
    </w:p>
    <w:p>
      <w:pPr>
        <w:spacing w:line="336" w:lineRule="auto"/>
        <w:ind w:firstLine="420"/>
      </w:pPr>
      <w:r>
        <w:rPr>
          <w:rFonts w:ascii="微软雅黑" w:hAnsi="微软雅黑" w:eastAsia="微软雅黑"/>
        </w:rPr>
        <w:t>第三站是铸造区。</w:t>
      </w:r>
    </w:p>
    <w:p>
      <w:pPr>
        <w:spacing w:line="336" w:lineRule="auto"/>
        <w:ind w:firstLine="420"/>
      </w:pPr>
      <w:r>
        <w:rPr>
          <w:rFonts w:ascii="微软雅黑" w:hAnsi="微软雅黑" w:eastAsia="微软雅黑"/>
        </w:rPr>
        <w:t>四组低压关节的复制资料已经被带走。</w:t>
      </w:r>
    </w:p>
    <w:p>
      <w:pPr>
        <w:spacing w:line="336" w:lineRule="auto"/>
        <w:ind w:firstLine="420"/>
      </w:pPr>
      <w:r>
        <w:rPr>
          <w:rFonts w:ascii="微软雅黑" w:hAnsi="微软雅黑" w:eastAsia="微软雅黑"/>
        </w:rPr>
        <w:t>炉灰被清理到安全线。</w:t>
      </w:r>
    </w:p>
    <w:p>
      <w:pPr>
        <w:spacing w:line="336" w:lineRule="auto"/>
        <w:ind w:firstLine="420"/>
      </w:pPr>
      <w:r>
        <w:rPr>
          <w:rFonts w:ascii="微软雅黑" w:hAnsi="微软雅黑" w:eastAsia="微软雅黑"/>
        </w:rPr>
        <w:t>第四站是档案库。</w:t>
      </w:r>
    </w:p>
    <w:p>
      <w:pPr>
        <w:spacing w:line="336" w:lineRule="auto"/>
        <w:ind w:firstLine="420"/>
      </w:pPr>
      <w:r>
        <w:rPr>
          <w:rFonts w:ascii="微软雅黑" w:hAnsi="微软雅黑" w:eastAsia="微软雅黑"/>
        </w:rPr>
        <w:t>墙上的旧编号还在。</w:t>
      </w:r>
    </w:p>
    <w:p>
      <w:pPr>
        <w:spacing w:line="336" w:lineRule="auto"/>
        <w:ind w:firstLine="420"/>
      </w:pPr>
      <w:r>
        <w:rPr>
          <w:rFonts w:ascii="微软雅黑" w:hAnsi="微软雅黑" w:eastAsia="微软雅黑"/>
        </w:rPr>
        <w:t>阮棠留下最后一条纸：</w:t>
      </w:r>
    </w:p>
    <w:p>
      <w:pPr>
        <w:spacing w:line="336" w:lineRule="auto"/>
        <w:ind w:firstLine="420"/>
      </w:pPr>
      <w:r>
        <w:rPr>
          <w:rFonts w:ascii="微软雅黑" w:hAnsi="微软雅黑" w:eastAsia="微软雅黑"/>
        </w:rPr>
        <w:t>【原件不在这里，关系仍在。】</w:t>
      </w:r>
    </w:p>
    <w:p>
      <w:pPr>
        <w:spacing w:line="336" w:lineRule="auto"/>
        <w:ind w:firstLine="420"/>
      </w:pPr>
      <w:r>
        <w:rPr>
          <w:rFonts w:ascii="微软雅黑" w:hAnsi="微软雅黑" w:eastAsia="微软雅黑"/>
        </w:rPr>
        <w:t>第五站是北站。</w:t>
      </w:r>
    </w:p>
    <w:p>
      <w:pPr>
        <w:spacing w:line="336" w:lineRule="auto"/>
        <w:ind w:firstLine="420"/>
      </w:pPr>
      <w:r>
        <w:rPr>
          <w:rFonts w:ascii="微软雅黑" w:hAnsi="微软雅黑" w:eastAsia="微软雅黑"/>
        </w:rPr>
        <w:t>低功耗灯被拆下两盏，剩下的挂在轨道旁。</w:t>
      </w:r>
    </w:p>
    <w:p>
      <w:pPr>
        <w:spacing w:line="336" w:lineRule="auto"/>
        <w:ind w:firstLine="420"/>
      </w:pPr>
      <w:r>
        <w:rPr>
          <w:rFonts w:ascii="微软雅黑" w:hAnsi="微软雅黑" w:eastAsia="微软雅黑"/>
        </w:rPr>
        <w:t>它们不再负责引导城市交通。</w:t>
      </w:r>
    </w:p>
    <w:p>
      <w:pPr>
        <w:spacing w:line="336" w:lineRule="auto"/>
        <w:ind w:firstLine="420"/>
      </w:pPr>
      <w:r>
        <w:rPr>
          <w:rFonts w:ascii="微软雅黑" w:hAnsi="微软雅黑" w:eastAsia="微软雅黑"/>
        </w:rPr>
        <w:t>只负责告诉未来的车：</w:t>
      </w:r>
    </w:p>
    <w:p>
      <w:pPr>
        <w:spacing w:line="336" w:lineRule="auto"/>
        <w:ind w:firstLine="420"/>
      </w:pPr>
      <w:r>
        <w:rPr>
          <w:rFonts w:ascii="微软雅黑" w:hAnsi="微软雅黑" w:eastAsia="微软雅黑"/>
        </w:rPr>
        <w:t>【这里曾经有一条可交接的路。】</w:t>
      </w:r>
    </w:p>
    <w:p>
      <w:pPr>
        <w:spacing w:line="336" w:lineRule="auto"/>
        <w:ind w:firstLine="420"/>
      </w:pPr>
      <w:r>
        <w:rPr>
          <w:rFonts w:ascii="微软雅黑" w:hAnsi="微软雅黑" w:eastAsia="微软雅黑"/>
        </w:rPr>
        <w:t>### 四、土地的答案</w:t>
      </w:r>
    </w:p>
    <w:p>
      <w:pPr>
        <w:spacing w:line="336" w:lineRule="auto"/>
        <w:ind w:firstLine="420"/>
      </w:pPr>
      <w:r>
        <w:rPr>
          <w:rFonts w:ascii="微软雅黑" w:hAnsi="微软雅黑" w:eastAsia="微软雅黑"/>
        </w:rPr>
        <w:t>秦砚是最后一个离开第一铸造车间的人。</w:t>
      </w:r>
    </w:p>
    <w:p>
      <w:pPr>
        <w:spacing w:line="336" w:lineRule="auto"/>
        <w:ind w:firstLine="420"/>
      </w:pPr>
      <w:r>
        <w:rPr>
          <w:rFonts w:ascii="微软雅黑" w:hAnsi="微软雅黑" w:eastAsia="微软雅黑"/>
        </w:rPr>
        <w:t>她没有再摸龙门铣床。</w:t>
      </w:r>
    </w:p>
    <w:p>
      <w:pPr>
        <w:spacing w:line="336" w:lineRule="auto"/>
        <w:ind w:firstLine="420"/>
      </w:pPr>
      <w:r>
        <w:rPr>
          <w:rFonts w:ascii="微软雅黑" w:hAnsi="微软雅黑" w:eastAsia="微软雅黑"/>
        </w:rPr>
        <w:t>机器在封存状态下很安静。</w:t>
      </w:r>
    </w:p>
    <w:p>
      <w:pPr>
        <w:spacing w:line="336" w:lineRule="auto"/>
        <w:ind w:firstLine="420"/>
      </w:pPr>
      <w:r>
        <w:rPr>
          <w:rFonts w:ascii="微软雅黑" w:hAnsi="微软雅黑" w:eastAsia="微软雅黑"/>
        </w:rPr>
        <w:t>她拿出一枚旧螺栓，放在导轨旁。</w:t>
      </w:r>
    </w:p>
    <w:p>
      <w:pPr>
        <w:spacing w:line="336" w:lineRule="auto"/>
        <w:ind w:firstLine="420"/>
      </w:pPr>
      <w:r>
        <w:rPr>
          <w:rFonts w:ascii="微软雅黑" w:hAnsi="微软雅黑" w:eastAsia="微软雅黑"/>
        </w:rPr>
        <w:t>周衡问：“这是什么？”</w:t>
      </w:r>
    </w:p>
    <w:p>
      <w:pPr>
        <w:spacing w:line="336" w:lineRule="auto"/>
        <w:ind w:firstLine="420"/>
      </w:pPr>
      <w:r>
        <w:rPr>
          <w:rFonts w:ascii="微软雅黑" w:hAnsi="微软雅黑" w:eastAsia="微软雅黑"/>
        </w:rPr>
        <w:t>“第一台我修过的机器留下的。”</w:t>
      </w:r>
    </w:p>
    <w:p>
      <w:pPr>
        <w:spacing w:line="336" w:lineRule="auto"/>
        <w:ind w:firstLine="420"/>
      </w:pPr>
      <w:r>
        <w:rPr>
          <w:rFonts w:ascii="微软雅黑" w:hAnsi="微软雅黑" w:eastAsia="微软雅黑"/>
        </w:rPr>
        <w:t>“为什么不带走？”</w:t>
      </w:r>
    </w:p>
    <w:p>
      <w:pPr>
        <w:spacing w:line="336" w:lineRule="auto"/>
        <w:ind w:firstLine="420"/>
      </w:pPr>
      <w:r>
        <w:rPr>
          <w:rFonts w:ascii="微软雅黑" w:hAnsi="微软雅黑" w:eastAsia="微软雅黑"/>
        </w:rPr>
        <w:t>“带走太多了。”</w:t>
      </w:r>
    </w:p>
    <w:p>
      <w:pPr>
        <w:spacing w:line="336" w:lineRule="auto"/>
        <w:ind w:firstLine="420"/>
      </w:pPr>
      <w:r>
        <w:rPr>
          <w:rFonts w:ascii="微软雅黑" w:hAnsi="微软雅黑" w:eastAsia="微软雅黑"/>
        </w:rPr>
        <w:t>“那为什么放在这里？”</w:t>
      </w:r>
    </w:p>
    <w:p>
      <w:pPr>
        <w:spacing w:line="336" w:lineRule="auto"/>
        <w:ind w:firstLine="420"/>
      </w:pPr>
      <w:r>
        <w:rPr>
          <w:rFonts w:ascii="微软雅黑" w:hAnsi="微软雅黑" w:eastAsia="微软雅黑"/>
        </w:rPr>
        <w:t>秦砚说：“让以后回来的人知道，离开不是因为这里没有人爱过。”</w:t>
      </w:r>
    </w:p>
    <w:p>
      <w:pPr>
        <w:spacing w:line="336" w:lineRule="auto"/>
        <w:ind w:firstLine="420"/>
      </w:pPr>
      <w:r>
        <w:rPr>
          <w:rFonts w:ascii="微软雅黑" w:hAnsi="微软雅黑" w:eastAsia="微软雅黑"/>
        </w:rPr>
        <w:t>这不是纪念碑。</w:t>
      </w:r>
    </w:p>
    <w:p>
      <w:pPr>
        <w:spacing w:line="336" w:lineRule="auto"/>
        <w:ind w:firstLine="420"/>
      </w:pPr>
      <w:r>
        <w:rPr>
          <w:rFonts w:ascii="微软雅黑" w:hAnsi="微软雅黑" w:eastAsia="微软雅黑"/>
        </w:rPr>
        <w:t>没有名字。</w:t>
      </w:r>
    </w:p>
    <w:p>
      <w:pPr>
        <w:spacing w:line="336" w:lineRule="auto"/>
        <w:ind w:firstLine="420"/>
      </w:pPr>
      <w:r>
        <w:rPr>
          <w:rFonts w:ascii="微软雅黑" w:hAnsi="微软雅黑" w:eastAsia="微软雅黑"/>
        </w:rPr>
        <w:t>没有胜利日期。</w:t>
      </w:r>
    </w:p>
    <w:p>
      <w:pPr>
        <w:spacing w:line="336" w:lineRule="auto"/>
        <w:ind w:firstLine="420"/>
      </w:pPr>
      <w:r>
        <w:rPr>
          <w:rFonts w:ascii="微软雅黑" w:hAnsi="微软雅黑" w:eastAsia="微软雅黑"/>
        </w:rPr>
        <w:t>只是一枚不能启动任何机器的螺栓。</w:t>
      </w:r>
    </w:p>
    <w:p>
      <w:pPr>
        <w:spacing w:line="336" w:lineRule="auto"/>
        <w:ind w:firstLine="420"/>
      </w:pPr>
      <w:r>
        <w:rPr>
          <w:rFonts w:ascii="微软雅黑" w:hAnsi="微软雅黑" w:eastAsia="微软雅黑"/>
        </w:rPr>
        <w:t>但它让土地和人之间保留了一个不是生产、不是占有的关系。</w:t>
      </w:r>
    </w:p>
    <w:p>
      <w:pPr>
        <w:spacing w:line="336" w:lineRule="auto"/>
        <w:ind w:firstLine="420"/>
      </w:pPr>
      <w:r>
        <w:rPr>
          <w:rFonts w:ascii="微软雅黑" w:hAnsi="微软雅黑" w:eastAsia="微软雅黑"/>
        </w:rPr>
        <w:t>### 五、撤离</w:t>
      </w:r>
    </w:p>
    <w:p>
      <w:pPr>
        <w:spacing w:line="336" w:lineRule="auto"/>
        <w:ind w:firstLine="420"/>
      </w:pPr>
      <w:r>
        <w:rPr>
          <w:rFonts w:ascii="微软雅黑" w:hAnsi="微软雅黑" w:eastAsia="微软雅黑"/>
        </w:rPr>
        <w:t>下午四点，最后一列车进入北站。</w:t>
      </w:r>
    </w:p>
    <w:p>
      <w:pPr>
        <w:spacing w:line="336" w:lineRule="auto"/>
        <w:ind w:firstLine="420"/>
      </w:pPr>
      <w:r>
        <w:rPr>
          <w:rFonts w:ascii="微软雅黑" w:hAnsi="微软雅黑" w:eastAsia="微软雅黑"/>
        </w:rPr>
        <w:t>车上有留守组、学校教师、档案员、设备说明、封存钥匙和北轨未知设备。</w:t>
      </w:r>
    </w:p>
    <w:p>
      <w:pPr>
        <w:spacing w:line="336" w:lineRule="auto"/>
        <w:ind w:firstLine="420"/>
      </w:pPr>
      <w:r>
        <w:rPr>
          <w:rFonts w:ascii="微软雅黑" w:hAnsi="微软雅黑" w:eastAsia="微软雅黑"/>
        </w:rPr>
        <w:t>秦砚最后检查车尾。</w:t>
      </w:r>
    </w:p>
    <w:p>
      <w:pPr>
        <w:spacing w:line="336" w:lineRule="auto"/>
        <w:ind w:firstLine="420"/>
      </w:pPr>
      <w:r>
        <w:rPr>
          <w:rFonts w:ascii="微软雅黑" w:hAnsi="微软雅黑" w:eastAsia="微软雅黑"/>
        </w:rPr>
        <w:t>韩朔站在车门边，手里握着撤离条件表。</w:t>
      </w:r>
    </w:p>
    <w:p>
      <w:pPr>
        <w:spacing w:line="336" w:lineRule="auto"/>
        <w:ind w:firstLine="420"/>
      </w:pPr>
      <w:r>
        <w:rPr>
          <w:rFonts w:ascii="微软雅黑" w:hAnsi="微软雅黑" w:eastAsia="微软雅黑"/>
        </w:rPr>
        <w:t>五条触发点全部被确认。</w:t>
      </w:r>
    </w:p>
    <w:p>
      <w:pPr>
        <w:spacing w:line="336" w:lineRule="auto"/>
        <w:ind w:firstLine="420"/>
      </w:pPr>
      <w:r>
        <w:rPr>
          <w:rFonts w:ascii="微软雅黑" w:hAnsi="微软雅黑" w:eastAsia="微软雅黑"/>
        </w:rPr>
        <w:t>他在最后一栏写：</w:t>
      </w:r>
    </w:p>
    <w:p>
      <w:pPr>
        <w:spacing w:line="336" w:lineRule="auto"/>
        <w:ind w:firstLine="420"/>
      </w:pPr>
      <w:r>
        <w:rPr>
          <w:rFonts w:ascii="微软雅黑" w:hAnsi="微软雅黑" w:eastAsia="微软雅黑"/>
        </w:rPr>
        <w:t>【留守组已接替，撤离允许。】</w:t>
      </w:r>
    </w:p>
    <w:p>
      <w:pPr>
        <w:spacing w:line="336" w:lineRule="auto"/>
        <w:ind w:firstLine="420"/>
      </w:pPr>
      <w:r>
        <w:rPr>
          <w:rFonts w:ascii="微软雅黑" w:hAnsi="微软雅黑" w:eastAsia="微软雅黑"/>
        </w:rPr>
        <w:t>没有人鼓掌。</w:t>
      </w:r>
    </w:p>
    <w:p>
      <w:pPr>
        <w:spacing w:line="336" w:lineRule="auto"/>
        <w:ind w:firstLine="420"/>
      </w:pPr>
      <w:r>
        <w:rPr>
          <w:rFonts w:ascii="微软雅黑" w:hAnsi="微软雅黑" w:eastAsia="微软雅黑"/>
        </w:rPr>
        <w:t>车站太安静。</w:t>
      </w:r>
    </w:p>
    <w:p>
      <w:pPr>
        <w:spacing w:line="336" w:lineRule="auto"/>
        <w:ind w:firstLine="420"/>
      </w:pPr>
      <w:r>
        <w:rPr>
          <w:rFonts w:ascii="微软雅黑" w:hAnsi="微软雅黑" w:eastAsia="微软雅黑"/>
        </w:rPr>
        <w:t>因为每个人都知道，这不是一场把城市从危险里救出来的表演。</w:t>
      </w:r>
    </w:p>
    <w:p>
      <w:pPr>
        <w:spacing w:line="336" w:lineRule="auto"/>
        <w:ind w:firstLine="420"/>
      </w:pPr>
      <w:r>
        <w:rPr>
          <w:rFonts w:ascii="微软雅黑" w:hAnsi="微软雅黑" w:eastAsia="微软雅黑"/>
        </w:rPr>
        <w:t>这是承认一座城市暂时不能继续被人居住。</w:t>
      </w:r>
    </w:p>
    <w:p>
      <w:pPr>
        <w:spacing w:line="336" w:lineRule="auto"/>
        <w:ind w:firstLine="420"/>
      </w:pPr>
      <w:r>
        <w:rPr>
          <w:rFonts w:ascii="微软雅黑" w:hAnsi="微软雅黑" w:eastAsia="微软雅黑"/>
        </w:rPr>
        <w:t>列车启动。</w:t>
      </w:r>
    </w:p>
    <w:p>
      <w:pPr>
        <w:spacing w:line="336" w:lineRule="auto"/>
        <w:ind w:firstLine="420"/>
      </w:pPr>
      <w:r>
        <w:rPr>
          <w:rFonts w:ascii="微软雅黑" w:hAnsi="微软雅黑" w:eastAsia="微软雅黑"/>
        </w:rPr>
        <w:t>北站的最后一盏灯在车尾消失前闪了两下。</w:t>
      </w:r>
    </w:p>
    <w:p>
      <w:pPr>
        <w:spacing w:line="336" w:lineRule="auto"/>
        <w:ind w:firstLine="420"/>
      </w:pPr>
      <w:r>
        <w:rPr>
          <w:rFonts w:ascii="微软雅黑" w:hAnsi="微软雅黑" w:eastAsia="微软雅黑"/>
        </w:rPr>
        <w:t>北轨查看未知设备。</w:t>
      </w:r>
    </w:p>
    <w:p>
      <w:pPr>
        <w:spacing w:line="336" w:lineRule="auto"/>
        <w:ind w:firstLine="420"/>
      </w:pPr>
      <w:r>
        <w:rPr>
          <w:rFonts w:ascii="微软雅黑" w:hAnsi="微软雅黑" w:eastAsia="微软雅黑"/>
        </w:rPr>
        <w:t>设备没有反应。</w:t>
      </w:r>
    </w:p>
    <w:p>
      <w:pPr>
        <w:spacing w:line="336" w:lineRule="auto"/>
        <w:ind w:firstLine="420"/>
      </w:pPr>
      <w:r>
        <w:rPr>
          <w:rFonts w:ascii="微软雅黑" w:hAnsi="微软雅黑" w:eastAsia="微软雅黑"/>
        </w:rPr>
        <w:t>他把这件事写入记录。</w:t>
      </w:r>
    </w:p>
    <w:p>
      <w:pPr>
        <w:spacing w:line="336" w:lineRule="auto"/>
        <w:ind w:firstLine="420"/>
      </w:pPr>
      <w:r>
        <w:rPr>
          <w:rFonts w:ascii="微软雅黑" w:hAnsi="微软雅黑" w:eastAsia="微软雅黑"/>
        </w:rPr>
        <w:t>【离开土地时，未知设备保持沉默。】</w:t>
      </w:r>
    </w:p>
    <w:p>
      <w:pPr>
        <w:spacing w:line="336" w:lineRule="auto"/>
        <w:ind w:firstLine="420"/>
      </w:pPr>
      <w:r>
        <w:rPr>
          <w:rFonts w:ascii="微软雅黑" w:hAnsi="微软雅黑" w:eastAsia="微软雅黑"/>
        </w:rPr>
        <w:t>### 六、不是失败</w:t>
      </w:r>
    </w:p>
    <w:p>
      <w:pPr>
        <w:spacing w:line="336" w:lineRule="auto"/>
        <w:ind w:firstLine="420"/>
      </w:pPr>
      <w:r>
        <w:rPr>
          <w:rFonts w:ascii="微软雅黑" w:hAnsi="微软雅黑" w:eastAsia="微软雅黑"/>
        </w:rPr>
        <w:t>南侧迁移站的孩子们在车到达时站在轨道边。</w:t>
      </w:r>
    </w:p>
    <w:p>
      <w:pPr>
        <w:spacing w:line="336" w:lineRule="auto"/>
        <w:ind w:firstLine="420"/>
      </w:pPr>
      <w:r>
        <w:rPr>
          <w:rFonts w:ascii="微软雅黑" w:hAnsi="微软雅黑" w:eastAsia="微软雅黑"/>
        </w:rPr>
        <w:t>他们看见雾岭的车厢慢慢驶进来。</w:t>
      </w:r>
    </w:p>
    <w:p>
      <w:pPr>
        <w:spacing w:line="336" w:lineRule="auto"/>
        <w:ind w:firstLine="420"/>
      </w:pPr>
      <w:r>
        <w:rPr>
          <w:rFonts w:ascii="微软雅黑" w:hAnsi="微软雅黑" w:eastAsia="微软雅黑"/>
        </w:rPr>
        <w:t>有人问：“城市呢？”</w:t>
      </w:r>
    </w:p>
    <w:p>
      <w:pPr>
        <w:spacing w:line="336" w:lineRule="auto"/>
        <w:ind w:firstLine="420"/>
      </w:pPr>
      <w:r>
        <w:rPr>
          <w:rFonts w:ascii="微软雅黑" w:hAnsi="微软雅黑" w:eastAsia="微软雅黑"/>
        </w:rPr>
        <w:t>一名教师说：“还在山里。”</w:t>
      </w:r>
    </w:p>
    <w:p>
      <w:pPr>
        <w:spacing w:line="336" w:lineRule="auto"/>
        <w:ind w:firstLine="420"/>
      </w:pPr>
      <w:r>
        <w:rPr>
          <w:rFonts w:ascii="微软雅黑" w:hAnsi="微软雅黑" w:eastAsia="微软雅黑"/>
        </w:rPr>
        <w:t>“那我们输了吗？”</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“我们没有守住每一栋房子。”</w:t>
      </w:r>
    </w:p>
    <w:p>
      <w:pPr>
        <w:spacing w:line="336" w:lineRule="auto"/>
        <w:ind w:firstLine="420"/>
      </w:pPr>
      <w:r>
        <w:rPr>
          <w:rFonts w:ascii="微软雅黑" w:hAnsi="微软雅黑" w:eastAsia="微软雅黑"/>
        </w:rPr>
        <w:t>孩子又问：“那守住了什么？”</w:t>
      </w:r>
    </w:p>
    <w:p>
      <w:pPr>
        <w:spacing w:line="336" w:lineRule="auto"/>
        <w:ind w:firstLine="420"/>
      </w:pPr>
      <w:r>
        <w:rPr>
          <w:rFonts w:ascii="微软雅黑" w:hAnsi="微软雅黑" w:eastAsia="微软雅黑"/>
        </w:rPr>
        <w:t>周衡看向车厢。</w:t>
      </w:r>
    </w:p>
    <w:p>
      <w:pPr>
        <w:spacing w:line="336" w:lineRule="auto"/>
        <w:ind w:firstLine="420"/>
      </w:pPr>
      <w:r>
        <w:rPr>
          <w:rFonts w:ascii="微软雅黑" w:hAnsi="微软雅黑" w:eastAsia="微软雅黑"/>
        </w:rPr>
        <w:t>学校在这里。</w:t>
      </w:r>
    </w:p>
    <w:p>
      <w:pPr>
        <w:spacing w:line="336" w:lineRule="auto"/>
        <w:ind w:firstLine="420"/>
      </w:pPr>
      <w:r>
        <w:rPr>
          <w:rFonts w:ascii="微软雅黑" w:hAnsi="微软雅黑" w:eastAsia="微软雅黑"/>
        </w:rPr>
        <w:t>档案在这里。</w:t>
      </w:r>
    </w:p>
    <w:p>
      <w:pPr>
        <w:spacing w:line="336" w:lineRule="auto"/>
        <w:ind w:firstLine="420"/>
      </w:pPr>
      <w:r>
        <w:rPr>
          <w:rFonts w:ascii="微软雅黑" w:hAnsi="微软雅黑" w:eastAsia="微软雅黑"/>
        </w:rPr>
        <w:t>工具在这里。</w:t>
      </w:r>
    </w:p>
    <w:p>
      <w:pPr>
        <w:spacing w:line="336" w:lineRule="auto"/>
        <w:ind w:firstLine="420"/>
      </w:pPr>
      <w:r>
        <w:rPr>
          <w:rFonts w:ascii="微软雅黑" w:hAnsi="微软雅黑" w:eastAsia="微软雅黑"/>
        </w:rPr>
        <w:t>维修者在这里。</w:t>
      </w:r>
    </w:p>
    <w:p>
      <w:pPr>
        <w:spacing w:line="336" w:lineRule="auto"/>
        <w:ind w:firstLine="420"/>
      </w:pPr>
      <w:r>
        <w:rPr>
          <w:rFonts w:ascii="微软雅黑" w:hAnsi="微软雅黑" w:eastAsia="微软雅黑"/>
        </w:rPr>
        <w:t>那些还没学会的东西，也在这里等着被继续学。</w:t>
      </w:r>
    </w:p>
    <w:p>
      <w:pPr>
        <w:spacing w:line="336" w:lineRule="auto"/>
        <w:ind w:firstLine="420"/>
      </w:pPr>
      <w:r>
        <w:rPr>
          <w:rFonts w:ascii="微软雅黑" w:hAnsi="微软雅黑" w:eastAsia="微软雅黑"/>
        </w:rPr>
        <w:t>“守住了下一次回去时，仍然有能力开始。”</w:t>
      </w:r>
    </w:p>
    <w:p>
      <w:pPr>
        <w:spacing w:line="336" w:lineRule="auto"/>
        <w:ind w:firstLine="420"/>
      </w:pPr>
      <w:r>
        <w:rPr>
          <w:rFonts w:ascii="微软雅黑" w:hAnsi="微软雅黑" w:eastAsia="微软雅黑"/>
        </w:rPr>
        <w:t>孩子没有完全听懂。</w:t>
      </w:r>
    </w:p>
    <w:p>
      <w:pPr>
        <w:spacing w:line="336" w:lineRule="auto"/>
        <w:ind w:firstLine="420"/>
      </w:pPr>
      <w:r>
        <w:rPr>
          <w:rFonts w:ascii="微软雅黑" w:hAnsi="微软雅黑" w:eastAsia="微软雅黑"/>
        </w:rPr>
        <w:t>但她把这句话写在一张纸上。</w:t>
      </w:r>
    </w:p>
    <w:p>
      <w:pPr>
        <w:spacing w:line="336" w:lineRule="auto"/>
        <w:ind w:firstLine="420"/>
      </w:pPr>
      <w:r>
        <w:rPr>
          <w:rFonts w:ascii="微软雅黑" w:hAnsi="微软雅黑" w:eastAsia="微软雅黑"/>
        </w:rPr>
        <w:t>纸的背面是旧水网图的一角。</w:t>
      </w:r>
    </w:p>
    <w:p>
      <w:pPr>
        <w:spacing w:line="336" w:lineRule="auto"/>
        <w:ind w:firstLine="420"/>
      </w:pPr>
      <w:r>
        <w:rPr>
          <w:rFonts w:ascii="微软雅黑" w:hAnsi="微软雅黑" w:eastAsia="微软雅黑"/>
        </w:rPr>
        <w:t>### 七、SE145</w:t>
      </w:r>
    </w:p>
    <w:p>
      <w:pPr>
        <w:spacing w:line="336" w:lineRule="auto"/>
        <w:ind w:firstLine="420"/>
      </w:pPr>
      <w:r>
        <w:rPr>
          <w:rFonts w:ascii="微软雅黑" w:hAnsi="微软雅黑" w:eastAsia="微软雅黑"/>
        </w:rPr>
        <w:t>当夜，北线发布雾岭状态。</w:t>
      </w:r>
    </w:p>
    <w:p>
      <w:pPr>
        <w:spacing w:line="336" w:lineRule="auto"/>
        <w:ind w:firstLine="420"/>
      </w:pPr>
      <w:r>
        <w:rPr>
          <w:rFonts w:ascii="微软雅黑" w:hAnsi="微软雅黑" w:eastAsia="微软雅黑"/>
        </w:rPr>
        <w:t>【SE145：雾岭工业城完成撤离。】</w:t>
      </w:r>
    </w:p>
    <w:p>
      <w:pPr>
        <w:spacing w:line="336" w:lineRule="auto"/>
        <w:ind w:firstLine="420"/>
      </w:pPr>
      <w:r>
        <w:rPr>
          <w:rFonts w:ascii="微软雅黑" w:hAnsi="微软雅黑" w:eastAsia="微软雅黑"/>
        </w:rPr>
        <w:t>不是【被摧毁】。</w:t>
      </w:r>
    </w:p>
    <w:p>
      <w:pPr>
        <w:spacing w:line="336" w:lineRule="auto"/>
        <w:ind w:firstLine="420"/>
      </w:pPr>
      <w:r>
        <w:rPr>
          <w:rFonts w:ascii="微软雅黑" w:hAnsi="微软雅黑" w:eastAsia="微软雅黑"/>
        </w:rPr>
        <w:t>不是【投降】。</w:t>
      </w:r>
    </w:p>
    <w:p>
      <w:pPr>
        <w:spacing w:line="336" w:lineRule="auto"/>
        <w:ind w:firstLine="420"/>
      </w:pPr>
      <w:r>
        <w:rPr>
          <w:rFonts w:ascii="微软雅黑" w:hAnsi="微软雅黑" w:eastAsia="微软雅黑"/>
        </w:rPr>
        <w:t>不是【永久失去】。</w:t>
      </w:r>
    </w:p>
    <w:p>
      <w:pPr>
        <w:spacing w:line="336" w:lineRule="auto"/>
        <w:ind w:firstLine="420"/>
      </w:pPr>
      <w:r>
        <w:rPr>
          <w:rFonts w:ascii="微软雅黑" w:hAnsi="微软雅黑" w:eastAsia="微软雅黑"/>
        </w:rPr>
        <w:t>附录列出：</w:t>
      </w:r>
    </w:p>
    <w:p>
      <w:pPr>
        <w:pStyle w:val="ListBullet"/>
      </w:pPr>
      <w:r>
        <w:rPr>
          <w:rFonts w:ascii="微软雅黑" w:hAnsi="微软雅黑" w:eastAsia="微软雅黑"/>
        </w:rPr>
        <w:t>学校和教师交接已迁移</w:t>
      </w:r>
    </w:p>
    <w:p>
      <w:pPr>
        <w:pStyle w:val="ListBullet"/>
      </w:pPr>
      <w:r>
        <w:rPr>
          <w:rFonts w:ascii="微软雅黑" w:hAnsi="微软雅黑" w:eastAsia="微软雅黑"/>
        </w:rPr>
        <w:t>三份移动档案副本已建立</w:t>
      </w:r>
    </w:p>
    <w:p>
      <w:pPr>
        <w:pStyle w:val="ListBullet"/>
      </w:pPr>
      <w:r>
        <w:rPr>
          <w:rFonts w:ascii="微软雅黑" w:hAnsi="微软雅黑" w:eastAsia="微软雅黑"/>
        </w:rPr>
        <w:t>维修军团人员、工具和章程已进入南侧重建线</w:t>
      </w:r>
    </w:p>
    <w:p>
      <w:pPr>
        <w:pStyle w:val="ListBullet"/>
      </w:pPr>
      <w:r>
        <w:rPr>
          <w:rFonts w:ascii="微软雅黑" w:hAnsi="微软雅黑" w:eastAsia="微软雅黑"/>
        </w:rPr>
        <w:t>雾岭重型设备完成封存与可理解交接</w:t>
      </w:r>
    </w:p>
    <w:p>
      <w:pPr>
        <w:pStyle w:val="ListBullet"/>
      </w:pPr>
      <w:r>
        <w:rPr>
          <w:rFonts w:ascii="微软雅黑" w:hAnsi="微软雅黑" w:eastAsia="微软雅黑"/>
        </w:rPr>
        <w:t>留守人员全部撤离</w:t>
      </w:r>
    </w:p>
    <w:p>
      <w:pPr>
        <w:pStyle w:val="ListBullet"/>
      </w:pPr>
      <w:r>
        <w:rPr>
          <w:rFonts w:ascii="微软雅黑" w:hAnsi="微软雅黑" w:eastAsia="微软雅黑"/>
        </w:rPr>
        <w:t>城市最低封存状态保留</w:t>
      </w:r>
    </w:p>
    <w:p>
      <w:pPr>
        <w:pStyle w:val="ListBullet"/>
      </w:pPr>
      <w:r>
        <w:rPr>
          <w:rFonts w:ascii="微软雅黑" w:hAnsi="微软雅黑" w:eastAsia="微软雅黑"/>
        </w:rPr>
        <w:t>未来返回条件已登记</w:t>
      </w:r>
    </w:p>
    <w:p>
      <w:pPr>
        <w:spacing w:line="336" w:lineRule="auto"/>
        <w:ind w:firstLine="420"/>
      </w:pPr>
      <w:r>
        <w:rPr>
          <w:rFonts w:ascii="微软雅黑" w:hAnsi="微软雅黑" w:eastAsia="微软雅黑"/>
        </w:rPr>
        <w:t>报告最后还有一句：</w:t>
      </w:r>
    </w:p>
    <w:p>
      <w:pPr>
        <w:spacing w:line="336" w:lineRule="auto"/>
        <w:ind w:firstLine="420"/>
      </w:pPr>
      <w:r>
        <w:rPr>
          <w:rFonts w:ascii="微软雅黑" w:hAnsi="微软雅黑" w:eastAsia="微软雅黑"/>
        </w:rPr>
        <w:t>【土地可以暂时离开，维护关系不能同时离开。】</w:t>
      </w:r>
    </w:p>
    <w:p>
      <w:pPr>
        <w:spacing w:line="336" w:lineRule="auto"/>
        <w:ind w:firstLine="420"/>
      </w:pPr>
      <w:r>
        <w:rPr>
          <w:rFonts w:ascii="微软雅黑" w:hAnsi="微软雅黑" w:eastAsia="微软雅黑"/>
        </w:rPr>
        <w:t>周衡签字。</w:t>
      </w:r>
    </w:p>
    <w:p>
      <w:pPr>
        <w:spacing w:line="336" w:lineRule="auto"/>
        <w:ind w:firstLine="420"/>
      </w:pPr>
      <w:r>
        <w:rPr>
          <w:rFonts w:ascii="微软雅黑" w:hAnsi="微软雅黑" w:eastAsia="微软雅黑"/>
        </w:rPr>
        <w:t>404没有在这份报告上盖章。</w:t>
      </w:r>
    </w:p>
    <w:p>
      <w:pPr>
        <w:spacing w:line="336" w:lineRule="auto"/>
        <w:ind w:firstLine="420"/>
      </w:pPr>
      <w:r>
        <w:rPr>
          <w:rFonts w:ascii="微软雅黑" w:hAnsi="微软雅黑" w:eastAsia="微软雅黑"/>
        </w:rPr>
        <w:t>它只在四节点的经验记录里留下一个很短的提示：</w:t>
      </w:r>
    </w:p>
    <w:p>
      <w:pPr>
        <w:spacing w:line="336" w:lineRule="auto"/>
        <w:ind w:firstLine="420"/>
      </w:pPr>
      <w:r>
        <w:rPr>
          <w:rFonts w:ascii="微软雅黑" w:hAnsi="微软雅黑" w:eastAsia="微软雅黑"/>
        </w:rPr>
        <w:t>【离开之后，第一件事仍然是检查。】</w:t>
      </w:r>
    </w:p>
    <w:p>
      <w:pPr>
        <w:spacing w:line="336" w:lineRule="auto"/>
        <w:ind w:firstLine="420"/>
      </w:pPr>
      <w:r>
        <w:rPr>
          <w:rFonts w:ascii="微软雅黑" w:hAnsi="微软雅黑" w:eastAsia="微软雅黑"/>
        </w:rPr>
        <w:t>### 八、北线之外</w:t>
      </w:r>
    </w:p>
    <w:p>
      <w:pPr>
        <w:spacing w:line="336" w:lineRule="auto"/>
        <w:ind w:firstLine="420"/>
      </w:pPr>
      <w:r>
        <w:rPr>
          <w:rFonts w:ascii="微软雅黑" w:hAnsi="微软雅黑" w:eastAsia="微软雅黑"/>
        </w:rPr>
        <w:t>雾岭撤离完成后，战争没有结束。</w:t>
      </w:r>
    </w:p>
    <w:p>
      <w:pPr>
        <w:spacing w:line="336" w:lineRule="auto"/>
        <w:ind w:firstLine="420"/>
      </w:pPr>
      <w:r>
        <w:rPr>
          <w:rFonts w:ascii="微软雅黑" w:hAnsi="微软雅黑" w:eastAsia="微软雅黑"/>
        </w:rPr>
        <w:t>北线南侧的工厂仍然缺件。</w:t>
      </w:r>
    </w:p>
    <w:p>
      <w:pPr>
        <w:spacing w:line="336" w:lineRule="auto"/>
        <w:ind w:firstLine="420"/>
      </w:pPr>
      <w:r>
        <w:rPr>
          <w:rFonts w:ascii="微软雅黑" w:hAnsi="微软雅黑" w:eastAsia="微软雅黑"/>
        </w:rPr>
        <w:t>学校要重新分班。</w:t>
      </w:r>
    </w:p>
    <w:p>
      <w:pPr>
        <w:spacing w:line="336" w:lineRule="auto"/>
        <w:ind w:firstLine="420"/>
      </w:pPr>
      <w:r>
        <w:rPr>
          <w:rFonts w:ascii="微软雅黑" w:hAnsi="微软雅黑" w:eastAsia="微软雅黑"/>
        </w:rPr>
        <w:t>档案要比对三份副本。</w:t>
      </w:r>
    </w:p>
    <w:p>
      <w:pPr>
        <w:spacing w:line="336" w:lineRule="auto"/>
        <w:ind w:firstLine="420"/>
      </w:pPr>
      <w:r>
        <w:rPr>
          <w:rFonts w:ascii="微软雅黑" w:hAnsi="微软雅黑" w:eastAsia="微软雅黑"/>
        </w:rPr>
        <w:t>维修军团要决定下一条线在哪里。</w:t>
      </w:r>
    </w:p>
    <w:p>
      <w:pPr>
        <w:spacing w:line="336" w:lineRule="auto"/>
        <w:ind w:firstLine="420"/>
      </w:pPr>
      <w:r>
        <w:rPr>
          <w:rFonts w:ascii="微软雅黑" w:hAnsi="微软雅黑" w:eastAsia="微软雅黑"/>
        </w:rPr>
        <w:t>顾言已经在运输表上画出新的供应路径。</w:t>
      </w:r>
    </w:p>
    <w:p>
      <w:pPr>
        <w:spacing w:line="336" w:lineRule="auto"/>
        <w:ind w:firstLine="420"/>
      </w:pPr>
      <w:r>
        <w:rPr>
          <w:rFonts w:ascii="微软雅黑" w:hAnsi="微软雅黑" w:eastAsia="微软雅黑"/>
        </w:rPr>
        <w:t>韩朔在安全席上重新计算撤离后的保护范围。</w:t>
      </w:r>
    </w:p>
    <w:p>
      <w:pPr>
        <w:spacing w:line="336" w:lineRule="auto"/>
        <w:ind w:firstLine="420"/>
      </w:pPr>
      <w:r>
        <w:rPr>
          <w:rFonts w:ascii="微软雅黑" w:hAnsi="微软雅黑" w:eastAsia="微软雅黑"/>
        </w:rPr>
        <w:t>林川给学生布置第一份作业：</w:t>
      </w:r>
    </w:p>
    <w:p>
      <w:pPr>
        <w:spacing w:line="336" w:lineRule="auto"/>
        <w:ind w:firstLine="420"/>
      </w:pPr>
      <w:r>
        <w:rPr>
          <w:rFonts w:ascii="微软雅黑" w:hAnsi="微软雅黑" w:eastAsia="微软雅黑"/>
        </w:rPr>
        <w:t>【请画出你离开前没有带走的东西，并写下它未来如何被理解。】</w:t>
      </w:r>
    </w:p>
    <w:p>
      <w:pPr>
        <w:spacing w:line="336" w:lineRule="auto"/>
        <w:ind w:firstLine="420"/>
      </w:pPr>
      <w:r>
        <w:rPr>
          <w:rFonts w:ascii="微软雅黑" w:hAnsi="微软雅黑" w:eastAsia="微软雅黑"/>
        </w:rPr>
        <w:t>秦砚没有马上开始新的工厂。</w:t>
      </w:r>
    </w:p>
    <w:p>
      <w:pPr>
        <w:spacing w:line="336" w:lineRule="auto"/>
        <w:ind w:firstLine="420"/>
      </w:pPr>
      <w:r>
        <w:rPr>
          <w:rFonts w:ascii="微软雅黑" w:hAnsi="微软雅黑" w:eastAsia="微软雅黑"/>
        </w:rPr>
        <w:t>她先把一号龙门铣床的最后记录交给复制组。</w:t>
      </w:r>
    </w:p>
    <w:p>
      <w:pPr>
        <w:spacing w:line="336" w:lineRule="auto"/>
        <w:ind w:firstLine="420"/>
      </w:pPr>
      <w:r>
        <w:rPr>
          <w:rFonts w:ascii="微软雅黑" w:hAnsi="微软雅黑" w:eastAsia="微软雅黑"/>
        </w:rPr>
        <w:t>北轨把未知设备放在南侧维修站的普通测量台旁。</w:t>
      </w:r>
    </w:p>
    <w:p>
      <w:pPr>
        <w:spacing w:line="336" w:lineRule="auto"/>
        <w:ind w:firstLine="420"/>
      </w:pPr>
      <w:r>
        <w:rPr>
          <w:rFonts w:ascii="微软雅黑" w:hAnsi="微软雅黑" w:eastAsia="微软雅黑"/>
        </w:rPr>
        <w:t>它仍然没有来源。</w:t>
      </w:r>
    </w:p>
    <w:p>
      <w:pPr>
        <w:spacing w:line="336" w:lineRule="auto"/>
        <w:ind w:firstLine="420"/>
      </w:pPr>
      <w:r>
        <w:rPr>
          <w:rFonts w:ascii="微软雅黑" w:hAnsi="微软雅黑" w:eastAsia="微软雅黑"/>
        </w:rPr>
        <w:t>仍然会在某些夜里发出远端脉冲。</w:t>
      </w:r>
    </w:p>
    <w:p>
      <w:pPr>
        <w:spacing w:line="336" w:lineRule="auto"/>
        <w:ind w:firstLine="420"/>
      </w:pPr>
      <w:r>
        <w:rPr>
          <w:rFonts w:ascii="微软雅黑" w:hAnsi="微软雅黑" w:eastAsia="微软雅黑"/>
        </w:rPr>
        <w:t>但现在，周围有了更多的人、纸、学校、工具和可以互相校验的记录。</w:t>
      </w:r>
    </w:p>
    <w:p>
      <w:pPr>
        <w:spacing w:line="336" w:lineRule="auto"/>
        <w:ind w:firstLine="420"/>
      </w:pPr>
      <w:r>
        <w:rPr>
          <w:rFonts w:ascii="微软雅黑" w:hAnsi="微软雅黑" w:eastAsia="微软雅黑"/>
        </w:rPr>
        <w:t>雾岭离开了土地。</w:t>
      </w:r>
    </w:p>
    <w:p>
      <w:pPr>
        <w:spacing w:line="336" w:lineRule="auto"/>
        <w:ind w:firstLine="420"/>
      </w:pPr>
      <w:r>
        <w:rPr>
          <w:rFonts w:ascii="微软雅黑" w:hAnsi="微软雅黑" w:eastAsia="微软雅黑"/>
        </w:rPr>
        <w:t>北线没有赢得所有地方。</w:t>
      </w:r>
    </w:p>
    <w:p>
      <w:pPr>
        <w:spacing w:line="336" w:lineRule="auto"/>
        <w:ind w:firstLine="420"/>
      </w:pPr>
      <w:r>
        <w:rPr>
          <w:rFonts w:ascii="微软雅黑" w:hAnsi="微软雅黑" w:eastAsia="微软雅黑"/>
        </w:rPr>
        <w:t>可文明没有只剩下胜负。</w:t>
      </w:r>
    </w:p>
    <w:p>
      <w:pPr>
        <w:spacing w:line="336" w:lineRule="auto"/>
        <w:ind w:firstLine="420"/>
      </w:pPr>
      <w:r>
        <w:rPr>
          <w:rFonts w:ascii="微软雅黑" w:hAnsi="微软雅黑" w:eastAsia="微软雅黑"/>
        </w:rPr>
        <w:t>它带着失去、缺口和维修能力，进入了下一段战争。</w:t>
      </w:r>
    </w:p>
    <w:p>
      <w:pPr>
        <w:pStyle w:val="Heading2"/>
      </w:pPr>
      <w:r>
        <w:rPr>
          <w:rFonts w:ascii="微软雅黑" w:hAnsi="微软雅黑" w:eastAsia="微软雅黑"/>
          <w:color w:val="2C5070"/>
          <w:sz w:val="26"/>
        </w:rPr>
        <w:t>第三十章完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北轨未知设备随最后撤离车队进入南侧维修站，来源仍保持未知 | OPEN |</w:t>
      </w:r>
    </w:p>
    <w:p>
      <w:pPr>
        <w:spacing w:line="336" w:lineRule="auto"/>
        <w:ind w:firstLine="420"/>
      </w:pPr>
      <w:r>
        <w:rPr>
          <w:rFonts w:ascii="微软雅黑" w:hAnsi="微软雅黑" w:eastAsia="微软雅黑"/>
        </w:rPr>
        <w:t>| V2-F005 | 学校、档案和教师交接完整进入南侧重建线 | OPEN |</w:t>
      </w:r>
    </w:p>
    <w:p>
      <w:pPr>
        <w:spacing w:line="336" w:lineRule="auto"/>
        <w:ind w:firstLine="420"/>
      </w:pPr>
      <w:r>
        <w:rPr>
          <w:rFonts w:ascii="微软雅黑" w:hAnsi="微软雅黑" w:eastAsia="微软雅黑"/>
        </w:rPr>
        <w:t>| V2-F007 | 维修军团完成保护、修复、撤离任务的阶段闭合，章程随人员迁移 | OPEN / 阶段回收 |</w:t>
      </w:r>
    </w:p>
    <w:p>
      <w:pPr>
        <w:spacing w:line="336" w:lineRule="auto"/>
        <w:ind w:firstLine="420"/>
      </w:pPr>
      <w:r>
        <w:rPr>
          <w:rFonts w:ascii="微软雅黑" w:hAnsi="微软雅黑" w:eastAsia="微软雅黑"/>
        </w:rPr>
        <w:t>| V2-F010 | SE145雾岭工业城撤离完成，文明迁移而非文明毁灭 | OPEN / 阶段回收 |</w:t>
      </w:r>
    </w:p>
    <w:p>
      <w:pPr>
        <w:spacing w:line="336" w:lineRule="auto"/>
        <w:ind w:firstLine="420"/>
      </w:pPr>
      <w:r>
        <w:rPr>
          <w:rFonts w:ascii="微软雅黑" w:hAnsi="微软雅黑" w:eastAsia="微软雅黑"/>
        </w:rPr>
        <w:t>| V2-F012 | 维修能力、学校和可理解设备成为战后重建第一资源 | OPEN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接受离开土地是保存继续创造能力的选择，进入北线战后重建阶段。</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继续作为有限经验节点存在，只留下检查提示，不替迁移后的北线指挥未来。</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确认留守组全部撤离，完成雾岭撤离条件与保护边界的阶段性闭合。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把运输表改写为“继续制造所需关系”，接受封存重型设备与分散复制。</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将学校、教师交接和学生作业带入南侧重建线，保持教育独立。</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携带未知设备进入南侧维修站，来源不明、资格有限和可验证记录边界不变。</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完成雾岭工业城最后停机、封存和撤离，成为重型设备复制与未来回返条件的责任人。</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将移动档案库三份副本交入南侧固定站、学校和维修军团。</w:t>
      </w:r>
    </w:p>
    <w:p>
      <w:pPr>
        <w:spacing w:line="336" w:lineRule="auto"/>
        <w:ind w:firstLine="420"/>
      </w:pPr>
      <w:r>
        <w:rPr>
          <w:rFonts w:ascii="微软雅黑" w:hAnsi="微软雅黑" w:eastAsia="微软雅黑"/>
        </w:rPr>
        <w:t>#### 雾岭学校教师群体</w:t>
      </w:r>
    </w:p>
    <w:p>
      <w:pPr>
        <w:spacing w:line="336" w:lineRule="auto"/>
        <w:ind w:firstLine="420"/>
      </w:pPr>
      <w:r>
        <w:rPr>
          <w:rFonts w:ascii="微软雅黑" w:hAnsi="微软雅黑" w:eastAsia="微软雅黑"/>
        </w:rPr>
        <w:t>完成三批学生与教师关系迁移，开始在南侧重建线重新编排课程。</w:t>
      </w:r>
    </w:p>
    <w:p>
      <w:pPr>
        <w:pStyle w:val="Heading2"/>
      </w:pPr>
      <w:r>
        <w:rPr>
          <w:rFonts w:ascii="微软雅黑" w:hAnsi="微软雅黑" w:eastAsia="微软雅黑"/>
          <w:color w:val="2C5070"/>
          <w:sz w:val="26"/>
        </w:rPr>
        <w:t>第三十一章：战后没有和平</w:t>
      </w:r>
    </w:p>
    <w:p>
      <w:pPr>
        <w:spacing w:line="336" w:lineRule="auto"/>
        <w:ind w:firstLine="420"/>
      </w:pPr>
      <w:r>
        <w:rPr>
          <w:rFonts w:ascii="微软雅黑" w:hAnsi="微软雅黑" w:eastAsia="微软雅黑"/>
        </w:rPr>
        <w:t>雾岭撤离后的第一年，没有人敢把南侧迁移站叫作城市。</w:t>
      </w:r>
    </w:p>
    <w:p>
      <w:pPr>
        <w:spacing w:line="336" w:lineRule="auto"/>
        <w:ind w:firstLine="420"/>
      </w:pPr>
      <w:r>
        <w:rPr>
          <w:rFonts w:ascii="微软雅黑" w:hAnsi="微软雅黑" w:eastAsia="微软雅黑"/>
        </w:rPr>
        <w:t>城市意味着固定的街道、稳定的水、连续的学校和一套不会每天改变的地图。</w:t>
      </w:r>
    </w:p>
    <w:p>
      <w:pPr>
        <w:spacing w:line="336" w:lineRule="auto"/>
        <w:ind w:firstLine="420"/>
      </w:pPr>
      <w:r>
        <w:rPr>
          <w:rFonts w:ascii="微软雅黑" w:hAnsi="微软雅黑" w:eastAsia="微软雅黑"/>
        </w:rPr>
        <w:t>南侧只有车厢。</w:t>
      </w:r>
    </w:p>
    <w:p>
      <w:pPr>
        <w:spacing w:line="336" w:lineRule="auto"/>
        <w:ind w:firstLine="420"/>
      </w:pPr>
      <w:r>
        <w:rPr>
          <w:rFonts w:ascii="微软雅黑" w:hAnsi="微软雅黑" w:eastAsia="微软雅黑"/>
        </w:rPr>
        <w:t>车厢之间用临时管道连接。</w:t>
      </w:r>
    </w:p>
    <w:p>
      <w:pPr>
        <w:spacing w:line="336" w:lineRule="auto"/>
        <w:ind w:firstLine="420"/>
      </w:pPr>
      <w:r>
        <w:rPr>
          <w:rFonts w:ascii="微软雅黑" w:hAnsi="微软雅黑" w:eastAsia="微软雅黑"/>
        </w:rPr>
        <w:t>夜里，供热管会发出轻微的敲击声。</w:t>
      </w:r>
    </w:p>
    <w:p>
      <w:pPr>
        <w:spacing w:line="336" w:lineRule="auto"/>
        <w:ind w:firstLine="420"/>
      </w:pPr>
      <w:r>
        <w:rPr>
          <w:rFonts w:ascii="微软雅黑" w:hAnsi="微软雅黑" w:eastAsia="微软雅黑"/>
        </w:rPr>
        <w:t>孩子们根据敲击声判断哪一段管道又需要维修。</w:t>
      </w:r>
    </w:p>
    <w:p>
      <w:pPr>
        <w:spacing w:line="336" w:lineRule="auto"/>
        <w:ind w:firstLine="420"/>
      </w:pPr>
      <w:r>
        <w:rPr>
          <w:rFonts w:ascii="微软雅黑" w:hAnsi="微软雅黑" w:eastAsia="微软雅黑"/>
        </w:rPr>
        <w:t>这不是和平。</w:t>
      </w:r>
    </w:p>
    <w:p>
      <w:pPr>
        <w:spacing w:line="336" w:lineRule="auto"/>
        <w:ind w:firstLine="420"/>
      </w:pPr>
      <w:r>
        <w:rPr>
          <w:rFonts w:ascii="微软雅黑" w:hAnsi="微软雅黑" w:eastAsia="微软雅黑"/>
        </w:rPr>
        <w:t>只是战争暂时没有把下一处断点写到他们的门口。</w:t>
      </w:r>
    </w:p>
    <w:p>
      <w:pPr>
        <w:spacing w:line="336" w:lineRule="auto"/>
        <w:ind w:firstLine="420"/>
      </w:pPr>
      <w:r>
        <w:rPr>
          <w:rFonts w:ascii="微软雅黑" w:hAnsi="微软雅黑" w:eastAsia="微软雅黑"/>
        </w:rPr>
        <w:t>### 一、重建清单</w:t>
      </w:r>
    </w:p>
    <w:p>
      <w:pPr>
        <w:spacing w:line="336" w:lineRule="auto"/>
        <w:ind w:firstLine="420"/>
      </w:pPr>
      <w:r>
        <w:rPr>
          <w:rFonts w:ascii="微软雅黑" w:hAnsi="微软雅黑" w:eastAsia="微软雅黑"/>
        </w:rPr>
        <w:t>周衡拿到的第一份重建清单有三种颜色。</w:t>
      </w:r>
    </w:p>
    <w:p>
      <w:pPr>
        <w:spacing w:line="336" w:lineRule="auto"/>
        <w:ind w:firstLine="420"/>
      </w:pPr>
      <w:r>
        <w:rPr>
          <w:rFonts w:ascii="微软雅黑" w:hAnsi="微软雅黑" w:eastAsia="微软雅黑"/>
        </w:rPr>
        <w:t>红色：前线机甲接口、装甲板、弹药运输。</w:t>
      </w:r>
    </w:p>
    <w:p>
      <w:pPr>
        <w:spacing w:line="336" w:lineRule="auto"/>
        <w:ind w:firstLine="420"/>
      </w:pPr>
      <w:r>
        <w:rPr>
          <w:rFonts w:ascii="微软雅黑" w:hAnsi="微软雅黑" w:eastAsia="微软雅黑"/>
        </w:rPr>
        <w:t>蓝色：供水、供热、医院、桥梁。</w:t>
      </w:r>
    </w:p>
    <w:p>
      <w:pPr>
        <w:spacing w:line="336" w:lineRule="auto"/>
        <w:ind w:firstLine="420"/>
      </w:pPr>
      <w:r>
        <w:rPr>
          <w:rFonts w:ascii="微软雅黑" w:hAnsi="微软雅黑" w:eastAsia="微软雅黑"/>
        </w:rPr>
        <w:t>黄色：学校、档案、维修站和迁移路线。</w:t>
      </w:r>
    </w:p>
    <w:p>
      <w:pPr>
        <w:spacing w:line="336" w:lineRule="auto"/>
        <w:ind w:firstLine="420"/>
      </w:pPr>
      <w:r>
        <w:rPr>
          <w:rFonts w:ascii="微软雅黑" w:hAnsi="微软雅黑" w:eastAsia="微软雅黑"/>
        </w:rPr>
        <w:t>军方要求红色优先。</w:t>
      </w:r>
    </w:p>
    <w:p>
      <w:pPr>
        <w:spacing w:line="336" w:lineRule="auto"/>
        <w:ind w:firstLine="420"/>
      </w:pPr>
      <w:r>
        <w:rPr>
          <w:rFonts w:ascii="微软雅黑" w:hAnsi="微软雅黑" w:eastAsia="微软雅黑"/>
        </w:rPr>
        <w:t>理由很简单。</w:t>
      </w:r>
    </w:p>
    <w:p>
      <w:pPr>
        <w:spacing w:line="336" w:lineRule="auto"/>
        <w:ind w:firstLine="420"/>
      </w:pPr>
      <w:r>
        <w:rPr>
          <w:rFonts w:ascii="微软雅黑" w:hAnsi="微软雅黑" w:eastAsia="微软雅黑"/>
        </w:rPr>
        <w:t>如果前线失守，蓝色和黄色也会失去保护。</w:t>
      </w:r>
    </w:p>
    <w:p>
      <w:pPr>
        <w:spacing w:line="336" w:lineRule="auto"/>
        <w:ind w:firstLine="420"/>
      </w:pPr>
      <w:r>
        <w:rPr>
          <w:rFonts w:ascii="微软雅黑" w:hAnsi="微软雅黑" w:eastAsia="微软雅黑"/>
        </w:rPr>
        <w:t>林川把清单翻到背面。</w:t>
      </w:r>
    </w:p>
    <w:p>
      <w:pPr>
        <w:spacing w:line="336" w:lineRule="auto"/>
        <w:ind w:firstLine="420"/>
      </w:pPr>
      <w:r>
        <w:rPr>
          <w:rFonts w:ascii="微软雅黑" w:hAnsi="微软雅黑" w:eastAsia="微软雅黑"/>
        </w:rPr>
        <w:t>“如果蓝色和黄色先断，红色还能由谁制造？”</w:t>
      </w:r>
    </w:p>
    <w:p>
      <w:pPr>
        <w:spacing w:line="336" w:lineRule="auto"/>
        <w:ind w:firstLine="420"/>
      </w:pPr>
      <w:r>
        <w:rPr>
          <w:rFonts w:ascii="微软雅黑" w:hAnsi="微软雅黑" w:eastAsia="微软雅黑"/>
        </w:rPr>
        <w:t>顾言说：“我们可以把一部分人和材料调到军械线。”</w:t>
      </w:r>
    </w:p>
    <w:p>
      <w:pPr>
        <w:spacing w:line="336" w:lineRule="auto"/>
        <w:ind w:firstLine="420"/>
      </w:pPr>
      <w:r>
        <w:rPr>
          <w:rFonts w:ascii="微软雅黑" w:hAnsi="微软雅黑" w:eastAsia="微软雅黑"/>
        </w:rPr>
        <w:t>“哪一部分？”</w:t>
      </w:r>
    </w:p>
    <w:p>
      <w:pPr>
        <w:spacing w:line="336" w:lineRule="auto"/>
        <w:ind w:firstLine="420"/>
      </w:pPr>
      <w:r>
        <w:rPr>
          <w:rFonts w:ascii="微软雅黑" w:hAnsi="微软雅黑" w:eastAsia="微软雅黑"/>
        </w:rPr>
        <w:t>“最熟练的。”</w:t>
      </w:r>
    </w:p>
    <w:p>
      <w:pPr>
        <w:spacing w:line="336" w:lineRule="auto"/>
        <w:ind w:firstLine="420"/>
      </w:pPr>
      <w:r>
        <w:rPr>
          <w:rFonts w:ascii="微软雅黑" w:hAnsi="微软雅黑" w:eastAsia="微软雅黑"/>
        </w:rPr>
        <w:t>“那学校怎么办？”</w:t>
      </w:r>
    </w:p>
    <w:p>
      <w:pPr>
        <w:spacing w:line="336" w:lineRule="auto"/>
        <w:ind w:firstLine="420"/>
      </w:pPr>
      <w:r>
        <w:rPr>
          <w:rFonts w:ascii="微软雅黑" w:hAnsi="微软雅黑" w:eastAsia="微软雅黑"/>
        </w:rPr>
        <w:t>“战时可以暂停。”</w:t>
      </w:r>
    </w:p>
    <w:p>
      <w:pPr>
        <w:spacing w:line="336" w:lineRule="auto"/>
        <w:ind w:firstLine="420"/>
      </w:pPr>
      <w:r>
        <w:rPr>
          <w:rFonts w:ascii="微软雅黑" w:hAnsi="微软雅黑" w:eastAsia="微软雅黑"/>
        </w:rPr>
        <w:t>周衡问：“暂停多久？”</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他们已经见过一座空工厂。</w:t>
      </w:r>
    </w:p>
    <w:p>
      <w:pPr>
        <w:spacing w:line="336" w:lineRule="auto"/>
        <w:ind w:firstLine="420"/>
      </w:pPr>
      <w:r>
        <w:rPr>
          <w:rFonts w:ascii="微软雅黑" w:hAnsi="微软雅黑" w:eastAsia="微软雅黑"/>
        </w:rPr>
        <w:t>现在他们发现，学校也可以在不被摧毁的情况下消失。</w:t>
      </w:r>
    </w:p>
    <w:p>
      <w:pPr>
        <w:spacing w:line="336" w:lineRule="auto"/>
        <w:ind w:firstLine="420"/>
      </w:pPr>
      <w:r>
        <w:rPr>
          <w:rFonts w:ascii="微软雅黑" w:hAnsi="微软雅黑" w:eastAsia="微软雅黑"/>
        </w:rPr>
        <w:t>### 二、战后没有和平</w:t>
      </w:r>
    </w:p>
    <w:p>
      <w:pPr>
        <w:spacing w:line="336" w:lineRule="auto"/>
        <w:ind w:firstLine="420"/>
      </w:pPr>
      <w:r>
        <w:rPr>
          <w:rFonts w:ascii="微软雅黑" w:hAnsi="微软雅黑" w:eastAsia="微软雅黑"/>
        </w:rPr>
        <w:t>北线的断链没有结束。</w:t>
      </w:r>
    </w:p>
    <w:p>
      <w:pPr>
        <w:spacing w:line="336" w:lineRule="auto"/>
        <w:ind w:firstLine="420"/>
      </w:pPr>
      <w:r>
        <w:rPr>
          <w:rFonts w:ascii="微软雅黑" w:hAnsi="微软雅黑" w:eastAsia="微软雅黑"/>
        </w:rPr>
        <w:t>帝国仍然控制着几条南北运输通道。</w:t>
      </w:r>
    </w:p>
    <w:p>
      <w:pPr>
        <w:spacing w:line="336" w:lineRule="auto"/>
        <w:ind w:firstLine="420"/>
      </w:pPr>
      <w:r>
        <w:rPr>
          <w:rFonts w:ascii="微软雅黑" w:hAnsi="微软雅黑" w:eastAsia="微软雅黑"/>
        </w:rPr>
        <w:t>每隔几周，就有一座维修站收不到最新的材料批次。</w:t>
      </w:r>
    </w:p>
    <w:p>
      <w:pPr>
        <w:spacing w:line="336" w:lineRule="auto"/>
        <w:ind w:firstLine="420"/>
      </w:pPr>
      <w:r>
        <w:rPr>
          <w:rFonts w:ascii="微软雅黑" w:hAnsi="微软雅黑" w:eastAsia="微软雅黑"/>
        </w:rPr>
        <w:t>每隔几个月，就有一批旧设备因为没有完整维护记录而停摆。</w:t>
      </w:r>
    </w:p>
    <w:p>
      <w:pPr>
        <w:spacing w:line="336" w:lineRule="auto"/>
        <w:ind w:firstLine="420"/>
      </w:pPr>
      <w:r>
        <w:rPr>
          <w:rFonts w:ascii="微软雅黑" w:hAnsi="微软雅黑" w:eastAsia="微软雅黑"/>
        </w:rPr>
        <w:t>战争不再总是以爆炸出现。</w:t>
      </w:r>
    </w:p>
    <w:p>
      <w:pPr>
        <w:spacing w:line="336" w:lineRule="auto"/>
        <w:ind w:firstLine="420"/>
      </w:pPr>
      <w:r>
        <w:rPr>
          <w:rFonts w:ascii="微软雅黑" w:hAnsi="微软雅黑" w:eastAsia="微软雅黑"/>
        </w:rPr>
        <w:t>它出现在：</w:t>
      </w:r>
    </w:p>
    <w:p>
      <w:pPr>
        <w:spacing w:line="336" w:lineRule="auto"/>
        <w:ind w:firstLine="420"/>
      </w:pPr>
      <w:r>
        <w:rPr>
          <w:rFonts w:ascii="微软雅黑" w:hAnsi="微软雅黑" w:eastAsia="微软雅黑"/>
        </w:rPr>
        <w:t>医院没有匹配的接口。</w:t>
      </w:r>
    </w:p>
    <w:p>
      <w:pPr>
        <w:spacing w:line="336" w:lineRule="auto"/>
        <w:ind w:firstLine="420"/>
      </w:pPr>
      <w:r>
        <w:rPr>
          <w:rFonts w:ascii="微软雅黑" w:hAnsi="微软雅黑" w:eastAsia="微软雅黑"/>
        </w:rPr>
        <w:t>学校缺少锅炉配件。</w:t>
      </w:r>
    </w:p>
    <w:p>
      <w:pPr>
        <w:spacing w:line="336" w:lineRule="auto"/>
        <w:ind w:firstLine="420"/>
      </w:pPr>
      <w:r>
        <w:rPr>
          <w:rFonts w:ascii="微软雅黑" w:hAnsi="微软雅黑" w:eastAsia="微软雅黑"/>
        </w:rPr>
        <w:t>桥梁没有最新承载数据。</w:t>
      </w:r>
    </w:p>
    <w:p>
      <w:pPr>
        <w:spacing w:line="336" w:lineRule="auto"/>
        <w:ind w:firstLine="420"/>
      </w:pPr>
      <w:r>
        <w:rPr>
          <w:rFonts w:ascii="微软雅黑" w:hAnsi="微软雅黑" w:eastAsia="微软雅黑"/>
        </w:rPr>
        <w:t>维修者不知道前一个班为什么停机。</w:t>
      </w:r>
    </w:p>
    <w:p>
      <w:pPr>
        <w:spacing w:line="336" w:lineRule="auto"/>
        <w:ind w:firstLine="420"/>
      </w:pPr>
      <w:r>
        <w:rPr>
          <w:rFonts w:ascii="微软雅黑" w:hAnsi="微软雅黑" w:eastAsia="微软雅黑"/>
        </w:rPr>
        <w:t>有人说这是战后恢复期。</w:t>
      </w:r>
    </w:p>
    <w:p>
      <w:pPr>
        <w:spacing w:line="336" w:lineRule="auto"/>
        <w:ind w:firstLine="420"/>
      </w:pPr>
      <w:r>
        <w:rPr>
          <w:rFonts w:ascii="微软雅黑" w:hAnsi="微软雅黑" w:eastAsia="微软雅黑"/>
        </w:rPr>
        <w:t>韩朔回答：“如果停止损失的速度还没有超过修复速度，就不能叫和平。”</w:t>
      </w:r>
    </w:p>
    <w:p>
      <w:pPr>
        <w:spacing w:line="336" w:lineRule="auto"/>
        <w:ind w:firstLine="420"/>
      </w:pPr>
      <w:r>
        <w:rPr>
          <w:rFonts w:ascii="微软雅黑" w:hAnsi="微软雅黑" w:eastAsia="微软雅黑"/>
        </w:rPr>
        <w:t>这句话被写在南侧重建站的公共墙上。</w:t>
      </w:r>
    </w:p>
    <w:p>
      <w:pPr>
        <w:spacing w:line="336" w:lineRule="auto"/>
        <w:ind w:firstLine="420"/>
      </w:pPr>
      <w:r>
        <w:rPr>
          <w:rFonts w:ascii="微软雅黑" w:hAnsi="微软雅黑" w:eastAsia="微软雅黑"/>
        </w:rPr>
        <w:t>它没有日期。</w:t>
      </w:r>
    </w:p>
    <w:p>
      <w:pPr>
        <w:spacing w:line="336" w:lineRule="auto"/>
        <w:ind w:firstLine="420"/>
      </w:pPr>
      <w:r>
        <w:rPr>
          <w:rFonts w:ascii="微软雅黑" w:hAnsi="微软雅黑" w:eastAsia="微软雅黑"/>
        </w:rPr>
        <w:t>因为没有人知道什么时候可以擦掉。</w:t>
      </w:r>
    </w:p>
    <w:p>
      <w:pPr>
        <w:spacing w:line="336" w:lineRule="auto"/>
        <w:ind w:firstLine="420"/>
      </w:pPr>
      <w:r>
        <w:rPr>
          <w:rFonts w:ascii="微软雅黑" w:hAnsi="微软雅黑" w:eastAsia="微软雅黑"/>
        </w:rPr>
        <w:t>### 三、第一座重建站</w:t>
      </w:r>
    </w:p>
    <w:p>
      <w:pPr>
        <w:spacing w:line="336" w:lineRule="auto"/>
        <w:ind w:firstLine="420"/>
      </w:pPr>
      <w:r>
        <w:rPr>
          <w:rFonts w:ascii="微软雅黑" w:hAnsi="微软雅黑" w:eastAsia="微软雅黑"/>
        </w:rPr>
        <w:t>维修军团把第一座重建站设在三条迁移路线的交汇处。</w:t>
      </w:r>
    </w:p>
    <w:p>
      <w:pPr>
        <w:spacing w:line="336" w:lineRule="auto"/>
        <w:ind w:firstLine="420"/>
      </w:pPr>
      <w:r>
        <w:rPr>
          <w:rFonts w:ascii="微软雅黑" w:hAnsi="微软雅黑" w:eastAsia="微软雅黑"/>
        </w:rPr>
        <w:t>它没有围墙。</w:t>
      </w:r>
    </w:p>
    <w:p>
      <w:pPr>
        <w:spacing w:line="336" w:lineRule="auto"/>
        <w:ind w:firstLine="420"/>
      </w:pPr>
      <w:r>
        <w:rPr>
          <w:rFonts w:ascii="微软雅黑" w:hAnsi="微软雅黑" w:eastAsia="微软雅黑"/>
        </w:rPr>
        <w:t>有热站、水站、学校车厢、档案房和工具棚。</w:t>
      </w:r>
    </w:p>
    <w:p>
      <w:pPr>
        <w:spacing w:line="336" w:lineRule="auto"/>
        <w:ind w:firstLine="420"/>
      </w:pPr>
      <w:r>
        <w:rPr>
          <w:rFonts w:ascii="微软雅黑" w:hAnsi="微软雅黑" w:eastAsia="微软雅黑"/>
        </w:rPr>
        <w:t>军事代表要求先建炮台。</w:t>
      </w:r>
    </w:p>
    <w:p>
      <w:pPr>
        <w:spacing w:line="336" w:lineRule="auto"/>
        <w:ind w:firstLine="420"/>
      </w:pPr>
      <w:r>
        <w:rPr>
          <w:rFonts w:ascii="微软雅黑" w:hAnsi="微软雅黑" w:eastAsia="微软雅黑"/>
        </w:rPr>
        <w:t>韩朔说：“这里有三个出入口，炮台会把撤离路线变成死角。”</w:t>
      </w:r>
    </w:p>
    <w:p>
      <w:pPr>
        <w:spacing w:line="336" w:lineRule="auto"/>
        <w:ind w:firstLine="420"/>
      </w:pPr>
      <w:r>
        <w:rPr>
          <w:rFonts w:ascii="微软雅黑" w:hAnsi="微软雅黑" w:eastAsia="微软雅黑"/>
        </w:rPr>
        <w:t>“没有防御，谁来保护它？”</w:t>
      </w:r>
    </w:p>
    <w:p>
      <w:pPr>
        <w:spacing w:line="336" w:lineRule="auto"/>
        <w:ind w:firstLine="420"/>
      </w:pPr>
      <w:r>
        <w:rPr>
          <w:rFonts w:ascii="微软雅黑" w:hAnsi="微软雅黑" w:eastAsia="微软雅黑"/>
        </w:rPr>
        <w:t>“分层警戒、撤离灯、医疗和可回撤道路。”</w:t>
      </w:r>
    </w:p>
    <w:p>
      <w:pPr>
        <w:spacing w:line="336" w:lineRule="auto"/>
        <w:ind w:firstLine="420"/>
      </w:pPr>
      <w:r>
        <w:rPr>
          <w:rFonts w:ascii="微软雅黑" w:hAnsi="微软雅黑" w:eastAsia="微软雅黑"/>
        </w:rPr>
        <w:t>“你们还是只会逃。”</w:t>
      </w:r>
    </w:p>
    <w:p>
      <w:pPr>
        <w:spacing w:line="336" w:lineRule="auto"/>
        <w:ind w:firstLine="420"/>
      </w:pPr>
      <w:r>
        <w:rPr>
          <w:rFonts w:ascii="微软雅黑" w:hAnsi="微软雅黑" w:eastAsia="微软雅黑"/>
        </w:rPr>
        <w:t>韩朔看着墙上的维修章程。</w:t>
      </w:r>
    </w:p>
    <w:p>
      <w:pPr>
        <w:spacing w:line="336" w:lineRule="auto"/>
        <w:ind w:firstLine="420"/>
      </w:pPr>
      <w:r>
        <w:rPr>
          <w:rFonts w:ascii="微软雅黑" w:hAnsi="微软雅黑" w:eastAsia="微软雅黑"/>
        </w:rPr>
        <w:t>“我们只是拒绝把保护写成一场不能撤回的赌注。”</w:t>
      </w:r>
    </w:p>
    <w:p>
      <w:pPr>
        <w:spacing w:line="336" w:lineRule="auto"/>
        <w:ind w:firstLine="420"/>
      </w:pPr>
      <w:r>
        <w:rPr>
          <w:rFonts w:ascii="微软雅黑" w:hAnsi="微软雅黑" w:eastAsia="微软雅黑"/>
        </w:rPr>
        <w:t>重建站最终保留了安全席，但没有变成军事驻点。</w:t>
      </w:r>
    </w:p>
    <w:p>
      <w:pPr>
        <w:spacing w:line="336" w:lineRule="auto"/>
        <w:ind w:firstLine="420"/>
      </w:pPr>
      <w:r>
        <w:rPr>
          <w:rFonts w:ascii="微软雅黑" w:hAnsi="微软雅黑" w:eastAsia="微软雅黑"/>
        </w:rPr>
        <w:t>武器可以经过。</w:t>
      </w:r>
    </w:p>
    <w:p>
      <w:pPr>
        <w:spacing w:line="336" w:lineRule="auto"/>
        <w:ind w:firstLine="420"/>
      </w:pPr>
      <w:r>
        <w:rPr>
          <w:rFonts w:ascii="微软雅黑" w:hAnsi="微软雅黑" w:eastAsia="微软雅黑"/>
        </w:rPr>
        <w:t>维修者不被武器拥有。</w:t>
      </w:r>
    </w:p>
    <w:p>
      <w:pPr>
        <w:spacing w:line="336" w:lineRule="auto"/>
        <w:ind w:firstLine="420"/>
      </w:pPr>
      <w:r>
        <w:rPr>
          <w:rFonts w:ascii="微软雅黑" w:hAnsi="微软雅黑" w:eastAsia="微软雅黑"/>
        </w:rPr>
        <w:t>### 四、战争给出的提案</w:t>
      </w:r>
    </w:p>
    <w:p>
      <w:pPr>
        <w:spacing w:line="336" w:lineRule="auto"/>
        <w:ind w:firstLine="420"/>
      </w:pPr>
      <w:r>
        <w:rPr>
          <w:rFonts w:ascii="微软雅黑" w:hAnsi="微软雅黑" w:eastAsia="微软雅黑"/>
        </w:rPr>
        <w:t>SE149年，一份来自北线前沿的报告送到周衡面前。</w:t>
      </w:r>
    </w:p>
    <w:p>
      <w:pPr>
        <w:spacing w:line="336" w:lineRule="auto"/>
        <w:ind w:firstLine="420"/>
      </w:pPr>
      <w:r>
        <w:rPr>
          <w:rFonts w:ascii="微软雅黑" w:hAnsi="微软雅黑" w:eastAsia="微软雅黑"/>
        </w:rPr>
        <w:t>报告里有十二台常规机甲。</w:t>
      </w:r>
    </w:p>
    <w:p>
      <w:pPr>
        <w:spacing w:line="336" w:lineRule="auto"/>
        <w:ind w:firstLine="420"/>
      </w:pPr>
      <w:r>
        <w:rPr>
          <w:rFonts w:ascii="微软雅黑" w:hAnsi="微软雅黑" w:eastAsia="微软雅黑"/>
        </w:rPr>
        <w:t>其中七台无法跨过断链区。</w:t>
      </w:r>
    </w:p>
    <w:p>
      <w:pPr>
        <w:spacing w:line="336" w:lineRule="auto"/>
        <w:ind w:firstLine="420"/>
      </w:pPr>
      <w:r>
        <w:rPr>
          <w:rFonts w:ascii="微软雅黑" w:hAnsi="微软雅黑" w:eastAsia="微软雅黑"/>
        </w:rPr>
        <w:t>不是因为它们动力不足。</w:t>
      </w:r>
    </w:p>
    <w:p>
      <w:pPr>
        <w:spacing w:line="336" w:lineRule="auto"/>
        <w:ind w:firstLine="420"/>
      </w:pPr>
      <w:r>
        <w:rPr>
          <w:rFonts w:ascii="微软雅黑" w:hAnsi="微软雅黑" w:eastAsia="微软雅黑"/>
        </w:rPr>
        <w:t>是因为沿途没有足够的维修站、替换件和燃料。</w:t>
      </w:r>
    </w:p>
    <w:p>
      <w:pPr>
        <w:spacing w:line="336" w:lineRule="auto"/>
        <w:ind w:firstLine="420"/>
      </w:pPr>
      <w:r>
        <w:rPr>
          <w:rFonts w:ascii="微软雅黑" w:hAnsi="微软雅黑" w:eastAsia="微软雅黑"/>
        </w:rPr>
        <w:t>一台机甲可以赢过一场局部冲突。</w:t>
      </w:r>
    </w:p>
    <w:p>
      <w:pPr>
        <w:spacing w:line="336" w:lineRule="auto"/>
        <w:ind w:firstLine="420"/>
      </w:pPr>
      <w:r>
        <w:rPr>
          <w:rFonts w:ascii="微软雅黑" w:hAnsi="微软雅黑" w:eastAsia="微软雅黑"/>
        </w:rPr>
        <w:t>但如果它的脚踝在第二天坏掉，没人能把它从山谷里拖出来，它就会变成一座昂贵的路障。</w:t>
      </w:r>
    </w:p>
    <w:p>
      <w:pPr>
        <w:spacing w:line="336" w:lineRule="auto"/>
        <w:ind w:firstLine="420"/>
      </w:pPr>
      <w:r>
        <w:rPr>
          <w:rFonts w:ascii="微软雅黑" w:hAnsi="微软雅黑" w:eastAsia="微软雅黑"/>
        </w:rPr>
        <w:t>报告最后写：</w:t>
      </w:r>
    </w:p>
    <w:p>
      <w:pPr>
        <w:spacing w:line="336" w:lineRule="auto"/>
        <w:ind w:firstLine="420"/>
      </w:pPr>
      <w:r>
        <w:rPr>
          <w:rFonts w:ascii="微软雅黑" w:hAnsi="微软雅黑" w:eastAsia="微软雅黑"/>
        </w:rPr>
        <w:t>【需要一台能够携带自身支持系统、穿过断裂区域、保护维修队和运输队的重型平台。】</w:t>
      </w:r>
    </w:p>
    <w:p>
      <w:pPr>
        <w:spacing w:line="336" w:lineRule="auto"/>
        <w:ind w:firstLine="420"/>
      </w:pPr>
      <w:r>
        <w:rPr>
          <w:rFonts w:ascii="微软雅黑" w:hAnsi="微软雅黑" w:eastAsia="微软雅黑"/>
        </w:rPr>
        <w:t>顾言看完说：“他们想造一台更大的机甲。”</w:t>
      </w:r>
    </w:p>
    <w:p>
      <w:pPr>
        <w:spacing w:line="336" w:lineRule="auto"/>
        <w:ind w:firstLine="420"/>
      </w:pPr>
      <w:r>
        <w:rPr>
          <w:rFonts w:ascii="微软雅黑" w:hAnsi="微软雅黑" w:eastAsia="微软雅黑"/>
        </w:rPr>
        <w:t>周衡问：“还是一套更大的支持系统？”</w:t>
      </w:r>
    </w:p>
    <w:p>
      <w:pPr>
        <w:spacing w:line="336" w:lineRule="auto"/>
        <w:ind w:firstLine="420"/>
      </w:pPr>
      <w:r>
        <w:rPr>
          <w:rFonts w:ascii="微软雅黑" w:hAnsi="微软雅黑" w:eastAsia="微软雅黑"/>
        </w:rPr>
        <w:t>顾言没有回答。</w:t>
      </w:r>
    </w:p>
    <w:p>
      <w:pPr>
        <w:spacing w:line="336" w:lineRule="auto"/>
        <w:ind w:firstLine="420"/>
      </w:pPr>
      <w:r>
        <w:rPr>
          <w:rFonts w:ascii="微软雅黑" w:hAnsi="微软雅黑" w:eastAsia="微软雅黑"/>
        </w:rPr>
        <w:t>秦砚从雾岭带来的复制图纸里找到一组旧标记。</w:t>
      </w:r>
    </w:p>
    <w:p>
      <w:pPr>
        <w:spacing w:line="336" w:lineRule="auto"/>
        <w:ind w:firstLine="420"/>
      </w:pPr>
      <w:r>
        <w:rPr>
          <w:rFonts w:ascii="微软雅黑" w:hAnsi="微软雅黑" w:eastAsia="微软雅黑"/>
        </w:rPr>
        <w:t>【大型平台的风险不在第一次启动。】</w:t>
      </w:r>
    </w:p>
    <w:p>
      <w:pPr>
        <w:spacing w:line="336" w:lineRule="auto"/>
        <w:ind w:firstLine="420"/>
      </w:pPr>
      <w:r>
        <w:rPr>
          <w:rFonts w:ascii="微软雅黑" w:hAnsi="微软雅黑" w:eastAsia="微软雅黑"/>
        </w:rPr>
        <w:t>【风险在第二次还能否被维护。】</w:t>
      </w:r>
    </w:p>
    <w:p>
      <w:pPr>
        <w:spacing w:line="336" w:lineRule="auto"/>
        <w:ind w:firstLine="420"/>
      </w:pPr>
      <w:r>
        <w:rPr>
          <w:rFonts w:ascii="微软雅黑" w:hAnsi="微软雅黑" w:eastAsia="微软雅黑"/>
        </w:rPr>
        <w:t>### 五、不能只造一台机器</w:t>
      </w:r>
    </w:p>
    <w:p>
      <w:pPr>
        <w:spacing w:line="336" w:lineRule="auto"/>
        <w:ind w:firstLine="420"/>
      </w:pPr>
      <w:r>
        <w:rPr>
          <w:rFonts w:ascii="微软雅黑" w:hAnsi="微软雅黑" w:eastAsia="微软雅黑"/>
        </w:rPr>
        <w:t>军方代表提出超级机甲计划时，给出的目标很清楚：</w:t>
      </w:r>
    </w:p>
    <w:p>
      <w:pPr>
        <w:spacing w:line="336" w:lineRule="auto"/>
        <w:ind w:firstLine="420"/>
      </w:pPr>
      <w:r>
        <w:rPr>
          <w:rFonts w:ascii="微软雅黑" w:hAnsi="微软雅黑" w:eastAsia="微软雅黑"/>
        </w:rPr>
        <w:t>穿过北线。</w:t>
      </w:r>
    </w:p>
    <w:p>
      <w:pPr>
        <w:spacing w:line="336" w:lineRule="auto"/>
        <w:ind w:firstLine="420"/>
      </w:pPr>
      <w:r>
        <w:rPr>
          <w:rFonts w:ascii="微软雅黑" w:hAnsi="微软雅黑" w:eastAsia="微软雅黑"/>
        </w:rPr>
        <w:t>承担重载。</w:t>
      </w:r>
    </w:p>
    <w:p>
      <w:pPr>
        <w:spacing w:line="336" w:lineRule="auto"/>
        <w:ind w:firstLine="420"/>
      </w:pPr>
      <w:r>
        <w:rPr>
          <w:rFonts w:ascii="微软雅黑" w:hAnsi="微软雅黑" w:eastAsia="微软雅黑"/>
        </w:rPr>
        <w:t>突破帝国封锁。</w:t>
      </w:r>
    </w:p>
    <w:p>
      <w:pPr>
        <w:spacing w:line="336" w:lineRule="auto"/>
        <w:ind w:firstLine="420"/>
      </w:pPr>
      <w:r>
        <w:rPr>
          <w:rFonts w:ascii="微软雅黑" w:hAnsi="微软雅黑" w:eastAsia="微软雅黑"/>
        </w:rPr>
        <w:t>保护运输。</w:t>
      </w:r>
    </w:p>
    <w:p>
      <w:pPr>
        <w:spacing w:line="336" w:lineRule="auto"/>
        <w:ind w:firstLine="420"/>
      </w:pPr>
      <w:r>
        <w:rPr>
          <w:rFonts w:ascii="微软雅黑" w:hAnsi="微软雅黑" w:eastAsia="微软雅黑"/>
        </w:rPr>
        <w:t>制造一个能让战场重新获得主动权的移动节点。</w:t>
      </w:r>
    </w:p>
    <w:p>
      <w:pPr>
        <w:spacing w:line="336" w:lineRule="auto"/>
        <w:ind w:firstLine="420"/>
      </w:pPr>
      <w:r>
        <w:rPr>
          <w:rFonts w:ascii="微软雅黑" w:hAnsi="微软雅黑" w:eastAsia="微软雅黑"/>
        </w:rPr>
        <w:t>周衡要求增加五项前置条件。</w:t>
      </w:r>
    </w:p>
    <w:p>
      <w:pPr>
        <w:spacing w:line="336" w:lineRule="auto"/>
        <w:ind w:firstLine="420"/>
      </w:pPr>
      <w:r>
        <w:rPr>
          <w:rFonts w:ascii="微软雅黑" w:hAnsi="微软雅黑" w:eastAsia="微软雅黑"/>
        </w:rPr>
        <w:t>第一，机器必须有可拆分和可替代的部件。</w:t>
      </w:r>
    </w:p>
    <w:p>
      <w:pPr>
        <w:spacing w:line="336" w:lineRule="auto"/>
        <w:ind w:firstLine="420"/>
      </w:pPr>
      <w:r>
        <w:rPr>
          <w:rFonts w:ascii="微软雅黑" w:hAnsi="微软雅黑" w:eastAsia="微软雅黑"/>
        </w:rPr>
        <w:t>第二，维修者必须能在不进入主动攻击任务的情况下接近它。</w:t>
      </w:r>
    </w:p>
    <w:p>
      <w:pPr>
        <w:spacing w:line="336" w:lineRule="auto"/>
        <w:ind w:firstLine="420"/>
      </w:pPr>
      <w:r>
        <w:rPr>
          <w:rFonts w:ascii="微软雅黑" w:hAnsi="微软雅黑" w:eastAsia="微软雅黑"/>
        </w:rPr>
        <w:t>第三，学校必须培养足够的接口和诊断人员。</w:t>
      </w:r>
    </w:p>
    <w:p>
      <w:pPr>
        <w:spacing w:line="336" w:lineRule="auto"/>
        <w:ind w:firstLine="420"/>
      </w:pPr>
      <w:r>
        <w:rPr>
          <w:rFonts w:ascii="微软雅黑" w:hAnsi="微软雅黑" w:eastAsia="微软雅黑"/>
        </w:rPr>
        <w:t>第四，档案必须记录每一次不成功的运行。</w:t>
      </w:r>
    </w:p>
    <w:p>
      <w:pPr>
        <w:spacing w:line="336" w:lineRule="auto"/>
        <w:ind w:firstLine="420"/>
      </w:pPr>
      <w:r>
        <w:rPr>
          <w:rFonts w:ascii="微软雅黑" w:hAnsi="微软雅黑" w:eastAsia="微软雅黑"/>
        </w:rPr>
        <w:t>第五，任何一次启动都要同时写出停止和撤离方案。</w:t>
      </w:r>
    </w:p>
    <w:p>
      <w:pPr>
        <w:spacing w:line="336" w:lineRule="auto"/>
        <w:ind w:firstLine="420"/>
      </w:pPr>
      <w:r>
        <w:rPr>
          <w:rFonts w:ascii="微软雅黑" w:hAnsi="微软雅黑" w:eastAsia="微软雅黑"/>
        </w:rPr>
        <w:t>军方代表说：“这些会让项目变慢。”</w:t>
      </w:r>
    </w:p>
    <w:p>
      <w:pPr>
        <w:spacing w:line="336" w:lineRule="auto"/>
        <w:ind w:firstLine="420"/>
      </w:pPr>
      <w:r>
        <w:rPr>
          <w:rFonts w:ascii="微软雅黑" w:hAnsi="微软雅黑" w:eastAsia="微软雅黑"/>
        </w:rPr>
        <w:t>周衡回答：“一台不能被停止的机器，不是武器，是失控的命令。”</w:t>
      </w:r>
    </w:p>
    <w:p>
      <w:pPr>
        <w:spacing w:line="336" w:lineRule="auto"/>
        <w:ind w:firstLine="420"/>
      </w:pPr>
      <w:r>
        <w:rPr>
          <w:rFonts w:ascii="微软雅黑" w:hAnsi="微软雅黑" w:eastAsia="微软雅黑"/>
        </w:rPr>
        <w:t>会议没有通过制造决定。</w:t>
      </w:r>
    </w:p>
    <w:p>
      <w:pPr>
        <w:spacing w:line="336" w:lineRule="auto"/>
        <w:ind w:firstLine="420"/>
      </w:pPr>
      <w:r>
        <w:rPr>
          <w:rFonts w:ascii="微软雅黑" w:hAnsi="微软雅黑" w:eastAsia="微软雅黑"/>
        </w:rPr>
        <w:t>只通过了可行性研究。</w:t>
      </w:r>
    </w:p>
    <w:p>
      <w:pPr>
        <w:spacing w:line="336" w:lineRule="auto"/>
        <w:ind w:firstLine="420"/>
      </w:pPr>
      <w:r>
        <w:rPr>
          <w:rFonts w:ascii="微软雅黑" w:hAnsi="微软雅黑" w:eastAsia="微软雅黑"/>
        </w:rPr>
        <w:t>项目暂定名：</w:t>
      </w:r>
    </w:p>
    <w:p>
      <w:pPr>
        <w:spacing w:line="336" w:lineRule="auto"/>
        <w:ind w:firstLine="420"/>
      </w:pPr>
      <w:r>
        <w:rPr>
          <w:rFonts w:ascii="微软雅黑" w:hAnsi="微软雅黑" w:eastAsia="微软雅黑"/>
        </w:rPr>
        <w:t>【E-100超级机甲计划】。</w:t>
      </w:r>
    </w:p>
    <w:p>
      <w:pPr>
        <w:spacing w:line="336" w:lineRule="auto"/>
        <w:ind w:firstLine="420"/>
      </w:pPr>
      <w:r>
        <w:rPr>
          <w:rFonts w:ascii="微软雅黑" w:hAnsi="微软雅黑" w:eastAsia="微软雅黑"/>
        </w:rPr>
        <w:t>### 六、名字里的误解</w:t>
      </w:r>
    </w:p>
    <w:p>
      <w:pPr>
        <w:spacing w:line="336" w:lineRule="auto"/>
        <w:ind w:firstLine="420"/>
      </w:pPr>
      <w:r>
        <w:rPr>
          <w:rFonts w:ascii="微软雅黑" w:hAnsi="微软雅黑" w:eastAsia="微软雅黑"/>
        </w:rPr>
        <w:t>E-100这个名字很快在各处被解释成不同东西。</w:t>
      </w:r>
    </w:p>
    <w:p>
      <w:pPr>
        <w:spacing w:line="336" w:lineRule="auto"/>
        <w:ind w:firstLine="420"/>
      </w:pPr>
      <w:r>
        <w:rPr>
          <w:rFonts w:ascii="微软雅黑" w:hAnsi="微软雅黑" w:eastAsia="微软雅黑"/>
        </w:rPr>
        <w:t>有人说，E代表帝国。</w:t>
      </w:r>
    </w:p>
    <w:p>
      <w:pPr>
        <w:spacing w:line="336" w:lineRule="auto"/>
        <w:ind w:firstLine="420"/>
      </w:pPr>
      <w:r>
        <w:rPr>
          <w:rFonts w:ascii="微软雅黑" w:hAnsi="微软雅黑" w:eastAsia="微软雅黑"/>
        </w:rPr>
        <w:t>有人说，100代表一百吨。</w:t>
      </w:r>
    </w:p>
    <w:p>
      <w:pPr>
        <w:spacing w:line="336" w:lineRule="auto"/>
        <w:ind w:firstLine="420"/>
      </w:pPr>
      <w:r>
        <w:rPr>
          <w:rFonts w:ascii="微软雅黑" w:hAnsi="微软雅黑" w:eastAsia="微软雅黑"/>
        </w:rPr>
        <w:t>有人说，100代表一百倍普通机甲的力量。</w:t>
      </w:r>
    </w:p>
    <w:p>
      <w:pPr>
        <w:spacing w:line="336" w:lineRule="auto"/>
        <w:ind w:firstLine="420"/>
      </w:pPr>
      <w:r>
        <w:rPr>
          <w:rFonts w:ascii="微软雅黑" w:hAnsi="微软雅黑" w:eastAsia="微软雅黑"/>
        </w:rPr>
        <w:t>顾言说：“如果让名字先变成宣传，项目就已经开始脱离记录。”</w:t>
      </w:r>
    </w:p>
    <w:p>
      <w:pPr>
        <w:spacing w:line="336" w:lineRule="auto"/>
        <w:ind w:firstLine="420"/>
      </w:pPr>
      <w:r>
        <w:rPr>
          <w:rFonts w:ascii="微软雅黑" w:hAnsi="微软雅黑" w:eastAsia="微软雅黑"/>
        </w:rPr>
        <w:t>周衡要求在计划书第一页写：</w:t>
      </w:r>
    </w:p>
    <w:p>
      <w:pPr>
        <w:spacing w:line="336" w:lineRule="auto"/>
        <w:ind w:firstLine="420"/>
      </w:pPr>
      <w:r>
        <w:rPr>
          <w:rFonts w:ascii="微软雅黑" w:hAnsi="微软雅黑" w:eastAsia="微软雅黑"/>
        </w:rPr>
        <w:t>【E-100不是一台孤立机体。】</w:t>
      </w:r>
    </w:p>
    <w:p>
      <w:pPr>
        <w:spacing w:line="336" w:lineRule="auto"/>
        <w:ind w:firstLine="420"/>
      </w:pPr>
      <w:r>
        <w:rPr>
          <w:rFonts w:ascii="微软雅黑" w:hAnsi="微软雅黑" w:eastAsia="微软雅黑"/>
        </w:rPr>
        <w:t>【E-100是机体、能源、接口、驾驶、运输、维修、学校、档案和撤离条件的总和。】</w:t>
      </w:r>
    </w:p>
    <w:p>
      <w:pPr>
        <w:spacing w:line="336" w:lineRule="auto"/>
        <w:ind w:firstLine="420"/>
      </w:pPr>
      <w:r>
        <w:rPr>
          <w:rFonts w:ascii="微软雅黑" w:hAnsi="微软雅黑" w:eastAsia="微软雅黑"/>
        </w:rPr>
        <w:t>这句话被很多人认为不够鼓舞。</w:t>
      </w:r>
    </w:p>
    <w:p>
      <w:pPr>
        <w:spacing w:line="336" w:lineRule="auto"/>
        <w:ind w:firstLine="420"/>
      </w:pPr>
      <w:r>
        <w:rPr>
          <w:rFonts w:ascii="微软雅黑" w:hAnsi="微软雅黑" w:eastAsia="微软雅黑"/>
        </w:rPr>
        <w:t>但秦砚把它贴在临时设计室门口。</w:t>
      </w:r>
    </w:p>
    <w:p>
      <w:pPr>
        <w:spacing w:line="336" w:lineRule="auto"/>
        <w:ind w:firstLine="420"/>
      </w:pPr>
      <w:r>
        <w:rPr>
          <w:rFonts w:ascii="微软雅黑" w:hAnsi="微软雅黑" w:eastAsia="微软雅黑"/>
        </w:rPr>
        <w:t>### 七、重建的第一资源</w:t>
      </w:r>
    </w:p>
    <w:p>
      <w:pPr>
        <w:spacing w:line="336" w:lineRule="auto"/>
        <w:ind w:firstLine="420"/>
      </w:pPr>
      <w:r>
        <w:rPr>
          <w:rFonts w:ascii="微软雅黑" w:hAnsi="微软雅黑" w:eastAsia="微软雅黑"/>
        </w:rPr>
        <w:t>E-100讨论当天，南侧学校的锅炉又坏了。</w:t>
      </w:r>
    </w:p>
    <w:p>
      <w:pPr>
        <w:spacing w:line="336" w:lineRule="auto"/>
        <w:ind w:firstLine="420"/>
      </w:pPr>
      <w:r>
        <w:rPr>
          <w:rFonts w:ascii="微软雅黑" w:hAnsi="微软雅黑" w:eastAsia="微软雅黑"/>
        </w:rPr>
        <w:t>顾言本可以把备用泵交给超级机甲项目。</w:t>
      </w:r>
    </w:p>
    <w:p>
      <w:pPr>
        <w:spacing w:line="336" w:lineRule="auto"/>
        <w:ind w:firstLine="420"/>
      </w:pPr>
      <w:r>
        <w:rPr>
          <w:rFonts w:ascii="微软雅黑" w:hAnsi="微软雅黑" w:eastAsia="微软雅黑"/>
        </w:rPr>
        <w:t>如果项目启动，重型接口试验会提前两个月。</w:t>
      </w:r>
    </w:p>
    <w:p>
      <w:pPr>
        <w:spacing w:line="336" w:lineRule="auto"/>
        <w:ind w:firstLine="420"/>
      </w:pPr>
      <w:r>
        <w:rPr>
          <w:rFonts w:ascii="微软雅黑" w:hAnsi="微软雅黑" w:eastAsia="微软雅黑"/>
        </w:rPr>
        <w:t>林川问：“先给谁？”</w:t>
      </w:r>
    </w:p>
    <w:p>
      <w:pPr>
        <w:spacing w:line="336" w:lineRule="auto"/>
        <w:ind w:firstLine="420"/>
      </w:pPr>
      <w:r>
        <w:rPr>
          <w:rFonts w:ascii="微软雅黑" w:hAnsi="微软雅黑" w:eastAsia="微软雅黑"/>
        </w:rPr>
        <w:t>顾言看着两张调度单。</w:t>
      </w:r>
    </w:p>
    <w:p>
      <w:pPr>
        <w:spacing w:line="336" w:lineRule="auto"/>
        <w:ind w:firstLine="420"/>
      </w:pPr>
      <w:r>
        <w:rPr>
          <w:rFonts w:ascii="微软雅黑" w:hAnsi="微软雅黑" w:eastAsia="微软雅黑"/>
        </w:rPr>
        <w:t>一张写着【E-100接口试验】。</w:t>
      </w:r>
    </w:p>
    <w:p>
      <w:pPr>
        <w:spacing w:line="336" w:lineRule="auto"/>
        <w:ind w:firstLine="420"/>
      </w:pPr>
      <w:r>
        <w:rPr>
          <w:rFonts w:ascii="微软雅黑" w:hAnsi="微软雅黑" w:eastAsia="微软雅黑"/>
        </w:rPr>
        <w:t>一张写着【南侧学校锅炉】。</w:t>
      </w:r>
    </w:p>
    <w:p>
      <w:pPr>
        <w:spacing w:line="336" w:lineRule="auto"/>
        <w:ind w:firstLine="420"/>
      </w:pPr>
      <w:r>
        <w:rPr>
          <w:rFonts w:ascii="微软雅黑" w:hAnsi="微软雅黑" w:eastAsia="微软雅黑"/>
        </w:rPr>
        <w:t>他把第一张往后放。</w:t>
      </w:r>
    </w:p>
    <w:p>
      <w:pPr>
        <w:spacing w:line="336" w:lineRule="auto"/>
        <w:ind w:firstLine="420"/>
      </w:pPr>
      <w:r>
        <w:rPr>
          <w:rFonts w:ascii="微软雅黑" w:hAnsi="微软雅黑" w:eastAsia="微软雅黑"/>
        </w:rPr>
        <w:t>“锅炉先修。”</w:t>
      </w:r>
    </w:p>
    <w:p>
      <w:pPr>
        <w:spacing w:line="336" w:lineRule="auto"/>
        <w:ind w:firstLine="420"/>
      </w:pPr>
      <w:r>
        <w:rPr>
          <w:rFonts w:ascii="微软雅黑" w:hAnsi="微软雅黑" w:eastAsia="微软雅黑"/>
        </w:rPr>
        <w:t>军方代表质问：“这就是你们所谓的战争效率？”</w:t>
      </w:r>
    </w:p>
    <w:p>
      <w:pPr>
        <w:spacing w:line="336" w:lineRule="auto"/>
        <w:ind w:firstLine="420"/>
      </w:pPr>
      <w:r>
        <w:rPr>
          <w:rFonts w:ascii="微软雅黑" w:hAnsi="微软雅黑" w:eastAsia="微软雅黑"/>
        </w:rPr>
        <w:t>顾言说：“如果效率不能让人继续学习怎么修接口，它只是消耗更快的方式。”</w:t>
      </w:r>
    </w:p>
    <w:p>
      <w:pPr>
        <w:spacing w:line="336" w:lineRule="auto"/>
        <w:ind w:firstLine="420"/>
      </w:pPr>
      <w:r>
        <w:rPr>
          <w:rFonts w:ascii="微软雅黑" w:hAnsi="微软雅黑" w:eastAsia="微软雅黑"/>
        </w:rPr>
        <w:t>E-100的第一项成本因此被写下。</w:t>
      </w:r>
    </w:p>
    <w:p>
      <w:pPr>
        <w:spacing w:line="336" w:lineRule="auto"/>
        <w:ind w:firstLine="420"/>
      </w:pPr>
      <w:r>
        <w:rPr>
          <w:rFonts w:ascii="微软雅黑" w:hAnsi="微软雅黑" w:eastAsia="微软雅黑"/>
        </w:rPr>
        <w:t>不是钢。</w:t>
      </w:r>
    </w:p>
    <w:p>
      <w:pPr>
        <w:spacing w:line="336" w:lineRule="auto"/>
        <w:ind w:firstLine="420"/>
      </w:pPr>
      <w:r>
        <w:rPr>
          <w:rFonts w:ascii="微软雅黑" w:hAnsi="微软雅黑" w:eastAsia="微软雅黑"/>
        </w:rPr>
        <w:t>不是能源。</w:t>
      </w:r>
    </w:p>
    <w:p>
      <w:pPr>
        <w:spacing w:line="336" w:lineRule="auto"/>
        <w:ind w:firstLine="420"/>
      </w:pPr>
      <w:r>
        <w:rPr>
          <w:rFonts w:ascii="微软雅黑" w:hAnsi="微软雅黑" w:eastAsia="微软雅黑"/>
        </w:rPr>
        <w:t>是一个学校晚上有没有热。</w:t>
      </w:r>
    </w:p>
    <w:p>
      <w:pPr>
        <w:pStyle w:val="Heading2"/>
      </w:pPr>
      <w:r>
        <w:rPr>
          <w:rFonts w:ascii="微软雅黑" w:hAnsi="微软雅黑" w:eastAsia="微软雅黑"/>
          <w:color w:val="2C5070"/>
          <w:sz w:val="26"/>
        </w:rPr>
        <w:t>第三十一章完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超级机甲计划被定义为机体与能源、接口、驾驶、运输、维修、学校、档案共同组成的系统 | OPEN |</w:t>
      </w:r>
    </w:p>
    <w:p>
      <w:pPr>
        <w:spacing w:line="336" w:lineRule="auto"/>
        <w:ind w:firstLine="420"/>
      </w:pPr>
      <w:r>
        <w:rPr>
          <w:rFonts w:ascii="微软雅黑" w:hAnsi="微软雅黑" w:eastAsia="微软雅黑"/>
        </w:rPr>
        <w:t>| V2-F011 | 常规机甲失效暴露的不是单一性能问题，而是跨断链区域的支持网络问题 | OPEN |</w:t>
      </w:r>
    </w:p>
    <w:p>
      <w:pPr>
        <w:spacing w:line="336" w:lineRule="auto"/>
        <w:ind w:firstLine="420"/>
      </w:pPr>
      <w:r>
        <w:rPr>
          <w:rFonts w:ascii="微软雅黑" w:hAnsi="微软雅黑" w:eastAsia="微软雅黑"/>
        </w:rPr>
        <w:t>| V2-F012 | 南侧学校锅炉优先于E-100接口试验，维修能力和教育被确立为重建第一资源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把E-100前置条件定义为可维护、可停止、可撤离和可记录，不允许项目只追求战场性能。</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继续以有限经验节点存在，未参与超级机甲指挥，只通过既有维护原则影响计划书。</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坚持重建站保留安全与撤离功能，不让重建站变成无法退出的军事据点。</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把重建资源与战争资源放在同一张表中，决定学校锅炉优先于E-100接口试验。</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要求教育进入E-100支持系统，防止学校在战时被视作可无限暂停的设施。</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参与前沿道路和未知设备记录，未被写入E-100核心控制权。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用雾岭设备复制资料提醒大型平台的真正风险在第二次维护，而非第一次启动。</w:t>
      </w:r>
    </w:p>
    <w:p>
      <w:pPr>
        <w:pStyle w:val="Heading2"/>
      </w:pPr>
      <w:r>
        <w:rPr>
          <w:rFonts w:ascii="微软雅黑" w:hAnsi="微软雅黑" w:eastAsia="微软雅黑"/>
          <w:color w:val="2C5070"/>
          <w:sz w:val="26"/>
        </w:rPr>
        <w:t>第三十二章：超级机甲计划</w:t>
      </w:r>
    </w:p>
    <w:p>
      <w:pPr>
        <w:spacing w:line="336" w:lineRule="auto"/>
        <w:ind w:firstLine="420"/>
      </w:pPr>
      <w:r>
        <w:rPr>
          <w:rFonts w:ascii="微软雅黑" w:hAnsi="微软雅黑" w:eastAsia="微软雅黑"/>
        </w:rPr>
        <w:t>SE 150年，E-100计划正式启动。</w:t>
      </w:r>
    </w:p>
    <w:p>
      <w:pPr>
        <w:spacing w:line="336" w:lineRule="auto"/>
        <w:ind w:firstLine="420"/>
      </w:pPr>
      <w:r>
        <w:rPr>
          <w:rFonts w:ascii="微软雅黑" w:hAnsi="微软雅黑" w:eastAsia="微软雅黑"/>
        </w:rPr>
        <w:t>启动仪式没有举行。</w:t>
      </w:r>
    </w:p>
    <w:p>
      <w:pPr>
        <w:spacing w:line="336" w:lineRule="auto"/>
        <w:ind w:firstLine="420"/>
      </w:pPr>
      <w:r>
        <w:rPr>
          <w:rFonts w:ascii="微软雅黑" w:hAnsi="微软雅黑" w:eastAsia="微软雅黑"/>
        </w:rPr>
        <w:t>没有旗帜。</w:t>
      </w:r>
    </w:p>
    <w:p>
      <w:pPr>
        <w:spacing w:line="336" w:lineRule="auto"/>
        <w:ind w:firstLine="420"/>
      </w:pPr>
      <w:r>
        <w:rPr>
          <w:rFonts w:ascii="微软雅黑" w:hAnsi="微软雅黑" w:eastAsia="微软雅黑"/>
        </w:rPr>
        <w:t>没有向所有城市广播。</w:t>
      </w:r>
    </w:p>
    <w:p>
      <w:pPr>
        <w:spacing w:line="336" w:lineRule="auto"/>
        <w:ind w:firstLine="420"/>
      </w:pPr>
      <w:r>
        <w:rPr>
          <w:rFonts w:ascii="微软雅黑" w:hAnsi="微软雅黑" w:eastAsia="微软雅黑"/>
        </w:rPr>
        <w:t>只有一间以前用来堆放锅炉配件的仓库，被清空后挂上了白板。</w:t>
      </w:r>
    </w:p>
    <w:p>
      <w:pPr>
        <w:spacing w:line="336" w:lineRule="auto"/>
        <w:ind w:firstLine="420"/>
      </w:pPr>
      <w:r>
        <w:rPr>
          <w:rFonts w:ascii="微软雅黑" w:hAnsi="微软雅黑" w:eastAsia="微软雅黑"/>
        </w:rPr>
        <w:t>白板正中写着：</w:t>
      </w:r>
    </w:p>
    <w:p>
      <w:pPr>
        <w:spacing w:line="336" w:lineRule="auto"/>
        <w:ind w:firstLine="420"/>
      </w:pPr>
      <w:r>
        <w:rPr>
          <w:rFonts w:ascii="微软雅黑" w:hAnsi="微软雅黑" w:eastAsia="微软雅黑"/>
        </w:rPr>
        <w:t>【先画依赖，再画装甲。】</w:t>
      </w:r>
    </w:p>
    <w:p>
      <w:pPr>
        <w:spacing w:line="336" w:lineRule="auto"/>
        <w:ind w:firstLine="420"/>
      </w:pPr>
      <w:r>
        <w:rPr>
          <w:rFonts w:ascii="微软雅黑" w:hAnsi="微软雅黑" w:eastAsia="微软雅黑"/>
        </w:rPr>
        <w:t>### 一、计划书的第一面</w:t>
      </w:r>
    </w:p>
    <w:p>
      <w:pPr>
        <w:spacing w:line="336" w:lineRule="auto"/>
        <w:ind w:firstLine="420"/>
      </w:pPr>
      <w:r>
        <w:rPr>
          <w:rFonts w:ascii="微软雅黑" w:hAnsi="微软雅黑" w:eastAsia="微软雅黑"/>
        </w:rPr>
        <w:t>E-100计划书共有九个部分。</w:t>
      </w:r>
    </w:p>
    <w:p>
      <w:pPr>
        <w:spacing w:line="336" w:lineRule="auto"/>
        <w:ind w:firstLine="420"/>
      </w:pPr>
      <w:r>
        <w:rPr>
          <w:rFonts w:ascii="微软雅黑" w:hAnsi="微软雅黑" w:eastAsia="微软雅黑"/>
        </w:rPr>
        <w:t>第一部分是机体结构。</w:t>
      </w:r>
    </w:p>
    <w:p>
      <w:pPr>
        <w:spacing w:line="336" w:lineRule="auto"/>
        <w:ind w:firstLine="420"/>
      </w:pPr>
      <w:r>
        <w:rPr>
          <w:rFonts w:ascii="微软雅黑" w:hAnsi="微软雅黑" w:eastAsia="微软雅黑"/>
        </w:rPr>
        <w:t>第二部分是能源和冷却。</w:t>
      </w:r>
    </w:p>
    <w:p>
      <w:pPr>
        <w:spacing w:line="336" w:lineRule="auto"/>
        <w:ind w:firstLine="420"/>
      </w:pPr>
      <w:r>
        <w:rPr>
          <w:rFonts w:ascii="微软雅黑" w:hAnsi="微软雅黑" w:eastAsia="微软雅黑"/>
        </w:rPr>
        <w:t>第三部分是接口与替换件。</w:t>
      </w:r>
    </w:p>
    <w:p>
      <w:pPr>
        <w:spacing w:line="336" w:lineRule="auto"/>
        <w:ind w:firstLine="420"/>
      </w:pPr>
      <w:r>
        <w:rPr>
          <w:rFonts w:ascii="微软雅黑" w:hAnsi="微软雅黑" w:eastAsia="微软雅黑"/>
        </w:rPr>
        <w:t>第四部分是驾驶和训练。</w:t>
      </w:r>
    </w:p>
    <w:p>
      <w:pPr>
        <w:spacing w:line="336" w:lineRule="auto"/>
        <w:ind w:firstLine="420"/>
      </w:pPr>
      <w:r>
        <w:rPr>
          <w:rFonts w:ascii="微软雅黑" w:hAnsi="微软雅黑" w:eastAsia="微软雅黑"/>
        </w:rPr>
        <w:t>第五部分是运输和道路。</w:t>
      </w:r>
    </w:p>
    <w:p>
      <w:pPr>
        <w:spacing w:line="336" w:lineRule="auto"/>
        <w:ind w:firstLine="420"/>
      </w:pPr>
      <w:r>
        <w:rPr>
          <w:rFonts w:ascii="微软雅黑" w:hAnsi="微软雅黑" w:eastAsia="微软雅黑"/>
        </w:rPr>
        <w:t>第六部分是现场维修。</w:t>
      </w:r>
    </w:p>
    <w:p>
      <w:pPr>
        <w:spacing w:line="336" w:lineRule="auto"/>
        <w:ind w:firstLine="420"/>
      </w:pPr>
      <w:r>
        <w:rPr>
          <w:rFonts w:ascii="微软雅黑" w:hAnsi="微软雅黑" w:eastAsia="微软雅黑"/>
        </w:rPr>
        <w:t>第七部分是档案和版本。</w:t>
      </w:r>
    </w:p>
    <w:p>
      <w:pPr>
        <w:spacing w:line="336" w:lineRule="auto"/>
        <w:ind w:firstLine="420"/>
      </w:pPr>
      <w:r>
        <w:rPr>
          <w:rFonts w:ascii="微软雅黑" w:hAnsi="微软雅黑" w:eastAsia="微软雅黑"/>
        </w:rPr>
        <w:t>第八部分是学校与人员补充。</w:t>
      </w:r>
    </w:p>
    <w:p>
      <w:pPr>
        <w:spacing w:line="336" w:lineRule="auto"/>
        <w:ind w:firstLine="420"/>
      </w:pPr>
      <w:r>
        <w:rPr>
          <w:rFonts w:ascii="微软雅黑" w:hAnsi="微软雅黑" w:eastAsia="微软雅黑"/>
        </w:rPr>
        <w:t>第九部分是停止、撤离和责任复核。</w:t>
      </w:r>
    </w:p>
    <w:p>
      <w:pPr>
        <w:spacing w:line="336" w:lineRule="auto"/>
        <w:ind w:firstLine="420"/>
      </w:pPr>
      <w:r>
        <w:rPr>
          <w:rFonts w:ascii="微软雅黑" w:hAnsi="微软雅黑" w:eastAsia="微软雅黑"/>
        </w:rPr>
        <w:t>军方代表看到第八、第九部分时，要求把它们放进附录。</w:t>
      </w:r>
    </w:p>
    <w:p>
      <w:pPr>
        <w:spacing w:line="336" w:lineRule="auto"/>
        <w:ind w:firstLine="420"/>
      </w:pPr>
      <w:r>
        <w:rPr>
          <w:rFonts w:ascii="微软雅黑" w:hAnsi="微软雅黑" w:eastAsia="微软雅黑"/>
        </w:rPr>
        <w:t>顾言说：“如果学校和停止方案放进附录，机体坏了以后，它们也会被当成附录。”</w:t>
      </w:r>
    </w:p>
    <w:p>
      <w:pPr>
        <w:spacing w:line="336" w:lineRule="auto"/>
        <w:ind w:firstLine="420"/>
      </w:pPr>
      <w:r>
        <w:rPr>
          <w:rFonts w:ascii="微软雅黑" w:hAnsi="微软雅黑" w:eastAsia="微软雅黑"/>
        </w:rPr>
        <w:t>周衡在第一面加注：</w:t>
      </w:r>
    </w:p>
    <w:p>
      <w:pPr>
        <w:spacing w:line="336" w:lineRule="auto"/>
        <w:ind w:firstLine="420"/>
      </w:pPr>
      <w:r>
        <w:rPr>
          <w:rFonts w:ascii="微软雅黑" w:hAnsi="微软雅黑" w:eastAsia="微软雅黑"/>
        </w:rPr>
        <w:t>【任何附录都不得在危机时自动失效。】</w:t>
      </w:r>
    </w:p>
    <w:p>
      <w:pPr>
        <w:spacing w:line="336" w:lineRule="auto"/>
        <w:ind w:firstLine="420"/>
      </w:pPr>
      <w:r>
        <w:rPr>
          <w:rFonts w:ascii="微软雅黑" w:hAnsi="微软雅黑" w:eastAsia="微软雅黑"/>
        </w:rPr>
        <w:t>### 二、它要穿过什么</w:t>
      </w:r>
    </w:p>
    <w:p>
      <w:pPr>
        <w:spacing w:line="336" w:lineRule="auto"/>
        <w:ind w:firstLine="420"/>
      </w:pPr>
      <w:r>
        <w:rPr>
          <w:rFonts w:ascii="微软雅黑" w:hAnsi="微软雅黑" w:eastAsia="微软雅黑"/>
        </w:rPr>
        <w:t>E-100的目标不是摧毁一座城市。</w:t>
      </w:r>
    </w:p>
    <w:p>
      <w:pPr>
        <w:spacing w:line="336" w:lineRule="auto"/>
        <w:ind w:firstLine="420"/>
      </w:pPr>
      <w:r>
        <w:rPr>
          <w:rFonts w:ascii="微软雅黑" w:hAnsi="微软雅黑" w:eastAsia="微软雅黑"/>
        </w:rPr>
        <w:t>它要穿过北线的断链区，保护维修队、运输队和重建站。</w:t>
      </w:r>
    </w:p>
    <w:p>
      <w:pPr>
        <w:spacing w:line="336" w:lineRule="auto"/>
        <w:ind w:firstLine="420"/>
      </w:pPr>
      <w:r>
        <w:rPr>
          <w:rFonts w:ascii="微软雅黑" w:hAnsi="微软雅黑" w:eastAsia="微软雅黑"/>
        </w:rPr>
        <w:t>这意味着它必须在三种道路上运行：</w:t>
      </w:r>
    </w:p>
    <w:p>
      <w:pPr>
        <w:spacing w:line="336" w:lineRule="auto"/>
        <w:ind w:firstLine="420"/>
      </w:pPr>
      <w:r>
        <w:rPr>
          <w:rFonts w:ascii="微软雅黑" w:hAnsi="微软雅黑" w:eastAsia="微软雅黑"/>
        </w:rPr>
        <w:t>没有完整地图的山路。</w:t>
      </w:r>
    </w:p>
    <w:p>
      <w:pPr>
        <w:spacing w:line="336" w:lineRule="auto"/>
        <w:ind w:firstLine="420"/>
      </w:pPr>
      <w:r>
        <w:rPr>
          <w:rFonts w:ascii="微软雅黑" w:hAnsi="微软雅黑" w:eastAsia="微软雅黑"/>
        </w:rPr>
        <w:t>承载能力不断变化的旧桥。</w:t>
      </w:r>
    </w:p>
    <w:p>
      <w:pPr>
        <w:spacing w:line="336" w:lineRule="auto"/>
        <w:ind w:firstLine="420"/>
      </w:pPr>
      <w:r>
        <w:rPr>
          <w:rFonts w:ascii="微软雅黑" w:hAnsi="微软雅黑" w:eastAsia="微软雅黑"/>
        </w:rPr>
        <w:t>被战争切断关系的工业区。</w:t>
      </w:r>
    </w:p>
    <w:p>
      <w:pPr>
        <w:spacing w:line="336" w:lineRule="auto"/>
        <w:ind w:firstLine="420"/>
      </w:pPr>
      <w:r>
        <w:rPr>
          <w:rFonts w:ascii="微软雅黑" w:hAnsi="微软雅黑" w:eastAsia="微软雅黑"/>
        </w:rPr>
        <w:t>它不能只靠最高速度。</w:t>
      </w:r>
    </w:p>
    <w:p>
      <w:pPr>
        <w:spacing w:line="336" w:lineRule="auto"/>
        <w:ind w:firstLine="420"/>
      </w:pPr>
      <w:r>
        <w:rPr>
          <w:rFonts w:ascii="微软雅黑" w:hAnsi="微软雅黑" w:eastAsia="微软雅黑"/>
        </w:rPr>
        <w:t>它需要在看不见全部道路时暂停，在遇到错误记录时退回，在没有备用件时降低负载。</w:t>
      </w:r>
    </w:p>
    <w:p>
      <w:pPr>
        <w:spacing w:line="336" w:lineRule="auto"/>
        <w:ind w:firstLine="420"/>
      </w:pPr>
      <w:r>
        <w:rPr>
          <w:rFonts w:ascii="微软雅黑" w:hAnsi="微软雅黑" w:eastAsia="微软雅黑"/>
        </w:rPr>
        <w:t>一位前线军官问：“这样的机器还算超级机甲吗？”</w:t>
      </w:r>
    </w:p>
    <w:p>
      <w:pPr>
        <w:spacing w:line="336" w:lineRule="auto"/>
        <w:ind w:firstLine="420"/>
      </w:pPr>
      <w:r>
        <w:rPr>
          <w:rFonts w:ascii="微软雅黑" w:hAnsi="微软雅黑" w:eastAsia="微软雅黑"/>
        </w:rPr>
        <w:t>秦砚回答：“如果超级的意思是只能在最好的条件下运行，那不算。”</w:t>
      </w:r>
    </w:p>
    <w:p>
      <w:pPr>
        <w:spacing w:line="336" w:lineRule="auto"/>
        <w:ind w:firstLine="420"/>
      </w:pPr>
      <w:r>
        <w:rPr>
          <w:rFonts w:ascii="微软雅黑" w:hAnsi="微软雅黑" w:eastAsia="微软雅黑"/>
        </w:rPr>
        <w:t>“那什么才算？”</w:t>
      </w:r>
    </w:p>
    <w:p>
      <w:pPr>
        <w:spacing w:line="336" w:lineRule="auto"/>
        <w:ind w:firstLine="420"/>
      </w:pPr>
      <w:r>
        <w:rPr>
          <w:rFonts w:ascii="微软雅黑" w:hAnsi="微软雅黑" w:eastAsia="微软雅黑"/>
        </w:rPr>
        <w:t>“在条件变坏时，仍然知道如何停下。”</w:t>
      </w:r>
    </w:p>
    <w:p>
      <w:pPr>
        <w:spacing w:line="336" w:lineRule="auto"/>
        <w:ind w:firstLine="420"/>
      </w:pPr>
      <w:r>
        <w:rPr>
          <w:rFonts w:ascii="微软雅黑" w:hAnsi="微软雅黑" w:eastAsia="微软雅黑"/>
        </w:rPr>
        <w:t>### 三、顾言的预算</w:t>
      </w:r>
    </w:p>
    <w:p>
      <w:pPr>
        <w:spacing w:line="336" w:lineRule="auto"/>
        <w:ind w:firstLine="420"/>
      </w:pPr>
      <w:r>
        <w:rPr>
          <w:rFonts w:ascii="微软雅黑" w:hAnsi="微软雅黑" w:eastAsia="微软雅黑"/>
        </w:rPr>
        <w:t>顾言把预算表贴在墙上。</w:t>
      </w:r>
    </w:p>
    <w:p>
      <w:pPr>
        <w:spacing w:line="336" w:lineRule="auto"/>
        <w:ind w:firstLine="420"/>
      </w:pPr>
      <w:r>
        <w:rPr>
          <w:rFonts w:ascii="微软雅黑" w:hAnsi="微软雅黑" w:eastAsia="微软雅黑"/>
        </w:rPr>
        <w:t>机体材料只占计划总额的四成。</w:t>
      </w:r>
    </w:p>
    <w:p>
      <w:pPr>
        <w:spacing w:line="336" w:lineRule="auto"/>
        <w:ind w:firstLine="420"/>
      </w:pPr>
      <w:r>
        <w:rPr>
          <w:rFonts w:ascii="微软雅黑" w:hAnsi="微软雅黑" w:eastAsia="微软雅黑"/>
        </w:rPr>
        <w:t>能源车、移动维修厂、测量台、训练设备、档案复制、道路修复和人员补贴占六成。</w:t>
      </w:r>
    </w:p>
    <w:p>
      <w:pPr>
        <w:spacing w:line="336" w:lineRule="auto"/>
        <w:ind w:firstLine="420"/>
      </w:pPr>
      <w:r>
        <w:rPr>
          <w:rFonts w:ascii="微软雅黑" w:hAnsi="微软雅黑" w:eastAsia="微软雅黑"/>
        </w:rPr>
        <w:t>军方代表看完，问：“我们为什么不把六成也用来加装甲？”</w:t>
      </w:r>
    </w:p>
    <w:p>
      <w:pPr>
        <w:spacing w:line="336" w:lineRule="auto"/>
        <w:ind w:firstLine="420"/>
      </w:pPr>
      <w:r>
        <w:rPr>
          <w:rFonts w:ascii="微软雅黑" w:hAnsi="微软雅黑" w:eastAsia="微软雅黑"/>
        </w:rPr>
        <w:t>顾言说：“因为装甲不能替你把断裂的冷却管接回去。”</w:t>
      </w:r>
    </w:p>
    <w:p>
      <w:pPr>
        <w:spacing w:line="336" w:lineRule="auto"/>
        <w:ind w:firstLine="420"/>
      </w:pPr>
      <w:r>
        <w:rPr>
          <w:rFonts w:ascii="微软雅黑" w:hAnsi="微软雅黑" w:eastAsia="微软雅黑"/>
        </w:rPr>
        <w:t>“如果敌人打穿装甲呢？”</w:t>
      </w:r>
    </w:p>
    <w:p>
      <w:pPr>
        <w:spacing w:line="336" w:lineRule="auto"/>
        <w:ind w:firstLine="420"/>
      </w:pPr>
      <w:r>
        <w:rPr>
          <w:rFonts w:ascii="微软雅黑" w:hAnsi="微软雅黑" w:eastAsia="微软雅黑"/>
        </w:rPr>
        <w:t>“那是机体问题。”</w:t>
      </w:r>
    </w:p>
    <w:p>
      <w:pPr>
        <w:spacing w:line="336" w:lineRule="auto"/>
        <w:ind w:firstLine="420"/>
      </w:pPr>
      <w:r>
        <w:rPr>
          <w:rFonts w:ascii="微软雅黑" w:hAnsi="微软雅黑" w:eastAsia="微软雅黑"/>
        </w:rPr>
        <w:t>“如果没有足够的燃料呢？”</w:t>
      </w:r>
    </w:p>
    <w:p>
      <w:pPr>
        <w:spacing w:line="336" w:lineRule="auto"/>
        <w:ind w:firstLine="420"/>
      </w:pPr>
      <w:r>
        <w:rPr>
          <w:rFonts w:ascii="微软雅黑" w:hAnsi="微软雅黑" w:eastAsia="微软雅黑"/>
        </w:rPr>
        <w:t>“那是支持问题。”</w:t>
      </w:r>
    </w:p>
    <w:p>
      <w:pPr>
        <w:spacing w:line="336" w:lineRule="auto"/>
        <w:ind w:firstLine="420"/>
      </w:pPr>
      <w:r>
        <w:rPr>
          <w:rFonts w:ascii="微软雅黑" w:hAnsi="微软雅黑" w:eastAsia="微软雅黑"/>
        </w:rPr>
        <w:t>顾言指着预算表最下面。</w:t>
      </w:r>
    </w:p>
    <w:p>
      <w:pPr>
        <w:spacing w:line="336" w:lineRule="auto"/>
        <w:ind w:firstLine="420"/>
      </w:pPr>
      <w:r>
        <w:rPr>
          <w:rFonts w:ascii="微软雅黑" w:hAnsi="微软雅黑" w:eastAsia="微软雅黑"/>
        </w:rPr>
        <w:t>“现在最危险的是，我们能精确计算装甲重量，却不能确定哪一条维修线会在第三天断掉。”</w:t>
      </w:r>
    </w:p>
    <w:p>
      <w:pPr>
        <w:spacing w:line="336" w:lineRule="auto"/>
        <w:ind w:firstLine="420"/>
      </w:pPr>
      <w:r>
        <w:rPr>
          <w:rFonts w:ascii="微软雅黑" w:hAnsi="微软雅黑" w:eastAsia="微软雅黑"/>
        </w:rPr>
        <w:t>这句话让项目第一次出现了真正的争论。</w:t>
      </w:r>
    </w:p>
    <w:p>
      <w:pPr>
        <w:spacing w:line="336" w:lineRule="auto"/>
        <w:ind w:firstLine="420"/>
      </w:pPr>
      <w:r>
        <w:rPr>
          <w:rFonts w:ascii="微软雅黑" w:hAnsi="微软雅黑" w:eastAsia="微软雅黑"/>
        </w:rPr>
        <w:t>E-100不是没钱。</w:t>
      </w:r>
    </w:p>
    <w:p>
      <w:pPr>
        <w:spacing w:line="336" w:lineRule="auto"/>
        <w:ind w:firstLine="420"/>
      </w:pPr>
      <w:r>
        <w:rPr>
          <w:rFonts w:ascii="微软雅黑" w:hAnsi="微软雅黑" w:eastAsia="微软雅黑"/>
        </w:rPr>
        <w:t>是钱无法单独购买连续性。</w:t>
      </w:r>
    </w:p>
    <w:p>
      <w:pPr>
        <w:spacing w:line="336" w:lineRule="auto"/>
        <w:ind w:firstLine="420"/>
      </w:pPr>
      <w:r>
        <w:rPr>
          <w:rFonts w:ascii="微软雅黑" w:hAnsi="微软雅黑" w:eastAsia="微软雅黑"/>
        </w:rPr>
        <w:t>### 四、韩朔的五条红线</w:t>
      </w:r>
    </w:p>
    <w:p>
      <w:pPr>
        <w:spacing w:line="336" w:lineRule="auto"/>
        <w:ind w:firstLine="420"/>
      </w:pPr>
      <w:r>
        <w:rPr>
          <w:rFonts w:ascii="微软雅黑" w:hAnsi="微软雅黑" w:eastAsia="微软雅黑"/>
        </w:rPr>
        <w:t>韩朔为E-100写出五条安全红线。</w:t>
      </w:r>
    </w:p>
    <w:p>
      <w:pPr>
        <w:spacing w:line="336" w:lineRule="auto"/>
        <w:ind w:firstLine="420"/>
      </w:pPr>
      <w:r>
        <w:rPr>
          <w:rFonts w:ascii="微软雅黑" w:hAnsi="微软雅黑" w:eastAsia="微软雅黑"/>
        </w:rPr>
        <w:t>第一，驾驶员可以强制停机，不需要等待远程批准。</w:t>
      </w:r>
    </w:p>
    <w:p>
      <w:pPr>
        <w:spacing w:line="336" w:lineRule="auto"/>
        <w:ind w:firstLine="420"/>
      </w:pPr>
      <w:r>
        <w:rPr>
          <w:rFonts w:ascii="微软雅黑" w:hAnsi="微软雅黑" w:eastAsia="微软雅黑"/>
        </w:rPr>
        <w:t>第二，维修人员接近机体时，机体必须进入可验证的低能状态。</w:t>
      </w:r>
    </w:p>
    <w:p>
      <w:pPr>
        <w:spacing w:line="336" w:lineRule="auto"/>
        <w:ind w:firstLine="420"/>
      </w:pPr>
      <w:r>
        <w:rPr>
          <w:rFonts w:ascii="微软雅黑" w:hAnsi="微软雅黑" w:eastAsia="微软雅黑"/>
        </w:rPr>
        <w:t>第三，运输队和维修队不得被机体任务自动征用。</w:t>
      </w:r>
    </w:p>
    <w:p>
      <w:pPr>
        <w:spacing w:line="336" w:lineRule="auto"/>
        <w:ind w:firstLine="420"/>
      </w:pPr>
      <w:r>
        <w:rPr>
          <w:rFonts w:ascii="微软雅黑" w:hAnsi="微软雅黑" w:eastAsia="微软雅黑"/>
        </w:rPr>
        <w:t>第四，撤离条件触发后，E-100不得以完成任务为由取消撤离。</w:t>
      </w:r>
    </w:p>
    <w:p>
      <w:pPr>
        <w:spacing w:line="336" w:lineRule="auto"/>
        <w:ind w:firstLine="420"/>
      </w:pPr>
      <w:r>
        <w:rPr>
          <w:rFonts w:ascii="微软雅黑" w:hAnsi="微软雅黑" w:eastAsia="微软雅黑"/>
        </w:rPr>
        <w:t>第五，所有一次性反制设备都必须有独立的消耗和责任记录。</w:t>
      </w:r>
    </w:p>
    <w:p>
      <w:pPr>
        <w:spacing w:line="336" w:lineRule="auto"/>
        <w:ind w:firstLine="420"/>
      </w:pPr>
      <w:r>
        <w:rPr>
          <w:rFonts w:ascii="微软雅黑" w:hAnsi="微软雅黑" w:eastAsia="微软雅黑"/>
        </w:rPr>
        <w:t>军方代表说：“这会让驾驶员在关键时刻犹豫。”</w:t>
      </w:r>
    </w:p>
    <w:p>
      <w:pPr>
        <w:spacing w:line="336" w:lineRule="auto"/>
        <w:ind w:firstLine="420"/>
      </w:pPr>
      <w:r>
        <w:rPr>
          <w:rFonts w:ascii="微软雅黑" w:hAnsi="微软雅黑" w:eastAsia="微软雅黑"/>
        </w:rPr>
        <w:t>韩朔说：“会。”</w:t>
      </w:r>
    </w:p>
    <w:p>
      <w:pPr>
        <w:spacing w:line="336" w:lineRule="auto"/>
        <w:ind w:firstLine="420"/>
      </w:pPr>
      <w:r>
        <w:rPr>
          <w:rFonts w:ascii="微软雅黑" w:hAnsi="微软雅黑" w:eastAsia="微软雅黑"/>
        </w:rPr>
        <w:t>“那你还写？”</w:t>
      </w:r>
    </w:p>
    <w:p>
      <w:pPr>
        <w:spacing w:line="336" w:lineRule="auto"/>
        <w:ind w:firstLine="420"/>
      </w:pPr>
      <w:r>
        <w:rPr>
          <w:rFonts w:ascii="微软雅黑" w:hAnsi="微软雅黑" w:eastAsia="微软雅黑"/>
        </w:rPr>
        <w:t>“因为不允许犹豫的系统，只会把错误交给来不及说话的人。”</w:t>
      </w:r>
    </w:p>
    <w:p>
      <w:pPr>
        <w:spacing w:line="336" w:lineRule="auto"/>
        <w:ind w:firstLine="420"/>
      </w:pPr>
      <w:r>
        <w:rPr>
          <w:rFonts w:ascii="微软雅黑" w:hAnsi="微软雅黑" w:eastAsia="微软雅黑"/>
        </w:rPr>
        <w:t>E-100的驾驶舱因此多了一只红色的物理停机柄。</w:t>
      </w:r>
    </w:p>
    <w:p>
      <w:pPr>
        <w:spacing w:line="336" w:lineRule="auto"/>
        <w:ind w:firstLine="420"/>
      </w:pPr>
      <w:r>
        <w:rPr>
          <w:rFonts w:ascii="微软雅黑" w:hAnsi="微软雅黑" w:eastAsia="微软雅黑"/>
        </w:rPr>
        <w:t>它不漂亮。</w:t>
      </w:r>
    </w:p>
    <w:p>
      <w:pPr>
        <w:spacing w:line="336" w:lineRule="auto"/>
        <w:ind w:firstLine="420"/>
      </w:pPr>
      <w:r>
        <w:rPr>
          <w:rFonts w:ascii="微软雅黑" w:hAnsi="微软雅黑" w:eastAsia="微软雅黑"/>
        </w:rPr>
        <w:t>也不符合宣传图。</w:t>
      </w:r>
    </w:p>
    <w:p>
      <w:pPr>
        <w:spacing w:line="336" w:lineRule="auto"/>
        <w:ind w:firstLine="420"/>
      </w:pPr>
      <w:r>
        <w:rPr>
          <w:rFonts w:ascii="微软雅黑" w:hAnsi="微软雅黑" w:eastAsia="微软雅黑"/>
        </w:rPr>
        <w:t>但任何人都能看见。</w:t>
      </w:r>
    </w:p>
    <w:p>
      <w:pPr>
        <w:spacing w:line="336" w:lineRule="auto"/>
        <w:ind w:firstLine="420"/>
      </w:pPr>
      <w:r>
        <w:rPr>
          <w:rFonts w:ascii="微软雅黑" w:hAnsi="微软雅黑" w:eastAsia="微软雅黑"/>
        </w:rPr>
        <w:t>### 五、林川的学校</w:t>
      </w:r>
    </w:p>
    <w:p>
      <w:pPr>
        <w:spacing w:line="336" w:lineRule="auto"/>
        <w:ind w:firstLine="420"/>
      </w:pPr>
      <w:r>
        <w:rPr>
          <w:rFonts w:ascii="微软雅黑" w:hAnsi="微软雅黑" w:eastAsia="微软雅黑"/>
        </w:rPr>
        <w:t>林川把学校需求写成一张关系图。</w:t>
      </w:r>
    </w:p>
    <w:p>
      <w:pPr>
        <w:spacing w:line="336" w:lineRule="auto"/>
        <w:ind w:firstLine="420"/>
      </w:pPr>
      <w:r>
        <w:rPr>
          <w:rFonts w:ascii="微软雅黑" w:hAnsi="微软雅黑" w:eastAsia="微软雅黑"/>
        </w:rPr>
        <w:t>需要训练的不是一个驾驶员。</w:t>
      </w:r>
    </w:p>
    <w:p>
      <w:pPr>
        <w:spacing w:line="336" w:lineRule="auto"/>
        <w:ind w:firstLine="420"/>
      </w:pPr>
      <w:r>
        <w:rPr>
          <w:rFonts w:ascii="微软雅黑" w:hAnsi="微软雅黑" w:eastAsia="微软雅黑"/>
        </w:rPr>
        <w:t>而是：</w:t>
      </w:r>
    </w:p>
    <w:p>
      <w:pPr>
        <w:spacing w:line="336" w:lineRule="auto"/>
        <w:ind w:firstLine="420"/>
      </w:pPr>
      <w:r>
        <w:rPr>
          <w:rFonts w:ascii="微软雅黑" w:hAnsi="微软雅黑" w:eastAsia="微软雅黑"/>
        </w:rPr>
        <w:t>能读懂能源版本的人。</w:t>
      </w:r>
    </w:p>
    <w:p>
      <w:pPr>
        <w:spacing w:line="336" w:lineRule="auto"/>
        <w:ind w:firstLine="420"/>
      </w:pPr>
      <w:r>
        <w:rPr>
          <w:rFonts w:ascii="微软雅黑" w:hAnsi="微软雅黑" w:eastAsia="微软雅黑"/>
        </w:rPr>
        <w:t>能判断接口异常的人。</w:t>
      </w:r>
    </w:p>
    <w:p>
      <w:pPr>
        <w:spacing w:line="336" w:lineRule="auto"/>
        <w:ind w:firstLine="420"/>
      </w:pPr>
      <w:r>
        <w:rPr>
          <w:rFonts w:ascii="微软雅黑" w:hAnsi="微软雅黑" w:eastAsia="微软雅黑"/>
        </w:rPr>
        <w:t>能识别材料疲劳的人。</w:t>
      </w:r>
    </w:p>
    <w:p>
      <w:pPr>
        <w:spacing w:line="336" w:lineRule="auto"/>
        <w:ind w:firstLine="420"/>
      </w:pPr>
      <w:r>
        <w:rPr>
          <w:rFonts w:ascii="微软雅黑" w:hAnsi="微软雅黑" w:eastAsia="微软雅黑"/>
        </w:rPr>
        <w:t>能在没有完整通信时把记录传给下一站的人。</w:t>
      </w:r>
    </w:p>
    <w:p>
      <w:pPr>
        <w:spacing w:line="336" w:lineRule="auto"/>
        <w:ind w:firstLine="420"/>
      </w:pPr>
      <w:r>
        <w:rPr>
          <w:rFonts w:ascii="微软雅黑" w:hAnsi="微软雅黑" w:eastAsia="微软雅黑"/>
        </w:rPr>
        <w:t>能知道哪项工作不能同时进行的人。</w:t>
      </w:r>
    </w:p>
    <w:p>
      <w:pPr>
        <w:spacing w:line="336" w:lineRule="auto"/>
        <w:ind w:firstLine="420"/>
      </w:pPr>
      <w:r>
        <w:rPr>
          <w:rFonts w:ascii="微软雅黑" w:hAnsi="微软雅黑" w:eastAsia="微软雅黑"/>
        </w:rPr>
        <w:t>这些人不会全部穿军服。</w:t>
      </w:r>
    </w:p>
    <w:p>
      <w:pPr>
        <w:spacing w:line="336" w:lineRule="auto"/>
        <w:ind w:firstLine="420"/>
      </w:pPr>
      <w:r>
        <w:rPr>
          <w:rFonts w:ascii="微软雅黑" w:hAnsi="微软雅黑" w:eastAsia="微软雅黑"/>
        </w:rPr>
        <w:t>他们来自学校、工厂、医院、档案库和移动维修站。</w:t>
      </w:r>
    </w:p>
    <w:p>
      <w:pPr>
        <w:spacing w:line="336" w:lineRule="auto"/>
        <w:ind w:firstLine="420"/>
      </w:pPr>
      <w:r>
        <w:rPr>
          <w:rFonts w:ascii="微软雅黑" w:hAnsi="微软雅黑" w:eastAsia="微软雅黑"/>
        </w:rPr>
        <w:t>军方代表问：“你们准备让学生参与超级机甲？”</w:t>
      </w:r>
    </w:p>
    <w:p>
      <w:pPr>
        <w:spacing w:line="336" w:lineRule="auto"/>
        <w:ind w:firstLine="420"/>
      </w:pPr>
      <w:r>
        <w:rPr>
          <w:rFonts w:ascii="微软雅黑" w:hAnsi="微软雅黑" w:eastAsia="微软雅黑"/>
        </w:rPr>
        <w:t>林川回答：“让学生参与学习，不等于让学生进入战斗。”</w:t>
      </w:r>
    </w:p>
    <w:p>
      <w:pPr>
        <w:spacing w:line="336" w:lineRule="auto"/>
        <w:ind w:firstLine="420"/>
      </w:pPr>
      <w:r>
        <w:rPr>
          <w:rFonts w:ascii="微软雅黑" w:hAnsi="微软雅黑" w:eastAsia="微软雅黑"/>
        </w:rPr>
        <w:t>“那他们学什么？”</w:t>
      </w:r>
    </w:p>
    <w:p>
      <w:pPr>
        <w:spacing w:line="336" w:lineRule="auto"/>
        <w:ind w:firstLine="420"/>
      </w:pPr>
      <w:r>
        <w:rPr>
          <w:rFonts w:ascii="微软雅黑" w:hAnsi="微软雅黑" w:eastAsia="微软雅黑"/>
        </w:rPr>
        <w:t>“学会为什么一台机器今天必须停下，明天才能继续运行。”</w:t>
      </w:r>
    </w:p>
    <w:p>
      <w:pPr>
        <w:spacing w:line="336" w:lineRule="auto"/>
        <w:ind w:firstLine="420"/>
      </w:pPr>
      <w:r>
        <w:rPr>
          <w:rFonts w:ascii="微软雅黑" w:hAnsi="微软雅黑" w:eastAsia="微软雅黑"/>
        </w:rPr>
        <w:t>E-100培训中心因此与南侧学校相邻。</w:t>
      </w:r>
    </w:p>
    <w:p>
      <w:pPr>
        <w:spacing w:line="336" w:lineRule="auto"/>
        <w:ind w:firstLine="420"/>
      </w:pPr>
      <w:r>
        <w:rPr>
          <w:rFonts w:ascii="微软雅黑" w:hAnsi="微软雅黑" w:eastAsia="微软雅黑"/>
        </w:rPr>
        <w:t>不是为了方便征用学生。</w:t>
      </w:r>
    </w:p>
    <w:p>
      <w:pPr>
        <w:spacing w:line="336" w:lineRule="auto"/>
        <w:ind w:firstLine="420"/>
      </w:pPr>
      <w:r>
        <w:rPr>
          <w:rFonts w:ascii="微软雅黑" w:hAnsi="微软雅黑" w:eastAsia="微软雅黑"/>
        </w:rPr>
        <w:t>是为了让学校看见大型工程如何承担公共责任。</w:t>
      </w:r>
    </w:p>
    <w:p>
      <w:pPr>
        <w:spacing w:line="336" w:lineRule="auto"/>
        <w:ind w:firstLine="420"/>
      </w:pPr>
      <w:r>
        <w:rPr>
          <w:rFonts w:ascii="微软雅黑" w:hAnsi="微软雅黑" w:eastAsia="微软雅黑"/>
        </w:rPr>
        <w:t>### 六、北轨的边界</w:t>
      </w:r>
    </w:p>
    <w:p>
      <w:pPr>
        <w:spacing w:line="336" w:lineRule="auto"/>
        <w:ind w:firstLine="420"/>
      </w:pPr>
      <w:r>
        <w:rPr>
          <w:rFonts w:ascii="微软雅黑" w:hAnsi="微软雅黑" w:eastAsia="微软雅黑"/>
        </w:rPr>
        <w:t>E-100的导航团队希望接入北轨未知设备。</w:t>
      </w:r>
    </w:p>
    <w:p>
      <w:pPr>
        <w:spacing w:line="336" w:lineRule="auto"/>
        <w:ind w:firstLine="420"/>
      </w:pPr>
      <w:r>
        <w:rPr>
          <w:rFonts w:ascii="微软雅黑" w:hAnsi="微软雅黑" w:eastAsia="微软雅黑"/>
        </w:rPr>
        <w:t>他们认为那台设备在断链中发现过普通传感器未能解释的脉冲，可能对山腹结构和远端线路有价值。</w:t>
      </w:r>
    </w:p>
    <w:p>
      <w:pPr>
        <w:spacing w:line="336" w:lineRule="auto"/>
        <w:ind w:firstLine="420"/>
      </w:pPr>
      <w:r>
        <w:rPr>
          <w:rFonts w:ascii="微软雅黑" w:hAnsi="微软雅黑" w:eastAsia="微软雅黑"/>
        </w:rPr>
        <w:t>北轨拒绝直接接入。</w:t>
      </w:r>
    </w:p>
    <w:p>
      <w:pPr>
        <w:spacing w:line="336" w:lineRule="auto"/>
        <w:ind w:firstLine="420"/>
      </w:pPr>
      <w:r>
        <w:rPr>
          <w:rFonts w:ascii="微软雅黑" w:hAnsi="微软雅黑" w:eastAsia="微软雅黑"/>
        </w:rPr>
        <w:t>“你们可以读取已经记录的数据。”</w:t>
      </w:r>
    </w:p>
    <w:p>
      <w:pPr>
        <w:spacing w:line="336" w:lineRule="auto"/>
        <w:ind w:firstLine="420"/>
      </w:pPr>
      <w:r>
        <w:rPr>
          <w:rFonts w:ascii="微软雅黑" w:hAnsi="微软雅黑" w:eastAsia="微软雅黑"/>
        </w:rPr>
        <w:t>“为什么不能让它成为E-100传感器？”</w:t>
      </w:r>
    </w:p>
    <w:p>
      <w:pPr>
        <w:spacing w:line="336" w:lineRule="auto"/>
        <w:ind w:firstLine="420"/>
      </w:pPr>
      <w:r>
        <w:rPr>
          <w:rFonts w:ascii="微软雅黑" w:hAnsi="微软雅黑" w:eastAsia="微软雅黑"/>
        </w:rPr>
        <w:t>“因为我们不知道它是谁的，也不知道它在什么条件下会给出什么反应。”</w:t>
      </w:r>
    </w:p>
    <w:p>
      <w:pPr>
        <w:spacing w:line="336" w:lineRule="auto"/>
        <w:ind w:firstLine="420"/>
      </w:pPr>
      <w:r>
        <w:rPr>
          <w:rFonts w:ascii="微软雅黑" w:hAnsi="微软雅黑" w:eastAsia="微软雅黑"/>
        </w:rPr>
        <w:t>工程师说：“所有新传感器都需要测试。”</w:t>
      </w:r>
    </w:p>
    <w:p>
      <w:pPr>
        <w:spacing w:line="336" w:lineRule="auto"/>
        <w:ind w:firstLine="420"/>
      </w:pPr>
      <w:r>
        <w:rPr>
          <w:rFonts w:ascii="微软雅黑" w:hAnsi="微软雅黑" w:eastAsia="微软雅黑"/>
        </w:rPr>
        <w:t>北轨回答：“那就把它作为被观察对象测试，不要把它变成承担机体安全的主传感器。”</w:t>
      </w:r>
    </w:p>
    <w:p>
      <w:pPr>
        <w:spacing w:line="336" w:lineRule="auto"/>
        <w:ind w:firstLine="420"/>
      </w:pPr>
      <w:r>
        <w:rPr>
          <w:rFonts w:ascii="微软雅黑" w:hAnsi="微软雅黑" w:eastAsia="微软雅黑"/>
        </w:rPr>
        <w:t>周衡支持北轨。</w:t>
      </w:r>
    </w:p>
    <w:p>
      <w:pPr>
        <w:spacing w:line="336" w:lineRule="auto"/>
        <w:ind w:firstLine="420"/>
      </w:pPr>
      <w:r>
        <w:rPr>
          <w:rFonts w:ascii="微软雅黑" w:hAnsi="微软雅黑" w:eastAsia="微软雅黑"/>
        </w:rPr>
        <w:t>E-100最多可以携带一份隔离的未知设备观察记录。</w:t>
      </w:r>
    </w:p>
    <w:p>
      <w:pPr>
        <w:spacing w:line="336" w:lineRule="auto"/>
        <w:ind w:firstLine="420"/>
      </w:pPr>
      <w:r>
        <w:rPr>
          <w:rFonts w:ascii="微软雅黑" w:hAnsi="微软雅黑" w:eastAsia="微软雅黑"/>
        </w:rPr>
        <w:t>它不能把未知变成核心依赖。</w:t>
      </w:r>
    </w:p>
    <w:p>
      <w:pPr>
        <w:spacing w:line="336" w:lineRule="auto"/>
        <w:ind w:firstLine="420"/>
      </w:pPr>
      <w:r>
        <w:rPr>
          <w:rFonts w:ascii="微软雅黑" w:hAnsi="微软雅黑" w:eastAsia="微软雅黑"/>
        </w:rPr>
        <w:t>### 七、正式启动</w:t>
      </w:r>
    </w:p>
    <w:p>
      <w:pPr>
        <w:spacing w:line="336" w:lineRule="auto"/>
        <w:ind w:firstLine="420"/>
      </w:pPr>
      <w:r>
        <w:rPr>
          <w:rFonts w:ascii="微软雅黑" w:hAnsi="微软雅黑" w:eastAsia="微软雅黑"/>
        </w:rPr>
        <w:t>计划书完成后，九个部分被同时签字。</w:t>
      </w:r>
    </w:p>
    <w:p>
      <w:pPr>
        <w:spacing w:line="336" w:lineRule="auto"/>
        <w:ind w:firstLine="420"/>
      </w:pPr>
      <w:r>
        <w:rPr>
          <w:rFonts w:ascii="微软雅黑" w:hAnsi="微软雅黑" w:eastAsia="微软雅黑"/>
        </w:rPr>
        <w:t>没有任何一个部门拥有否决全部项目的权力。</w:t>
      </w:r>
    </w:p>
    <w:p>
      <w:pPr>
        <w:spacing w:line="336" w:lineRule="auto"/>
        <w:ind w:firstLine="420"/>
      </w:pPr>
      <w:r>
        <w:rPr>
          <w:rFonts w:ascii="微软雅黑" w:hAnsi="微软雅黑" w:eastAsia="微软雅黑"/>
        </w:rPr>
        <w:t>但每个席位都拥有暂停自己负责的那一部分的权力。</w:t>
      </w:r>
    </w:p>
    <w:p>
      <w:pPr>
        <w:spacing w:line="336" w:lineRule="auto"/>
        <w:ind w:firstLine="420"/>
      </w:pPr>
      <w:r>
        <w:rPr>
          <w:rFonts w:ascii="微软雅黑" w:hAnsi="微软雅黑" w:eastAsia="微软雅黑"/>
        </w:rPr>
        <w:t>顾言负责预算和供应。</w:t>
      </w:r>
    </w:p>
    <w:p>
      <w:pPr>
        <w:spacing w:line="336" w:lineRule="auto"/>
        <w:ind w:firstLine="420"/>
      </w:pPr>
      <w:r>
        <w:rPr>
          <w:rFonts w:ascii="微软雅黑" w:hAnsi="微软雅黑" w:eastAsia="微软雅黑"/>
        </w:rPr>
        <w:t>韩朔负责安全与撤离。</w:t>
      </w:r>
    </w:p>
    <w:p>
      <w:pPr>
        <w:spacing w:line="336" w:lineRule="auto"/>
        <w:ind w:firstLine="420"/>
      </w:pPr>
      <w:r>
        <w:rPr>
          <w:rFonts w:ascii="微软雅黑" w:hAnsi="微软雅黑" w:eastAsia="微软雅黑"/>
        </w:rPr>
        <w:t>林川负责学校和民间人员。</w:t>
      </w:r>
    </w:p>
    <w:p>
      <w:pPr>
        <w:spacing w:line="336" w:lineRule="auto"/>
        <w:ind w:firstLine="420"/>
      </w:pPr>
      <w:r>
        <w:rPr>
          <w:rFonts w:ascii="微软雅黑" w:hAnsi="微软雅黑" w:eastAsia="微软雅黑"/>
        </w:rPr>
        <w:t>秦砚负责大型结构与维修。</w:t>
      </w:r>
    </w:p>
    <w:p>
      <w:pPr>
        <w:spacing w:line="336" w:lineRule="auto"/>
        <w:ind w:firstLine="420"/>
      </w:pPr>
      <w:r>
        <w:rPr>
          <w:rFonts w:ascii="微软雅黑" w:hAnsi="微软雅黑" w:eastAsia="微软雅黑"/>
        </w:rPr>
        <w:t>阮棠负责版本和档案。</w:t>
      </w:r>
    </w:p>
    <w:p>
      <w:pPr>
        <w:spacing w:line="336" w:lineRule="auto"/>
        <w:ind w:firstLine="420"/>
      </w:pPr>
      <w:r>
        <w:rPr>
          <w:rFonts w:ascii="微软雅黑" w:hAnsi="微软雅黑" w:eastAsia="微软雅黑"/>
        </w:rPr>
        <w:t>北轨负责现场环境记录。</w:t>
      </w:r>
    </w:p>
    <w:p>
      <w:pPr>
        <w:spacing w:line="336" w:lineRule="auto"/>
        <w:ind w:firstLine="420"/>
      </w:pPr>
      <w:r>
        <w:rPr>
          <w:rFonts w:ascii="微软雅黑" w:hAnsi="微软雅黑" w:eastAsia="微软雅黑"/>
        </w:rPr>
        <w:t>周衡负责跨席位冲突协调。</w:t>
      </w:r>
    </w:p>
    <w:p>
      <w:pPr>
        <w:spacing w:line="336" w:lineRule="auto"/>
        <w:ind w:firstLine="420"/>
      </w:pPr>
      <w:r>
        <w:rPr>
          <w:rFonts w:ascii="微软雅黑" w:hAnsi="微软雅黑" w:eastAsia="微软雅黑"/>
        </w:rPr>
        <w:t>404不在项目签字席。</w:t>
      </w:r>
    </w:p>
    <w:p>
      <w:pPr>
        <w:spacing w:line="336" w:lineRule="auto"/>
        <w:ind w:firstLine="420"/>
      </w:pPr>
      <w:r>
        <w:rPr>
          <w:rFonts w:ascii="微软雅黑" w:hAnsi="微软雅黑" w:eastAsia="微软雅黑"/>
        </w:rPr>
        <w:t>它只接收一份公开计划书和一份暂停条件副本。</w:t>
      </w:r>
    </w:p>
    <w:p>
      <w:pPr>
        <w:spacing w:line="336" w:lineRule="auto"/>
        <w:ind w:firstLine="420"/>
      </w:pPr>
      <w:r>
        <w:rPr>
          <w:rFonts w:ascii="微软雅黑" w:hAnsi="微软雅黑" w:eastAsia="微软雅黑"/>
        </w:rPr>
        <w:t>计划书的最后一行是：</w:t>
      </w:r>
    </w:p>
    <w:p>
      <w:pPr>
        <w:spacing w:line="336" w:lineRule="auto"/>
        <w:ind w:firstLine="420"/>
      </w:pPr>
      <w:r>
        <w:rPr>
          <w:rFonts w:ascii="微软雅黑" w:hAnsi="微软雅黑" w:eastAsia="微软雅黑"/>
        </w:rPr>
        <w:t>【E-100不是共和国拥有的一台机器。】</w:t>
      </w:r>
    </w:p>
    <w:p>
      <w:pPr>
        <w:spacing w:line="336" w:lineRule="auto"/>
        <w:ind w:firstLine="420"/>
      </w:pPr>
      <w:r>
        <w:rPr>
          <w:rFonts w:ascii="微软雅黑" w:hAnsi="微软雅黑" w:eastAsia="微软雅黑"/>
        </w:rPr>
        <w:t>【E-100是北线能否共同维护一台机器的试验。】</w:t>
      </w:r>
    </w:p>
    <w:p>
      <w:pPr>
        <w:spacing w:line="336" w:lineRule="auto"/>
        <w:ind w:firstLine="420"/>
      </w:pPr>
      <w:r>
        <w:rPr>
          <w:rFonts w:ascii="微软雅黑" w:hAnsi="微软雅黑" w:eastAsia="微软雅黑"/>
        </w:rPr>
        <w:t>仓库外，重建站的学校锅炉重新点火。</w:t>
      </w:r>
    </w:p>
    <w:p>
      <w:pPr>
        <w:spacing w:line="336" w:lineRule="auto"/>
        <w:ind w:firstLine="420"/>
      </w:pPr>
      <w:r>
        <w:rPr>
          <w:rFonts w:ascii="微软雅黑" w:hAnsi="微软雅黑" w:eastAsia="微软雅黑"/>
        </w:rPr>
        <w:t>火焰不大。</w:t>
      </w:r>
    </w:p>
    <w:p>
      <w:pPr>
        <w:spacing w:line="336" w:lineRule="auto"/>
        <w:ind w:firstLine="420"/>
      </w:pPr>
      <w:r>
        <w:rPr>
          <w:rFonts w:ascii="微软雅黑" w:hAnsi="微软雅黑" w:eastAsia="微软雅黑"/>
        </w:rPr>
        <w:t>但稳定。</w:t>
      </w:r>
    </w:p>
    <w:p>
      <w:pPr>
        <w:spacing w:line="336" w:lineRule="auto"/>
        <w:ind w:firstLine="420"/>
      </w:pPr>
      <w:r>
        <w:rPr>
          <w:rFonts w:ascii="微软雅黑" w:hAnsi="微软雅黑" w:eastAsia="微软雅黑"/>
        </w:rPr>
        <w:t>E-100项目开始。</w:t>
      </w:r>
    </w:p>
    <w:p>
      <w:pPr>
        <w:pStyle w:val="Heading2"/>
      </w:pPr>
      <w:r>
        <w:rPr>
          <w:rFonts w:ascii="微软雅黑" w:hAnsi="微软雅黑" w:eastAsia="微软雅黑"/>
          <w:color w:val="2C5070"/>
          <w:sz w:val="26"/>
        </w:rPr>
        <w:t>第三十二章完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E-100计划将能源、冷却、接口、训练、道路、维修、档案和学校写入主体 | OPEN |</w:t>
      </w:r>
    </w:p>
    <w:p>
      <w:pPr>
        <w:spacing w:line="336" w:lineRule="auto"/>
        <w:ind w:firstLine="420"/>
      </w:pPr>
      <w:r>
        <w:rPr>
          <w:rFonts w:ascii="微软雅黑" w:hAnsi="微软雅黑" w:eastAsia="微软雅黑"/>
        </w:rPr>
        <w:t>| V2-F011 | E-100的核心风险被定义为支持系统能否连续运行，而非机体性能 | OPEN |</w:t>
      </w:r>
    </w:p>
    <w:p>
      <w:pPr>
        <w:spacing w:line="336" w:lineRule="auto"/>
        <w:ind w:firstLine="420"/>
      </w:pPr>
      <w:r>
        <w:rPr>
          <w:rFonts w:ascii="微软雅黑" w:hAnsi="微软雅黑" w:eastAsia="微软雅黑"/>
        </w:rPr>
        <w:t>| V2-F012 | E-100启动条件要求学校、维修、档案和安全共同承担，重建能力继续优先于象征工程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主持E-100多席位共同启动，不让任何单一组织拥有整台机体的绝对权力。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不进入E-100签字席，只接收计划和暂停条件副本，保持有限经验节点边界。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建立五条安全红线，确保驾驶、维修、运输和撤离拥有独立停机与退出权。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确认E-100六成预算属于支持系统，接受钱无法自动购买连续性的事实。</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把E-100培训与学校相邻，培养维护能力而不是征用学生成为战斗人员。</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拒绝未知设备直接接入E-100核心传感器，只提供隔离观察资料。</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负责大型结构、拆分、低能状态和维修方案，要求超级机甲能在条件变坏时停下。</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为E-100建立版本、错误、来源和暂停记录体系。</w:t>
      </w:r>
    </w:p>
    <w:p>
      <w:pPr>
        <w:pStyle w:val="Heading2"/>
      </w:pPr>
      <w:r>
        <w:rPr>
          <w:rFonts w:ascii="微软雅黑" w:hAnsi="微软雅黑" w:eastAsia="微软雅黑"/>
          <w:color w:val="2C5070"/>
          <w:sz w:val="26"/>
        </w:rPr>
        <w:t>第三十三章：一百个接口</w:t>
      </w:r>
    </w:p>
    <w:p>
      <w:pPr>
        <w:spacing w:line="336" w:lineRule="auto"/>
        <w:ind w:firstLine="420"/>
      </w:pPr>
      <w:r>
        <w:rPr>
          <w:rFonts w:ascii="微软雅黑" w:hAnsi="微软雅黑" w:eastAsia="微软雅黑"/>
        </w:rPr>
        <w:t>一百个接口最初只是一个名字。</w:t>
      </w:r>
    </w:p>
    <w:p>
      <w:pPr>
        <w:spacing w:line="336" w:lineRule="auto"/>
        <w:ind w:firstLine="420"/>
      </w:pPr>
      <w:r>
        <w:rPr>
          <w:rFonts w:ascii="微软雅黑" w:hAnsi="微软雅黑" w:eastAsia="微软雅黑"/>
        </w:rPr>
        <w:t>有人以为它指一百根电缆。</w:t>
      </w:r>
    </w:p>
    <w:p>
      <w:pPr>
        <w:spacing w:line="336" w:lineRule="auto"/>
        <w:ind w:firstLine="420"/>
      </w:pPr>
      <w:r>
        <w:rPr>
          <w:rFonts w:ascii="微软雅黑" w:hAnsi="微软雅黑" w:eastAsia="微软雅黑"/>
        </w:rPr>
        <w:t>有人以为它指一百种武器挂点。</w:t>
      </w:r>
    </w:p>
    <w:p>
      <w:pPr>
        <w:spacing w:line="336" w:lineRule="auto"/>
        <w:ind w:firstLine="420"/>
      </w:pPr>
      <w:r>
        <w:rPr>
          <w:rFonts w:ascii="微软雅黑" w:hAnsi="微软雅黑" w:eastAsia="微软雅黑"/>
        </w:rPr>
        <w:t>有人以为它是为了让E-100听起来足够庞大。</w:t>
      </w:r>
    </w:p>
    <w:p>
      <w:pPr>
        <w:spacing w:line="336" w:lineRule="auto"/>
        <w:ind w:firstLine="420"/>
      </w:pPr>
      <w:r>
        <w:rPr>
          <w:rFonts w:ascii="微软雅黑" w:hAnsi="微软雅黑" w:eastAsia="微软雅黑"/>
        </w:rPr>
        <w:t>阮棠负责把这个名字变成一张可以追索的图。</w:t>
      </w:r>
    </w:p>
    <w:p>
      <w:pPr>
        <w:spacing w:line="336" w:lineRule="auto"/>
        <w:ind w:firstLine="420"/>
      </w:pPr>
      <w:r>
        <w:rPr>
          <w:rFonts w:ascii="微软雅黑" w:hAnsi="微软雅黑" w:eastAsia="微软雅黑"/>
        </w:rPr>
        <w:t>她先在白板上画了一个圆。</w:t>
      </w:r>
    </w:p>
    <w:p>
      <w:pPr>
        <w:spacing w:line="336" w:lineRule="auto"/>
        <w:ind w:firstLine="420"/>
      </w:pPr>
      <w:r>
        <w:rPr>
          <w:rFonts w:ascii="微软雅黑" w:hAnsi="微软雅黑" w:eastAsia="微软雅黑"/>
        </w:rPr>
        <w:t>“这不是机体。”</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“这是一个会不断向外索取支持的中心。”</w:t>
      </w:r>
    </w:p>
    <w:p>
      <w:pPr>
        <w:spacing w:line="336" w:lineRule="auto"/>
        <w:ind w:firstLine="420"/>
      </w:pPr>
      <w:r>
        <w:rPr>
          <w:rFonts w:ascii="微软雅黑" w:hAnsi="微软雅黑" w:eastAsia="微软雅黑"/>
        </w:rPr>
        <w:t>### 一、前二十个</w:t>
      </w:r>
    </w:p>
    <w:p>
      <w:pPr>
        <w:spacing w:line="336" w:lineRule="auto"/>
        <w:ind w:firstLine="420"/>
      </w:pPr>
      <w:r>
        <w:rPr>
          <w:rFonts w:ascii="微软雅黑" w:hAnsi="微软雅黑" w:eastAsia="微软雅黑"/>
        </w:rPr>
        <w:t>前二十个接口属于能源和冷却。</w:t>
      </w:r>
    </w:p>
    <w:p>
      <w:pPr>
        <w:spacing w:line="336" w:lineRule="auto"/>
        <w:ind w:firstLine="420"/>
      </w:pPr>
      <w:r>
        <w:rPr>
          <w:rFonts w:ascii="微软雅黑" w:hAnsi="微软雅黑" w:eastAsia="微软雅黑"/>
        </w:rPr>
        <w:t>燃料进入哪里。</w:t>
      </w:r>
    </w:p>
    <w:p>
      <w:pPr>
        <w:spacing w:line="336" w:lineRule="auto"/>
        <w:ind w:firstLine="420"/>
      </w:pPr>
      <w:r>
        <w:rPr>
          <w:rFonts w:ascii="微软雅黑" w:hAnsi="微软雅黑" w:eastAsia="微软雅黑"/>
        </w:rPr>
        <w:t>热量从哪里出去。</w:t>
      </w:r>
    </w:p>
    <w:p>
      <w:pPr>
        <w:spacing w:line="336" w:lineRule="auto"/>
        <w:ind w:firstLine="420"/>
      </w:pPr>
      <w:r>
        <w:rPr>
          <w:rFonts w:ascii="微软雅黑" w:hAnsi="微软雅黑" w:eastAsia="微软雅黑"/>
        </w:rPr>
        <w:t>备用能源何时接入。</w:t>
      </w:r>
    </w:p>
    <w:p>
      <w:pPr>
        <w:spacing w:line="336" w:lineRule="auto"/>
        <w:ind w:firstLine="420"/>
      </w:pPr>
      <w:r>
        <w:rPr>
          <w:rFonts w:ascii="微软雅黑" w:hAnsi="微软雅黑" w:eastAsia="微软雅黑"/>
        </w:rPr>
        <w:t>冷却泵怎样互相替代。</w:t>
      </w:r>
    </w:p>
    <w:p>
      <w:pPr>
        <w:spacing w:line="336" w:lineRule="auto"/>
        <w:ind w:firstLine="420"/>
      </w:pPr>
      <w:r>
        <w:rPr>
          <w:rFonts w:ascii="微软雅黑" w:hAnsi="微软雅黑" w:eastAsia="微软雅黑"/>
        </w:rPr>
        <w:t>温度传感器出现矛盾时听谁的。</w:t>
      </w:r>
    </w:p>
    <w:p>
      <w:pPr>
        <w:spacing w:line="336" w:lineRule="auto"/>
        <w:ind w:firstLine="420"/>
      </w:pPr>
      <w:r>
        <w:rPr>
          <w:rFonts w:ascii="微软雅黑" w:hAnsi="微软雅黑" w:eastAsia="微软雅黑"/>
        </w:rPr>
        <w:t>这些接口看起来最像机器。</w:t>
      </w:r>
    </w:p>
    <w:p>
      <w:pPr>
        <w:spacing w:line="336" w:lineRule="auto"/>
        <w:ind w:firstLine="420"/>
      </w:pPr>
      <w:r>
        <w:rPr>
          <w:rFonts w:ascii="微软雅黑" w:hAnsi="微软雅黑" w:eastAsia="微软雅黑"/>
        </w:rPr>
        <w:t>但每一项后面都有人名。</w:t>
      </w:r>
    </w:p>
    <w:p>
      <w:pPr>
        <w:spacing w:line="336" w:lineRule="auto"/>
        <w:ind w:firstLine="420"/>
      </w:pPr>
      <w:r>
        <w:rPr>
          <w:rFonts w:ascii="微软雅黑" w:hAnsi="微软雅黑" w:eastAsia="微软雅黑"/>
        </w:rPr>
        <w:t>能源接口后面是运输队。</w:t>
      </w:r>
    </w:p>
    <w:p>
      <w:pPr>
        <w:spacing w:line="336" w:lineRule="auto"/>
        <w:ind w:firstLine="420"/>
      </w:pPr>
      <w:r>
        <w:rPr>
          <w:rFonts w:ascii="微软雅黑" w:hAnsi="微软雅黑" w:eastAsia="微软雅黑"/>
        </w:rPr>
        <w:t>冷却接口后面是水站。</w:t>
      </w:r>
    </w:p>
    <w:p>
      <w:pPr>
        <w:spacing w:line="336" w:lineRule="auto"/>
        <w:ind w:firstLine="420"/>
      </w:pPr>
      <w:r>
        <w:rPr>
          <w:rFonts w:ascii="微软雅黑" w:hAnsi="微软雅黑" w:eastAsia="微软雅黑"/>
        </w:rPr>
        <w:t>备用泵后面是学校锅炉库存。</w:t>
      </w:r>
    </w:p>
    <w:p>
      <w:pPr>
        <w:spacing w:line="336" w:lineRule="auto"/>
        <w:ind w:firstLine="420"/>
      </w:pPr>
      <w:r>
        <w:rPr>
          <w:rFonts w:ascii="微软雅黑" w:hAnsi="微软雅黑" w:eastAsia="微软雅黑"/>
        </w:rPr>
        <w:t>秦砚在图上写：</w:t>
      </w:r>
    </w:p>
    <w:p>
      <w:pPr>
        <w:spacing w:line="336" w:lineRule="auto"/>
        <w:ind w:firstLine="420"/>
      </w:pPr>
      <w:r>
        <w:rPr>
          <w:rFonts w:ascii="微软雅黑" w:hAnsi="微软雅黑" w:eastAsia="微软雅黑"/>
        </w:rPr>
        <w:t>【如果学校锅炉没有备用泵，E-100冷却接口就不能算独立。】</w:t>
      </w:r>
    </w:p>
    <w:p>
      <w:pPr>
        <w:spacing w:line="336" w:lineRule="auto"/>
        <w:ind w:firstLine="420"/>
      </w:pPr>
      <w:r>
        <w:rPr>
          <w:rFonts w:ascii="微软雅黑" w:hAnsi="微软雅黑" w:eastAsia="微软雅黑"/>
        </w:rPr>
        <w:t>工程师说：“那会让接口变得无穷多。”</w:t>
      </w:r>
    </w:p>
    <w:p>
      <w:pPr>
        <w:spacing w:line="336" w:lineRule="auto"/>
        <w:ind w:firstLine="420"/>
      </w:pPr>
      <w:r>
        <w:rPr>
          <w:rFonts w:ascii="微软雅黑" w:hAnsi="微软雅黑" w:eastAsia="微软雅黑"/>
        </w:rPr>
        <w:t>阮棠回答：“关系本来就不是因为我们不画它才变少。”</w:t>
      </w:r>
    </w:p>
    <w:p>
      <w:pPr>
        <w:spacing w:line="336" w:lineRule="auto"/>
        <w:ind w:firstLine="420"/>
      </w:pPr>
      <w:r>
        <w:rPr>
          <w:rFonts w:ascii="微软雅黑" w:hAnsi="微软雅黑" w:eastAsia="微软雅黑"/>
        </w:rPr>
        <w:t>### 二、二十一到四十</w:t>
      </w:r>
    </w:p>
    <w:p>
      <w:pPr>
        <w:spacing w:line="336" w:lineRule="auto"/>
        <w:ind w:firstLine="420"/>
      </w:pPr>
      <w:r>
        <w:rPr>
          <w:rFonts w:ascii="微软雅黑" w:hAnsi="微软雅黑" w:eastAsia="微软雅黑"/>
        </w:rPr>
        <w:t>第二组接口是结构和工具。</w:t>
      </w:r>
    </w:p>
    <w:p>
      <w:pPr>
        <w:spacing w:line="336" w:lineRule="auto"/>
        <w:ind w:firstLine="420"/>
      </w:pPr>
      <w:r>
        <w:rPr>
          <w:rFonts w:ascii="微软雅黑" w:hAnsi="微软雅黑" w:eastAsia="微软雅黑"/>
        </w:rPr>
        <w:t>关节、履带、肩架、观察窗、维修门、吊装点、替换件和临时支撑。</w:t>
      </w:r>
    </w:p>
    <w:p>
      <w:pPr>
        <w:spacing w:line="336" w:lineRule="auto"/>
        <w:ind w:firstLine="420"/>
      </w:pPr>
      <w:r>
        <w:rPr>
          <w:rFonts w:ascii="微软雅黑" w:hAnsi="微软雅黑" w:eastAsia="微软雅黑"/>
        </w:rPr>
        <w:t>一号龙门铣床的复制资料在这里出现。</w:t>
      </w:r>
    </w:p>
    <w:p>
      <w:pPr>
        <w:spacing w:line="336" w:lineRule="auto"/>
        <w:ind w:firstLine="420"/>
      </w:pPr>
      <w:r>
        <w:rPr>
          <w:rFonts w:ascii="微软雅黑" w:hAnsi="微软雅黑" w:eastAsia="微软雅黑"/>
        </w:rPr>
        <w:t>它已经不在雾岭。</w:t>
      </w:r>
    </w:p>
    <w:p>
      <w:pPr>
        <w:spacing w:line="336" w:lineRule="auto"/>
        <w:ind w:firstLine="420"/>
      </w:pPr>
      <w:r>
        <w:rPr>
          <w:rFonts w:ascii="微软雅黑" w:hAnsi="微软雅黑" w:eastAsia="微软雅黑"/>
        </w:rPr>
        <w:t>但它的尺寸、磨损记录和停止条件进入接口图。</w:t>
      </w:r>
    </w:p>
    <w:p>
      <w:pPr>
        <w:spacing w:line="336" w:lineRule="auto"/>
        <w:ind w:firstLine="420"/>
      </w:pPr>
      <w:r>
        <w:rPr>
          <w:rFonts w:ascii="微软雅黑" w:hAnsi="微软雅黑" w:eastAsia="微软雅黑"/>
        </w:rPr>
        <w:t>一名年轻技师问：“如果未来有人只拿到图纸，没有拿到磨损记录呢？”</w:t>
      </w:r>
    </w:p>
    <w:p>
      <w:pPr>
        <w:spacing w:line="336" w:lineRule="auto"/>
        <w:ind w:firstLine="420"/>
      </w:pPr>
      <w:r>
        <w:rPr>
          <w:rFonts w:ascii="微软雅黑" w:hAnsi="微软雅黑" w:eastAsia="微软雅黑"/>
        </w:rPr>
        <w:t>阮棠说：“那就是不完整接口。”</w:t>
      </w:r>
    </w:p>
    <w:p>
      <w:pPr>
        <w:spacing w:line="336" w:lineRule="auto"/>
        <w:ind w:firstLine="420"/>
      </w:pPr>
      <w:r>
        <w:rPr>
          <w:rFonts w:ascii="微软雅黑" w:hAnsi="微软雅黑" w:eastAsia="微软雅黑"/>
        </w:rPr>
        <w:t>“图纸不是接口？”</w:t>
      </w:r>
    </w:p>
    <w:p>
      <w:pPr>
        <w:spacing w:line="336" w:lineRule="auto"/>
        <w:ind w:firstLine="420"/>
      </w:pPr>
      <w:r>
        <w:rPr>
          <w:rFonts w:ascii="微软雅黑" w:hAnsi="微软雅黑" w:eastAsia="微软雅黑"/>
        </w:rPr>
        <w:t>“图纸只说明机器应该是什么。磨损记录说明机器实际上经历过什么。”</w:t>
      </w:r>
    </w:p>
    <w:p>
      <w:pPr>
        <w:spacing w:line="336" w:lineRule="auto"/>
        <w:ind w:firstLine="420"/>
      </w:pPr>
      <w:r>
        <w:rPr>
          <w:rFonts w:ascii="微软雅黑" w:hAnsi="微软雅黑" w:eastAsia="微软雅黑"/>
        </w:rPr>
        <w:t>E-100的每一个结构接口都增加了一个字段：</w:t>
      </w:r>
    </w:p>
    <w:p>
      <w:pPr>
        <w:spacing w:line="336" w:lineRule="auto"/>
        <w:ind w:firstLine="420"/>
      </w:pPr>
      <w:r>
        <w:rPr>
          <w:rFonts w:ascii="微软雅黑" w:hAnsi="微软雅黑" w:eastAsia="微软雅黑"/>
        </w:rPr>
        <w:t>【理论值】</w:t>
      </w:r>
    </w:p>
    <w:p>
      <w:pPr>
        <w:spacing w:line="336" w:lineRule="auto"/>
        <w:ind w:firstLine="420"/>
      </w:pPr>
      <w:r>
        <w:rPr>
          <w:rFonts w:ascii="微软雅黑" w:hAnsi="微软雅黑" w:eastAsia="微软雅黑"/>
        </w:rPr>
        <w:t>【现场值】</w:t>
      </w:r>
    </w:p>
    <w:p>
      <w:pPr>
        <w:spacing w:line="336" w:lineRule="auto"/>
        <w:ind w:firstLine="420"/>
      </w:pPr>
      <w:r>
        <w:rPr>
          <w:rFonts w:ascii="微软雅黑" w:hAnsi="微软雅黑" w:eastAsia="微软雅黑"/>
        </w:rPr>
        <w:t>【差异来源】</w:t>
      </w:r>
    </w:p>
    <w:p>
      <w:pPr>
        <w:spacing w:line="336" w:lineRule="auto"/>
        <w:ind w:firstLine="420"/>
      </w:pPr>
      <w:r>
        <w:rPr>
          <w:rFonts w:ascii="微软雅黑" w:hAnsi="微软雅黑" w:eastAsia="微软雅黑"/>
        </w:rPr>
        <w:t>### 三、四十一到六十</w:t>
      </w:r>
    </w:p>
    <w:p>
      <w:pPr>
        <w:spacing w:line="336" w:lineRule="auto"/>
        <w:ind w:firstLine="420"/>
      </w:pPr>
      <w:r>
        <w:rPr>
          <w:rFonts w:ascii="微软雅黑" w:hAnsi="微软雅黑" w:eastAsia="微软雅黑"/>
        </w:rPr>
        <w:t>第三组接口连接驾驶、训练和人的身体。</w:t>
      </w:r>
    </w:p>
    <w:p>
      <w:pPr>
        <w:spacing w:line="336" w:lineRule="auto"/>
        <w:ind w:firstLine="420"/>
      </w:pPr>
      <w:r>
        <w:rPr>
          <w:rFonts w:ascii="微软雅黑" w:hAnsi="微软雅黑" w:eastAsia="微软雅黑"/>
        </w:rPr>
        <w:t>驾驶员能看见什么。</w:t>
      </w:r>
    </w:p>
    <w:p>
      <w:pPr>
        <w:spacing w:line="336" w:lineRule="auto"/>
        <w:ind w:firstLine="420"/>
      </w:pPr>
      <w:r>
        <w:rPr>
          <w:rFonts w:ascii="微软雅黑" w:hAnsi="微软雅黑" w:eastAsia="微软雅黑"/>
        </w:rPr>
        <w:t>驾驶员看不见什么。</w:t>
      </w:r>
    </w:p>
    <w:p>
      <w:pPr>
        <w:spacing w:line="336" w:lineRule="auto"/>
        <w:ind w:firstLine="420"/>
      </w:pPr>
      <w:r>
        <w:rPr>
          <w:rFonts w:ascii="微软雅黑" w:hAnsi="微软雅黑" w:eastAsia="微软雅黑"/>
        </w:rPr>
        <w:t>驾驶员在疲劳时能否停机。</w:t>
      </w:r>
    </w:p>
    <w:p>
      <w:pPr>
        <w:spacing w:line="336" w:lineRule="auto"/>
        <w:ind w:firstLine="420"/>
      </w:pPr>
      <w:r>
        <w:rPr>
          <w:rFonts w:ascii="微软雅黑" w:hAnsi="微软雅黑" w:eastAsia="微软雅黑"/>
        </w:rPr>
        <w:t>驾驶员的判断如何被第二个人复核。</w:t>
      </w:r>
    </w:p>
    <w:p>
      <w:pPr>
        <w:spacing w:line="336" w:lineRule="auto"/>
        <w:ind w:firstLine="420"/>
      </w:pPr>
      <w:r>
        <w:rPr>
          <w:rFonts w:ascii="微软雅黑" w:hAnsi="微软雅黑" w:eastAsia="微软雅黑"/>
        </w:rPr>
        <w:t>如果驾驶舱失去通信，谁拥有最后停止权。</w:t>
      </w:r>
    </w:p>
    <w:p>
      <w:pPr>
        <w:spacing w:line="336" w:lineRule="auto"/>
        <w:ind w:firstLine="420"/>
      </w:pPr>
      <w:r>
        <w:rPr>
          <w:rFonts w:ascii="微软雅黑" w:hAnsi="微软雅黑" w:eastAsia="微软雅黑"/>
        </w:rPr>
        <w:t>试驾员纪沉在模拟舱里坐了六小时。</w:t>
      </w:r>
    </w:p>
    <w:p>
      <w:pPr>
        <w:spacing w:line="336" w:lineRule="auto"/>
        <w:ind w:firstLine="420"/>
      </w:pPr>
      <w:r>
        <w:rPr>
          <w:rFonts w:ascii="微软雅黑" w:hAnsi="微软雅黑" w:eastAsia="微软雅黑"/>
        </w:rPr>
        <w:t>第七小时，他把一项正常读数判断成异常。</w:t>
      </w:r>
    </w:p>
    <w:p>
      <w:pPr>
        <w:spacing w:line="336" w:lineRule="auto"/>
        <w:ind w:firstLine="420"/>
      </w:pPr>
      <w:r>
        <w:rPr>
          <w:rFonts w:ascii="微软雅黑" w:hAnsi="微软雅黑" w:eastAsia="微软雅黑"/>
        </w:rPr>
        <w:t>不是因为能力不足。</w:t>
      </w:r>
    </w:p>
    <w:p>
      <w:pPr>
        <w:spacing w:line="336" w:lineRule="auto"/>
        <w:ind w:firstLine="420"/>
      </w:pPr>
      <w:r>
        <w:rPr>
          <w:rFonts w:ascii="微软雅黑" w:hAnsi="微软雅黑" w:eastAsia="微软雅黑"/>
        </w:rPr>
        <w:t>是因为疲劳让他把两个相近的声音混在一起。</w:t>
      </w:r>
    </w:p>
    <w:p>
      <w:pPr>
        <w:spacing w:line="336" w:lineRule="auto"/>
        <w:ind w:firstLine="420"/>
      </w:pPr>
      <w:r>
        <w:rPr>
          <w:rFonts w:ascii="微软雅黑" w:hAnsi="微软雅黑" w:eastAsia="微软雅黑"/>
        </w:rPr>
        <w:t>林川要求把疲劳曲线写入接口图。</w:t>
      </w:r>
    </w:p>
    <w:p>
      <w:pPr>
        <w:spacing w:line="336" w:lineRule="auto"/>
        <w:ind w:firstLine="420"/>
      </w:pPr>
      <w:r>
        <w:rPr>
          <w:rFonts w:ascii="微软雅黑" w:hAnsi="微软雅黑" w:eastAsia="微软雅黑"/>
        </w:rPr>
        <w:t>军方代表说：“驾驶员应该学会坚持。”</w:t>
      </w:r>
    </w:p>
    <w:p>
      <w:pPr>
        <w:spacing w:line="336" w:lineRule="auto"/>
        <w:ind w:firstLine="420"/>
      </w:pPr>
      <w:r>
        <w:rPr>
          <w:rFonts w:ascii="微软雅黑" w:hAnsi="微软雅黑" w:eastAsia="微软雅黑"/>
        </w:rPr>
        <w:t>林川问：“如果坚持让他听不见真实故障呢？”</w:t>
      </w:r>
    </w:p>
    <w:p>
      <w:pPr>
        <w:spacing w:line="336" w:lineRule="auto"/>
        <w:ind w:firstLine="420"/>
      </w:pPr>
      <w:r>
        <w:rPr>
          <w:rFonts w:ascii="微软雅黑" w:hAnsi="微软雅黑" w:eastAsia="微软雅黑"/>
        </w:rPr>
        <w:t>纪沉从模拟舱出来后，在自己的记录上写：</w:t>
      </w:r>
    </w:p>
    <w:p>
      <w:pPr>
        <w:spacing w:line="336" w:lineRule="auto"/>
        <w:ind w:firstLine="420"/>
      </w:pPr>
      <w:r>
        <w:rPr>
          <w:rFonts w:ascii="微软雅黑" w:hAnsi="微软雅黑" w:eastAsia="微软雅黑"/>
        </w:rPr>
        <w:t>【疲劳不是个人羞耻，是系统输入。】</w:t>
      </w:r>
    </w:p>
    <w:p>
      <w:pPr>
        <w:spacing w:line="336" w:lineRule="auto"/>
        <w:ind w:firstLine="420"/>
      </w:pPr>
      <w:r>
        <w:rPr>
          <w:rFonts w:ascii="微软雅黑" w:hAnsi="微软雅黑" w:eastAsia="微软雅黑"/>
        </w:rPr>
        <w:t>这句话进入第六十个接口的说明。</w:t>
      </w:r>
    </w:p>
    <w:p>
      <w:pPr>
        <w:spacing w:line="336" w:lineRule="auto"/>
        <w:ind w:firstLine="420"/>
      </w:pPr>
      <w:r>
        <w:rPr>
          <w:rFonts w:ascii="微软雅黑" w:hAnsi="微软雅黑" w:eastAsia="微软雅黑"/>
        </w:rPr>
        <w:t>### 四、六十一到七十</w:t>
      </w:r>
    </w:p>
    <w:p>
      <w:pPr>
        <w:spacing w:line="336" w:lineRule="auto"/>
        <w:ind w:firstLine="420"/>
      </w:pPr>
      <w:r>
        <w:rPr>
          <w:rFonts w:ascii="微软雅黑" w:hAnsi="微软雅黑" w:eastAsia="微软雅黑"/>
        </w:rPr>
        <w:t>第四组接口属于档案和版本。</w:t>
      </w:r>
    </w:p>
    <w:p>
      <w:pPr>
        <w:spacing w:line="336" w:lineRule="auto"/>
        <w:ind w:firstLine="420"/>
      </w:pPr>
      <w:r>
        <w:rPr>
          <w:rFonts w:ascii="微软雅黑" w:hAnsi="微软雅黑" w:eastAsia="微软雅黑"/>
        </w:rPr>
        <w:t>E-100每一次更换部件，都要记录：</w:t>
      </w:r>
    </w:p>
    <w:p>
      <w:pPr>
        <w:spacing w:line="336" w:lineRule="auto"/>
        <w:ind w:firstLine="420"/>
      </w:pPr>
      <w:r>
        <w:rPr>
          <w:rFonts w:ascii="微软雅黑" w:hAnsi="微软雅黑" w:eastAsia="微软雅黑"/>
        </w:rPr>
        <w:t>来自哪座维修站。</w:t>
      </w:r>
    </w:p>
    <w:p>
      <w:pPr>
        <w:spacing w:line="336" w:lineRule="auto"/>
        <w:ind w:firstLine="420"/>
      </w:pPr>
      <w:r>
        <w:rPr>
          <w:rFonts w:ascii="微软雅黑" w:hAnsi="微软雅黑" w:eastAsia="微软雅黑"/>
        </w:rPr>
        <w:t>使用哪一版图纸。</w:t>
      </w:r>
    </w:p>
    <w:p>
      <w:pPr>
        <w:spacing w:line="336" w:lineRule="auto"/>
        <w:ind w:firstLine="420"/>
      </w:pPr>
      <w:r>
        <w:rPr>
          <w:rFonts w:ascii="微软雅黑" w:hAnsi="微软雅黑" w:eastAsia="微软雅黑"/>
        </w:rPr>
        <w:t>谁做了判断。</w:t>
      </w:r>
    </w:p>
    <w:p>
      <w:pPr>
        <w:spacing w:line="336" w:lineRule="auto"/>
        <w:ind w:firstLine="420"/>
      </w:pPr>
      <w:r>
        <w:rPr>
          <w:rFonts w:ascii="微软雅黑" w:hAnsi="微软雅黑" w:eastAsia="微软雅黑"/>
        </w:rPr>
        <w:t>哪一个条件没有被看见。</w:t>
      </w:r>
    </w:p>
    <w:p>
      <w:pPr>
        <w:spacing w:line="336" w:lineRule="auto"/>
        <w:ind w:firstLine="420"/>
      </w:pPr>
      <w:r>
        <w:rPr>
          <w:rFonts w:ascii="微软雅黑" w:hAnsi="微软雅黑" w:eastAsia="微软雅黑"/>
        </w:rPr>
        <w:t>有没有暂停过。</w:t>
      </w:r>
    </w:p>
    <w:p>
      <w:pPr>
        <w:spacing w:line="336" w:lineRule="auto"/>
        <w:ind w:firstLine="420"/>
      </w:pPr>
      <w:r>
        <w:rPr>
          <w:rFonts w:ascii="微软雅黑" w:hAnsi="微软雅黑" w:eastAsia="微软雅黑"/>
        </w:rPr>
        <w:t>有没有因为任务压力跳过检查。</w:t>
      </w:r>
    </w:p>
    <w:p>
      <w:pPr>
        <w:spacing w:line="336" w:lineRule="auto"/>
        <w:ind w:firstLine="420"/>
      </w:pPr>
      <w:r>
        <w:rPr>
          <w:rFonts w:ascii="微软雅黑" w:hAnsi="微软雅黑" w:eastAsia="微软雅黑"/>
        </w:rPr>
        <w:t>阮棠要求所有记录不能只写成功。</w:t>
      </w:r>
    </w:p>
    <w:p>
      <w:pPr>
        <w:spacing w:line="336" w:lineRule="auto"/>
        <w:ind w:firstLine="420"/>
      </w:pPr>
      <w:r>
        <w:rPr>
          <w:rFonts w:ascii="微软雅黑" w:hAnsi="微软雅黑" w:eastAsia="微软雅黑"/>
        </w:rPr>
        <w:t>一位工程师问：“失败也进入主档案？”</w:t>
      </w:r>
    </w:p>
    <w:p>
      <w:pPr>
        <w:spacing w:line="336" w:lineRule="auto"/>
        <w:ind w:firstLine="420"/>
      </w:pPr>
      <w:r>
        <w:rPr>
          <w:rFonts w:ascii="微软雅黑" w:hAnsi="微软雅黑" w:eastAsia="微软雅黑"/>
        </w:rPr>
        <w:t>“如果失败不进入，下一次成功会以为自己从未接近过失败。”</w:t>
      </w:r>
    </w:p>
    <w:p>
      <w:pPr>
        <w:spacing w:line="336" w:lineRule="auto"/>
        <w:ind w:firstLine="420"/>
      </w:pPr>
      <w:r>
        <w:rPr>
          <w:rFonts w:ascii="微软雅黑" w:hAnsi="微软雅黑" w:eastAsia="微软雅黑"/>
        </w:rPr>
        <w:t>“会让档案看起来很难看。”</w:t>
      </w:r>
    </w:p>
    <w:p>
      <w:pPr>
        <w:spacing w:line="336" w:lineRule="auto"/>
        <w:ind w:firstLine="420"/>
      </w:pPr>
      <w:r>
        <w:rPr>
          <w:rFonts w:ascii="微软雅黑" w:hAnsi="微软雅黑" w:eastAsia="微软雅黑"/>
        </w:rPr>
        <w:t>“战争已经很难看。档案不需要替它化妆。”</w:t>
      </w:r>
    </w:p>
    <w:p>
      <w:pPr>
        <w:spacing w:line="336" w:lineRule="auto"/>
        <w:ind w:firstLine="420"/>
      </w:pPr>
      <w:r>
        <w:rPr>
          <w:rFonts w:ascii="微软雅黑" w:hAnsi="微软雅黑" w:eastAsia="微软雅黑"/>
        </w:rPr>
        <w:t>第六十七个接口记录了一次错误。</w:t>
      </w:r>
    </w:p>
    <w:p>
      <w:pPr>
        <w:spacing w:line="336" w:lineRule="auto"/>
        <w:ind w:firstLine="420"/>
      </w:pPr>
      <w:r>
        <w:rPr>
          <w:rFonts w:ascii="微软雅黑" w:hAnsi="微软雅黑" w:eastAsia="微软雅黑"/>
        </w:rPr>
        <w:t>一块并不合格的合金被误装在模拟关节里。</w:t>
      </w:r>
    </w:p>
    <w:p>
      <w:pPr>
        <w:spacing w:line="336" w:lineRule="auto"/>
        <w:ind w:firstLine="420"/>
      </w:pPr>
      <w:r>
        <w:rPr>
          <w:rFonts w:ascii="微软雅黑" w:hAnsi="微软雅黑" w:eastAsia="微软雅黑"/>
        </w:rPr>
        <w:t>它没有立刻断裂。</w:t>
      </w:r>
    </w:p>
    <w:p>
      <w:pPr>
        <w:spacing w:line="336" w:lineRule="auto"/>
        <w:ind w:firstLine="420"/>
      </w:pPr>
      <w:r>
        <w:rPr>
          <w:rFonts w:ascii="微软雅黑" w:hAnsi="微软雅黑" w:eastAsia="微软雅黑"/>
        </w:rPr>
        <w:t>只在连续负载后出现微裂。</w:t>
      </w:r>
    </w:p>
    <w:p>
      <w:pPr>
        <w:spacing w:line="336" w:lineRule="auto"/>
        <w:ind w:firstLine="420"/>
      </w:pPr>
      <w:r>
        <w:rPr>
          <w:rFonts w:ascii="微软雅黑" w:hAnsi="微软雅黑" w:eastAsia="微软雅黑"/>
        </w:rPr>
        <w:t>如果只记录“测试通过”，未来会重复同一个错误。</w:t>
      </w:r>
    </w:p>
    <w:p>
      <w:pPr>
        <w:spacing w:line="336" w:lineRule="auto"/>
        <w:ind w:firstLine="420"/>
      </w:pPr>
      <w:r>
        <w:rPr>
          <w:rFonts w:ascii="微软雅黑" w:hAnsi="微软雅黑" w:eastAsia="微软雅黑"/>
        </w:rPr>
        <w:t>阮棠把状态改为：</w:t>
      </w:r>
    </w:p>
    <w:p>
      <w:pPr>
        <w:spacing w:line="336" w:lineRule="auto"/>
        <w:ind w:firstLine="420"/>
      </w:pPr>
      <w:r>
        <w:rPr>
          <w:rFonts w:ascii="微软雅黑" w:hAnsi="微软雅黑" w:eastAsia="微软雅黑"/>
        </w:rPr>
        <w:t>【通过短时测试，长时风险未闭合。】</w:t>
      </w:r>
    </w:p>
    <w:p>
      <w:pPr>
        <w:spacing w:line="336" w:lineRule="auto"/>
        <w:ind w:firstLine="420"/>
      </w:pPr>
      <w:r>
        <w:rPr>
          <w:rFonts w:ascii="微软雅黑" w:hAnsi="微软雅黑" w:eastAsia="微软雅黑"/>
        </w:rPr>
        <w:t>### 五、七十一到八十</w:t>
      </w:r>
    </w:p>
    <w:p>
      <w:pPr>
        <w:spacing w:line="336" w:lineRule="auto"/>
        <w:ind w:firstLine="420"/>
      </w:pPr>
      <w:r>
        <w:rPr>
          <w:rFonts w:ascii="微软雅黑" w:hAnsi="微软雅黑" w:eastAsia="微软雅黑"/>
        </w:rPr>
        <w:t>第五组接口连接道路、运输和维修队。</w:t>
      </w:r>
    </w:p>
    <w:p>
      <w:pPr>
        <w:spacing w:line="336" w:lineRule="auto"/>
        <w:ind w:firstLine="420"/>
      </w:pPr>
      <w:r>
        <w:rPr>
          <w:rFonts w:ascii="微软雅黑" w:hAnsi="微软雅黑" w:eastAsia="微软雅黑"/>
        </w:rPr>
        <w:t>E-100无法自己从设计所走到前线。</w:t>
      </w:r>
    </w:p>
    <w:p>
      <w:pPr>
        <w:spacing w:line="336" w:lineRule="auto"/>
        <w:ind w:firstLine="420"/>
      </w:pPr>
      <w:r>
        <w:rPr>
          <w:rFonts w:ascii="微软雅黑" w:hAnsi="微软雅黑" w:eastAsia="微软雅黑"/>
        </w:rPr>
        <w:t>它需要：</w:t>
      </w:r>
    </w:p>
    <w:p>
      <w:pPr>
        <w:spacing w:line="336" w:lineRule="auto"/>
        <w:ind w:firstLine="420"/>
      </w:pPr>
      <w:r>
        <w:rPr>
          <w:rFonts w:ascii="微软雅黑" w:hAnsi="微软雅黑" w:eastAsia="微软雅黑"/>
        </w:rPr>
        <w:t>能承受重量的桥。</w:t>
      </w:r>
    </w:p>
    <w:p>
      <w:pPr>
        <w:spacing w:line="336" w:lineRule="auto"/>
        <w:ind w:firstLine="420"/>
      </w:pPr>
      <w:r>
        <w:rPr>
          <w:rFonts w:ascii="微软雅黑" w:hAnsi="微软雅黑" w:eastAsia="微软雅黑"/>
        </w:rPr>
        <w:t>能拖动备用件的车。</w:t>
      </w:r>
    </w:p>
    <w:p>
      <w:pPr>
        <w:spacing w:line="336" w:lineRule="auto"/>
        <w:ind w:firstLine="420"/>
      </w:pPr>
      <w:r>
        <w:rPr>
          <w:rFonts w:ascii="微软雅黑" w:hAnsi="微软雅黑" w:eastAsia="微软雅黑"/>
        </w:rPr>
        <w:t>能让维修者接近的空间。</w:t>
      </w:r>
    </w:p>
    <w:p>
      <w:pPr>
        <w:spacing w:line="336" w:lineRule="auto"/>
        <w:ind w:firstLine="420"/>
      </w:pPr>
      <w:r>
        <w:rPr>
          <w:rFonts w:ascii="微软雅黑" w:hAnsi="微软雅黑" w:eastAsia="微软雅黑"/>
        </w:rPr>
        <w:t>能在断链中传递短记录的灯。</w:t>
      </w:r>
    </w:p>
    <w:p>
      <w:pPr>
        <w:spacing w:line="336" w:lineRule="auto"/>
        <w:ind w:firstLine="420"/>
      </w:pPr>
      <w:r>
        <w:rPr>
          <w:rFonts w:ascii="微软雅黑" w:hAnsi="微软雅黑" w:eastAsia="微软雅黑"/>
        </w:rPr>
        <w:t>能容纳伤员和撤离者的空车。</w:t>
      </w:r>
    </w:p>
    <w:p>
      <w:pPr>
        <w:spacing w:line="336" w:lineRule="auto"/>
        <w:ind w:firstLine="420"/>
      </w:pPr>
      <w:r>
        <w:rPr>
          <w:rFonts w:ascii="微软雅黑" w:hAnsi="微软雅黑" w:eastAsia="微软雅黑"/>
        </w:rPr>
        <w:t>顾言看到接口图后说：“这不是机体接口。”</w:t>
      </w:r>
    </w:p>
    <w:p>
      <w:pPr>
        <w:spacing w:line="336" w:lineRule="auto"/>
        <w:ind w:firstLine="420"/>
      </w:pPr>
      <w:r>
        <w:rPr>
          <w:rFonts w:ascii="微软雅黑" w:hAnsi="微软雅黑" w:eastAsia="微软雅黑"/>
        </w:rPr>
        <w:t>阮棠说：“它们决定机体什么时候能到达。”</w:t>
      </w:r>
    </w:p>
    <w:p>
      <w:pPr>
        <w:spacing w:line="336" w:lineRule="auto"/>
        <w:ind w:firstLine="420"/>
      </w:pPr>
      <w:r>
        <w:rPr>
          <w:rFonts w:ascii="微软雅黑" w:hAnsi="微软雅黑" w:eastAsia="微软雅黑"/>
        </w:rPr>
        <w:t>顾言在运输线上补了一个字段：</w:t>
      </w:r>
    </w:p>
    <w:p>
      <w:pPr>
        <w:spacing w:line="336" w:lineRule="auto"/>
        <w:ind w:firstLine="420"/>
      </w:pPr>
      <w:r>
        <w:rPr>
          <w:rFonts w:ascii="微软雅黑" w:hAnsi="微软雅黑" w:eastAsia="微软雅黑"/>
        </w:rPr>
        <w:t>【如果E-100占用这条路，其他维修站是否仍能通行。】</w:t>
      </w:r>
    </w:p>
    <w:p>
      <w:pPr>
        <w:spacing w:line="336" w:lineRule="auto"/>
        <w:ind w:firstLine="420"/>
      </w:pPr>
      <w:r>
        <w:rPr>
          <w:rFonts w:ascii="微软雅黑" w:hAnsi="微软雅黑" w:eastAsia="微软雅黑"/>
        </w:rPr>
        <w:t>第一版模型给出一个令人不舒服的结果。</w:t>
      </w:r>
    </w:p>
    <w:p>
      <w:pPr>
        <w:spacing w:line="336" w:lineRule="auto"/>
        <w:ind w:firstLine="420"/>
      </w:pPr>
      <w:r>
        <w:rPr>
          <w:rFonts w:ascii="微软雅黑" w:hAnsi="微软雅黑" w:eastAsia="微软雅黑"/>
        </w:rPr>
        <w:t>E-100每前进十公里，可能让三座小型维修站少一趟补给。</w:t>
      </w:r>
    </w:p>
    <w:p>
      <w:pPr>
        <w:spacing w:line="336" w:lineRule="auto"/>
        <w:ind w:firstLine="420"/>
      </w:pPr>
      <w:r>
        <w:rPr>
          <w:rFonts w:ascii="微软雅黑" w:hAnsi="微软雅黑" w:eastAsia="微软雅黑"/>
        </w:rPr>
        <w:t>军方代表认为这是战争必要成本。</w:t>
      </w:r>
    </w:p>
    <w:p>
      <w:pPr>
        <w:spacing w:line="336" w:lineRule="auto"/>
        <w:ind w:firstLine="420"/>
      </w:pPr>
      <w:r>
        <w:rPr>
          <w:rFonts w:ascii="微软雅黑" w:hAnsi="微软雅黑" w:eastAsia="微软雅黑"/>
        </w:rPr>
        <w:t>周衡要求把成本公开给所有维修站。</w:t>
      </w:r>
    </w:p>
    <w:p>
      <w:pPr>
        <w:spacing w:line="336" w:lineRule="auto"/>
        <w:ind w:firstLine="420"/>
      </w:pPr>
      <w:r>
        <w:rPr>
          <w:rFonts w:ascii="微软雅黑" w:hAnsi="微软雅黑" w:eastAsia="微软雅黑"/>
        </w:rPr>
        <w:t>没有一座小站可以在不知道代价的情况下被默认牺牲。</w:t>
      </w:r>
    </w:p>
    <w:p>
      <w:pPr>
        <w:spacing w:line="336" w:lineRule="auto"/>
        <w:ind w:firstLine="420"/>
      </w:pPr>
      <w:r>
        <w:rPr>
          <w:rFonts w:ascii="微软雅黑" w:hAnsi="微软雅黑" w:eastAsia="微软雅黑"/>
        </w:rPr>
        <w:t>### 六、八十一到九十</w:t>
      </w:r>
    </w:p>
    <w:p>
      <w:pPr>
        <w:spacing w:line="336" w:lineRule="auto"/>
        <w:ind w:firstLine="420"/>
      </w:pPr>
      <w:r>
        <w:rPr>
          <w:rFonts w:ascii="微软雅黑" w:hAnsi="微软雅黑" w:eastAsia="微软雅黑"/>
        </w:rPr>
        <w:t>第六组接口连接学校、替补和下一代维修者。</w:t>
      </w:r>
    </w:p>
    <w:p>
      <w:pPr>
        <w:spacing w:line="336" w:lineRule="auto"/>
        <w:ind w:firstLine="420"/>
      </w:pPr>
      <w:r>
        <w:rPr>
          <w:rFonts w:ascii="微软雅黑" w:hAnsi="微软雅黑" w:eastAsia="微软雅黑"/>
        </w:rPr>
        <w:t>南侧学校没有足够教师讲授E-100全部系统。</w:t>
      </w:r>
    </w:p>
    <w:p>
      <w:pPr>
        <w:spacing w:line="336" w:lineRule="auto"/>
        <w:ind w:firstLine="420"/>
      </w:pPr>
      <w:r>
        <w:rPr>
          <w:rFonts w:ascii="微软雅黑" w:hAnsi="微软雅黑" w:eastAsia="微软雅黑"/>
        </w:rPr>
        <w:t>于是课程被拆成模块。</w:t>
      </w:r>
    </w:p>
    <w:p>
      <w:pPr>
        <w:spacing w:line="336" w:lineRule="auto"/>
        <w:ind w:firstLine="420"/>
      </w:pPr>
      <w:r>
        <w:rPr>
          <w:rFonts w:ascii="微软雅黑" w:hAnsi="微软雅黑" w:eastAsia="微软雅黑"/>
        </w:rPr>
        <w:t>学生学习如何读一条温度曲线。</w:t>
      </w:r>
    </w:p>
    <w:p>
      <w:pPr>
        <w:spacing w:line="336" w:lineRule="auto"/>
        <w:ind w:firstLine="420"/>
      </w:pPr>
      <w:r>
        <w:rPr>
          <w:rFonts w:ascii="微软雅黑" w:hAnsi="微软雅黑" w:eastAsia="微软雅黑"/>
        </w:rPr>
        <w:t>如何比较两份接口记录。</w:t>
      </w:r>
    </w:p>
    <w:p>
      <w:pPr>
        <w:spacing w:line="336" w:lineRule="auto"/>
        <w:ind w:firstLine="420"/>
      </w:pPr>
      <w:r>
        <w:rPr>
          <w:rFonts w:ascii="微软雅黑" w:hAnsi="微软雅黑" w:eastAsia="微软雅黑"/>
        </w:rPr>
        <w:t>如何识别某个读数的来源不明。</w:t>
      </w:r>
    </w:p>
    <w:p>
      <w:pPr>
        <w:spacing w:line="336" w:lineRule="auto"/>
        <w:ind w:firstLine="420"/>
      </w:pPr>
      <w:r>
        <w:rPr>
          <w:rFonts w:ascii="微软雅黑" w:hAnsi="微软雅黑" w:eastAsia="微软雅黑"/>
        </w:rPr>
        <w:t>如何在不知道答案时留下可继续追查的空格。</w:t>
      </w:r>
    </w:p>
    <w:p>
      <w:pPr>
        <w:spacing w:line="336" w:lineRule="auto"/>
        <w:ind w:firstLine="420"/>
      </w:pPr>
      <w:r>
        <w:rPr>
          <w:rFonts w:ascii="微软雅黑" w:hAnsi="微软雅黑" w:eastAsia="微软雅黑"/>
        </w:rPr>
        <w:t>他们不进入前线。</w:t>
      </w:r>
    </w:p>
    <w:p>
      <w:pPr>
        <w:spacing w:line="336" w:lineRule="auto"/>
        <w:ind w:firstLine="420"/>
      </w:pPr>
      <w:r>
        <w:rPr>
          <w:rFonts w:ascii="微软雅黑" w:hAnsi="微软雅黑" w:eastAsia="微软雅黑"/>
        </w:rPr>
        <w:t>但他们决定未来是否只有少数人能理解大型机体。</w:t>
      </w:r>
    </w:p>
    <w:p>
      <w:pPr>
        <w:spacing w:line="336" w:lineRule="auto"/>
        <w:ind w:firstLine="420"/>
      </w:pPr>
      <w:r>
        <w:rPr>
          <w:rFonts w:ascii="微软雅黑" w:hAnsi="微软雅黑" w:eastAsia="微软雅黑"/>
        </w:rPr>
        <w:t>苏弥在课堂上问：“如果一百个接口里只有一个人知道，算不算接上？”</w:t>
      </w:r>
    </w:p>
    <w:p>
      <w:pPr>
        <w:spacing w:line="336" w:lineRule="auto"/>
        <w:ind w:firstLine="420"/>
      </w:pPr>
      <w:r>
        <w:rPr>
          <w:rFonts w:ascii="微软雅黑" w:hAnsi="微软雅黑" w:eastAsia="微软雅黑"/>
        </w:rPr>
        <w:t>林川回答：“不算。那只是把风险藏在一个人身上。”</w:t>
      </w:r>
    </w:p>
    <w:p>
      <w:pPr>
        <w:spacing w:line="336" w:lineRule="auto"/>
        <w:ind w:firstLine="420"/>
      </w:pPr>
      <w:r>
        <w:rPr>
          <w:rFonts w:ascii="微软雅黑" w:hAnsi="微软雅黑" w:eastAsia="微软雅黑"/>
        </w:rPr>
        <w:t>苏弥又问：“那要几个人知道才算？”</w:t>
      </w:r>
    </w:p>
    <w:p>
      <w:pPr>
        <w:spacing w:line="336" w:lineRule="auto"/>
        <w:ind w:firstLine="420"/>
      </w:pPr>
      <w:r>
        <w:rPr>
          <w:rFonts w:ascii="微软雅黑" w:hAnsi="微软雅黑" w:eastAsia="微软雅黑"/>
        </w:rPr>
        <w:t>“至少让下一班能接手。”</w:t>
      </w:r>
    </w:p>
    <w:p>
      <w:pPr>
        <w:spacing w:line="336" w:lineRule="auto"/>
        <w:ind w:firstLine="420"/>
      </w:pPr>
      <w:r>
        <w:rPr>
          <w:rFonts w:ascii="微软雅黑" w:hAnsi="微软雅黑" w:eastAsia="微软雅黑"/>
        </w:rPr>
        <w:t>学生把这句话写进课程页。</w:t>
      </w:r>
    </w:p>
    <w:p>
      <w:pPr>
        <w:spacing w:line="336" w:lineRule="auto"/>
        <w:ind w:firstLine="420"/>
      </w:pPr>
      <w:r>
        <w:rPr>
          <w:rFonts w:ascii="微软雅黑" w:hAnsi="微软雅黑" w:eastAsia="微软雅黑"/>
        </w:rPr>
        <w:t>### 七、九十一到九十七</w:t>
      </w:r>
    </w:p>
    <w:p>
      <w:pPr>
        <w:spacing w:line="336" w:lineRule="auto"/>
        <w:ind w:firstLine="420"/>
      </w:pPr>
      <w:r>
        <w:rPr>
          <w:rFonts w:ascii="微软雅黑" w:hAnsi="微软雅黑" w:eastAsia="微软雅黑"/>
        </w:rPr>
        <w:t>第七组接口连接责任、暂停、替换和退出。</w:t>
      </w:r>
    </w:p>
    <w:p>
      <w:pPr>
        <w:spacing w:line="336" w:lineRule="auto"/>
        <w:ind w:firstLine="420"/>
      </w:pPr>
      <w:r>
        <w:rPr>
          <w:rFonts w:ascii="微软雅黑" w:hAnsi="微软雅黑" w:eastAsia="微软雅黑"/>
        </w:rPr>
        <w:t>谁能叫停一次测试。</w:t>
      </w:r>
    </w:p>
    <w:p>
      <w:pPr>
        <w:spacing w:line="336" w:lineRule="auto"/>
        <w:ind w:firstLine="420"/>
      </w:pPr>
      <w:r>
        <w:rPr>
          <w:rFonts w:ascii="微软雅黑" w:hAnsi="微软雅黑" w:eastAsia="微软雅黑"/>
        </w:rPr>
        <w:t>谁能拒绝不安全的运输。</w:t>
      </w:r>
    </w:p>
    <w:p>
      <w:pPr>
        <w:spacing w:line="336" w:lineRule="auto"/>
        <w:ind w:firstLine="420"/>
      </w:pPr>
      <w:r>
        <w:rPr>
          <w:rFonts w:ascii="微软雅黑" w:hAnsi="微软雅黑" w:eastAsia="微软雅黑"/>
        </w:rPr>
        <w:t>谁在记录不完整时承担判断。</w:t>
      </w:r>
    </w:p>
    <w:p>
      <w:pPr>
        <w:spacing w:line="336" w:lineRule="auto"/>
        <w:ind w:firstLine="420"/>
      </w:pPr>
      <w:r>
        <w:rPr>
          <w:rFonts w:ascii="微软雅黑" w:hAnsi="微软雅黑" w:eastAsia="微软雅黑"/>
        </w:rPr>
        <w:t>谁能在任务改变后退出。</w:t>
      </w:r>
    </w:p>
    <w:p>
      <w:pPr>
        <w:spacing w:line="336" w:lineRule="auto"/>
        <w:ind w:firstLine="420"/>
      </w:pPr>
      <w:r>
        <w:rPr>
          <w:rFonts w:ascii="微软雅黑" w:hAnsi="微软雅黑" w:eastAsia="微软雅黑"/>
        </w:rPr>
        <w:t>这些内容比装甲接口更容易引发争论。</w:t>
      </w:r>
    </w:p>
    <w:p>
      <w:pPr>
        <w:spacing w:line="336" w:lineRule="auto"/>
        <w:ind w:firstLine="420"/>
      </w:pPr>
      <w:r>
        <w:rPr>
          <w:rFonts w:ascii="微软雅黑" w:hAnsi="微软雅黑" w:eastAsia="微软雅黑"/>
        </w:rPr>
        <w:t>因为它们不能用螺栓固定。</w:t>
      </w:r>
    </w:p>
    <w:p>
      <w:pPr>
        <w:spacing w:line="336" w:lineRule="auto"/>
        <w:ind w:firstLine="420"/>
      </w:pPr>
      <w:r>
        <w:rPr>
          <w:rFonts w:ascii="微软雅黑" w:hAnsi="微软雅黑" w:eastAsia="微软雅黑"/>
        </w:rPr>
        <w:t>军方代表说：“如果每个人都能暂停，E-100可能永远不会出发。”</w:t>
      </w:r>
    </w:p>
    <w:p>
      <w:pPr>
        <w:spacing w:line="336" w:lineRule="auto"/>
        <w:ind w:firstLine="420"/>
      </w:pPr>
      <w:r>
        <w:rPr>
          <w:rFonts w:ascii="微软雅黑" w:hAnsi="微软雅黑" w:eastAsia="微软雅黑"/>
        </w:rPr>
        <w:t>韩朔回答：“如果没有人能暂停，它迟早会在不能停的地方失控。”</w:t>
      </w:r>
    </w:p>
    <w:p>
      <w:pPr>
        <w:spacing w:line="336" w:lineRule="auto"/>
        <w:ind w:firstLine="420"/>
      </w:pPr>
      <w:r>
        <w:rPr>
          <w:rFonts w:ascii="微软雅黑" w:hAnsi="微软雅黑" w:eastAsia="微软雅黑"/>
        </w:rPr>
        <w:t>第九十七个接口写着：</w:t>
      </w:r>
    </w:p>
    <w:p>
      <w:pPr>
        <w:spacing w:line="336" w:lineRule="auto"/>
        <w:ind w:firstLine="420"/>
      </w:pPr>
      <w:r>
        <w:rPr>
          <w:rFonts w:ascii="微软雅黑" w:hAnsi="微软雅黑" w:eastAsia="微软雅黑"/>
        </w:rPr>
        <w:t>【任务目标变化时，重新确认人员、设备和撤离条件。】</w:t>
      </w:r>
    </w:p>
    <w:p>
      <w:pPr>
        <w:spacing w:line="336" w:lineRule="auto"/>
        <w:ind w:firstLine="420"/>
      </w:pPr>
      <w:r>
        <w:rPr>
          <w:rFonts w:ascii="微软雅黑" w:hAnsi="微软雅黑" w:eastAsia="微软雅黑"/>
        </w:rPr>
        <w:t>它被标红。</w:t>
      </w:r>
    </w:p>
    <w:p>
      <w:pPr>
        <w:spacing w:line="336" w:lineRule="auto"/>
        <w:ind w:firstLine="420"/>
      </w:pPr>
      <w:r>
        <w:rPr>
          <w:rFonts w:ascii="微软雅黑" w:hAnsi="微软雅黑" w:eastAsia="微软雅黑"/>
        </w:rPr>
        <w:t>不是因为危险。</w:t>
      </w:r>
    </w:p>
    <w:p>
      <w:pPr>
        <w:spacing w:line="336" w:lineRule="auto"/>
        <w:ind w:firstLine="420"/>
      </w:pPr>
      <w:r>
        <w:rPr>
          <w:rFonts w:ascii="微软雅黑" w:hAnsi="微软雅黑" w:eastAsia="微软雅黑"/>
        </w:rPr>
        <w:t>是因为战争最常见的变化，正是任务目标在没人承认的情况下改变。</w:t>
      </w:r>
    </w:p>
    <w:p>
      <w:pPr>
        <w:spacing w:line="336" w:lineRule="auto"/>
        <w:ind w:firstLine="420"/>
      </w:pPr>
      <w:r>
        <w:rPr>
          <w:rFonts w:ascii="微软雅黑" w:hAnsi="微软雅黑" w:eastAsia="微软雅黑"/>
        </w:rPr>
        <w:t>### 八、第九十八到第一百</w:t>
      </w:r>
    </w:p>
    <w:p>
      <w:pPr>
        <w:spacing w:line="336" w:lineRule="auto"/>
        <w:ind w:firstLine="420"/>
      </w:pPr>
      <w:r>
        <w:rPr>
          <w:rFonts w:ascii="微软雅黑" w:hAnsi="微软雅黑" w:eastAsia="微软雅黑"/>
        </w:rPr>
        <w:t>第九十八个接口是维修资源。</w:t>
      </w:r>
    </w:p>
    <w:p>
      <w:pPr>
        <w:spacing w:line="336" w:lineRule="auto"/>
        <w:ind w:firstLine="420"/>
      </w:pPr>
      <w:r>
        <w:rPr>
          <w:rFonts w:ascii="微软雅黑" w:hAnsi="微软雅黑" w:eastAsia="微软雅黑"/>
        </w:rPr>
        <w:t>不是备件本身。</w:t>
      </w:r>
    </w:p>
    <w:p>
      <w:pPr>
        <w:spacing w:line="336" w:lineRule="auto"/>
        <w:ind w:firstLine="420"/>
      </w:pPr>
      <w:r>
        <w:rPr>
          <w:rFonts w:ascii="微软雅黑" w:hAnsi="微软雅黑" w:eastAsia="微软雅黑"/>
        </w:rPr>
        <w:t>是备件从哪里来、由谁保管、版本是否一致、替换后谁能测试。</w:t>
      </w:r>
    </w:p>
    <w:p>
      <w:pPr>
        <w:spacing w:line="336" w:lineRule="auto"/>
        <w:ind w:firstLine="420"/>
      </w:pPr>
      <w:r>
        <w:rPr>
          <w:rFonts w:ascii="微软雅黑" w:hAnsi="微软雅黑" w:eastAsia="微软雅黑"/>
        </w:rPr>
        <w:t>第九十九个接口是能源持续性。</w:t>
      </w:r>
    </w:p>
    <w:p>
      <w:pPr>
        <w:spacing w:line="336" w:lineRule="auto"/>
        <w:ind w:firstLine="420"/>
      </w:pPr>
      <w:r>
        <w:rPr>
          <w:rFonts w:ascii="微软雅黑" w:hAnsi="微软雅黑" w:eastAsia="微软雅黑"/>
        </w:rPr>
        <w:t>不是一箱燃料。</w:t>
      </w:r>
    </w:p>
    <w:p>
      <w:pPr>
        <w:spacing w:line="336" w:lineRule="auto"/>
        <w:ind w:firstLine="420"/>
      </w:pPr>
      <w:r>
        <w:rPr>
          <w:rFonts w:ascii="微软雅黑" w:hAnsi="微软雅黑" w:eastAsia="微软雅黑"/>
        </w:rPr>
        <w:t>是燃料、运输、道路、天气和其他站点是否愿意让出容量。</w:t>
      </w:r>
    </w:p>
    <w:p>
      <w:pPr>
        <w:spacing w:line="336" w:lineRule="auto"/>
        <w:ind w:firstLine="420"/>
      </w:pPr>
      <w:r>
        <w:rPr>
          <w:rFonts w:ascii="微软雅黑" w:hAnsi="微软雅黑" w:eastAsia="微软雅黑"/>
        </w:rPr>
        <w:t>第一百个接口是共同判断。</w:t>
      </w:r>
    </w:p>
    <w:p>
      <w:pPr>
        <w:spacing w:line="336" w:lineRule="auto"/>
        <w:ind w:firstLine="420"/>
      </w:pPr>
      <w:r>
        <w:rPr>
          <w:rFonts w:ascii="微软雅黑" w:hAnsi="微软雅黑" w:eastAsia="微软雅黑"/>
        </w:rPr>
        <w:t>阮棠不知道该把它画在哪里。</w:t>
      </w:r>
    </w:p>
    <w:p>
      <w:pPr>
        <w:spacing w:line="336" w:lineRule="auto"/>
        <w:ind w:firstLine="420"/>
      </w:pPr>
      <w:r>
        <w:rPr>
          <w:rFonts w:ascii="微软雅黑" w:hAnsi="微软雅黑" w:eastAsia="微软雅黑"/>
        </w:rPr>
        <w:t>它连接所有接口。</w:t>
      </w:r>
    </w:p>
    <w:p>
      <w:pPr>
        <w:spacing w:line="336" w:lineRule="auto"/>
        <w:ind w:firstLine="420"/>
      </w:pPr>
      <w:r>
        <w:rPr>
          <w:rFonts w:ascii="微软雅黑" w:hAnsi="微软雅黑" w:eastAsia="微软雅黑"/>
        </w:rPr>
        <w:t>也可能被所有接口绕开。</w:t>
      </w:r>
    </w:p>
    <w:p>
      <w:pPr>
        <w:spacing w:line="336" w:lineRule="auto"/>
        <w:ind w:firstLine="420"/>
      </w:pPr>
      <w:r>
        <w:rPr>
          <w:rFonts w:ascii="微软雅黑" w:hAnsi="微软雅黑" w:eastAsia="微软雅黑"/>
        </w:rPr>
        <w:t>她最后把它画在图外，用虚线指向每一个节点。</w:t>
      </w:r>
    </w:p>
    <w:p>
      <w:pPr>
        <w:spacing w:line="336" w:lineRule="auto"/>
        <w:ind w:firstLine="420"/>
      </w:pPr>
      <w:r>
        <w:rPr>
          <w:rFonts w:ascii="微软雅黑" w:hAnsi="微软雅黑" w:eastAsia="微软雅黑"/>
        </w:rPr>
        <w:t>旁边写：</w:t>
      </w:r>
    </w:p>
    <w:p>
      <w:pPr>
        <w:spacing w:line="336" w:lineRule="auto"/>
        <w:ind w:firstLine="420"/>
      </w:pPr>
      <w:r>
        <w:rPr>
          <w:rFonts w:ascii="微软雅黑" w:hAnsi="微软雅黑" w:eastAsia="微软雅黑"/>
        </w:rPr>
        <w:t>【无法由单一部门拥有。】</w:t>
      </w:r>
    </w:p>
    <w:p>
      <w:pPr>
        <w:spacing w:line="336" w:lineRule="auto"/>
        <w:ind w:firstLine="420"/>
      </w:pPr>
      <w:r>
        <w:rPr>
          <w:rFonts w:ascii="微软雅黑" w:hAnsi="微软雅黑" w:eastAsia="微软雅黑"/>
        </w:rPr>
        <w:t>E-100第一版接口图完成时，图纸占满了四面墙。</w:t>
      </w:r>
    </w:p>
    <w:p>
      <w:pPr>
        <w:spacing w:line="336" w:lineRule="auto"/>
        <w:ind w:firstLine="420"/>
      </w:pPr>
      <w:r>
        <w:rPr>
          <w:rFonts w:ascii="微软雅黑" w:hAnsi="微软雅黑" w:eastAsia="微软雅黑"/>
        </w:rPr>
        <w:t>一百个编号都存在。</w:t>
      </w:r>
    </w:p>
    <w:p>
      <w:pPr>
        <w:spacing w:line="336" w:lineRule="auto"/>
        <w:ind w:firstLine="420"/>
      </w:pPr>
      <w:r>
        <w:rPr>
          <w:rFonts w:ascii="微软雅黑" w:hAnsi="微软雅黑" w:eastAsia="微软雅黑"/>
        </w:rPr>
        <w:t>但第九十八、第九十九和第一百个接口没有绿色状态。</w:t>
      </w:r>
    </w:p>
    <w:p>
      <w:pPr>
        <w:spacing w:line="336" w:lineRule="auto"/>
        <w:ind w:firstLine="420"/>
      </w:pPr>
      <w:r>
        <w:rPr>
          <w:rFonts w:ascii="微软雅黑" w:hAnsi="微软雅黑" w:eastAsia="微软雅黑"/>
        </w:rPr>
        <w:t>它们被标为：</w:t>
      </w:r>
    </w:p>
    <w:p>
      <w:pPr>
        <w:spacing w:line="336" w:lineRule="auto"/>
        <w:ind w:firstLine="420"/>
      </w:pPr>
      <w:r>
        <w:rPr>
          <w:rFonts w:ascii="微软雅黑" w:hAnsi="微软雅黑" w:eastAsia="微软雅黑"/>
        </w:rPr>
        <w:t>【已定义，未闭合。】</w:t>
      </w:r>
    </w:p>
    <w:p>
      <w:pPr>
        <w:spacing w:line="336" w:lineRule="auto"/>
        <w:ind w:firstLine="420"/>
      </w:pPr>
      <w:r>
        <w:rPr>
          <w:rFonts w:ascii="微软雅黑" w:hAnsi="微软雅黑" w:eastAsia="微软雅黑"/>
        </w:rPr>
        <w:t>### 九、没有接上的接口</w:t>
      </w:r>
    </w:p>
    <w:p>
      <w:pPr>
        <w:spacing w:line="336" w:lineRule="auto"/>
        <w:ind w:firstLine="420"/>
      </w:pPr>
      <w:r>
        <w:rPr>
          <w:rFonts w:ascii="微软雅黑" w:hAnsi="微软雅黑" w:eastAsia="微软雅黑"/>
        </w:rPr>
        <w:t>纪沉站在图纸前问：“如果九十七个接口都正常，剩下三个呢？”</w:t>
      </w:r>
    </w:p>
    <w:p>
      <w:pPr>
        <w:spacing w:line="336" w:lineRule="auto"/>
        <w:ind w:firstLine="420"/>
      </w:pPr>
      <w:r>
        <w:rPr>
          <w:rFonts w:ascii="微软雅黑" w:hAnsi="微软雅黑" w:eastAsia="微软雅黑"/>
        </w:rPr>
        <w:t>秦砚回答：“机体可以启动。”</w:t>
      </w:r>
    </w:p>
    <w:p>
      <w:pPr>
        <w:spacing w:line="336" w:lineRule="auto"/>
        <w:ind w:firstLine="420"/>
      </w:pPr>
      <w:r>
        <w:rPr>
          <w:rFonts w:ascii="微软雅黑" w:hAnsi="微软雅黑" w:eastAsia="微软雅黑"/>
        </w:rPr>
        <w:t>“可以出发吗？”</w:t>
      </w:r>
    </w:p>
    <w:p>
      <w:pPr>
        <w:spacing w:line="336" w:lineRule="auto"/>
        <w:ind w:firstLine="420"/>
      </w:pPr>
      <w:r>
        <w:rPr>
          <w:rFonts w:ascii="微软雅黑" w:hAnsi="微软雅黑" w:eastAsia="微软雅黑"/>
        </w:rPr>
        <w:t>“不能确定。”</w:t>
      </w:r>
    </w:p>
    <w:p>
      <w:pPr>
        <w:spacing w:line="336" w:lineRule="auto"/>
        <w:ind w:firstLine="420"/>
      </w:pPr>
      <w:r>
        <w:rPr>
          <w:rFonts w:ascii="微软雅黑" w:hAnsi="微软雅黑" w:eastAsia="微软雅黑"/>
        </w:rPr>
        <w:t>“可以战斗吗？”</w:t>
      </w:r>
    </w:p>
    <w:p>
      <w:pPr>
        <w:spacing w:line="336" w:lineRule="auto"/>
        <w:ind w:firstLine="420"/>
      </w:pPr>
      <w:r>
        <w:rPr>
          <w:rFonts w:ascii="微软雅黑" w:hAnsi="微软雅黑" w:eastAsia="微软雅黑"/>
        </w:rPr>
        <w:t>“更不能确定。”</w:t>
      </w:r>
    </w:p>
    <w:p>
      <w:pPr>
        <w:spacing w:line="336" w:lineRule="auto"/>
        <w:ind w:firstLine="420"/>
      </w:pPr>
      <w:r>
        <w:rPr>
          <w:rFonts w:ascii="微软雅黑" w:hAnsi="微软雅黑" w:eastAsia="微软雅黑"/>
        </w:rPr>
        <w:t>周衡把这段对话写进计划书。</w:t>
      </w:r>
    </w:p>
    <w:p>
      <w:pPr>
        <w:spacing w:line="336" w:lineRule="auto"/>
        <w:ind w:firstLine="420"/>
      </w:pPr>
      <w:r>
        <w:rPr>
          <w:rFonts w:ascii="微软雅黑" w:hAnsi="微软雅黑" w:eastAsia="微软雅黑"/>
        </w:rPr>
        <w:t>E-100的第一项验收不再是“能不能启动”。</w:t>
      </w:r>
    </w:p>
    <w:p>
      <w:pPr>
        <w:spacing w:line="336" w:lineRule="auto"/>
        <w:ind w:firstLine="420"/>
      </w:pPr>
      <w:r>
        <w:rPr>
          <w:rFonts w:ascii="微软雅黑" w:hAnsi="微软雅黑" w:eastAsia="微软雅黑"/>
        </w:rPr>
        <w:t>而是：</w:t>
      </w:r>
    </w:p>
    <w:p>
      <w:pPr>
        <w:spacing w:line="336" w:lineRule="auto"/>
        <w:ind w:firstLine="420"/>
      </w:pPr>
      <w:r>
        <w:rPr>
          <w:rFonts w:ascii="微软雅黑" w:hAnsi="微软雅黑" w:eastAsia="微软雅黑"/>
        </w:rPr>
        <w:t>【未闭合接口是否被所有相关者看见。】</w:t>
      </w:r>
    </w:p>
    <w:p>
      <w:pPr>
        <w:spacing w:line="336" w:lineRule="auto"/>
        <w:ind w:firstLine="420"/>
      </w:pPr>
      <w:r>
        <w:rPr>
          <w:rFonts w:ascii="微软雅黑" w:hAnsi="微软雅黑" w:eastAsia="微软雅黑"/>
        </w:rPr>
        <w:t>仓库外，学校下课铃响了。</w:t>
      </w:r>
    </w:p>
    <w:p>
      <w:pPr>
        <w:spacing w:line="336" w:lineRule="auto"/>
        <w:ind w:firstLine="420"/>
      </w:pPr>
      <w:r>
        <w:rPr>
          <w:rFonts w:ascii="微软雅黑" w:hAnsi="微软雅黑" w:eastAsia="微软雅黑"/>
        </w:rPr>
        <w:t>一百个接口里，有些接在机器上。</w:t>
      </w:r>
    </w:p>
    <w:p>
      <w:pPr>
        <w:spacing w:line="336" w:lineRule="auto"/>
        <w:ind w:firstLine="420"/>
      </w:pPr>
      <w:r>
        <w:rPr>
          <w:rFonts w:ascii="微软雅黑" w:hAnsi="微软雅黑" w:eastAsia="微软雅黑"/>
        </w:rPr>
        <w:t>有些接在一所学校。</w:t>
      </w:r>
    </w:p>
    <w:p>
      <w:pPr>
        <w:spacing w:line="336" w:lineRule="auto"/>
        <w:ind w:firstLine="420"/>
      </w:pPr>
      <w:r>
        <w:rPr>
          <w:rFonts w:ascii="微软雅黑" w:hAnsi="微软雅黑" w:eastAsia="微软雅黑"/>
        </w:rPr>
        <w:t>有些接在一个愿意说“我不知道”的人身上。</w:t>
      </w:r>
    </w:p>
    <w:p>
      <w:pPr>
        <w:pStyle w:val="Heading2"/>
      </w:pPr>
      <w:r>
        <w:rPr>
          <w:rFonts w:ascii="微软雅黑" w:hAnsi="微软雅黑" w:eastAsia="微软雅黑"/>
          <w:color w:val="2C5070"/>
          <w:sz w:val="26"/>
        </w:rPr>
        <w:t>第三十三章完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E-100一百个接口覆盖能源、结构、驾驶、档案、运输、维修、学校和共同判断 | OPEN |</w:t>
      </w:r>
    </w:p>
    <w:p>
      <w:pPr>
        <w:spacing w:line="336" w:lineRule="auto"/>
        <w:ind w:firstLine="420"/>
      </w:pPr>
      <w:r>
        <w:rPr>
          <w:rFonts w:ascii="微软雅黑" w:hAnsi="微软雅黑" w:eastAsia="微软雅黑"/>
        </w:rPr>
        <w:t>| V2-F011 | 第九十八至第一百接口被定义但未闭合，支持系统风险明确高于单纯机体设计 | OPEN |</w:t>
      </w:r>
    </w:p>
    <w:p>
      <w:pPr>
        <w:spacing w:line="336" w:lineRule="auto"/>
        <w:ind w:firstLine="420"/>
      </w:pPr>
      <w:r>
        <w:rPr>
          <w:rFonts w:ascii="微软雅黑" w:hAnsi="微软雅黑" w:eastAsia="微软雅黑"/>
        </w:rPr>
        <w:t>| V2-F012 | 接口的真正单位包含可接替的人、记录和资源，维修能力继续被视为重建基础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把E-100验收标准从“能否启动”扩展为“未闭合接口是否被共同看见”。</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没有接入E-100控制系统，继续作为外部经验节点观察接口之间的关系风险。</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负责暂停、退出、责任和任务变化接口，确保个人停止权不被项目规模吞没。</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发现E-100会占用小型维修站的道路和补给容量，开始建立公开的机会成本模型。</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把大型机体的诊断、版本、疲劳和不确定性转化为学校课程，不把学生征用为前线人员。</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其未知设备记录被列为隔离观察资料，不进入一百个核心接口。</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把磨损、现场值、停止条件和可替代部件纳入结构接口。</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完成E-100一百个接口图，标记第九十八至第一百接口未闭合。</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作为试驾员发现疲劳会改变判断，支持把疲劳写入系统而非归咎个人。</w:t>
      </w:r>
    </w:p>
    <w:p>
      <w:pPr>
        <w:pStyle w:val="Heading2"/>
      </w:pPr>
      <w:r>
        <w:rPr>
          <w:rFonts w:ascii="微软雅黑" w:hAnsi="微软雅黑" w:eastAsia="微软雅黑"/>
          <w:color w:val="2C5070"/>
          <w:sz w:val="26"/>
        </w:rPr>
        <w:t>第三十四章：E-100</w:t>
      </w:r>
    </w:p>
    <w:p>
      <w:pPr>
        <w:spacing w:line="336" w:lineRule="auto"/>
        <w:ind w:firstLine="420"/>
      </w:pPr>
      <w:r>
        <w:rPr>
          <w:rFonts w:ascii="微软雅黑" w:hAnsi="微软雅黑" w:eastAsia="微软雅黑"/>
        </w:rPr>
        <w:t>纪沉第一次看见E-100时，先看见的是脚。</w:t>
      </w:r>
    </w:p>
    <w:p>
      <w:pPr>
        <w:spacing w:line="336" w:lineRule="auto"/>
        <w:ind w:firstLine="420"/>
      </w:pPr>
      <w:r>
        <w:rPr>
          <w:rFonts w:ascii="微软雅黑" w:hAnsi="微软雅黑" w:eastAsia="微软雅黑"/>
        </w:rPr>
        <w:t>它们比普通机甲的驾驶舱还高。</w:t>
      </w:r>
    </w:p>
    <w:p>
      <w:pPr>
        <w:spacing w:line="336" w:lineRule="auto"/>
        <w:ind w:firstLine="420"/>
      </w:pPr>
      <w:r>
        <w:rPr>
          <w:rFonts w:ascii="微软雅黑" w:hAnsi="微软雅黑" w:eastAsia="微软雅黑"/>
        </w:rPr>
        <w:t>每一只脚底有六层可替换缓冲结构，外侧写着不同版本的编号。</w:t>
      </w:r>
    </w:p>
    <w:p>
      <w:pPr>
        <w:spacing w:line="336" w:lineRule="auto"/>
        <w:ind w:firstLine="420"/>
      </w:pPr>
      <w:r>
        <w:rPr>
          <w:rFonts w:ascii="微软雅黑" w:hAnsi="微软雅黑" w:eastAsia="微软雅黑"/>
        </w:rPr>
        <w:t>不是为了显得复杂。</w:t>
      </w:r>
    </w:p>
    <w:p>
      <w:pPr>
        <w:spacing w:line="336" w:lineRule="auto"/>
        <w:ind w:firstLine="420"/>
      </w:pPr>
      <w:r>
        <w:rPr>
          <w:rFonts w:ascii="微软雅黑" w:hAnsi="微软雅黑" w:eastAsia="微软雅黑"/>
        </w:rPr>
        <w:t>是因为没有人相信第一版能活得足够久。</w:t>
      </w:r>
    </w:p>
    <w:p>
      <w:pPr>
        <w:spacing w:line="336" w:lineRule="auto"/>
        <w:ind w:firstLine="420"/>
      </w:pPr>
      <w:r>
        <w:rPr>
          <w:rFonts w:ascii="微软雅黑" w:hAnsi="微软雅黑" w:eastAsia="微软雅黑"/>
        </w:rPr>
        <w:t>E-100站在组装场中央，像一座被迫学习移动的建筑。</w:t>
      </w:r>
    </w:p>
    <w:p>
      <w:pPr>
        <w:spacing w:line="336" w:lineRule="auto"/>
        <w:ind w:firstLine="420"/>
      </w:pPr>
      <w:r>
        <w:rPr>
          <w:rFonts w:ascii="微软雅黑" w:hAnsi="微软雅黑" w:eastAsia="微软雅黑"/>
        </w:rPr>
        <w:t>### 一、启动前</w:t>
      </w:r>
    </w:p>
    <w:p>
      <w:pPr>
        <w:spacing w:line="336" w:lineRule="auto"/>
        <w:ind w:firstLine="420"/>
      </w:pPr>
      <w:r>
        <w:rPr>
          <w:rFonts w:ascii="微软雅黑" w:hAnsi="微软雅黑" w:eastAsia="微软雅黑"/>
        </w:rPr>
        <w:t>启动前两小时，九十七个接口通过检查。</w:t>
      </w:r>
    </w:p>
    <w:p>
      <w:pPr>
        <w:spacing w:line="336" w:lineRule="auto"/>
        <w:ind w:firstLine="420"/>
      </w:pPr>
      <w:r>
        <w:rPr>
          <w:rFonts w:ascii="微软雅黑" w:hAnsi="微软雅黑" w:eastAsia="微软雅黑"/>
        </w:rPr>
        <w:t>第九十八个接口的备用件版本不一致。</w:t>
      </w:r>
    </w:p>
    <w:p>
      <w:pPr>
        <w:spacing w:line="336" w:lineRule="auto"/>
        <w:ind w:firstLine="420"/>
      </w:pPr>
      <w:r>
        <w:rPr>
          <w:rFonts w:ascii="微软雅黑" w:hAnsi="微软雅黑" w:eastAsia="微软雅黑"/>
        </w:rPr>
        <w:t>第九十九个接口的能源运输车晚到二十分钟。</w:t>
      </w:r>
    </w:p>
    <w:p>
      <w:pPr>
        <w:spacing w:line="336" w:lineRule="auto"/>
        <w:ind w:firstLine="420"/>
      </w:pPr>
      <w:r>
        <w:rPr>
          <w:rFonts w:ascii="微软雅黑" w:hAnsi="微软雅黑" w:eastAsia="微软雅黑"/>
        </w:rPr>
        <w:t>第一百个接口没有人宣布通过。</w:t>
      </w:r>
    </w:p>
    <w:p>
      <w:pPr>
        <w:spacing w:line="336" w:lineRule="auto"/>
        <w:ind w:firstLine="420"/>
      </w:pPr>
      <w:r>
        <w:rPr>
          <w:rFonts w:ascii="微软雅黑" w:hAnsi="微软雅黑" w:eastAsia="微软雅黑"/>
        </w:rPr>
        <w:t>军方代表要求按时启动。</w:t>
      </w:r>
    </w:p>
    <w:p>
      <w:pPr>
        <w:spacing w:line="336" w:lineRule="auto"/>
        <w:ind w:firstLine="420"/>
      </w:pPr>
      <w:r>
        <w:rPr>
          <w:rFonts w:ascii="微软雅黑" w:hAnsi="微软雅黑" w:eastAsia="微软雅黑"/>
        </w:rPr>
        <w:t>韩朔问：“第九十八个怎么办？”</w:t>
      </w:r>
    </w:p>
    <w:p>
      <w:pPr>
        <w:spacing w:line="336" w:lineRule="auto"/>
        <w:ind w:firstLine="420"/>
      </w:pPr>
      <w:r>
        <w:rPr>
          <w:rFonts w:ascii="微软雅黑" w:hAnsi="微软雅黑" w:eastAsia="微软雅黑"/>
        </w:rPr>
        <w:t>工程师说：“备用件可以后换。”</w:t>
      </w:r>
    </w:p>
    <w:p>
      <w:pPr>
        <w:spacing w:line="336" w:lineRule="auto"/>
        <w:ind w:firstLine="420"/>
      </w:pPr>
      <w:r>
        <w:rPr>
          <w:rFonts w:ascii="微软雅黑" w:hAnsi="微软雅黑" w:eastAsia="微软雅黑"/>
        </w:rPr>
        <w:t>“第九十九个？”</w:t>
      </w:r>
    </w:p>
    <w:p>
      <w:pPr>
        <w:spacing w:line="336" w:lineRule="auto"/>
        <w:ind w:firstLine="420"/>
      </w:pPr>
      <w:r>
        <w:rPr>
          <w:rFonts w:ascii="微软雅黑" w:hAnsi="微软雅黑" w:eastAsia="微软雅黑"/>
        </w:rPr>
        <w:t>“能源还有储备。”</w:t>
      </w:r>
    </w:p>
    <w:p>
      <w:pPr>
        <w:spacing w:line="336" w:lineRule="auto"/>
        <w:ind w:firstLine="420"/>
      </w:pPr>
      <w:r>
        <w:rPr>
          <w:rFonts w:ascii="微软雅黑" w:hAnsi="微软雅黑" w:eastAsia="微软雅黑"/>
        </w:rPr>
        <w:t>“第一百个？”</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纪沉坐在驾驶舱里，能看到一百个接口的状态灯。</w:t>
      </w:r>
    </w:p>
    <w:p>
      <w:pPr>
        <w:spacing w:line="336" w:lineRule="auto"/>
        <w:ind w:firstLine="420"/>
      </w:pPr>
      <w:r>
        <w:rPr>
          <w:rFonts w:ascii="微软雅黑" w:hAnsi="微软雅黑" w:eastAsia="微软雅黑"/>
        </w:rPr>
        <w:t>绿色、黄色和红色混在一起。</w:t>
      </w:r>
    </w:p>
    <w:p>
      <w:pPr>
        <w:spacing w:line="336" w:lineRule="auto"/>
        <w:ind w:firstLine="420"/>
      </w:pPr>
      <w:r>
        <w:rPr>
          <w:rFonts w:ascii="微软雅黑" w:hAnsi="微软雅黑" w:eastAsia="微软雅黑"/>
        </w:rPr>
        <w:t>红色只有三盏。</w:t>
      </w:r>
    </w:p>
    <w:p>
      <w:pPr>
        <w:spacing w:line="336" w:lineRule="auto"/>
        <w:ind w:firstLine="420"/>
      </w:pPr>
      <w:r>
        <w:rPr>
          <w:rFonts w:ascii="微软雅黑" w:hAnsi="微软雅黑" w:eastAsia="微软雅黑"/>
        </w:rPr>
        <w:t>但他知道那三盏不是三个小问题。</w:t>
      </w:r>
    </w:p>
    <w:p>
      <w:pPr>
        <w:spacing w:line="336" w:lineRule="auto"/>
        <w:ind w:firstLine="420"/>
      </w:pPr>
      <w:r>
        <w:rPr>
          <w:rFonts w:ascii="微软雅黑" w:hAnsi="微软雅黑" w:eastAsia="微软雅黑"/>
        </w:rPr>
        <w:t>它们可能连接着三座维修站、两条道路和一所学校。</w:t>
      </w:r>
    </w:p>
    <w:p>
      <w:pPr>
        <w:spacing w:line="336" w:lineRule="auto"/>
        <w:ind w:firstLine="420"/>
      </w:pPr>
      <w:r>
        <w:rPr>
          <w:rFonts w:ascii="微软雅黑" w:hAnsi="微软雅黑" w:eastAsia="微软雅黑"/>
        </w:rPr>
        <w:t>### 二、驾驶舱</w:t>
      </w:r>
    </w:p>
    <w:p>
      <w:pPr>
        <w:spacing w:line="336" w:lineRule="auto"/>
        <w:ind w:firstLine="420"/>
      </w:pPr>
      <w:r>
        <w:rPr>
          <w:rFonts w:ascii="微软雅黑" w:hAnsi="微软雅黑" w:eastAsia="微软雅黑"/>
        </w:rPr>
        <w:t>E-100驾驶舱没有传统的单人全景屏。</w:t>
      </w:r>
    </w:p>
    <w:p>
      <w:pPr>
        <w:spacing w:line="336" w:lineRule="auto"/>
        <w:ind w:firstLine="420"/>
      </w:pPr>
      <w:r>
        <w:rPr>
          <w:rFonts w:ascii="微软雅黑" w:hAnsi="微软雅黑" w:eastAsia="微软雅黑"/>
        </w:rPr>
        <w:t>左侧是机体状态。</w:t>
      </w:r>
    </w:p>
    <w:p>
      <w:pPr>
        <w:spacing w:line="336" w:lineRule="auto"/>
        <w:ind w:firstLine="420"/>
      </w:pPr>
      <w:r>
        <w:rPr>
          <w:rFonts w:ascii="微软雅黑" w:hAnsi="微软雅黑" w:eastAsia="微软雅黑"/>
        </w:rPr>
        <w:t>右侧是道路和外部传感器。</w:t>
      </w:r>
    </w:p>
    <w:p>
      <w:pPr>
        <w:spacing w:line="336" w:lineRule="auto"/>
        <w:ind w:firstLine="420"/>
      </w:pPr>
      <w:r>
        <w:rPr>
          <w:rFonts w:ascii="微软雅黑" w:hAnsi="微软雅黑" w:eastAsia="微软雅黑"/>
        </w:rPr>
        <w:t>中间是一块纸面记录板。</w:t>
      </w:r>
    </w:p>
    <w:p>
      <w:pPr>
        <w:spacing w:line="336" w:lineRule="auto"/>
        <w:ind w:firstLine="420"/>
      </w:pPr>
      <w:r>
        <w:rPr>
          <w:rFonts w:ascii="微软雅黑" w:hAnsi="微软雅黑" w:eastAsia="微软雅黑"/>
        </w:rPr>
        <w:t>纪沉问：“为什么要纸板？”</w:t>
      </w:r>
    </w:p>
    <w:p>
      <w:pPr>
        <w:spacing w:line="336" w:lineRule="auto"/>
        <w:ind w:firstLine="420"/>
      </w:pPr>
      <w:r>
        <w:rPr>
          <w:rFonts w:ascii="微软雅黑" w:hAnsi="微软雅黑" w:eastAsia="微软雅黑"/>
        </w:rPr>
        <w:t>阮棠在耳机里回答：“因为你不能假设显示系统永远在线。”</w:t>
      </w:r>
    </w:p>
    <w:p>
      <w:pPr>
        <w:spacing w:line="336" w:lineRule="auto"/>
        <w:ind w:firstLine="420"/>
      </w:pPr>
      <w:r>
        <w:rPr>
          <w:rFonts w:ascii="微软雅黑" w:hAnsi="微软雅黑" w:eastAsia="微软雅黑"/>
        </w:rPr>
        <w:t>“我需要自己抄？”</w:t>
      </w:r>
    </w:p>
    <w:p>
      <w:pPr>
        <w:spacing w:line="336" w:lineRule="auto"/>
        <w:ind w:firstLine="420"/>
      </w:pPr>
      <w:r>
        <w:rPr>
          <w:rFonts w:ascii="微软雅黑" w:hAnsi="微软雅黑" w:eastAsia="微软雅黑"/>
        </w:rPr>
        <w:t>“你需要留下机器如何感到自己正在变化。”</w:t>
      </w:r>
    </w:p>
    <w:p>
      <w:pPr>
        <w:spacing w:line="336" w:lineRule="auto"/>
        <w:ind w:firstLine="420"/>
      </w:pPr>
      <w:r>
        <w:rPr>
          <w:rFonts w:ascii="微软雅黑" w:hAnsi="微软雅黑" w:eastAsia="微软雅黑"/>
        </w:rPr>
        <w:t>纪沉拿起笔。</w:t>
      </w:r>
    </w:p>
    <w:p>
      <w:pPr>
        <w:spacing w:line="336" w:lineRule="auto"/>
        <w:ind w:firstLine="420"/>
      </w:pPr>
      <w:r>
        <w:rPr>
          <w:rFonts w:ascii="微软雅黑" w:hAnsi="微软雅黑" w:eastAsia="微软雅黑"/>
        </w:rPr>
        <w:t>第一行写：</w:t>
      </w:r>
    </w:p>
    <w:p>
      <w:pPr>
        <w:spacing w:line="336" w:lineRule="auto"/>
        <w:ind w:firstLine="420"/>
      </w:pPr>
      <w:r>
        <w:rPr>
          <w:rFonts w:ascii="微软雅黑" w:hAnsi="微软雅黑" w:eastAsia="微软雅黑"/>
        </w:rPr>
        <w:t>【驾驶员：纪沉】</w:t>
      </w:r>
    </w:p>
    <w:p>
      <w:pPr>
        <w:spacing w:line="336" w:lineRule="auto"/>
        <w:ind w:firstLine="420"/>
      </w:pPr>
      <w:r>
        <w:rPr>
          <w:rFonts w:ascii="微软雅黑" w:hAnsi="微软雅黑" w:eastAsia="微软雅黑"/>
        </w:rPr>
        <w:t>第二行写：</w:t>
      </w:r>
    </w:p>
    <w:p>
      <w:pPr>
        <w:spacing w:line="336" w:lineRule="auto"/>
        <w:ind w:firstLine="420"/>
      </w:pPr>
      <w:r>
        <w:rPr>
          <w:rFonts w:ascii="微软雅黑" w:hAnsi="微软雅黑" w:eastAsia="微软雅黑"/>
        </w:rPr>
        <w:t>【启动前，三项接口未闭合。】</w:t>
      </w:r>
    </w:p>
    <w:p>
      <w:pPr>
        <w:spacing w:line="336" w:lineRule="auto"/>
        <w:ind w:firstLine="420"/>
      </w:pPr>
      <w:r>
        <w:rPr>
          <w:rFonts w:ascii="微软雅黑" w:hAnsi="微软雅黑" w:eastAsia="微软雅黑"/>
        </w:rPr>
        <w:t>他不知道这行字会不会在失败时救谁。</w:t>
      </w:r>
    </w:p>
    <w:p>
      <w:pPr>
        <w:spacing w:line="336" w:lineRule="auto"/>
        <w:ind w:firstLine="420"/>
      </w:pPr>
      <w:r>
        <w:rPr>
          <w:rFonts w:ascii="微软雅黑" w:hAnsi="微软雅黑" w:eastAsia="微软雅黑"/>
        </w:rPr>
        <w:t>但如果不写，失败只会从黑暗里突然出现。</w:t>
      </w:r>
    </w:p>
    <w:p>
      <w:pPr>
        <w:spacing w:line="336" w:lineRule="auto"/>
        <w:ind w:firstLine="420"/>
      </w:pPr>
      <w:r>
        <w:rPr>
          <w:rFonts w:ascii="微软雅黑" w:hAnsi="微软雅黑" w:eastAsia="微软雅黑"/>
        </w:rPr>
        <w:t>### 三、第一步</w:t>
      </w:r>
    </w:p>
    <w:p>
      <w:pPr>
        <w:spacing w:line="336" w:lineRule="auto"/>
        <w:ind w:firstLine="420"/>
      </w:pPr>
      <w:r>
        <w:rPr>
          <w:rFonts w:ascii="微软雅黑" w:hAnsi="微软雅黑" w:eastAsia="微软雅黑"/>
        </w:rPr>
        <w:t>E-100启动能源泵。</w:t>
      </w:r>
    </w:p>
    <w:p>
      <w:pPr>
        <w:spacing w:line="336" w:lineRule="auto"/>
        <w:ind w:firstLine="420"/>
      </w:pPr>
      <w:r>
        <w:rPr>
          <w:rFonts w:ascii="微软雅黑" w:hAnsi="微软雅黑" w:eastAsia="微软雅黑"/>
        </w:rPr>
        <w:t>仓库地面先震了一下。</w:t>
      </w:r>
    </w:p>
    <w:p>
      <w:pPr>
        <w:spacing w:line="336" w:lineRule="auto"/>
        <w:ind w:firstLine="420"/>
      </w:pPr>
      <w:r>
        <w:rPr>
          <w:rFonts w:ascii="微软雅黑" w:hAnsi="微软雅黑" w:eastAsia="微软雅黑"/>
        </w:rPr>
        <w:t>随后，热量沿机体管路上升。</w:t>
      </w:r>
    </w:p>
    <w:p>
      <w:pPr>
        <w:spacing w:line="336" w:lineRule="auto"/>
        <w:ind w:firstLine="420"/>
      </w:pPr>
      <w:r>
        <w:rPr>
          <w:rFonts w:ascii="微软雅黑" w:hAnsi="微软雅黑" w:eastAsia="微软雅黑"/>
        </w:rPr>
        <w:t>第二十个接口变成黄色。</w:t>
      </w:r>
    </w:p>
    <w:p>
      <w:pPr>
        <w:spacing w:line="336" w:lineRule="auto"/>
        <w:ind w:firstLine="420"/>
      </w:pPr>
      <w:r>
        <w:rPr>
          <w:rFonts w:ascii="微软雅黑" w:hAnsi="微软雅黑" w:eastAsia="微软雅黑"/>
        </w:rPr>
        <w:t>冷却泵开始工作。</w:t>
      </w:r>
    </w:p>
    <w:p>
      <w:pPr>
        <w:spacing w:line="336" w:lineRule="auto"/>
        <w:ind w:firstLine="420"/>
      </w:pPr>
      <w:r>
        <w:rPr>
          <w:rFonts w:ascii="微软雅黑" w:hAnsi="微软雅黑" w:eastAsia="微软雅黑"/>
        </w:rPr>
        <w:t>第三十一个接口显示延迟。</w:t>
      </w:r>
    </w:p>
    <w:p>
      <w:pPr>
        <w:spacing w:line="336" w:lineRule="auto"/>
        <w:ind w:firstLine="420"/>
      </w:pPr>
      <w:r>
        <w:rPr>
          <w:rFonts w:ascii="微软雅黑" w:hAnsi="微软雅黑" w:eastAsia="微软雅黑"/>
        </w:rPr>
        <w:t>工程师说：“结构读数正常。”</w:t>
      </w:r>
    </w:p>
    <w:p>
      <w:pPr>
        <w:spacing w:line="336" w:lineRule="auto"/>
        <w:ind w:firstLine="420"/>
      </w:pPr>
      <w:r>
        <w:rPr>
          <w:rFonts w:ascii="微软雅黑" w:hAnsi="微软雅黑" w:eastAsia="微软雅黑"/>
        </w:rPr>
        <w:t>纪沉问：“延迟多少？”</w:t>
      </w:r>
    </w:p>
    <w:p>
      <w:pPr>
        <w:spacing w:line="336" w:lineRule="auto"/>
        <w:ind w:firstLine="420"/>
      </w:pPr>
      <w:r>
        <w:rPr>
          <w:rFonts w:ascii="微软雅黑" w:hAnsi="微软雅黑" w:eastAsia="微软雅黑"/>
        </w:rPr>
        <w:t>“二点七秒。”</w:t>
      </w:r>
    </w:p>
    <w:p>
      <w:pPr>
        <w:spacing w:line="336" w:lineRule="auto"/>
        <w:ind w:firstLine="420"/>
      </w:pPr>
      <w:r>
        <w:rPr>
          <w:rFonts w:ascii="微软雅黑" w:hAnsi="微软雅黑" w:eastAsia="微软雅黑"/>
        </w:rPr>
        <w:t>“驾驶反应允许多少？”</w:t>
      </w:r>
    </w:p>
    <w:p>
      <w:pPr>
        <w:spacing w:line="336" w:lineRule="auto"/>
        <w:ind w:firstLine="420"/>
      </w:pPr>
      <w:r>
        <w:rPr>
          <w:rFonts w:ascii="微软雅黑" w:hAnsi="微软雅黑" w:eastAsia="微软雅黑"/>
        </w:rPr>
        <w:t>“六秒。”</w:t>
      </w:r>
    </w:p>
    <w:p>
      <w:pPr>
        <w:spacing w:line="336" w:lineRule="auto"/>
        <w:ind w:firstLine="420"/>
      </w:pPr>
      <w:r>
        <w:rPr>
          <w:rFonts w:ascii="微软雅黑" w:hAnsi="微软雅黑" w:eastAsia="微软雅黑"/>
        </w:rPr>
        <w:t>“那现在算正常？”</w:t>
      </w:r>
    </w:p>
    <w:p>
      <w:pPr>
        <w:spacing w:line="336" w:lineRule="auto"/>
        <w:ind w:firstLine="420"/>
      </w:pPr>
      <w:r>
        <w:rPr>
          <w:rFonts w:ascii="微软雅黑" w:hAnsi="微软雅黑" w:eastAsia="微软雅黑"/>
        </w:rPr>
        <w:t>秦砚回答：“算在允许范围内，不算没有问题。”</w:t>
      </w:r>
    </w:p>
    <w:p>
      <w:pPr>
        <w:spacing w:line="336" w:lineRule="auto"/>
        <w:ind w:firstLine="420"/>
      </w:pPr>
      <w:r>
        <w:rPr>
          <w:rFonts w:ascii="微软雅黑" w:hAnsi="微软雅黑" w:eastAsia="微软雅黑"/>
        </w:rPr>
        <w:t>纪沉记下：</w:t>
      </w:r>
    </w:p>
    <w:p>
      <w:pPr>
        <w:spacing w:line="336" w:lineRule="auto"/>
        <w:ind w:firstLine="420"/>
      </w:pPr>
      <w:r>
        <w:rPr>
          <w:rFonts w:ascii="微软雅黑" w:hAnsi="微软雅黑" w:eastAsia="微软雅黑"/>
        </w:rPr>
        <w:t>【结构读数可用，传输延迟存在。】</w:t>
      </w:r>
    </w:p>
    <w:p>
      <w:pPr>
        <w:spacing w:line="336" w:lineRule="auto"/>
        <w:ind w:firstLine="420"/>
      </w:pPr>
      <w:r>
        <w:rPr>
          <w:rFonts w:ascii="微软雅黑" w:hAnsi="微软雅黑" w:eastAsia="微软雅黑"/>
        </w:rPr>
        <w:t>E-100抬起右脚。</w:t>
      </w:r>
    </w:p>
    <w:p>
      <w:pPr>
        <w:spacing w:line="336" w:lineRule="auto"/>
        <w:ind w:firstLine="420"/>
      </w:pPr>
      <w:r>
        <w:rPr>
          <w:rFonts w:ascii="微软雅黑" w:hAnsi="微软雅黑" w:eastAsia="微软雅黑"/>
        </w:rPr>
        <w:t>脚底缓冲层压入测试地面。</w:t>
      </w:r>
    </w:p>
    <w:p>
      <w:pPr>
        <w:spacing w:line="336" w:lineRule="auto"/>
        <w:ind w:firstLine="420"/>
      </w:pPr>
      <w:r>
        <w:rPr>
          <w:rFonts w:ascii="微软雅黑" w:hAnsi="微软雅黑" w:eastAsia="微软雅黑"/>
        </w:rPr>
        <w:t>一百多个观察员同时屏住呼吸。</w:t>
      </w:r>
    </w:p>
    <w:p>
      <w:pPr>
        <w:spacing w:line="336" w:lineRule="auto"/>
        <w:ind w:firstLine="420"/>
      </w:pPr>
      <w:r>
        <w:rPr>
          <w:rFonts w:ascii="微软雅黑" w:hAnsi="微软雅黑" w:eastAsia="微软雅黑"/>
        </w:rPr>
        <w:t>第一步落下。</w:t>
      </w:r>
    </w:p>
    <w:p>
      <w:pPr>
        <w:spacing w:line="336" w:lineRule="auto"/>
        <w:ind w:firstLine="420"/>
      </w:pPr>
      <w:r>
        <w:rPr>
          <w:rFonts w:ascii="微软雅黑" w:hAnsi="微软雅黑" w:eastAsia="微软雅黑"/>
        </w:rPr>
        <w:t>没有倒。</w:t>
      </w:r>
    </w:p>
    <w:p>
      <w:pPr>
        <w:spacing w:line="336" w:lineRule="auto"/>
        <w:ind w:firstLine="420"/>
      </w:pPr>
      <w:r>
        <w:rPr>
          <w:rFonts w:ascii="微软雅黑" w:hAnsi="微软雅黑" w:eastAsia="微软雅黑"/>
        </w:rPr>
        <w:t>### 四、性能</w:t>
      </w:r>
    </w:p>
    <w:p>
      <w:pPr>
        <w:spacing w:line="336" w:lineRule="auto"/>
        <w:ind w:firstLine="420"/>
      </w:pPr>
      <w:r>
        <w:rPr>
          <w:rFonts w:ascii="微软雅黑" w:hAnsi="微软雅黑" w:eastAsia="微软雅黑"/>
        </w:rPr>
        <w:t>第一步之后，第二步更顺利。</w:t>
      </w:r>
    </w:p>
    <w:p>
      <w:pPr>
        <w:spacing w:line="336" w:lineRule="auto"/>
        <w:ind w:firstLine="420"/>
      </w:pPr>
      <w:r>
        <w:rPr>
          <w:rFonts w:ascii="微软雅黑" w:hAnsi="微软雅黑" w:eastAsia="微软雅黑"/>
        </w:rPr>
        <w:t>E-100以每小时六公里的速度通过测试区。</w:t>
      </w:r>
    </w:p>
    <w:p>
      <w:pPr>
        <w:spacing w:line="336" w:lineRule="auto"/>
        <w:ind w:firstLine="420"/>
      </w:pPr>
      <w:r>
        <w:rPr>
          <w:rFonts w:ascii="微软雅黑" w:hAnsi="微软雅黑" w:eastAsia="微软雅黑"/>
        </w:rPr>
        <w:t>它能拖动三节能源车。</w:t>
      </w:r>
    </w:p>
    <w:p>
      <w:pPr>
        <w:spacing w:line="336" w:lineRule="auto"/>
        <w:ind w:firstLine="420"/>
      </w:pPr>
      <w:r>
        <w:rPr>
          <w:rFonts w:ascii="微软雅黑" w:hAnsi="微软雅黑" w:eastAsia="微软雅黑"/>
        </w:rPr>
        <w:t>能跨过一段模拟断桥。</w:t>
      </w:r>
    </w:p>
    <w:p>
      <w:pPr>
        <w:spacing w:line="336" w:lineRule="auto"/>
        <w:ind w:firstLine="420"/>
      </w:pPr>
      <w:r>
        <w:rPr>
          <w:rFonts w:ascii="微软雅黑" w:hAnsi="微软雅黑" w:eastAsia="微软雅黑"/>
        </w:rPr>
        <w:t>能在低压状态下保持平衡。</w:t>
      </w:r>
    </w:p>
    <w:p>
      <w:pPr>
        <w:spacing w:line="336" w:lineRule="auto"/>
        <w:ind w:firstLine="420"/>
      </w:pPr>
      <w:r>
        <w:rPr>
          <w:rFonts w:ascii="微软雅黑" w:hAnsi="微软雅黑" w:eastAsia="微软雅黑"/>
        </w:rPr>
        <w:t>军方代表忍不住说：“这就是我们需要的东西。”</w:t>
      </w:r>
    </w:p>
    <w:p>
      <w:pPr>
        <w:spacing w:line="336" w:lineRule="auto"/>
        <w:ind w:firstLine="420"/>
      </w:pPr>
      <w:r>
        <w:rPr>
          <w:rFonts w:ascii="微软雅黑" w:hAnsi="微软雅黑" w:eastAsia="微软雅黑"/>
        </w:rPr>
        <w:t>纪沉听见了。</w:t>
      </w:r>
    </w:p>
    <w:p>
      <w:pPr>
        <w:spacing w:line="336" w:lineRule="auto"/>
        <w:ind w:firstLine="420"/>
      </w:pPr>
      <w:r>
        <w:rPr>
          <w:rFonts w:ascii="微软雅黑" w:hAnsi="微软雅黑" w:eastAsia="微软雅黑"/>
        </w:rPr>
        <w:t>他也看见第九十九个接口的能源储备下降得比模型快。</w:t>
      </w:r>
    </w:p>
    <w:p>
      <w:pPr>
        <w:spacing w:line="336" w:lineRule="auto"/>
        <w:ind w:firstLine="420"/>
      </w:pPr>
      <w:r>
        <w:rPr>
          <w:rFonts w:ascii="微软雅黑" w:hAnsi="微软雅黑" w:eastAsia="微软雅黑"/>
        </w:rPr>
        <w:t>不是故障。</w:t>
      </w:r>
    </w:p>
    <w:p>
      <w:pPr>
        <w:spacing w:line="336" w:lineRule="auto"/>
        <w:ind w:firstLine="420"/>
      </w:pPr>
      <w:r>
        <w:rPr>
          <w:rFonts w:ascii="微软雅黑" w:hAnsi="微软雅黑" w:eastAsia="微软雅黑"/>
        </w:rPr>
        <w:t>是地面温度、轮胎摩擦和拖车重量叠加后的实际消耗。</w:t>
      </w:r>
    </w:p>
    <w:p>
      <w:pPr>
        <w:spacing w:line="336" w:lineRule="auto"/>
        <w:ind w:firstLine="420"/>
      </w:pPr>
      <w:r>
        <w:rPr>
          <w:rFonts w:ascii="微软雅黑" w:hAnsi="微软雅黑" w:eastAsia="微软雅黑"/>
        </w:rPr>
        <w:t>如果按测试区数据推算，E-100能走三十六公里。</w:t>
      </w:r>
    </w:p>
    <w:p>
      <w:pPr>
        <w:spacing w:line="336" w:lineRule="auto"/>
        <w:ind w:firstLine="420"/>
      </w:pPr>
      <w:r>
        <w:rPr>
          <w:rFonts w:ascii="微软雅黑" w:hAnsi="微软雅黑" w:eastAsia="微软雅黑"/>
        </w:rPr>
        <w:t>如果按北线冬季旧桥和雾岭山路推算，可能只有二十一公里。</w:t>
      </w:r>
    </w:p>
    <w:p>
      <w:pPr>
        <w:spacing w:line="336" w:lineRule="auto"/>
        <w:ind w:firstLine="420"/>
      </w:pPr>
      <w:r>
        <w:rPr>
          <w:rFonts w:ascii="微软雅黑" w:hAnsi="微软雅黑" w:eastAsia="微软雅黑"/>
        </w:rPr>
        <w:t>性能没有说谎。</w:t>
      </w:r>
    </w:p>
    <w:p>
      <w:pPr>
        <w:spacing w:line="336" w:lineRule="auto"/>
        <w:ind w:firstLine="420"/>
      </w:pPr>
      <w:r>
        <w:rPr>
          <w:rFonts w:ascii="微软雅黑" w:hAnsi="微软雅黑" w:eastAsia="微软雅黑"/>
        </w:rPr>
        <w:t>模型说得太完整。</w:t>
      </w:r>
    </w:p>
    <w:p>
      <w:pPr>
        <w:spacing w:line="336" w:lineRule="auto"/>
        <w:ind w:firstLine="420"/>
      </w:pPr>
      <w:r>
        <w:rPr>
          <w:rFonts w:ascii="微软雅黑" w:hAnsi="微软雅黑" w:eastAsia="微软雅黑"/>
        </w:rPr>
        <w:t>### 五、第一次暂停</w:t>
      </w:r>
    </w:p>
    <w:p>
      <w:pPr>
        <w:spacing w:line="336" w:lineRule="auto"/>
        <w:ind w:firstLine="420"/>
      </w:pPr>
      <w:r>
        <w:rPr>
          <w:rFonts w:ascii="微软雅黑" w:hAnsi="微软雅黑" w:eastAsia="微软雅黑"/>
        </w:rPr>
        <w:t>E-100走到测试区末端时，左侧冷却温度上升。</w:t>
      </w:r>
    </w:p>
    <w:p>
      <w:pPr>
        <w:spacing w:line="336" w:lineRule="auto"/>
        <w:ind w:firstLine="420"/>
      </w:pPr>
      <w:r>
        <w:rPr>
          <w:rFonts w:ascii="微软雅黑" w:hAnsi="微软雅黑" w:eastAsia="微软雅黑"/>
        </w:rPr>
        <w:t>红色警示没有出现。</w:t>
      </w:r>
    </w:p>
    <w:p>
      <w:pPr>
        <w:spacing w:line="336" w:lineRule="auto"/>
        <w:ind w:firstLine="420"/>
      </w:pPr>
      <w:r>
        <w:rPr>
          <w:rFonts w:ascii="微软雅黑" w:hAnsi="微软雅黑" w:eastAsia="微软雅黑"/>
        </w:rPr>
        <w:t>黄色警示持续了四十秒。</w:t>
      </w:r>
    </w:p>
    <w:p>
      <w:pPr>
        <w:spacing w:line="336" w:lineRule="auto"/>
        <w:ind w:firstLine="420"/>
      </w:pPr>
      <w:r>
        <w:rPr>
          <w:rFonts w:ascii="微软雅黑" w:hAnsi="微软雅黑" w:eastAsia="微软雅黑"/>
        </w:rPr>
        <w:t>纪沉想继续。</w:t>
      </w:r>
    </w:p>
    <w:p>
      <w:pPr>
        <w:spacing w:line="336" w:lineRule="auto"/>
        <w:ind w:firstLine="420"/>
      </w:pPr>
      <w:r>
        <w:rPr>
          <w:rFonts w:ascii="微软雅黑" w:hAnsi="微软雅黑" w:eastAsia="微软雅黑"/>
        </w:rPr>
        <w:t>因为前方只剩最后一段坡。</w:t>
      </w:r>
    </w:p>
    <w:p>
      <w:pPr>
        <w:spacing w:line="336" w:lineRule="auto"/>
        <w:ind w:firstLine="420"/>
      </w:pPr>
      <w:r>
        <w:rPr>
          <w:rFonts w:ascii="微软雅黑" w:hAnsi="微软雅黑" w:eastAsia="微软雅黑"/>
        </w:rPr>
        <w:t>韩朔说：“暂停。”</w:t>
      </w:r>
    </w:p>
    <w:p>
      <w:pPr>
        <w:spacing w:line="336" w:lineRule="auto"/>
        <w:ind w:firstLine="420"/>
      </w:pPr>
      <w:r>
        <w:rPr>
          <w:rFonts w:ascii="微软雅黑" w:hAnsi="微软雅黑" w:eastAsia="微软雅黑"/>
        </w:rPr>
        <w:t>军方代表通过外部频道问：“为什么？还在安全范围。”</w:t>
      </w:r>
    </w:p>
    <w:p>
      <w:pPr>
        <w:spacing w:line="336" w:lineRule="auto"/>
        <w:ind w:firstLine="420"/>
      </w:pPr>
      <w:r>
        <w:rPr>
          <w:rFonts w:ascii="微软雅黑" w:hAnsi="微软雅黑" w:eastAsia="微软雅黑"/>
        </w:rPr>
        <w:t>韩朔回答：“安全范围不是继续前进的命令。”</w:t>
      </w:r>
    </w:p>
    <w:p>
      <w:pPr>
        <w:spacing w:line="336" w:lineRule="auto"/>
        <w:ind w:firstLine="420"/>
      </w:pPr>
      <w:r>
        <w:rPr>
          <w:rFonts w:ascii="微软雅黑" w:hAnsi="微软雅黑" w:eastAsia="微软雅黑"/>
        </w:rPr>
        <w:t>纪沉按下停机柄。</w:t>
      </w:r>
    </w:p>
    <w:p>
      <w:pPr>
        <w:spacing w:line="336" w:lineRule="auto"/>
        <w:ind w:firstLine="420"/>
      </w:pPr>
      <w:r>
        <w:rPr>
          <w:rFonts w:ascii="微软雅黑" w:hAnsi="微软雅黑" w:eastAsia="微软雅黑"/>
        </w:rPr>
        <w:t>E-100停在坡前。</w:t>
      </w:r>
    </w:p>
    <w:p>
      <w:pPr>
        <w:spacing w:line="336" w:lineRule="auto"/>
        <w:ind w:firstLine="420"/>
      </w:pPr>
      <w:r>
        <w:rPr>
          <w:rFonts w:ascii="微软雅黑" w:hAnsi="微软雅黑" w:eastAsia="微软雅黑"/>
        </w:rPr>
        <w:t>巨大的机体保持站立。</w:t>
      </w:r>
    </w:p>
    <w:p>
      <w:pPr>
        <w:spacing w:line="336" w:lineRule="auto"/>
        <w:ind w:firstLine="420"/>
      </w:pPr>
      <w:r>
        <w:rPr>
          <w:rFonts w:ascii="微软雅黑" w:hAnsi="微软雅黑" w:eastAsia="微软雅黑"/>
        </w:rPr>
        <w:t>工程师检查冷却管。</w:t>
      </w:r>
    </w:p>
    <w:p>
      <w:pPr>
        <w:spacing w:line="336" w:lineRule="auto"/>
        <w:ind w:firstLine="420"/>
      </w:pPr>
      <w:r>
        <w:rPr>
          <w:rFonts w:ascii="微软雅黑" w:hAnsi="微软雅黑" w:eastAsia="微软雅黑"/>
        </w:rPr>
        <w:t>发现一处软接头在高热下出现轻微膨胀。</w:t>
      </w:r>
    </w:p>
    <w:p>
      <w:pPr>
        <w:spacing w:line="336" w:lineRule="auto"/>
        <w:ind w:firstLine="420"/>
      </w:pPr>
      <w:r>
        <w:rPr>
          <w:rFonts w:ascii="微软雅黑" w:hAnsi="微软雅黑" w:eastAsia="微软雅黑"/>
        </w:rPr>
        <w:t>如果继续，接头不一定立刻爆裂。</w:t>
      </w:r>
    </w:p>
    <w:p>
      <w:pPr>
        <w:spacing w:line="336" w:lineRule="auto"/>
        <w:ind w:firstLine="420"/>
      </w:pPr>
      <w:r>
        <w:rPr>
          <w:rFonts w:ascii="微软雅黑" w:hAnsi="微软雅黑" w:eastAsia="微软雅黑"/>
        </w:rPr>
        <w:t>但它可能改变下一段压力曲线。</w:t>
      </w:r>
    </w:p>
    <w:p>
      <w:pPr>
        <w:spacing w:line="336" w:lineRule="auto"/>
        <w:ind w:firstLine="420"/>
      </w:pPr>
      <w:r>
        <w:rPr>
          <w:rFonts w:ascii="微软雅黑" w:hAnsi="微软雅黑" w:eastAsia="微软雅黑"/>
        </w:rPr>
        <w:t>秦砚把软接头拆下。</w:t>
      </w:r>
    </w:p>
    <w:p>
      <w:pPr>
        <w:spacing w:line="336" w:lineRule="auto"/>
        <w:ind w:firstLine="420"/>
      </w:pPr>
      <w:r>
        <w:rPr>
          <w:rFonts w:ascii="微软雅黑" w:hAnsi="微软雅黑" w:eastAsia="微软雅黑"/>
        </w:rPr>
        <w:t>替换件版本不一致。</w:t>
      </w:r>
    </w:p>
    <w:p>
      <w:pPr>
        <w:spacing w:line="336" w:lineRule="auto"/>
        <w:ind w:firstLine="420"/>
      </w:pPr>
      <w:r>
        <w:rPr>
          <w:rFonts w:ascii="微软雅黑" w:hAnsi="微软雅黑" w:eastAsia="微软雅黑"/>
        </w:rPr>
        <w:t>他们不能直接换。</w:t>
      </w:r>
    </w:p>
    <w:p>
      <w:pPr>
        <w:spacing w:line="336" w:lineRule="auto"/>
        <w:ind w:firstLine="420"/>
      </w:pPr>
      <w:r>
        <w:rPr>
          <w:rFonts w:ascii="微软雅黑" w:hAnsi="微软雅黑" w:eastAsia="微软雅黑"/>
        </w:rPr>
        <w:t>必须把原件和备用件的差异记录清楚。</w:t>
      </w:r>
    </w:p>
    <w:p>
      <w:pPr>
        <w:spacing w:line="336" w:lineRule="auto"/>
        <w:ind w:firstLine="420"/>
      </w:pPr>
      <w:r>
        <w:rPr>
          <w:rFonts w:ascii="微软雅黑" w:hAnsi="微软雅黑" w:eastAsia="微软雅黑"/>
        </w:rPr>
        <w:t>第一次测试因此暂停四十七分钟。</w:t>
      </w:r>
    </w:p>
    <w:p>
      <w:pPr>
        <w:spacing w:line="336" w:lineRule="auto"/>
        <w:ind w:firstLine="420"/>
      </w:pPr>
      <w:r>
        <w:rPr>
          <w:rFonts w:ascii="微软雅黑" w:hAnsi="微软雅黑" w:eastAsia="微软雅黑"/>
        </w:rPr>
        <w:t>### 六、重新启动</w:t>
      </w:r>
    </w:p>
    <w:p>
      <w:pPr>
        <w:spacing w:line="336" w:lineRule="auto"/>
        <w:ind w:firstLine="420"/>
      </w:pPr>
      <w:r>
        <w:rPr>
          <w:rFonts w:ascii="微软雅黑" w:hAnsi="微软雅黑" w:eastAsia="微软雅黑"/>
        </w:rPr>
        <w:t>重新启动时，测试区的风向变了。</w:t>
      </w:r>
    </w:p>
    <w:p>
      <w:pPr>
        <w:spacing w:line="336" w:lineRule="auto"/>
        <w:ind w:firstLine="420"/>
      </w:pPr>
      <w:r>
        <w:rPr>
          <w:rFonts w:ascii="微软雅黑" w:hAnsi="微软雅黑" w:eastAsia="微软雅黑"/>
        </w:rPr>
        <w:t>外部温度下降。</w:t>
      </w:r>
    </w:p>
    <w:p>
      <w:pPr>
        <w:spacing w:line="336" w:lineRule="auto"/>
        <w:ind w:firstLine="420"/>
      </w:pPr>
      <w:r>
        <w:rPr>
          <w:rFonts w:ascii="微软雅黑" w:hAnsi="微软雅黑" w:eastAsia="微软雅黑"/>
        </w:rPr>
        <w:t>冷却效率恢复。</w:t>
      </w:r>
    </w:p>
    <w:p>
      <w:pPr>
        <w:spacing w:line="336" w:lineRule="auto"/>
        <w:ind w:firstLine="420"/>
      </w:pPr>
      <w:r>
        <w:rPr>
          <w:rFonts w:ascii="微软雅黑" w:hAnsi="微软雅黑" w:eastAsia="微软雅黑"/>
        </w:rPr>
        <w:t>E-100走完最后一段坡。</w:t>
      </w:r>
    </w:p>
    <w:p>
      <w:pPr>
        <w:spacing w:line="336" w:lineRule="auto"/>
        <w:ind w:firstLine="420"/>
      </w:pPr>
      <w:r>
        <w:rPr>
          <w:rFonts w:ascii="微软雅黑" w:hAnsi="微软雅黑" w:eastAsia="微软雅黑"/>
        </w:rPr>
        <w:t>站在终点时，现场响起掌声。</w:t>
      </w:r>
    </w:p>
    <w:p>
      <w:pPr>
        <w:spacing w:line="336" w:lineRule="auto"/>
        <w:ind w:firstLine="420"/>
      </w:pPr>
      <w:r>
        <w:rPr>
          <w:rFonts w:ascii="微软雅黑" w:hAnsi="微软雅黑" w:eastAsia="微软雅黑"/>
        </w:rPr>
        <w:t>纪沉没有鼓掌。</w:t>
      </w:r>
    </w:p>
    <w:p>
      <w:pPr>
        <w:spacing w:line="336" w:lineRule="auto"/>
        <w:ind w:firstLine="420"/>
      </w:pPr>
      <w:r>
        <w:rPr>
          <w:rFonts w:ascii="微软雅黑" w:hAnsi="微软雅黑" w:eastAsia="微软雅黑"/>
        </w:rPr>
        <w:t>他在纸面记录上写了五行：</w:t>
      </w:r>
    </w:p>
    <w:p>
      <w:pPr>
        <w:spacing w:line="336" w:lineRule="auto"/>
        <w:ind w:firstLine="420"/>
      </w:pPr>
      <w:r>
        <w:rPr>
          <w:rFonts w:ascii="微软雅黑" w:hAnsi="微软雅黑" w:eastAsia="微软雅黑"/>
        </w:rPr>
        <w:t>【低压行走成功。】</w:t>
      </w:r>
    </w:p>
    <w:p>
      <w:pPr>
        <w:spacing w:line="336" w:lineRule="auto"/>
        <w:ind w:firstLine="420"/>
      </w:pPr>
      <w:r>
        <w:rPr>
          <w:rFonts w:ascii="微软雅黑" w:hAnsi="微软雅黑" w:eastAsia="微软雅黑"/>
        </w:rPr>
        <w:t>【拖车消耗高于模型。】</w:t>
      </w:r>
    </w:p>
    <w:p>
      <w:pPr>
        <w:spacing w:line="336" w:lineRule="auto"/>
        <w:ind w:firstLine="420"/>
      </w:pPr>
      <w:r>
        <w:rPr>
          <w:rFonts w:ascii="微软雅黑" w:hAnsi="微软雅黑" w:eastAsia="微软雅黑"/>
        </w:rPr>
        <w:t>【结构读数存在延迟。】</w:t>
      </w:r>
    </w:p>
    <w:p>
      <w:pPr>
        <w:spacing w:line="336" w:lineRule="auto"/>
        <w:ind w:firstLine="420"/>
      </w:pPr>
      <w:r>
        <w:rPr>
          <w:rFonts w:ascii="微软雅黑" w:hAnsi="微软雅黑" w:eastAsia="微软雅黑"/>
        </w:rPr>
        <w:t>【软接头在允许范围内膨胀。】</w:t>
      </w:r>
    </w:p>
    <w:p>
      <w:pPr>
        <w:spacing w:line="336" w:lineRule="auto"/>
        <w:ind w:firstLine="420"/>
      </w:pPr>
      <w:r>
        <w:rPr>
          <w:rFonts w:ascii="微软雅黑" w:hAnsi="微软雅黑" w:eastAsia="微软雅黑"/>
        </w:rPr>
        <w:t>【停止比继续更早发现问题。】</w:t>
      </w:r>
    </w:p>
    <w:p>
      <w:pPr>
        <w:spacing w:line="336" w:lineRule="auto"/>
        <w:ind w:firstLine="420"/>
      </w:pPr>
      <w:r>
        <w:rPr>
          <w:rFonts w:ascii="微软雅黑" w:hAnsi="微软雅黑" w:eastAsia="微软雅黑"/>
        </w:rPr>
        <w:t>阮棠把这五行加入版本档案。</w:t>
      </w:r>
    </w:p>
    <w:p>
      <w:pPr>
        <w:spacing w:line="336" w:lineRule="auto"/>
        <w:ind w:firstLine="420"/>
      </w:pPr>
      <w:r>
        <w:rPr>
          <w:rFonts w:ascii="微软雅黑" w:hAnsi="微软雅黑" w:eastAsia="微软雅黑"/>
        </w:rPr>
        <w:t>军方代表要求把报告标题改成：</w:t>
      </w:r>
    </w:p>
    <w:p>
      <w:pPr>
        <w:spacing w:line="336" w:lineRule="auto"/>
        <w:ind w:firstLine="420"/>
      </w:pPr>
      <w:r>
        <w:rPr>
          <w:rFonts w:ascii="微软雅黑" w:hAnsi="微软雅黑" w:eastAsia="微软雅黑"/>
        </w:rPr>
        <w:t>【E-100首次成功测试。】</w:t>
      </w:r>
    </w:p>
    <w:p>
      <w:pPr>
        <w:spacing w:line="336" w:lineRule="auto"/>
        <w:ind w:firstLine="420"/>
      </w:pPr>
      <w:r>
        <w:rPr>
          <w:rFonts w:ascii="微软雅黑" w:hAnsi="微软雅黑" w:eastAsia="微软雅黑"/>
        </w:rPr>
        <w:t>周衡同意这个标题。</w:t>
      </w:r>
    </w:p>
    <w:p>
      <w:pPr>
        <w:spacing w:line="336" w:lineRule="auto"/>
        <w:ind w:firstLine="420"/>
      </w:pPr>
      <w:r>
        <w:rPr>
          <w:rFonts w:ascii="微软雅黑" w:hAnsi="微软雅黑" w:eastAsia="微软雅黑"/>
        </w:rPr>
        <w:t>但在副标题后面加了：</w:t>
      </w:r>
    </w:p>
    <w:p>
      <w:pPr>
        <w:spacing w:line="336" w:lineRule="auto"/>
        <w:ind w:firstLine="420"/>
      </w:pPr>
      <w:r>
        <w:rPr>
          <w:rFonts w:ascii="微软雅黑" w:hAnsi="微软雅黑" w:eastAsia="微软雅黑"/>
        </w:rPr>
        <w:t>【成功范围：低压测试区，不代表前线连续运行。】</w:t>
      </w:r>
    </w:p>
    <w:p>
      <w:pPr>
        <w:spacing w:line="336" w:lineRule="auto"/>
        <w:ind w:firstLine="420"/>
      </w:pPr>
      <w:r>
        <w:rPr>
          <w:rFonts w:ascii="微软雅黑" w:hAnsi="微软雅黑" w:eastAsia="微软雅黑"/>
        </w:rPr>
        <w:t>### 七、巨大的诱惑</w:t>
      </w:r>
    </w:p>
    <w:p>
      <w:pPr>
        <w:spacing w:line="336" w:lineRule="auto"/>
        <w:ind w:firstLine="420"/>
      </w:pPr>
      <w:r>
        <w:rPr>
          <w:rFonts w:ascii="微软雅黑" w:hAnsi="微软雅黑" w:eastAsia="微软雅黑"/>
        </w:rPr>
        <w:t>当晚，前线发来请求。</w:t>
      </w:r>
    </w:p>
    <w:p>
      <w:pPr>
        <w:spacing w:line="336" w:lineRule="auto"/>
        <w:ind w:firstLine="420"/>
      </w:pPr>
      <w:r>
        <w:rPr>
          <w:rFonts w:ascii="微软雅黑" w:hAnsi="微软雅黑" w:eastAsia="微软雅黑"/>
        </w:rPr>
        <w:t>北线一座重建站被切断。</w:t>
      </w:r>
    </w:p>
    <w:p>
      <w:pPr>
        <w:spacing w:line="336" w:lineRule="auto"/>
        <w:ind w:firstLine="420"/>
      </w:pPr>
      <w:r>
        <w:rPr>
          <w:rFonts w:ascii="微软雅黑" w:hAnsi="微软雅黑" w:eastAsia="微软雅黑"/>
        </w:rPr>
        <w:t>如果E-100现在出发，它可能在三天内把一批重型接口送到那里。</w:t>
      </w:r>
    </w:p>
    <w:p>
      <w:pPr>
        <w:spacing w:line="336" w:lineRule="auto"/>
        <w:ind w:firstLine="420"/>
      </w:pPr>
      <w:r>
        <w:rPr>
          <w:rFonts w:ascii="微软雅黑" w:hAnsi="微软雅黑" w:eastAsia="微软雅黑"/>
        </w:rPr>
        <w:t>顾言说：“按照当前状态，不建议。”</w:t>
      </w:r>
    </w:p>
    <w:p>
      <w:pPr>
        <w:spacing w:line="336" w:lineRule="auto"/>
        <w:ind w:firstLine="420"/>
      </w:pPr>
      <w:r>
        <w:rPr>
          <w:rFonts w:ascii="微软雅黑" w:hAnsi="微软雅黑" w:eastAsia="微软雅黑"/>
        </w:rPr>
        <w:t>军方代表说：“你们已经证明它能走。”</w:t>
      </w:r>
    </w:p>
    <w:p>
      <w:pPr>
        <w:spacing w:line="336" w:lineRule="auto"/>
        <w:ind w:firstLine="420"/>
      </w:pPr>
      <w:r>
        <w:rPr>
          <w:rFonts w:ascii="微软雅黑" w:hAnsi="微软雅黑" w:eastAsia="微软雅黑"/>
        </w:rPr>
        <w:t>秦砚回答：“我们证明它在有人看见、道路已测、能源车到位的测试区能走。”</w:t>
      </w:r>
    </w:p>
    <w:p>
      <w:pPr>
        <w:spacing w:line="336" w:lineRule="auto"/>
        <w:ind w:firstLine="420"/>
      </w:pPr>
      <w:r>
        <w:rPr>
          <w:rFonts w:ascii="微软雅黑" w:hAnsi="微软雅黑" w:eastAsia="微软雅黑"/>
        </w:rPr>
        <w:t>“前线没有测试区。”</w:t>
      </w:r>
    </w:p>
    <w:p>
      <w:pPr>
        <w:spacing w:line="336" w:lineRule="auto"/>
        <w:ind w:firstLine="420"/>
      </w:pPr>
      <w:r>
        <w:rPr>
          <w:rFonts w:ascii="微软雅黑" w:hAnsi="微软雅黑" w:eastAsia="微软雅黑"/>
        </w:rPr>
        <w:t>“所以不能把测试成功写成保证。”</w:t>
      </w:r>
    </w:p>
    <w:p>
      <w:pPr>
        <w:spacing w:line="336" w:lineRule="auto"/>
        <w:ind w:firstLine="420"/>
      </w:pPr>
      <w:r>
        <w:rPr>
          <w:rFonts w:ascii="微软雅黑" w:hAnsi="微软雅黑" w:eastAsia="微软雅黑"/>
        </w:rPr>
        <w:t>纪沉第一次意识到，E-100最大的危险不是它会不会倒。</w:t>
      </w:r>
    </w:p>
    <w:p>
      <w:pPr>
        <w:spacing w:line="336" w:lineRule="auto"/>
        <w:ind w:firstLine="420"/>
      </w:pPr>
      <w:r>
        <w:rPr>
          <w:rFonts w:ascii="微软雅黑" w:hAnsi="微软雅黑" w:eastAsia="微软雅黑"/>
        </w:rPr>
        <w:t>是它站起来以后，所有人都想立刻把它推向更远的地方。</w:t>
      </w:r>
    </w:p>
    <w:p>
      <w:pPr>
        <w:spacing w:line="336" w:lineRule="auto"/>
        <w:ind w:firstLine="420"/>
      </w:pPr>
      <w:r>
        <w:rPr>
          <w:rFonts w:ascii="微软雅黑" w:hAnsi="微软雅黑" w:eastAsia="微软雅黑"/>
        </w:rPr>
        <w:t>### 八、站起来之后</w:t>
      </w:r>
    </w:p>
    <w:p>
      <w:pPr>
        <w:spacing w:line="336" w:lineRule="auto"/>
        <w:ind w:firstLine="420"/>
      </w:pPr>
      <w:r>
        <w:rPr>
          <w:rFonts w:ascii="微软雅黑" w:hAnsi="微软雅黑" w:eastAsia="微软雅黑"/>
        </w:rPr>
        <w:t>夜里，E-100进入低能停放。</w:t>
      </w:r>
    </w:p>
    <w:p>
      <w:pPr>
        <w:spacing w:line="336" w:lineRule="auto"/>
        <w:ind w:firstLine="420"/>
      </w:pPr>
      <w:r>
        <w:rPr>
          <w:rFonts w:ascii="微软雅黑" w:hAnsi="微软雅黑" w:eastAsia="微软雅黑"/>
        </w:rPr>
        <w:t>三盏红灯仍然亮着。</w:t>
      </w:r>
    </w:p>
    <w:p>
      <w:pPr>
        <w:spacing w:line="336" w:lineRule="auto"/>
        <w:ind w:firstLine="420"/>
      </w:pPr>
      <w:r>
        <w:rPr>
          <w:rFonts w:ascii="微软雅黑" w:hAnsi="微软雅黑" w:eastAsia="微软雅黑"/>
        </w:rPr>
        <w:t>第九十八个接口等新版本备用件。</w:t>
      </w:r>
    </w:p>
    <w:p>
      <w:pPr>
        <w:spacing w:line="336" w:lineRule="auto"/>
        <w:ind w:firstLine="420"/>
      </w:pPr>
      <w:r>
        <w:rPr>
          <w:rFonts w:ascii="微软雅黑" w:hAnsi="微软雅黑" w:eastAsia="微软雅黑"/>
        </w:rPr>
        <w:t>第九十九个接口等待真实运输数据。</w:t>
      </w:r>
    </w:p>
    <w:p>
      <w:pPr>
        <w:spacing w:line="336" w:lineRule="auto"/>
        <w:ind w:firstLine="420"/>
      </w:pPr>
      <w:r>
        <w:rPr>
          <w:rFonts w:ascii="微软雅黑" w:hAnsi="微软雅黑" w:eastAsia="微软雅黑"/>
        </w:rPr>
        <w:t>第一百个接口等待所有人承认：机器已经成功，但支持系统还没有。</w:t>
      </w:r>
    </w:p>
    <w:p>
      <w:pPr>
        <w:spacing w:line="336" w:lineRule="auto"/>
        <w:ind w:firstLine="420"/>
      </w:pPr>
      <w:r>
        <w:rPr>
          <w:rFonts w:ascii="微软雅黑" w:hAnsi="微软雅黑" w:eastAsia="微软雅黑"/>
        </w:rPr>
        <w:t>纪沉离开驾驶舱时，回头看了一眼。</w:t>
      </w:r>
    </w:p>
    <w:p>
      <w:pPr>
        <w:spacing w:line="336" w:lineRule="auto"/>
        <w:ind w:firstLine="420"/>
      </w:pPr>
      <w:r>
        <w:rPr>
          <w:rFonts w:ascii="微软雅黑" w:hAnsi="微软雅黑" w:eastAsia="微软雅黑"/>
        </w:rPr>
        <w:t>E-100的脚仍然站在地面上。</w:t>
      </w:r>
    </w:p>
    <w:p>
      <w:pPr>
        <w:spacing w:line="336" w:lineRule="auto"/>
        <w:ind w:firstLine="420"/>
      </w:pPr>
      <w:r>
        <w:rPr>
          <w:rFonts w:ascii="微软雅黑" w:hAnsi="微软雅黑" w:eastAsia="微软雅黑"/>
        </w:rPr>
        <w:t>它没有移动。</w:t>
      </w:r>
    </w:p>
    <w:p>
      <w:pPr>
        <w:spacing w:line="336" w:lineRule="auto"/>
        <w:ind w:firstLine="420"/>
      </w:pPr>
      <w:r>
        <w:rPr>
          <w:rFonts w:ascii="微软雅黑" w:hAnsi="微软雅黑" w:eastAsia="微软雅黑"/>
        </w:rPr>
        <w:t>却已经让周围的道路、能源、学校、维修站和档案开始改变。</w:t>
      </w:r>
    </w:p>
    <w:p>
      <w:pPr>
        <w:spacing w:line="336" w:lineRule="auto"/>
        <w:ind w:firstLine="420"/>
      </w:pPr>
      <w:r>
        <w:rPr>
          <w:rFonts w:ascii="微软雅黑" w:hAnsi="微软雅黑" w:eastAsia="微软雅黑"/>
        </w:rPr>
        <w:t>这就是第一次站立的代价。</w:t>
      </w:r>
    </w:p>
    <w:p>
      <w:pPr>
        <w:spacing w:line="336" w:lineRule="auto"/>
        <w:ind w:firstLine="420"/>
      </w:pPr>
      <w:r>
        <w:rPr>
          <w:rFonts w:ascii="微软雅黑" w:hAnsi="微软雅黑" w:eastAsia="微软雅黑"/>
        </w:rPr>
        <w:t>一台机器站起来。</w:t>
      </w:r>
    </w:p>
    <w:p>
      <w:pPr>
        <w:spacing w:line="336" w:lineRule="auto"/>
        <w:ind w:firstLine="420"/>
      </w:pPr>
      <w:r>
        <w:rPr>
          <w:rFonts w:ascii="微软雅黑" w:hAnsi="微软雅黑" w:eastAsia="微软雅黑"/>
        </w:rPr>
        <w:t>一百个接口同时要求别人也站起来。</w:t>
      </w:r>
    </w:p>
    <w:p>
      <w:pPr>
        <w:pStyle w:val="Heading2"/>
      </w:pPr>
      <w:r>
        <w:rPr>
          <w:rFonts w:ascii="微软雅黑" w:hAnsi="微软雅黑" w:eastAsia="微软雅黑"/>
          <w:color w:val="2C5070"/>
          <w:sz w:val="26"/>
        </w:rPr>
        <w:t>第三十四章完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E-100首次测试暴露能源消耗、冷却、运输和维修版本问题 | OPEN |</w:t>
      </w:r>
    </w:p>
    <w:p>
      <w:pPr>
        <w:spacing w:line="336" w:lineRule="auto"/>
        <w:ind w:firstLine="420"/>
      </w:pPr>
      <w:r>
        <w:rPr>
          <w:rFonts w:ascii="微软雅黑" w:hAnsi="微软雅黑" w:eastAsia="微软雅黑"/>
        </w:rPr>
        <w:t>| V2-F011 | 首次启动成功只适用于低压测试区，不代表前线连续运行 | OPEN |</w:t>
      </w:r>
    </w:p>
    <w:p>
      <w:pPr>
        <w:spacing w:line="336" w:lineRule="auto"/>
        <w:ind w:firstLine="420"/>
      </w:pPr>
      <w:r>
        <w:rPr>
          <w:rFonts w:ascii="微软雅黑" w:hAnsi="微软雅黑" w:eastAsia="微软雅黑"/>
        </w:rPr>
        <w:t>| V2-F012 | 停止、记录和支持系统优先于把首次成功立即转成战场任务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允许“首次成功测试”作为有限事实，但明确其不代表前线连续运行能力。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不介入E-100启动，保持外部经验节点，未对三项未闭合接口提供全局答案。</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在冷却仍处允许范围时要求暂停，证明安全范围不是继续前进的命令。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根据真实能源消耗和道路条件反对立即前线使用E-100。</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继续维护E-100培训与学校关系，记录学生和维修者对大型系统的理解需求。</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其未知设备仍隔离存放，没有成为E-100导航或安全主传感器。</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发现软接头高热膨胀和备用件版本差异，完成首次现场拆检。</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将五项有限成功与失败边界加入E-100版本档案。</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完成E-100首次驾驶，主动记录接口未闭合、能源偏差和暂停原因，不把测试成功等同于个人能力证明。</w:t>
      </w:r>
    </w:p>
    <w:p>
      <w:pPr>
        <w:pStyle w:val="Heading2"/>
      </w:pPr>
      <w:r>
        <w:rPr>
          <w:rFonts w:ascii="微软雅黑" w:hAnsi="微软雅黑" w:eastAsia="微软雅黑"/>
          <w:color w:val="2C5070"/>
          <w:sz w:val="26"/>
        </w:rPr>
        <w:t>第三十五章：支持系统</w:t>
      </w:r>
    </w:p>
    <w:p>
      <w:pPr>
        <w:spacing w:line="336" w:lineRule="auto"/>
        <w:ind w:firstLine="420"/>
      </w:pPr>
      <w:r>
        <w:rPr>
          <w:rFonts w:ascii="微软雅黑" w:hAnsi="微软雅黑" w:eastAsia="微软雅黑"/>
        </w:rPr>
        <w:t>顾言把E-100支持系统画成一个圆。</w:t>
      </w:r>
    </w:p>
    <w:p>
      <w:pPr>
        <w:spacing w:line="336" w:lineRule="auto"/>
        <w:ind w:firstLine="420"/>
      </w:pPr>
      <w:r>
        <w:rPr>
          <w:rFonts w:ascii="微软雅黑" w:hAnsi="微软雅黑" w:eastAsia="微软雅黑"/>
        </w:rPr>
        <w:t>圆的中心是机体。</w:t>
      </w:r>
    </w:p>
    <w:p>
      <w:pPr>
        <w:spacing w:line="336" w:lineRule="auto"/>
        <w:ind w:firstLine="420"/>
      </w:pPr>
      <w:r>
        <w:rPr>
          <w:rFonts w:ascii="微软雅黑" w:hAnsi="微软雅黑" w:eastAsia="微软雅黑"/>
        </w:rPr>
        <w:t>外圈有四条线：</w:t>
      </w:r>
    </w:p>
    <w:p>
      <w:pPr>
        <w:spacing w:line="336" w:lineRule="auto"/>
        <w:ind w:firstLine="420"/>
      </w:pPr>
      <w:r>
        <w:rPr>
          <w:rFonts w:ascii="微软雅黑" w:hAnsi="微软雅黑" w:eastAsia="微软雅黑"/>
        </w:rPr>
        <w:t>能源。</w:t>
      </w:r>
    </w:p>
    <w:p>
      <w:pPr>
        <w:spacing w:line="336" w:lineRule="auto"/>
        <w:ind w:firstLine="420"/>
      </w:pPr>
      <w:r>
        <w:rPr>
          <w:rFonts w:ascii="微软雅黑" w:hAnsi="微软雅黑" w:eastAsia="微软雅黑"/>
        </w:rPr>
        <w:t>维修。</w:t>
      </w:r>
    </w:p>
    <w:p>
      <w:pPr>
        <w:spacing w:line="336" w:lineRule="auto"/>
        <w:ind w:firstLine="420"/>
      </w:pPr>
      <w:r>
        <w:rPr>
          <w:rFonts w:ascii="微软雅黑" w:hAnsi="微软雅黑" w:eastAsia="微软雅黑"/>
        </w:rPr>
        <w:t>道路。</w:t>
      </w:r>
    </w:p>
    <w:p>
      <w:pPr>
        <w:spacing w:line="336" w:lineRule="auto"/>
        <w:ind w:firstLine="420"/>
      </w:pPr>
      <w:r>
        <w:rPr>
          <w:rFonts w:ascii="微软雅黑" w:hAnsi="微软雅黑" w:eastAsia="微软雅黑"/>
        </w:rPr>
        <w:t>人员。</w:t>
      </w:r>
    </w:p>
    <w:p>
      <w:pPr>
        <w:spacing w:line="336" w:lineRule="auto"/>
        <w:ind w:firstLine="420"/>
      </w:pPr>
      <w:r>
        <w:rPr>
          <w:rFonts w:ascii="微软雅黑" w:hAnsi="微软雅黑" w:eastAsia="微软雅黑"/>
        </w:rPr>
        <w:t>第一天，四条线都很粗。</w:t>
      </w:r>
    </w:p>
    <w:p>
      <w:pPr>
        <w:spacing w:line="336" w:lineRule="auto"/>
        <w:ind w:firstLine="420"/>
      </w:pPr>
      <w:r>
        <w:rPr>
          <w:rFonts w:ascii="微软雅黑" w:hAnsi="微软雅黑" w:eastAsia="微软雅黑"/>
        </w:rPr>
        <w:t>第三天，每条线都会变细。</w:t>
      </w:r>
    </w:p>
    <w:p>
      <w:pPr>
        <w:spacing w:line="336" w:lineRule="auto"/>
        <w:ind w:firstLine="420"/>
      </w:pPr>
      <w:r>
        <w:rPr>
          <w:rFonts w:ascii="微软雅黑" w:hAnsi="微软雅黑" w:eastAsia="微软雅黑"/>
        </w:rPr>
        <w:t>因为支持不是在纸上增加。</w:t>
      </w:r>
    </w:p>
    <w:p>
      <w:pPr>
        <w:spacing w:line="336" w:lineRule="auto"/>
        <w:ind w:firstLine="420"/>
      </w:pPr>
      <w:r>
        <w:rPr>
          <w:rFonts w:ascii="微软雅黑" w:hAnsi="微软雅黑" w:eastAsia="微软雅黑"/>
        </w:rPr>
        <w:t>它是在别的地方被拿走。</w:t>
      </w:r>
    </w:p>
    <w:p>
      <w:pPr>
        <w:spacing w:line="336" w:lineRule="auto"/>
        <w:ind w:firstLine="420"/>
      </w:pPr>
      <w:r>
        <w:rPr>
          <w:rFonts w:ascii="微软雅黑" w:hAnsi="微软雅黑" w:eastAsia="微软雅黑"/>
        </w:rPr>
        <w:t>### 一、七十二小时</w:t>
      </w:r>
    </w:p>
    <w:p>
      <w:pPr>
        <w:spacing w:line="336" w:lineRule="auto"/>
        <w:ind w:firstLine="420"/>
      </w:pPr>
      <w:r>
        <w:rPr>
          <w:rFonts w:ascii="微软雅黑" w:hAnsi="微软雅黑" w:eastAsia="微软雅黑"/>
        </w:rPr>
        <w:t>演练规则很简单。</w:t>
      </w:r>
    </w:p>
    <w:p>
      <w:pPr>
        <w:spacing w:line="336" w:lineRule="auto"/>
        <w:ind w:firstLine="420"/>
      </w:pPr>
      <w:r>
        <w:rPr>
          <w:rFonts w:ascii="微软雅黑" w:hAnsi="微软雅黑" w:eastAsia="微软雅黑"/>
        </w:rPr>
        <w:t>E-100必须在模拟北线道路上连续运行七十二小时。</w:t>
      </w:r>
    </w:p>
    <w:p>
      <w:pPr>
        <w:spacing w:line="336" w:lineRule="auto"/>
        <w:ind w:firstLine="420"/>
      </w:pPr>
      <w:r>
        <w:rPr>
          <w:rFonts w:ascii="微软雅黑" w:hAnsi="微软雅黑" w:eastAsia="微软雅黑"/>
        </w:rPr>
        <w:t>不能依靠设计所的固定吊架。</w:t>
      </w:r>
    </w:p>
    <w:p>
      <w:pPr>
        <w:spacing w:line="336" w:lineRule="auto"/>
        <w:ind w:firstLine="420"/>
      </w:pPr>
      <w:r>
        <w:rPr>
          <w:rFonts w:ascii="微软雅黑" w:hAnsi="微软雅黑" w:eastAsia="微软雅黑"/>
        </w:rPr>
        <w:t>不能在每次异常前重新安排全部资源。</w:t>
      </w:r>
    </w:p>
    <w:p>
      <w:pPr>
        <w:spacing w:line="336" w:lineRule="auto"/>
        <w:ind w:firstLine="420"/>
      </w:pPr>
      <w:r>
        <w:rPr>
          <w:rFonts w:ascii="微软雅黑" w:hAnsi="微软雅黑" w:eastAsia="微软雅黑"/>
        </w:rPr>
        <w:t>必须使用与真实战争相同等级的能源、工具、人员和道路。</w:t>
      </w:r>
    </w:p>
    <w:p>
      <w:pPr>
        <w:spacing w:line="336" w:lineRule="auto"/>
        <w:ind w:firstLine="420"/>
      </w:pPr>
      <w:r>
        <w:rPr>
          <w:rFonts w:ascii="微软雅黑" w:hAnsi="微软雅黑" w:eastAsia="微软雅黑"/>
        </w:rPr>
        <w:t>如果要暂停，必须记录。</w:t>
      </w:r>
    </w:p>
    <w:p>
      <w:pPr>
        <w:spacing w:line="336" w:lineRule="auto"/>
        <w:ind w:firstLine="420"/>
      </w:pPr>
      <w:r>
        <w:rPr>
          <w:rFonts w:ascii="微软雅黑" w:hAnsi="微软雅黑" w:eastAsia="微软雅黑"/>
        </w:rPr>
        <w:t>如果要换件，必须占用真实库存。</w:t>
      </w:r>
    </w:p>
    <w:p>
      <w:pPr>
        <w:spacing w:line="336" w:lineRule="auto"/>
        <w:ind w:firstLine="420"/>
      </w:pPr>
      <w:r>
        <w:rPr>
          <w:rFonts w:ascii="微软雅黑" w:hAnsi="微软雅黑" w:eastAsia="微软雅黑"/>
        </w:rPr>
        <w:t>如果普通维修站因此延迟，延迟必须公开。</w:t>
      </w:r>
    </w:p>
    <w:p>
      <w:pPr>
        <w:spacing w:line="336" w:lineRule="auto"/>
        <w:ind w:firstLine="420"/>
      </w:pPr>
      <w:r>
        <w:rPr>
          <w:rFonts w:ascii="微软雅黑" w:hAnsi="微软雅黑" w:eastAsia="微软雅黑"/>
        </w:rPr>
        <w:t>军方代表说：“这只是模拟。”</w:t>
      </w:r>
    </w:p>
    <w:p>
      <w:pPr>
        <w:spacing w:line="336" w:lineRule="auto"/>
        <w:ind w:firstLine="420"/>
      </w:pPr>
      <w:r>
        <w:rPr>
          <w:rFonts w:ascii="微软雅黑" w:hAnsi="微软雅黑" w:eastAsia="微软雅黑"/>
        </w:rPr>
        <w:t>顾言回答：“支持系统不会因为我们把路叫作模拟，就减少消耗。”</w:t>
      </w:r>
    </w:p>
    <w:p>
      <w:pPr>
        <w:spacing w:line="336" w:lineRule="auto"/>
        <w:ind w:firstLine="420"/>
      </w:pPr>
      <w:r>
        <w:rPr>
          <w:rFonts w:ascii="微软雅黑" w:hAnsi="微软雅黑" w:eastAsia="微软雅黑"/>
        </w:rPr>
        <w:t>### 二、第一天：一切正常</w:t>
      </w:r>
    </w:p>
    <w:p>
      <w:pPr>
        <w:spacing w:line="336" w:lineRule="auto"/>
        <w:ind w:firstLine="420"/>
      </w:pPr>
      <w:r>
        <w:rPr>
          <w:rFonts w:ascii="微软雅黑" w:hAnsi="微软雅黑" w:eastAsia="微软雅黑"/>
        </w:rPr>
        <w:t>前十二小时，E-100表现良好。</w:t>
      </w:r>
    </w:p>
    <w:p>
      <w:pPr>
        <w:spacing w:line="336" w:lineRule="auto"/>
        <w:ind w:firstLine="420"/>
      </w:pPr>
      <w:r>
        <w:rPr>
          <w:rFonts w:ascii="微软雅黑" w:hAnsi="微软雅黑" w:eastAsia="微软雅黑"/>
        </w:rPr>
        <w:t>能源车按时到达。</w:t>
      </w:r>
    </w:p>
    <w:p>
      <w:pPr>
        <w:spacing w:line="336" w:lineRule="auto"/>
        <w:ind w:firstLine="420"/>
      </w:pPr>
      <w:r>
        <w:rPr>
          <w:rFonts w:ascii="微软雅黑" w:hAnsi="微软雅黑" w:eastAsia="微软雅黑"/>
        </w:rPr>
        <w:t>维修队完成两次低压检查。</w:t>
      </w:r>
    </w:p>
    <w:p>
      <w:pPr>
        <w:spacing w:line="336" w:lineRule="auto"/>
        <w:ind w:firstLine="420"/>
      </w:pPr>
      <w:r>
        <w:rPr>
          <w:rFonts w:ascii="微软雅黑" w:hAnsi="微软雅黑" w:eastAsia="微软雅黑"/>
        </w:rPr>
        <w:t>道路节点更新桥面数据。</w:t>
      </w:r>
    </w:p>
    <w:p>
      <w:pPr>
        <w:spacing w:line="336" w:lineRule="auto"/>
        <w:ind w:firstLine="420"/>
      </w:pPr>
      <w:r>
        <w:rPr>
          <w:rFonts w:ascii="微软雅黑" w:hAnsi="微软雅黑" w:eastAsia="微软雅黑"/>
        </w:rPr>
        <w:t>学校培训的替补人员在档案站完成轮班。</w:t>
      </w:r>
    </w:p>
    <w:p>
      <w:pPr>
        <w:spacing w:line="336" w:lineRule="auto"/>
        <w:ind w:firstLine="420"/>
      </w:pPr>
      <w:r>
        <w:rPr>
          <w:rFonts w:ascii="微软雅黑" w:hAnsi="微软雅黑" w:eastAsia="微软雅黑"/>
        </w:rPr>
        <w:t>接口状态从九十七个绿色增加到九十八个。</w:t>
      </w:r>
    </w:p>
    <w:p>
      <w:pPr>
        <w:spacing w:line="336" w:lineRule="auto"/>
        <w:ind w:firstLine="420"/>
      </w:pPr>
      <w:r>
        <w:rPr>
          <w:rFonts w:ascii="微软雅黑" w:hAnsi="微软雅黑" w:eastAsia="微软雅黑"/>
        </w:rPr>
        <w:t>军方代表在报告上写：</w:t>
      </w:r>
    </w:p>
    <w:p>
      <w:pPr>
        <w:spacing w:line="336" w:lineRule="auto"/>
        <w:ind w:firstLine="420"/>
      </w:pPr>
      <w:r>
        <w:rPr>
          <w:rFonts w:ascii="微软雅黑" w:hAnsi="微软雅黑" w:eastAsia="微软雅黑"/>
        </w:rPr>
        <w:t>【系统可行。】</w:t>
      </w:r>
    </w:p>
    <w:p>
      <w:pPr>
        <w:spacing w:line="336" w:lineRule="auto"/>
        <w:ind w:firstLine="420"/>
      </w:pPr>
      <w:r>
        <w:rPr>
          <w:rFonts w:ascii="微软雅黑" w:hAnsi="微软雅黑" w:eastAsia="微软雅黑"/>
        </w:rPr>
        <w:t>顾言没有签字。</w:t>
      </w:r>
    </w:p>
    <w:p>
      <w:pPr>
        <w:spacing w:line="336" w:lineRule="auto"/>
        <w:ind w:firstLine="420"/>
      </w:pPr>
      <w:r>
        <w:rPr>
          <w:rFonts w:ascii="微软雅黑" w:hAnsi="微软雅黑" w:eastAsia="微软雅黑"/>
        </w:rPr>
        <w:t>他看见一座普通维修站的补给晚了四小时。</w:t>
      </w:r>
    </w:p>
    <w:p>
      <w:pPr>
        <w:spacing w:line="336" w:lineRule="auto"/>
        <w:ind w:firstLine="420"/>
      </w:pPr>
      <w:r>
        <w:rPr>
          <w:rFonts w:ascii="微软雅黑" w:hAnsi="微软雅黑" w:eastAsia="微软雅黑"/>
        </w:rPr>
        <w:t>那座站没有抱怨。</w:t>
      </w:r>
    </w:p>
    <w:p>
      <w:pPr>
        <w:spacing w:line="336" w:lineRule="auto"/>
        <w:ind w:firstLine="420"/>
      </w:pPr>
      <w:r>
        <w:rPr>
          <w:rFonts w:ascii="微软雅黑" w:hAnsi="微软雅黑" w:eastAsia="微软雅黑"/>
        </w:rPr>
        <w:t>站长只在表格上写：</w:t>
      </w:r>
    </w:p>
    <w:p>
      <w:pPr>
        <w:spacing w:line="336" w:lineRule="auto"/>
        <w:ind w:firstLine="420"/>
      </w:pPr>
      <w:r>
        <w:rPr>
          <w:rFonts w:ascii="微软雅黑" w:hAnsi="微软雅黑" w:eastAsia="微软雅黑"/>
        </w:rPr>
        <w:t>【优先让E-100通过。】</w:t>
      </w:r>
    </w:p>
    <w:p>
      <w:pPr>
        <w:spacing w:line="336" w:lineRule="auto"/>
        <w:ind w:firstLine="420"/>
      </w:pPr>
      <w:r>
        <w:rPr>
          <w:rFonts w:ascii="微软雅黑" w:hAnsi="微软雅黑" w:eastAsia="微软雅黑"/>
        </w:rPr>
        <w:t>顾言问：“谁批准的？”</w:t>
      </w:r>
    </w:p>
    <w:p>
      <w:pPr>
        <w:spacing w:line="336" w:lineRule="auto"/>
        <w:ind w:firstLine="420"/>
      </w:pPr>
      <w:r>
        <w:rPr>
          <w:rFonts w:ascii="微软雅黑" w:hAnsi="微软雅黑" w:eastAsia="微软雅黑"/>
        </w:rPr>
        <w:t>站长说：“没有人。大家都知道。”</w:t>
      </w:r>
    </w:p>
    <w:p>
      <w:pPr>
        <w:spacing w:line="336" w:lineRule="auto"/>
        <w:ind w:firstLine="420"/>
      </w:pPr>
      <w:r>
        <w:rPr>
          <w:rFonts w:ascii="微软雅黑" w:hAnsi="微软雅黑" w:eastAsia="微软雅黑"/>
        </w:rPr>
        <w:t>这句话比正式命令更危险。</w:t>
      </w:r>
    </w:p>
    <w:p>
      <w:pPr>
        <w:spacing w:line="336" w:lineRule="auto"/>
        <w:ind w:firstLine="420"/>
      </w:pPr>
      <w:r>
        <w:rPr>
          <w:rFonts w:ascii="微软雅黑" w:hAnsi="微软雅黑" w:eastAsia="微软雅黑"/>
        </w:rPr>
        <w:t>因为没人知道这份优先会持续多久，也没人知道谁承担它造成的损失。</w:t>
      </w:r>
    </w:p>
    <w:p>
      <w:pPr>
        <w:spacing w:line="336" w:lineRule="auto"/>
        <w:ind w:firstLine="420"/>
      </w:pPr>
      <w:r>
        <w:rPr>
          <w:rFonts w:ascii="微软雅黑" w:hAnsi="微软雅黑" w:eastAsia="微软雅黑"/>
        </w:rPr>
        <w:t>顾言要求把优先改成有期限的公开调度。</w:t>
      </w:r>
    </w:p>
    <w:p>
      <w:pPr>
        <w:spacing w:line="336" w:lineRule="auto"/>
        <w:ind w:firstLine="420"/>
      </w:pPr>
      <w:r>
        <w:rPr>
          <w:rFonts w:ascii="微软雅黑" w:hAnsi="微软雅黑" w:eastAsia="微软雅黑"/>
        </w:rPr>
        <w:t>E-100第一次因为一座小站的延迟增加了记录。</w:t>
      </w:r>
    </w:p>
    <w:p>
      <w:pPr>
        <w:spacing w:line="336" w:lineRule="auto"/>
        <w:ind w:firstLine="420"/>
      </w:pPr>
      <w:r>
        <w:rPr>
          <w:rFonts w:ascii="微软雅黑" w:hAnsi="微软雅黑" w:eastAsia="微软雅黑"/>
        </w:rPr>
        <w:t>### 三、第二天：热与路</w:t>
      </w:r>
    </w:p>
    <w:p>
      <w:pPr>
        <w:spacing w:line="336" w:lineRule="auto"/>
        <w:ind w:firstLine="420"/>
      </w:pPr>
      <w:r>
        <w:rPr>
          <w:rFonts w:ascii="微软雅黑" w:hAnsi="微软雅黑" w:eastAsia="微软雅黑"/>
        </w:rPr>
        <w:t>第二十四小时，E-100进入一段低温山路。</w:t>
      </w:r>
    </w:p>
    <w:p>
      <w:pPr>
        <w:spacing w:line="336" w:lineRule="auto"/>
        <w:ind w:firstLine="420"/>
      </w:pPr>
      <w:r>
        <w:rPr>
          <w:rFonts w:ascii="微软雅黑" w:hAnsi="微软雅黑" w:eastAsia="微软雅黑"/>
        </w:rPr>
        <w:t>温度下降，能源输出不稳定。</w:t>
      </w:r>
    </w:p>
    <w:p>
      <w:pPr>
        <w:spacing w:line="336" w:lineRule="auto"/>
        <w:ind w:firstLine="420"/>
      </w:pPr>
      <w:r>
        <w:rPr>
          <w:rFonts w:ascii="微软雅黑" w:hAnsi="微软雅黑" w:eastAsia="微软雅黑"/>
        </w:rPr>
        <w:t>冷却系统没有故障。</w:t>
      </w:r>
    </w:p>
    <w:p>
      <w:pPr>
        <w:spacing w:line="336" w:lineRule="auto"/>
        <w:ind w:firstLine="420"/>
      </w:pPr>
      <w:r>
        <w:rPr>
          <w:rFonts w:ascii="微软雅黑" w:hAnsi="微软雅黑" w:eastAsia="微软雅黑"/>
        </w:rPr>
        <w:t>但为了维持机体温度，备用能源车消耗增加。</w:t>
      </w:r>
    </w:p>
    <w:p>
      <w:pPr>
        <w:spacing w:line="336" w:lineRule="auto"/>
        <w:ind w:firstLine="420"/>
      </w:pPr>
      <w:r>
        <w:rPr>
          <w:rFonts w:ascii="微软雅黑" w:hAnsi="微软雅黑" w:eastAsia="微软雅黑"/>
        </w:rPr>
        <w:t>如果继续按原速度，第三天的能源储备会少一成。</w:t>
      </w:r>
    </w:p>
    <w:p>
      <w:pPr>
        <w:spacing w:line="336" w:lineRule="auto"/>
        <w:ind w:firstLine="420"/>
      </w:pPr>
      <w:r>
        <w:rPr>
          <w:rFonts w:ascii="微软雅黑" w:hAnsi="微软雅黑" w:eastAsia="微软雅黑"/>
        </w:rPr>
        <w:t>工程师提出降速。</w:t>
      </w:r>
    </w:p>
    <w:p>
      <w:pPr>
        <w:spacing w:line="336" w:lineRule="auto"/>
        <w:ind w:firstLine="420"/>
      </w:pPr>
      <w:r>
        <w:rPr>
          <w:rFonts w:ascii="微软雅黑" w:hAnsi="微软雅黑" w:eastAsia="微软雅黑"/>
        </w:rPr>
        <w:t>前线联络官拒绝。</w:t>
      </w:r>
    </w:p>
    <w:p>
      <w:pPr>
        <w:spacing w:line="336" w:lineRule="auto"/>
        <w:ind w:firstLine="420"/>
      </w:pPr>
      <w:r>
        <w:rPr>
          <w:rFonts w:ascii="微软雅黑" w:hAnsi="微软雅黑" w:eastAsia="微软雅黑"/>
        </w:rPr>
        <w:t>“目标是连续运行，不是慢慢走。”</w:t>
      </w:r>
    </w:p>
    <w:p>
      <w:pPr>
        <w:spacing w:line="336" w:lineRule="auto"/>
        <w:ind w:firstLine="420"/>
      </w:pPr>
      <w:r>
        <w:rPr>
          <w:rFonts w:ascii="微软雅黑" w:hAnsi="微软雅黑" w:eastAsia="微软雅黑"/>
        </w:rPr>
        <w:t>纪沉在驾驶舱里看见第九十六个接口转黄。</w:t>
      </w:r>
    </w:p>
    <w:p>
      <w:pPr>
        <w:spacing w:line="336" w:lineRule="auto"/>
        <w:ind w:firstLine="420"/>
      </w:pPr>
      <w:r>
        <w:rPr>
          <w:rFonts w:ascii="微软雅黑" w:hAnsi="微软雅黑" w:eastAsia="微软雅黑"/>
        </w:rPr>
        <w:t>他问：“我有权降速吗？”</w:t>
      </w:r>
    </w:p>
    <w:p>
      <w:pPr>
        <w:spacing w:line="336" w:lineRule="auto"/>
        <w:ind w:firstLine="420"/>
      </w:pPr>
      <w:r>
        <w:rPr>
          <w:rFonts w:ascii="微软雅黑" w:hAnsi="微软雅黑" w:eastAsia="微软雅黑"/>
        </w:rPr>
        <w:t>韩朔回答：“你有权按安全条件运行。”</w:t>
      </w:r>
    </w:p>
    <w:p>
      <w:pPr>
        <w:spacing w:line="336" w:lineRule="auto"/>
        <w:ind w:firstLine="420"/>
      </w:pPr>
      <w:r>
        <w:rPr>
          <w:rFonts w:ascii="微软雅黑" w:hAnsi="微软雅黑" w:eastAsia="微软雅黑"/>
        </w:rPr>
        <w:t>纪沉把速度降到原计划的七成。</w:t>
      </w:r>
    </w:p>
    <w:p>
      <w:pPr>
        <w:spacing w:line="336" w:lineRule="auto"/>
        <w:ind w:firstLine="420"/>
      </w:pPr>
      <w:r>
        <w:rPr>
          <w:rFonts w:ascii="微软雅黑" w:hAnsi="微软雅黑" w:eastAsia="微软雅黑"/>
        </w:rPr>
        <w:t>E-100没有停止。</w:t>
      </w:r>
    </w:p>
    <w:p>
      <w:pPr>
        <w:spacing w:line="336" w:lineRule="auto"/>
        <w:ind w:firstLine="420"/>
      </w:pPr>
      <w:r>
        <w:rPr>
          <w:rFonts w:ascii="微软雅黑" w:hAnsi="微软雅黑" w:eastAsia="微软雅黑"/>
        </w:rPr>
        <w:t>但演练时间表被延后。</w:t>
      </w:r>
    </w:p>
    <w:p>
      <w:pPr>
        <w:spacing w:line="336" w:lineRule="auto"/>
        <w:ind w:firstLine="420"/>
      </w:pPr>
      <w:r>
        <w:rPr>
          <w:rFonts w:ascii="微软雅黑" w:hAnsi="微软雅黑" w:eastAsia="微软雅黑"/>
        </w:rPr>
        <w:t>这一次，延迟不是故障。</w:t>
      </w:r>
    </w:p>
    <w:p>
      <w:pPr>
        <w:spacing w:line="336" w:lineRule="auto"/>
        <w:ind w:firstLine="420"/>
      </w:pPr>
      <w:r>
        <w:rPr>
          <w:rFonts w:ascii="微软雅黑" w:hAnsi="微软雅黑" w:eastAsia="微软雅黑"/>
        </w:rPr>
        <w:t>是驾驶员使用了暂停与调整权。</w:t>
      </w:r>
    </w:p>
    <w:p>
      <w:pPr>
        <w:spacing w:line="336" w:lineRule="auto"/>
        <w:ind w:firstLine="420"/>
      </w:pPr>
      <w:r>
        <w:rPr>
          <w:rFonts w:ascii="微软雅黑" w:hAnsi="微软雅黑" w:eastAsia="微软雅黑"/>
        </w:rPr>
        <w:t>顾言把它记为：</w:t>
      </w:r>
    </w:p>
    <w:p>
      <w:pPr>
        <w:spacing w:line="336" w:lineRule="auto"/>
        <w:ind w:firstLine="420"/>
      </w:pPr>
      <w:r>
        <w:rPr>
          <w:rFonts w:ascii="微软雅黑" w:hAnsi="微软雅黑" w:eastAsia="微软雅黑"/>
        </w:rPr>
        <w:t>【支持系统保留余量的成本。】</w:t>
      </w:r>
    </w:p>
    <w:p>
      <w:pPr>
        <w:spacing w:line="336" w:lineRule="auto"/>
        <w:ind w:firstLine="420"/>
      </w:pPr>
      <w:r>
        <w:rPr>
          <w:rFonts w:ascii="微软雅黑" w:hAnsi="微软雅黑" w:eastAsia="微软雅黑"/>
        </w:rPr>
        <w:t>### 四、第二座普通维修站</w:t>
      </w:r>
    </w:p>
    <w:p>
      <w:pPr>
        <w:spacing w:line="336" w:lineRule="auto"/>
        <w:ind w:firstLine="420"/>
      </w:pPr>
      <w:r>
        <w:rPr>
          <w:rFonts w:ascii="微软雅黑" w:hAnsi="微软雅黑" w:eastAsia="微软雅黑"/>
        </w:rPr>
        <w:t>第三十小时，一座小型维修站报告冷却泵短缺。</w:t>
      </w:r>
    </w:p>
    <w:p>
      <w:pPr>
        <w:spacing w:line="336" w:lineRule="auto"/>
        <w:ind w:firstLine="420"/>
      </w:pPr>
      <w:r>
        <w:rPr>
          <w:rFonts w:ascii="微软雅黑" w:hAnsi="微软雅黑" w:eastAsia="微软雅黑"/>
        </w:rPr>
        <w:t>它与E-100使用同一型号的泵。</w:t>
      </w:r>
    </w:p>
    <w:p>
      <w:pPr>
        <w:spacing w:line="336" w:lineRule="auto"/>
        <w:ind w:firstLine="420"/>
      </w:pPr>
      <w:r>
        <w:rPr>
          <w:rFonts w:ascii="微软雅黑" w:hAnsi="微软雅黑" w:eastAsia="微软雅黑"/>
        </w:rPr>
        <w:t>顾言的库存里只剩三只。</w:t>
      </w:r>
    </w:p>
    <w:p>
      <w:pPr>
        <w:spacing w:line="336" w:lineRule="auto"/>
        <w:ind w:firstLine="420"/>
      </w:pPr>
      <w:r>
        <w:rPr>
          <w:rFonts w:ascii="微软雅黑" w:hAnsi="微软雅黑" w:eastAsia="微软雅黑"/>
        </w:rPr>
        <w:t>给E-100一只，可以确保它继续。</w:t>
      </w:r>
    </w:p>
    <w:p>
      <w:pPr>
        <w:spacing w:line="336" w:lineRule="auto"/>
        <w:ind w:firstLine="420"/>
      </w:pPr>
      <w:r>
        <w:rPr>
          <w:rFonts w:ascii="微软雅黑" w:hAnsi="微软雅黑" w:eastAsia="微软雅黑"/>
        </w:rPr>
        <w:t>给小站两只，可以让三座民用热站保持运行。</w:t>
      </w:r>
    </w:p>
    <w:p>
      <w:pPr>
        <w:spacing w:line="336" w:lineRule="auto"/>
        <w:ind w:firstLine="420"/>
      </w:pPr>
      <w:r>
        <w:rPr>
          <w:rFonts w:ascii="微软雅黑" w:hAnsi="微软雅黑" w:eastAsia="微软雅黑"/>
        </w:rPr>
        <w:t>按照军方优先规则，E-100先拿。</w:t>
      </w:r>
    </w:p>
    <w:p>
      <w:pPr>
        <w:spacing w:line="336" w:lineRule="auto"/>
        <w:ind w:firstLine="420"/>
      </w:pPr>
      <w:r>
        <w:rPr>
          <w:rFonts w:ascii="微软雅黑" w:hAnsi="微软雅黑" w:eastAsia="微软雅黑"/>
        </w:rPr>
        <w:t>按照北线生命线规则，至少要重新协商。</w:t>
      </w:r>
    </w:p>
    <w:p>
      <w:pPr>
        <w:spacing w:line="336" w:lineRule="auto"/>
        <w:ind w:firstLine="420"/>
      </w:pPr>
      <w:r>
        <w:rPr>
          <w:rFonts w:ascii="微软雅黑" w:hAnsi="微软雅黑" w:eastAsia="微软雅黑"/>
        </w:rPr>
        <w:t>顾言没有选择。</w:t>
      </w:r>
    </w:p>
    <w:p>
      <w:pPr>
        <w:spacing w:line="336" w:lineRule="auto"/>
        <w:ind w:firstLine="420"/>
      </w:pPr>
      <w:r>
        <w:rPr>
          <w:rFonts w:ascii="微软雅黑" w:hAnsi="微软雅黑" w:eastAsia="微软雅黑"/>
        </w:rPr>
        <w:t>他把两种调度表同时公开给站点。</w:t>
      </w:r>
    </w:p>
    <w:p>
      <w:pPr>
        <w:spacing w:line="336" w:lineRule="auto"/>
        <w:ind w:firstLine="420"/>
      </w:pPr>
      <w:r>
        <w:rPr>
          <w:rFonts w:ascii="微软雅黑" w:hAnsi="微软雅黑" w:eastAsia="微软雅黑"/>
        </w:rPr>
        <w:t>表一：</w:t>
      </w:r>
    </w:p>
    <w:p>
      <w:pPr>
        <w:spacing w:line="336" w:lineRule="auto"/>
        <w:ind w:firstLine="420"/>
      </w:pPr>
      <w:r>
        <w:rPr>
          <w:rFonts w:ascii="微软雅黑" w:hAnsi="微软雅黑" w:eastAsia="微软雅黑"/>
        </w:rPr>
        <w:t>E-100保持运行。</w:t>
      </w:r>
    </w:p>
    <w:p>
      <w:pPr>
        <w:spacing w:line="336" w:lineRule="auto"/>
        <w:ind w:firstLine="420"/>
      </w:pPr>
      <w:r>
        <w:rPr>
          <w:rFonts w:ascii="微软雅黑" w:hAnsi="微软雅黑" w:eastAsia="微软雅黑"/>
        </w:rPr>
        <w:t>小站降级。</w:t>
      </w:r>
    </w:p>
    <w:p>
      <w:pPr>
        <w:spacing w:line="336" w:lineRule="auto"/>
        <w:ind w:firstLine="420"/>
      </w:pPr>
      <w:r>
        <w:rPr>
          <w:rFonts w:ascii="微软雅黑" w:hAnsi="微软雅黑" w:eastAsia="微软雅黑"/>
        </w:rPr>
        <w:t>表二：</w:t>
      </w:r>
    </w:p>
    <w:p>
      <w:pPr>
        <w:spacing w:line="336" w:lineRule="auto"/>
        <w:ind w:firstLine="420"/>
      </w:pPr>
      <w:r>
        <w:rPr>
          <w:rFonts w:ascii="微软雅黑" w:hAnsi="微软雅黑" w:eastAsia="微软雅黑"/>
        </w:rPr>
        <w:t>E-100降速并延迟。</w:t>
      </w:r>
    </w:p>
    <w:p>
      <w:pPr>
        <w:spacing w:line="336" w:lineRule="auto"/>
        <w:ind w:firstLine="420"/>
      </w:pPr>
      <w:r>
        <w:rPr>
          <w:rFonts w:ascii="微软雅黑" w:hAnsi="微软雅黑" w:eastAsia="微软雅黑"/>
        </w:rPr>
        <w:t>小站维持热网。</w:t>
      </w:r>
    </w:p>
    <w:p>
      <w:pPr>
        <w:spacing w:line="336" w:lineRule="auto"/>
        <w:ind w:firstLine="420"/>
      </w:pPr>
      <w:r>
        <w:rPr>
          <w:rFonts w:ascii="微软雅黑" w:hAnsi="微软雅黑" w:eastAsia="微软雅黑"/>
        </w:rPr>
        <w:t>四座维修站投票。</w:t>
      </w:r>
    </w:p>
    <w:p>
      <w:pPr>
        <w:spacing w:line="336" w:lineRule="auto"/>
        <w:ind w:firstLine="420"/>
      </w:pPr>
      <w:r>
        <w:rPr>
          <w:rFonts w:ascii="微软雅黑" w:hAnsi="微软雅黑" w:eastAsia="微软雅黑"/>
        </w:rPr>
        <w:t>结果是三座支持表二，一座要求表一。</w:t>
      </w:r>
    </w:p>
    <w:p>
      <w:pPr>
        <w:spacing w:line="336" w:lineRule="auto"/>
        <w:ind w:firstLine="420"/>
      </w:pPr>
      <w:r>
        <w:rPr>
          <w:rFonts w:ascii="微软雅黑" w:hAnsi="微软雅黑" w:eastAsia="微软雅黑"/>
        </w:rPr>
        <w:t>军方代表认为这不该由小站决定。</w:t>
      </w:r>
    </w:p>
    <w:p>
      <w:pPr>
        <w:spacing w:line="336" w:lineRule="auto"/>
        <w:ind w:firstLine="420"/>
      </w:pPr>
      <w:r>
        <w:rPr>
          <w:rFonts w:ascii="微软雅黑" w:hAnsi="微软雅黑" w:eastAsia="微软雅黑"/>
        </w:rPr>
        <w:t>顾言说：“如果消耗来自小站，至少不能假装小站没有判断。”</w:t>
      </w:r>
    </w:p>
    <w:p>
      <w:pPr>
        <w:spacing w:line="336" w:lineRule="auto"/>
        <w:ind w:firstLine="420"/>
      </w:pPr>
      <w:r>
        <w:rPr>
          <w:rFonts w:ascii="微软雅黑" w:hAnsi="微软雅黑" w:eastAsia="微软雅黑"/>
        </w:rPr>
        <w:t>E-100拿到一只泵。</w:t>
      </w:r>
    </w:p>
    <w:p>
      <w:pPr>
        <w:spacing w:line="336" w:lineRule="auto"/>
        <w:ind w:firstLine="420"/>
      </w:pPr>
      <w:r>
        <w:rPr>
          <w:rFonts w:ascii="微软雅黑" w:hAnsi="微软雅黑" w:eastAsia="微软雅黑"/>
        </w:rPr>
        <w:t>两只留给民用热站。</w:t>
      </w:r>
    </w:p>
    <w:p>
      <w:pPr>
        <w:spacing w:line="336" w:lineRule="auto"/>
        <w:ind w:firstLine="420"/>
      </w:pPr>
      <w:r>
        <w:rPr>
          <w:rFonts w:ascii="微软雅黑" w:hAnsi="微软雅黑" w:eastAsia="微软雅黑"/>
        </w:rPr>
        <w:t>机体运行速度下降。</w:t>
      </w:r>
    </w:p>
    <w:p>
      <w:pPr>
        <w:spacing w:line="336" w:lineRule="auto"/>
        <w:ind w:firstLine="420"/>
      </w:pPr>
      <w:r>
        <w:rPr>
          <w:rFonts w:ascii="微软雅黑" w:hAnsi="微软雅黑" w:eastAsia="微软雅黑"/>
        </w:rPr>
        <w:t>但支持环没有把普通节点写成沉默的仓库。</w:t>
      </w:r>
    </w:p>
    <w:p>
      <w:pPr>
        <w:spacing w:line="336" w:lineRule="auto"/>
        <w:ind w:firstLine="420"/>
      </w:pPr>
      <w:r>
        <w:rPr>
          <w:rFonts w:ascii="微软雅黑" w:hAnsi="微软雅黑" w:eastAsia="微软雅黑"/>
        </w:rPr>
        <w:t>### 五、第三天：人员</w:t>
      </w:r>
    </w:p>
    <w:p>
      <w:pPr>
        <w:spacing w:line="336" w:lineRule="auto"/>
        <w:ind w:firstLine="420"/>
      </w:pPr>
      <w:r>
        <w:rPr>
          <w:rFonts w:ascii="微软雅黑" w:hAnsi="微软雅黑" w:eastAsia="微软雅黑"/>
        </w:rPr>
        <w:t>第四十八小时，维修队开始疲劳。</w:t>
      </w:r>
    </w:p>
    <w:p>
      <w:pPr>
        <w:spacing w:line="336" w:lineRule="auto"/>
        <w:ind w:firstLine="420"/>
      </w:pPr>
      <w:r>
        <w:rPr>
          <w:rFonts w:ascii="微软雅黑" w:hAnsi="微软雅黑" w:eastAsia="微软雅黑"/>
        </w:rPr>
        <w:t>E-100的结构没有明显异常。</w:t>
      </w:r>
    </w:p>
    <w:p>
      <w:pPr>
        <w:spacing w:line="336" w:lineRule="auto"/>
        <w:ind w:firstLine="420"/>
      </w:pPr>
      <w:r>
        <w:rPr>
          <w:rFonts w:ascii="微软雅黑" w:hAnsi="微软雅黑" w:eastAsia="微软雅黑"/>
        </w:rPr>
        <w:t>但检测人员需要在每六小时完成一次交叉复核。</w:t>
      </w:r>
    </w:p>
    <w:p>
      <w:pPr>
        <w:spacing w:line="336" w:lineRule="auto"/>
        <w:ind w:firstLine="420"/>
      </w:pPr>
      <w:r>
        <w:rPr>
          <w:rFonts w:ascii="微软雅黑" w:hAnsi="微软雅黑" w:eastAsia="微软雅黑"/>
        </w:rPr>
        <w:t>第一班还能两个人同时看。</w:t>
      </w:r>
    </w:p>
    <w:p>
      <w:pPr>
        <w:spacing w:line="336" w:lineRule="auto"/>
        <w:ind w:firstLine="420"/>
      </w:pPr>
      <w:r>
        <w:rPr>
          <w:rFonts w:ascii="微软雅黑" w:hAnsi="微软雅黑" w:eastAsia="微软雅黑"/>
        </w:rPr>
        <w:t>第二班变成一人操作、一人记录。</w:t>
      </w:r>
    </w:p>
    <w:p>
      <w:pPr>
        <w:spacing w:line="336" w:lineRule="auto"/>
        <w:ind w:firstLine="420"/>
      </w:pPr>
      <w:r>
        <w:rPr>
          <w:rFonts w:ascii="微软雅黑" w:hAnsi="微软雅黑" w:eastAsia="微软雅黑"/>
        </w:rPr>
        <w:t>第三班的替补迟到了。</w:t>
      </w:r>
    </w:p>
    <w:p>
      <w:pPr>
        <w:spacing w:line="336" w:lineRule="auto"/>
        <w:ind w:firstLine="420"/>
      </w:pPr>
      <w:r>
        <w:rPr>
          <w:rFonts w:ascii="微软雅黑" w:hAnsi="微软雅黑" w:eastAsia="微软雅黑"/>
        </w:rPr>
        <w:t>不是因为拒绝。</w:t>
      </w:r>
    </w:p>
    <w:p>
      <w:pPr>
        <w:spacing w:line="336" w:lineRule="auto"/>
        <w:ind w:firstLine="420"/>
      </w:pPr>
      <w:r>
        <w:rPr>
          <w:rFonts w:ascii="微软雅黑" w:hAnsi="微软雅黑" w:eastAsia="微软雅黑"/>
        </w:rPr>
        <w:t>是因为他们还要给三座普通维修站上课。</w:t>
      </w:r>
    </w:p>
    <w:p>
      <w:pPr>
        <w:spacing w:line="336" w:lineRule="auto"/>
        <w:ind w:firstLine="420"/>
      </w:pPr>
      <w:r>
        <w:rPr>
          <w:rFonts w:ascii="微软雅黑" w:hAnsi="微软雅黑" w:eastAsia="微软雅黑"/>
        </w:rPr>
        <w:t>军方代表要求取消学校轮班。</w:t>
      </w:r>
    </w:p>
    <w:p>
      <w:pPr>
        <w:spacing w:line="336" w:lineRule="auto"/>
        <w:ind w:firstLine="420"/>
      </w:pPr>
      <w:r>
        <w:rPr>
          <w:rFonts w:ascii="微软雅黑" w:hAnsi="微软雅黑" w:eastAsia="微软雅黑"/>
        </w:rPr>
        <w:t>林川在会议上说：“取消学校轮班，短期多出一个人，长期少出一批能接手的人。”</w:t>
      </w:r>
    </w:p>
    <w:p>
      <w:pPr>
        <w:spacing w:line="336" w:lineRule="auto"/>
        <w:ind w:firstLine="420"/>
      </w:pPr>
      <w:r>
        <w:rPr>
          <w:rFonts w:ascii="微软雅黑" w:hAnsi="微软雅黑" w:eastAsia="微软雅黑"/>
        </w:rPr>
        <w:t>“我们现在需要机器运行。”</w:t>
      </w:r>
    </w:p>
    <w:p>
      <w:pPr>
        <w:spacing w:line="336" w:lineRule="auto"/>
        <w:ind w:firstLine="420"/>
      </w:pPr>
      <w:r>
        <w:rPr>
          <w:rFonts w:ascii="微软雅黑" w:hAnsi="微软雅黑" w:eastAsia="微软雅黑"/>
        </w:rPr>
        <w:t>“机器不是唯一的时间尺度。”</w:t>
      </w:r>
    </w:p>
    <w:p>
      <w:pPr>
        <w:spacing w:line="336" w:lineRule="auto"/>
        <w:ind w:firstLine="420"/>
      </w:pPr>
      <w:r>
        <w:rPr>
          <w:rFonts w:ascii="微软雅黑" w:hAnsi="微软雅黑" w:eastAsia="微软雅黑"/>
        </w:rPr>
        <w:t>顾言看着人力表。</w:t>
      </w:r>
    </w:p>
    <w:p>
      <w:pPr>
        <w:spacing w:line="336" w:lineRule="auto"/>
        <w:ind w:firstLine="420"/>
      </w:pPr>
      <w:r>
        <w:rPr>
          <w:rFonts w:ascii="微软雅黑" w:hAnsi="微软雅黑" w:eastAsia="微软雅黑"/>
        </w:rPr>
        <w:t>E-100占用了三十六名工程、运输和记录人员。</w:t>
      </w:r>
    </w:p>
    <w:p>
      <w:pPr>
        <w:spacing w:line="336" w:lineRule="auto"/>
        <w:ind w:firstLine="420"/>
      </w:pPr>
      <w:r>
        <w:rPr>
          <w:rFonts w:ascii="微软雅黑" w:hAnsi="微软雅黑" w:eastAsia="微软雅黑"/>
        </w:rPr>
        <w:t>如果继续七十二小时，它会让南侧学校减少两天实践课，让七座小站延迟一轮检查。</w:t>
      </w:r>
    </w:p>
    <w:p>
      <w:pPr>
        <w:spacing w:line="336" w:lineRule="auto"/>
        <w:ind w:firstLine="420"/>
      </w:pPr>
      <w:r>
        <w:rPr>
          <w:rFonts w:ascii="微软雅黑" w:hAnsi="微软雅黑" w:eastAsia="微软雅黑"/>
        </w:rPr>
        <w:t>这不是一个简单的“是否值得”。</w:t>
      </w:r>
    </w:p>
    <w:p>
      <w:pPr>
        <w:spacing w:line="336" w:lineRule="auto"/>
        <w:ind w:firstLine="420"/>
      </w:pPr>
      <w:r>
        <w:rPr>
          <w:rFonts w:ascii="微软雅黑" w:hAnsi="微软雅黑" w:eastAsia="微软雅黑"/>
        </w:rPr>
        <w:t>而是一台机器是否有权把别人未来的时间折算成自己的连续运行。</w:t>
      </w:r>
    </w:p>
    <w:p>
      <w:pPr>
        <w:spacing w:line="336" w:lineRule="auto"/>
        <w:ind w:firstLine="420"/>
      </w:pPr>
      <w:r>
        <w:rPr>
          <w:rFonts w:ascii="微软雅黑" w:hAnsi="微软雅黑" w:eastAsia="微软雅黑"/>
        </w:rPr>
        <w:t>### 六、支持环开始变细</w:t>
      </w:r>
    </w:p>
    <w:p>
      <w:pPr>
        <w:spacing w:line="336" w:lineRule="auto"/>
        <w:ind w:firstLine="420"/>
      </w:pPr>
      <w:r>
        <w:rPr>
          <w:rFonts w:ascii="微软雅黑" w:hAnsi="微软雅黑" w:eastAsia="微软雅黑"/>
        </w:rPr>
        <w:t>第五十六小时，四条线同时出现黄色。</w:t>
      </w:r>
    </w:p>
    <w:p>
      <w:pPr>
        <w:spacing w:line="336" w:lineRule="auto"/>
        <w:ind w:firstLine="420"/>
      </w:pPr>
      <w:r>
        <w:rPr>
          <w:rFonts w:ascii="微软雅黑" w:hAnsi="微软雅黑" w:eastAsia="微软雅黑"/>
        </w:rPr>
        <w:t>能源车晚到。</w:t>
      </w:r>
    </w:p>
    <w:p>
      <w:pPr>
        <w:spacing w:line="336" w:lineRule="auto"/>
        <w:ind w:firstLine="420"/>
      </w:pPr>
      <w:r>
        <w:rPr>
          <w:rFonts w:ascii="微软雅黑" w:hAnsi="微软雅黑" w:eastAsia="微软雅黑"/>
        </w:rPr>
        <w:t>一处桥面数据过期。</w:t>
      </w:r>
    </w:p>
    <w:p>
      <w:pPr>
        <w:spacing w:line="336" w:lineRule="auto"/>
        <w:ind w:firstLine="420"/>
      </w:pPr>
      <w:r>
        <w:rPr>
          <w:rFonts w:ascii="微软雅黑" w:hAnsi="微软雅黑" w:eastAsia="微软雅黑"/>
        </w:rPr>
        <w:t>一名维修员手部受伤。</w:t>
      </w:r>
    </w:p>
    <w:p>
      <w:pPr>
        <w:spacing w:line="336" w:lineRule="auto"/>
        <w:ind w:firstLine="420"/>
      </w:pPr>
      <w:r>
        <w:rPr>
          <w:rFonts w:ascii="微软雅黑" w:hAnsi="微软雅黑" w:eastAsia="微软雅黑"/>
        </w:rPr>
        <w:t>版本档案缺少一页替换记录。</w:t>
      </w:r>
    </w:p>
    <w:p>
      <w:pPr>
        <w:spacing w:line="336" w:lineRule="auto"/>
        <w:ind w:firstLine="420"/>
      </w:pPr>
      <w:r>
        <w:rPr>
          <w:rFonts w:ascii="微软雅黑" w:hAnsi="微软雅黑" w:eastAsia="微软雅黑"/>
        </w:rPr>
        <w:t>E-100仍然能走。</w:t>
      </w:r>
    </w:p>
    <w:p>
      <w:pPr>
        <w:spacing w:line="336" w:lineRule="auto"/>
        <w:ind w:firstLine="420"/>
      </w:pPr>
      <w:r>
        <w:rPr>
          <w:rFonts w:ascii="微软雅黑" w:hAnsi="微软雅黑" w:eastAsia="微软雅黑"/>
        </w:rPr>
        <w:t>控制台上没有红色故障。</w:t>
      </w:r>
    </w:p>
    <w:p>
      <w:pPr>
        <w:spacing w:line="336" w:lineRule="auto"/>
        <w:ind w:firstLine="420"/>
      </w:pPr>
      <w:r>
        <w:rPr>
          <w:rFonts w:ascii="微软雅黑" w:hAnsi="微软雅黑" w:eastAsia="微软雅黑"/>
        </w:rPr>
        <w:t>军方代表说：“继续。”</w:t>
      </w:r>
    </w:p>
    <w:p>
      <w:pPr>
        <w:spacing w:line="336" w:lineRule="auto"/>
        <w:ind w:firstLine="420"/>
      </w:pPr>
      <w:r>
        <w:rPr>
          <w:rFonts w:ascii="微软雅黑" w:hAnsi="微软雅黑" w:eastAsia="微软雅黑"/>
        </w:rPr>
        <w:t>顾言第一次站到韩朔一边。</w:t>
      </w:r>
    </w:p>
    <w:p>
      <w:pPr>
        <w:spacing w:line="336" w:lineRule="auto"/>
        <w:ind w:firstLine="420"/>
      </w:pPr>
      <w:r>
        <w:rPr>
          <w:rFonts w:ascii="微软雅黑" w:hAnsi="微软雅黑" w:eastAsia="微软雅黑"/>
        </w:rPr>
        <w:t>“不能只看红灯。”</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“黄色同时出现，意味着系统余量已经被用光。”</w:t>
      </w:r>
    </w:p>
    <w:p>
      <w:pPr>
        <w:spacing w:line="336" w:lineRule="auto"/>
        <w:ind w:firstLine="420"/>
      </w:pPr>
      <w:r>
        <w:rPr>
          <w:rFonts w:ascii="微软雅黑" w:hAnsi="微软雅黑" w:eastAsia="微软雅黑"/>
        </w:rPr>
        <w:t>工程师反驳：“每一项都在允许范围。”</w:t>
      </w:r>
    </w:p>
    <w:p>
      <w:pPr>
        <w:spacing w:line="336" w:lineRule="auto"/>
        <w:ind w:firstLine="420"/>
      </w:pPr>
      <w:r>
        <w:rPr>
          <w:rFonts w:ascii="微软雅黑" w:hAnsi="微软雅黑" w:eastAsia="微软雅黑"/>
        </w:rPr>
        <w:t>顾言回答：“支持系统的风险不在每一项越线，而在所有项目都只剩允许范围。”</w:t>
      </w:r>
    </w:p>
    <w:p>
      <w:pPr>
        <w:spacing w:line="336" w:lineRule="auto"/>
        <w:ind w:firstLine="420"/>
      </w:pPr>
      <w:r>
        <w:rPr>
          <w:rFonts w:ascii="微软雅黑" w:hAnsi="微软雅黑" w:eastAsia="微软雅黑"/>
        </w:rPr>
        <w:t>周衡要求演练暂停二十分钟。</w:t>
      </w:r>
    </w:p>
    <w:p>
      <w:pPr>
        <w:spacing w:line="336" w:lineRule="auto"/>
        <w:ind w:firstLine="420"/>
      </w:pPr>
      <w:r>
        <w:rPr>
          <w:rFonts w:ascii="微软雅黑" w:hAnsi="微软雅黑" w:eastAsia="微软雅黑"/>
        </w:rPr>
        <w:t>这二十分钟里，没有人修好所有问题。</w:t>
      </w:r>
    </w:p>
    <w:p>
      <w:pPr>
        <w:spacing w:line="336" w:lineRule="auto"/>
        <w:ind w:firstLine="420"/>
      </w:pPr>
      <w:r>
        <w:rPr>
          <w:rFonts w:ascii="微软雅黑" w:hAnsi="微软雅黑" w:eastAsia="微软雅黑"/>
        </w:rPr>
        <w:t>他们只是把每个黄色状态的责任人、下一步和最晚处理时间写清楚。</w:t>
      </w:r>
    </w:p>
    <w:p>
      <w:pPr>
        <w:spacing w:line="336" w:lineRule="auto"/>
        <w:ind w:firstLine="420"/>
      </w:pPr>
      <w:r>
        <w:rPr>
          <w:rFonts w:ascii="微软雅黑" w:hAnsi="微软雅黑" w:eastAsia="微软雅黑"/>
        </w:rPr>
        <w:t>### 七、七十二小时结束</w:t>
      </w:r>
    </w:p>
    <w:p>
      <w:pPr>
        <w:spacing w:line="336" w:lineRule="auto"/>
        <w:ind w:firstLine="420"/>
      </w:pPr>
      <w:r>
        <w:rPr>
          <w:rFonts w:ascii="微软雅黑" w:hAnsi="微软雅黑" w:eastAsia="微软雅黑"/>
        </w:rPr>
        <w:t>第七十二小时，E-100完成模拟路线。</w:t>
      </w:r>
    </w:p>
    <w:p>
      <w:pPr>
        <w:spacing w:line="336" w:lineRule="auto"/>
        <w:ind w:firstLine="420"/>
      </w:pPr>
      <w:r>
        <w:rPr>
          <w:rFonts w:ascii="微软雅黑" w:hAnsi="微软雅黑" w:eastAsia="微软雅黑"/>
        </w:rPr>
        <w:t>它没有倒下。</w:t>
      </w:r>
    </w:p>
    <w:p>
      <w:pPr>
        <w:spacing w:line="336" w:lineRule="auto"/>
        <w:ind w:firstLine="420"/>
      </w:pPr>
      <w:r>
        <w:rPr>
          <w:rFonts w:ascii="微软雅黑" w:hAnsi="微软雅黑" w:eastAsia="微软雅黑"/>
        </w:rPr>
        <w:t>没有发生灾难。</w:t>
      </w:r>
    </w:p>
    <w:p>
      <w:pPr>
        <w:spacing w:line="336" w:lineRule="auto"/>
        <w:ind w:firstLine="420"/>
      </w:pPr>
      <w:r>
        <w:rPr>
          <w:rFonts w:ascii="微软雅黑" w:hAnsi="微软雅黑" w:eastAsia="微软雅黑"/>
        </w:rPr>
        <w:t>没有丢失关键部件。</w:t>
      </w:r>
    </w:p>
    <w:p>
      <w:pPr>
        <w:spacing w:line="336" w:lineRule="auto"/>
        <w:ind w:firstLine="420"/>
      </w:pPr>
      <w:r>
        <w:rPr>
          <w:rFonts w:ascii="微软雅黑" w:hAnsi="微软雅黑" w:eastAsia="微软雅黑"/>
        </w:rPr>
        <w:t>军方报告写：</w:t>
      </w:r>
    </w:p>
    <w:p>
      <w:pPr>
        <w:spacing w:line="336" w:lineRule="auto"/>
        <w:ind w:firstLine="420"/>
      </w:pPr>
      <w:r>
        <w:rPr>
          <w:rFonts w:ascii="微软雅黑" w:hAnsi="微软雅黑" w:eastAsia="微软雅黑"/>
        </w:rPr>
        <w:t>【演练完成。】</w:t>
      </w:r>
    </w:p>
    <w:p>
      <w:pPr>
        <w:spacing w:line="336" w:lineRule="auto"/>
        <w:ind w:firstLine="420"/>
      </w:pPr>
      <w:r>
        <w:rPr>
          <w:rFonts w:ascii="微软雅黑" w:hAnsi="微软雅黑" w:eastAsia="微软雅黑"/>
        </w:rPr>
        <w:t>顾言在后面加：</w:t>
      </w:r>
    </w:p>
    <w:p>
      <w:pPr>
        <w:spacing w:line="336" w:lineRule="auto"/>
        <w:ind w:firstLine="420"/>
      </w:pPr>
      <w:r>
        <w:rPr>
          <w:rFonts w:ascii="微软雅黑" w:hAnsi="微软雅黑" w:eastAsia="微软雅黑"/>
        </w:rPr>
        <w:t>【完成，但共享支持环的累积延迟达到高风险。】</w:t>
      </w:r>
    </w:p>
    <w:p>
      <w:pPr>
        <w:spacing w:line="336" w:lineRule="auto"/>
        <w:ind w:firstLine="420"/>
      </w:pPr>
      <w:r>
        <w:rPr>
          <w:rFonts w:ascii="微软雅黑" w:hAnsi="微软雅黑" w:eastAsia="微软雅黑"/>
        </w:rPr>
        <w:t>两句话都是真的。</w:t>
      </w:r>
    </w:p>
    <w:p>
      <w:pPr>
        <w:spacing w:line="336" w:lineRule="auto"/>
        <w:ind w:firstLine="420"/>
      </w:pPr>
      <w:r>
        <w:rPr>
          <w:rFonts w:ascii="微软雅黑" w:hAnsi="微软雅黑" w:eastAsia="微软雅黑"/>
        </w:rPr>
        <w:t>这让结论比失败更难处理。</w:t>
      </w:r>
    </w:p>
    <w:p>
      <w:pPr>
        <w:spacing w:line="336" w:lineRule="auto"/>
        <w:ind w:firstLine="420"/>
      </w:pPr>
      <w:r>
        <w:rPr>
          <w:rFonts w:ascii="微软雅黑" w:hAnsi="微软雅黑" w:eastAsia="微软雅黑"/>
        </w:rPr>
        <w:t>因为失败可以停项目。</w:t>
      </w:r>
    </w:p>
    <w:p>
      <w:pPr>
        <w:spacing w:line="336" w:lineRule="auto"/>
        <w:ind w:firstLine="420"/>
      </w:pPr>
      <w:r>
        <w:rPr>
          <w:rFonts w:ascii="微软雅黑" w:hAnsi="微软雅黑" w:eastAsia="微软雅黑"/>
        </w:rPr>
        <w:t>完成却高风险，意味着所有人都想把风险藏在“成功”两个字后面。</w:t>
      </w:r>
    </w:p>
    <w:p>
      <w:pPr>
        <w:spacing w:line="336" w:lineRule="auto"/>
        <w:ind w:firstLine="420"/>
      </w:pPr>
      <w:r>
        <w:rPr>
          <w:rFonts w:ascii="微软雅黑" w:hAnsi="微软雅黑" w:eastAsia="微软雅黑"/>
        </w:rPr>
        <w:t>### 八、真正的测试</w:t>
      </w:r>
    </w:p>
    <w:p>
      <w:pPr>
        <w:spacing w:line="336" w:lineRule="auto"/>
        <w:ind w:firstLine="420"/>
      </w:pPr>
      <w:r>
        <w:rPr>
          <w:rFonts w:ascii="微软雅黑" w:hAnsi="微软雅黑" w:eastAsia="微软雅黑"/>
        </w:rPr>
        <w:t>晚间，顾言把四条支持线重新画了一遍。</w:t>
      </w:r>
    </w:p>
    <w:p>
      <w:pPr>
        <w:spacing w:line="336" w:lineRule="auto"/>
        <w:ind w:firstLine="420"/>
      </w:pPr>
      <w:r>
        <w:rPr>
          <w:rFonts w:ascii="微软雅黑" w:hAnsi="微软雅黑" w:eastAsia="微软雅黑"/>
        </w:rPr>
        <w:t>能源线不是一列车。</w:t>
      </w:r>
    </w:p>
    <w:p>
      <w:pPr>
        <w:spacing w:line="336" w:lineRule="auto"/>
        <w:ind w:firstLine="420"/>
      </w:pPr>
      <w:r>
        <w:rPr>
          <w:rFonts w:ascii="微软雅黑" w:hAnsi="微软雅黑" w:eastAsia="微软雅黑"/>
        </w:rPr>
        <w:t>是燃料、桥、天气、调度和其他站点的让渡。</w:t>
      </w:r>
    </w:p>
    <w:p>
      <w:pPr>
        <w:spacing w:line="336" w:lineRule="auto"/>
        <w:ind w:firstLine="420"/>
      </w:pPr>
      <w:r>
        <w:rPr>
          <w:rFonts w:ascii="微软雅黑" w:hAnsi="微软雅黑" w:eastAsia="微软雅黑"/>
        </w:rPr>
        <w:t>维修线不是一套工具。</w:t>
      </w:r>
    </w:p>
    <w:p>
      <w:pPr>
        <w:spacing w:line="336" w:lineRule="auto"/>
        <w:ind w:firstLine="420"/>
      </w:pPr>
      <w:r>
        <w:rPr>
          <w:rFonts w:ascii="微软雅黑" w:hAnsi="微软雅黑" w:eastAsia="微软雅黑"/>
        </w:rPr>
        <w:t>是人员、疲劳、版本、学校和替补。</w:t>
      </w:r>
    </w:p>
    <w:p>
      <w:pPr>
        <w:spacing w:line="336" w:lineRule="auto"/>
        <w:ind w:firstLine="420"/>
      </w:pPr>
      <w:r>
        <w:rPr>
          <w:rFonts w:ascii="微软雅黑" w:hAnsi="微软雅黑" w:eastAsia="微软雅黑"/>
        </w:rPr>
        <w:t>道路线不是一张地图。</w:t>
      </w:r>
    </w:p>
    <w:p>
      <w:pPr>
        <w:spacing w:line="336" w:lineRule="auto"/>
        <w:ind w:firstLine="420"/>
      </w:pPr>
      <w:r>
        <w:rPr>
          <w:rFonts w:ascii="微软雅黑" w:hAnsi="微软雅黑" w:eastAsia="微软雅黑"/>
        </w:rPr>
        <w:t>是承载数据、灯、暂停空间和伤员回撤。</w:t>
      </w:r>
    </w:p>
    <w:p>
      <w:pPr>
        <w:spacing w:line="336" w:lineRule="auto"/>
        <w:ind w:firstLine="420"/>
      </w:pPr>
      <w:r>
        <w:rPr>
          <w:rFonts w:ascii="微软雅黑" w:hAnsi="微软雅黑" w:eastAsia="微软雅黑"/>
        </w:rPr>
        <w:t>人员线不是名单。</w:t>
      </w:r>
    </w:p>
    <w:p>
      <w:pPr>
        <w:spacing w:line="336" w:lineRule="auto"/>
        <w:ind w:firstLine="420"/>
      </w:pPr>
      <w:r>
        <w:rPr>
          <w:rFonts w:ascii="微软雅黑" w:hAnsi="微软雅黑" w:eastAsia="微软雅黑"/>
        </w:rPr>
        <w:t>是愿意接手、愿意报告、愿意说停的人。</w:t>
      </w:r>
    </w:p>
    <w:p>
      <w:pPr>
        <w:spacing w:line="336" w:lineRule="auto"/>
        <w:ind w:firstLine="420"/>
      </w:pPr>
      <w:r>
        <w:rPr>
          <w:rFonts w:ascii="微软雅黑" w:hAnsi="微软雅黑" w:eastAsia="微软雅黑"/>
        </w:rPr>
        <w:t>E-100没有失败。</w:t>
      </w:r>
    </w:p>
    <w:p>
      <w:pPr>
        <w:spacing w:line="336" w:lineRule="auto"/>
        <w:ind w:firstLine="420"/>
      </w:pPr>
      <w:r>
        <w:rPr>
          <w:rFonts w:ascii="微软雅黑" w:hAnsi="微软雅黑" w:eastAsia="微软雅黑"/>
        </w:rPr>
        <w:t>但它证明了另一件事：</w:t>
      </w:r>
    </w:p>
    <w:p>
      <w:pPr>
        <w:spacing w:line="336" w:lineRule="auto"/>
        <w:ind w:firstLine="420"/>
      </w:pPr>
      <w:r>
        <w:rPr>
          <w:rFonts w:ascii="微软雅黑" w:hAnsi="微软雅黑" w:eastAsia="微软雅黑"/>
        </w:rPr>
        <w:t>如果它要在北线运行，必须让支持系统变得更大。</w:t>
      </w:r>
    </w:p>
    <w:p>
      <w:pPr>
        <w:spacing w:line="336" w:lineRule="auto"/>
        <w:ind w:firstLine="420"/>
      </w:pPr>
      <w:r>
        <w:rPr>
          <w:rFonts w:ascii="微软雅黑" w:hAnsi="微软雅黑" w:eastAsia="微软雅黑"/>
        </w:rPr>
        <w:t>而支持系统变大，不代表可以无限从普通人那里拿走。</w:t>
      </w:r>
    </w:p>
    <w:p>
      <w:pPr>
        <w:pStyle w:val="Heading2"/>
      </w:pPr>
      <w:r>
        <w:rPr>
          <w:rFonts w:ascii="微软雅黑" w:hAnsi="微软雅黑" w:eastAsia="微软雅黑"/>
          <w:color w:val="2C5070"/>
          <w:sz w:val="26"/>
        </w:rPr>
        <w:t>第三十五章完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七十二小时演练显示E-100支持系统由能源、维修、道路、人员和学校共同组成 | OPEN / 高风险推进 |</w:t>
      </w:r>
    </w:p>
    <w:p>
      <w:pPr>
        <w:spacing w:line="336" w:lineRule="auto"/>
        <w:ind w:firstLine="420"/>
      </w:pPr>
      <w:r>
        <w:rPr>
          <w:rFonts w:ascii="微软雅黑" w:hAnsi="微软雅黑" w:eastAsia="微软雅黑"/>
        </w:rPr>
        <w:t>| V2-F011 | E-100完成演练但共享支持环累积延迟，支持系统风险进一步明确 | OPEN |</w:t>
      </w:r>
    </w:p>
    <w:p>
      <w:pPr>
        <w:spacing w:line="336" w:lineRule="auto"/>
        <w:ind w:firstLine="420"/>
      </w:pPr>
      <w:r>
        <w:rPr>
          <w:rFonts w:ascii="微软雅黑" w:hAnsi="微软雅黑" w:eastAsia="微软雅黑"/>
        </w:rPr>
        <w:t>| V2-F012 | 普通维修站、学校和替补人员的余量成为E-100能否部署的前置条件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要求把“演练完成”与“高风险完成”同时写入结论，拒绝用成功掩盖系统余量消失。</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继续在外部记录节点上观察支持关系，不进入E-100控制系统，也不替各站点分配资源。</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支持降速、暂停和安全余量，确认黄色状态同时出现时必须按系统风险处理。</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公开E-100与普通维修站之间的资源竞争，首次明确支持系统不能无限从普通节点拿走。</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保护学校轮班和替补训练，拒绝用短期取消教育换取表面连续运行。</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提供道路承载和未知设备隔离记录，未参与E-100资源分配。</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根据七十二小时演练修订冷却泵、版本、维修和疲劳检查要求。</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记录普通维修站延迟、演练高风险和所有黄色状态的累积关系。</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在安全条件下主动降速，证明驾驶员的调整权是支持系统的一部分。</w:t>
      </w:r>
    </w:p>
    <w:p>
      <w:pPr>
        <w:pStyle w:val="Heading2"/>
      </w:pPr>
      <w:r>
        <w:rPr>
          <w:rFonts w:ascii="微软雅黑" w:hAnsi="微软雅黑" w:eastAsia="微软雅黑"/>
          <w:color w:val="2C5070"/>
          <w:sz w:val="26"/>
        </w:rPr>
        <w:t>第三十六章：最后的重装</w:t>
      </w:r>
    </w:p>
    <w:p>
      <w:pPr>
        <w:spacing w:line="336" w:lineRule="auto"/>
        <w:ind w:firstLine="420"/>
      </w:pPr>
      <w:r>
        <w:rPr>
          <w:rFonts w:ascii="微软雅黑" w:hAnsi="微软雅黑" w:eastAsia="微软雅黑"/>
        </w:rPr>
        <w:t>E-100最后一次加装装甲时，南侧重建站的桥还没有修好。</w:t>
      </w:r>
    </w:p>
    <w:p>
      <w:pPr>
        <w:spacing w:line="336" w:lineRule="auto"/>
        <w:ind w:firstLine="420"/>
      </w:pPr>
      <w:r>
        <w:rPr>
          <w:rFonts w:ascii="微软雅黑" w:hAnsi="微软雅黑" w:eastAsia="微软雅黑"/>
        </w:rPr>
        <w:t>装甲板已经运到。</w:t>
      </w:r>
    </w:p>
    <w:p>
      <w:pPr>
        <w:spacing w:line="336" w:lineRule="auto"/>
        <w:ind w:firstLine="420"/>
      </w:pPr>
      <w:r>
        <w:rPr>
          <w:rFonts w:ascii="微软雅黑" w:hAnsi="微软雅黑" w:eastAsia="微软雅黑"/>
        </w:rPr>
        <w:t>桥的承载数据还在等待复核。</w:t>
      </w:r>
    </w:p>
    <w:p>
      <w:pPr>
        <w:spacing w:line="336" w:lineRule="auto"/>
        <w:ind w:firstLine="420"/>
      </w:pPr>
      <w:r>
        <w:rPr>
          <w:rFonts w:ascii="微软雅黑" w:hAnsi="微软雅黑" w:eastAsia="微软雅黑"/>
        </w:rPr>
        <w:t>这件事看起来毫无关系。</w:t>
      </w:r>
    </w:p>
    <w:p>
      <w:pPr>
        <w:spacing w:line="336" w:lineRule="auto"/>
        <w:ind w:firstLine="420"/>
      </w:pPr>
      <w:r>
        <w:rPr>
          <w:rFonts w:ascii="微软雅黑" w:hAnsi="微软雅黑" w:eastAsia="微软雅黑"/>
        </w:rPr>
        <w:t>顾言却把两张调度表钉在一起。</w:t>
      </w:r>
    </w:p>
    <w:p>
      <w:pPr>
        <w:spacing w:line="336" w:lineRule="auto"/>
        <w:ind w:firstLine="420"/>
      </w:pPr>
      <w:r>
        <w:rPr>
          <w:rFonts w:ascii="微软雅黑" w:hAnsi="微软雅黑" w:eastAsia="微软雅黑"/>
        </w:rPr>
        <w:t>左边是E-100的最后重装。</w:t>
      </w:r>
    </w:p>
    <w:p>
      <w:pPr>
        <w:spacing w:line="336" w:lineRule="auto"/>
        <w:ind w:firstLine="420"/>
      </w:pPr>
      <w:r>
        <w:rPr>
          <w:rFonts w:ascii="微软雅黑" w:hAnsi="微软雅黑" w:eastAsia="微软雅黑"/>
        </w:rPr>
        <w:t>右边是三座普通维修站的桥梁修复。</w:t>
      </w:r>
    </w:p>
    <w:p>
      <w:pPr>
        <w:spacing w:line="336" w:lineRule="auto"/>
        <w:ind w:firstLine="420"/>
      </w:pPr>
      <w:r>
        <w:rPr>
          <w:rFonts w:ascii="微软雅黑" w:hAnsi="微软雅黑" w:eastAsia="微软雅黑"/>
        </w:rPr>
        <w:t>两张表争用同一批高强钢。</w:t>
      </w:r>
    </w:p>
    <w:p>
      <w:pPr>
        <w:spacing w:line="336" w:lineRule="auto"/>
        <w:ind w:firstLine="420"/>
      </w:pPr>
      <w:r>
        <w:rPr>
          <w:rFonts w:ascii="微软雅黑" w:hAnsi="微软雅黑" w:eastAsia="微软雅黑"/>
        </w:rPr>
        <w:t>### 一、最后的重装</w:t>
      </w:r>
    </w:p>
    <w:p>
      <w:pPr>
        <w:spacing w:line="336" w:lineRule="auto"/>
        <w:ind w:firstLine="420"/>
      </w:pPr>
      <w:r>
        <w:rPr>
          <w:rFonts w:ascii="微软雅黑" w:hAnsi="微软雅黑" w:eastAsia="微软雅黑"/>
        </w:rPr>
        <w:t>前线给出的任务很明确。</w:t>
      </w:r>
    </w:p>
    <w:p>
      <w:pPr>
        <w:spacing w:line="336" w:lineRule="auto"/>
        <w:ind w:firstLine="420"/>
      </w:pPr>
      <w:r>
        <w:rPr>
          <w:rFonts w:ascii="微软雅黑" w:hAnsi="微软雅黑" w:eastAsia="微软雅黑"/>
        </w:rPr>
        <w:t>北侧第三维修站被切断。</w:t>
      </w:r>
    </w:p>
    <w:p>
      <w:pPr>
        <w:spacing w:line="336" w:lineRule="auto"/>
        <w:ind w:firstLine="420"/>
      </w:pPr>
      <w:r>
        <w:rPr>
          <w:rFonts w:ascii="微软雅黑" w:hAnsi="微软雅黑" w:eastAsia="微软雅黑"/>
        </w:rPr>
        <w:t>那里有六十七名维修者、两所学校的锅炉配件和一批水泵。</w:t>
      </w:r>
    </w:p>
    <w:p>
      <w:pPr>
        <w:spacing w:line="336" w:lineRule="auto"/>
        <w:ind w:firstLine="420"/>
      </w:pPr>
      <w:r>
        <w:rPr>
          <w:rFonts w:ascii="微软雅黑" w:hAnsi="微软雅黑" w:eastAsia="微软雅黑"/>
        </w:rPr>
        <w:t>常规机甲无法通过断链区。</w:t>
      </w:r>
    </w:p>
    <w:p>
      <w:pPr>
        <w:spacing w:line="336" w:lineRule="auto"/>
        <w:ind w:firstLine="420"/>
      </w:pPr>
      <w:r>
        <w:rPr>
          <w:rFonts w:ascii="微软雅黑" w:hAnsi="微软雅黑" w:eastAsia="微软雅黑"/>
        </w:rPr>
        <w:t>运输车也无法在旧桥上承重。</w:t>
      </w:r>
    </w:p>
    <w:p>
      <w:pPr>
        <w:spacing w:line="336" w:lineRule="auto"/>
        <w:ind w:firstLine="420"/>
      </w:pPr>
      <w:r>
        <w:rPr>
          <w:rFonts w:ascii="微软雅黑" w:hAnsi="微软雅黑" w:eastAsia="微软雅黑"/>
        </w:rPr>
        <w:t>E-100需要带着重载工具、医疗设备和防护装甲过去。</w:t>
      </w:r>
    </w:p>
    <w:p>
      <w:pPr>
        <w:spacing w:line="336" w:lineRule="auto"/>
        <w:ind w:firstLine="420"/>
      </w:pPr>
      <w:r>
        <w:rPr>
          <w:rFonts w:ascii="微软雅黑" w:hAnsi="微软雅黑" w:eastAsia="微软雅黑"/>
        </w:rPr>
        <w:t>装甲增加后，E-100可以承受更多碎片和局部冲击。</w:t>
      </w:r>
    </w:p>
    <w:p>
      <w:pPr>
        <w:spacing w:line="336" w:lineRule="auto"/>
        <w:ind w:firstLine="420"/>
      </w:pPr>
      <w:r>
        <w:rPr>
          <w:rFonts w:ascii="微软雅黑" w:hAnsi="微软雅黑" w:eastAsia="微软雅黑"/>
        </w:rPr>
        <w:t>也会更重。</w:t>
      </w:r>
    </w:p>
    <w:p>
      <w:pPr>
        <w:spacing w:line="336" w:lineRule="auto"/>
        <w:ind w:firstLine="420"/>
      </w:pPr>
      <w:r>
        <w:rPr>
          <w:rFonts w:ascii="微软雅黑" w:hAnsi="微软雅黑" w:eastAsia="微软雅黑"/>
        </w:rPr>
        <w:t>更重意味着能源消耗上升。</w:t>
      </w:r>
    </w:p>
    <w:p>
      <w:pPr>
        <w:spacing w:line="336" w:lineRule="auto"/>
        <w:ind w:firstLine="420"/>
      </w:pPr>
      <w:r>
        <w:rPr>
          <w:rFonts w:ascii="微软雅黑" w:hAnsi="微软雅黑" w:eastAsia="微软雅黑"/>
        </w:rPr>
        <w:t>能源消耗上升意味着冷却、桥梁和补给都要重新计算。</w:t>
      </w:r>
    </w:p>
    <w:p>
      <w:pPr>
        <w:spacing w:line="336" w:lineRule="auto"/>
        <w:ind w:firstLine="420"/>
      </w:pPr>
      <w:r>
        <w:rPr>
          <w:rFonts w:ascii="微软雅黑" w:hAnsi="微软雅黑" w:eastAsia="微软雅黑"/>
        </w:rPr>
        <w:t>军方代表说：“没有装甲，它到不了。”</w:t>
      </w:r>
    </w:p>
    <w:p>
      <w:pPr>
        <w:spacing w:line="336" w:lineRule="auto"/>
        <w:ind w:firstLine="420"/>
      </w:pPr>
      <w:r>
        <w:rPr>
          <w:rFonts w:ascii="微软雅黑" w:hAnsi="微软雅黑" w:eastAsia="微软雅黑"/>
        </w:rPr>
        <w:t>秦砚回答：“加装装甲，它可能回不来。”</w:t>
      </w:r>
    </w:p>
    <w:p>
      <w:pPr>
        <w:spacing w:line="336" w:lineRule="auto"/>
        <w:ind w:firstLine="420"/>
      </w:pPr>
      <w:r>
        <w:rPr>
          <w:rFonts w:ascii="微软雅黑" w:hAnsi="微软雅黑" w:eastAsia="微软雅黑"/>
        </w:rPr>
        <w:t>### 二、加重的意义</w:t>
      </w:r>
    </w:p>
    <w:p>
      <w:pPr>
        <w:spacing w:line="336" w:lineRule="auto"/>
        <w:ind w:firstLine="420"/>
      </w:pPr>
      <w:r>
        <w:rPr>
          <w:rFonts w:ascii="微软雅黑" w:hAnsi="微软雅黑" w:eastAsia="微软雅黑"/>
        </w:rPr>
        <w:t>E-100不是为了一次冲锋设计的。</w:t>
      </w:r>
    </w:p>
    <w:p>
      <w:pPr>
        <w:spacing w:line="336" w:lineRule="auto"/>
        <w:ind w:firstLine="420"/>
      </w:pPr>
      <w:r>
        <w:rPr>
          <w:rFonts w:ascii="微软雅黑" w:hAnsi="微软雅黑" w:eastAsia="微软雅黑"/>
        </w:rPr>
        <w:t>但前线的要求总会把一台机器往更重的方向推。</w:t>
      </w:r>
    </w:p>
    <w:p>
      <w:pPr>
        <w:spacing w:line="336" w:lineRule="auto"/>
        <w:ind w:firstLine="420"/>
      </w:pPr>
      <w:r>
        <w:rPr>
          <w:rFonts w:ascii="微软雅黑" w:hAnsi="微软雅黑" w:eastAsia="微软雅黑"/>
        </w:rPr>
        <w:t>增加装甲。</w:t>
      </w:r>
    </w:p>
    <w:p>
      <w:pPr>
        <w:spacing w:line="336" w:lineRule="auto"/>
        <w:ind w:firstLine="420"/>
      </w:pPr>
      <w:r>
        <w:rPr>
          <w:rFonts w:ascii="微软雅黑" w:hAnsi="微软雅黑" w:eastAsia="微软雅黑"/>
        </w:rPr>
        <w:t>增加负载。</w:t>
      </w:r>
    </w:p>
    <w:p>
      <w:pPr>
        <w:spacing w:line="336" w:lineRule="auto"/>
        <w:ind w:firstLine="420"/>
      </w:pPr>
      <w:r>
        <w:rPr>
          <w:rFonts w:ascii="微软雅黑" w:hAnsi="微软雅黑" w:eastAsia="微软雅黑"/>
        </w:rPr>
        <w:t>增加备用件。</w:t>
      </w:r>
    </w:p>
    <w:p>
      <w:pPr>
        <w:spacing w:line="336" w:lineRule="auto"/>
        <w:ind w:firstLine="420"/>
      </w:pPr>
      <w:r>
        <w:rPr>
          <w:rFonts w:ascii="微软雅黑" w:hAnsi="微软雅黑" w:eastAsia="微软雅黑"/>
        </w:rPr>
        <w:t>增加反制设备。</w:t>
      </w:r>
    </w:p>
    <w:p>
      <w:pPr>
        <w:spacing w:line="336" w:lineRule="auto"/>
        <w:ind w:firstLine="420"/>
      </w:pPr>
      <w:r>
        <w:rPr>
          <w:rFonts w:ascii="微软雅黑" w:hAnsi="微软雅黑" w:eastAsia="微软雅黑"/>
        </w:rPr>
        <w:t>每增加一项，就少一部分道路余量和维修空间。</w:t>
      </w:r>
    </w:p>
    <w:p>
      <w:pPr>
        <w:spacing w:line="336" w:lineRule="auto"/>
        <w:ind w:firstLine="420"/>
      </w:pPr>
      <w:r>
        <w:rPr>
          <w:rFonts w:ascii="微软雅黑" w:hAnsi="微软雅黑" w:eastAsia="微软雅黑"/>
        </w:rPr>
        <w:t>韩朔把装甲配置分成三种。</w:t>
      </w:r>
    </w:p>
    <w:p>
      <w:pPr>
        <w:spacing w:line="336" w:lineRule="auto"/>
        <w:ind w:firstLine="420"/>
      </w:pPr>
      <w:r>
        <w:rPr>
          <w:rFonts w:ascii="微软雅黑" w:hAnsi="微软雅黑" w:eastAsia="微软雅黑"/>
        </w:rPr>
        <w:t>甲：完整重装。</w:t>
      </w:r>
    </w:p>
    <w:p>
      <w:pPr>
        <w:spacing w:line="336" w:lineRule="auto"/>
        <w:ind w:firstLine="420"/>
      </w:pPr>
      <w:r>
        <w:rPr>
          <w:rFonts w:ascii="微软雅黑" w:hAnsi="微软雅黑" w:eastAsia="微软雅黑"/>
        </w:rPr>
        <w:t>防护最高，行动半径最短。</w:t>
      </w:r>
    </w:p>
    <w:p>
      <w:pPr>
        <w:spacing w:line="336" w:lineRule="auto"/>
        <w:ind w:firstLine="420"/>
      </w:pPr>
      <w:r>
        <w:rPr>
          <w:rFonts w:ascii="微软雅黑" w:hAnsi="微软雅黑" w:eastAsia="微软雅黑"/>
        </w:rPr>
        <w:t>乙：任务重装。</w:t>
      </w:r>
    </w:p>
    <w:p>
      <w:pPr>
        <w:spacing w:line="336" w:lineRule="auto"/>
        <w:ind w:firstLine="420"/>
      </w:pPr>
      <w:r>
        <w:rPr>
          <w:rFonts w:ascii="微软雅黑" w:hAnsi="微软雅黑" w:eastAsia="微软雅黑"/>
        </w:rPr>
        <w:t>保护驾驶舱、能源和维修舱，保留可拆分外板。</w:t>
      </w:r>
    </w:p>
    <w:p>
      <w:pPr>
        <w:spacing w:line="336" w:lineRule="auto"/>
        <w:ind w:firstLine="420"/>
      </w:pPr>
      <w:r>
        <w:rPr>
          <w:rFonts w:ascii="微软雅黑" w:hAnsi="微软雅黑" w:eastAsia="微软雅黑"/>
        </w:rPr>
        <w:t>丙：轻装护送。</w:t>
      </w:r>
    </w:p>
    <w:p>
      <w:pPr>
        <w:spacing w:line="336" w:lineRule="auto"/>
        <w:ind w:firstLine="420"/>
      </w:pPr>
      <w:r>
        <w:rPr>
          <w:rFonts w:ascii="微软雅黑" w:hAnsi="微软雅黑" w:eastAsia="微软雅黑"/>
        </w:rPr>
        <w:t>不承担突破，只承担运输和撤离。</w:t>
      </w:r>
    </w:p>
    <w:p>
      <w:pPr>
        <w:spacing w:line="336" w:lineRule="auto"/>
        <w:ind w:firstLine="420"/>
      </w:pPr>
      <w:r>
        <w:rPr>
          <w:rFonts w:ascii="微软雅黑" w:hAnsi="微软雅黑" w:eastAsia="微软雅黑"/>
        </w:rPr>
        <w:t>军方要求甲。</w:t>
      </w:r>
    </w:p>
    <w:p>
      <w:pPr>
        <w:spacing w:line="336" w:lineRule="auto"/>
        <w:ind w:firstLine="420"/>
      </w:pPr>
      <w:r>
        <w:rPr>
          <w:rFonts w:ascii="微软雅黑" w:hAnsi="微软雅黑" w:eastAsia="微软雅黑"/>
        </w:rPr>
        <w:t>维修军团建议乙。</w:t>
      </w:r>
    </w:p>
    <w:p>
      <w:pPr>
        <w:spacing w:line="336" w:lineRule="auto"/>
        <w:ind w:firstLine="420"/>
      </w:pPr>
      <w:r>
        <w:rPr>
          <w:rFonts w:ascii="微软雅黑" w:hAnsi="微软雅黑" w:eastAsia="微软雅黑"/>
        </w:rPr>
        <w:t>周衡问纪沉：“你能驾驶哪一种？”</w:t>
      </w:r>
    </w:p>
    <w:p>
      <w:pPr>
        <w:spacing w:line="336" w:lineRule="auto"/>
        <w:ind w:firstLine="420"/>
      </w:pPr>
      <w:r>
        <w:rPr>
          <w:rFonts w:ascii="微软雅黑" w:hAnsi="微软雅黑" w:eastAsia="微软雅黑"/>
        </w:rPr>
        <w:t>纪沉说：“我能驾驶甲。”</w:t>
      </w:r>
    </w:p>
    <w:p>
      <w:pPr>
        <w:spacing w:line="336" w:lineRule="auto"/>
        <w:ind w:firstLine="420"/>
      </w:pPr>
      <w:r>
        <w:rPr>
          <w:rFonts w:ascii="微软雅黑" w:hAnsi="微软雅黑" w:eastAsia="微软雅黑"/>
        </w:rPr>
        <w:t>“你能在没有完整支持时驾驶哪一种？”</w:t>
      </w:r>
    </w:p>
    <w:p>
      <w:pPr>
        <w:spacing w:line="336" w:lineRule="auto"/>
        <w:ind w:firstLine="420"/>
      </w:pPr>
      <w:r>
        <w:rPr>
          <w:rFonts w:ascii="微软雅黑" w:hAnsi="微软雅黑" w:eastAsia="微软雅黑"/>
        </w:rPr>
        <w:t>纪沉看着接口图。</w:t>
      </w:r>
    </w:p>
    <w:p>
      <w:pPr>
        <w:spacing w:line="336" w:lineRule="auto"/>
        <w:ind w:firstLine="420"/>
      </w:pPr>
      <w:r>
        <w:rPr>
          <w:rFonts w:ascii="微软雅黑" w:hAnsi="微软雅黑" w:eastAsia="微软雅黑"/>
        </w:rPr>
        <w:t>“乙。”</w:t>
      </w:r>
    </w:p>
    <w:p>
      <w:pPr>
        <w:spacing w:line="336" w:lineRule="auto"/>
        <w:ind w:firstLine="420"/>
      </w:pPr>
      <w:r>
        <w:rPr>
          <w:rFonts w:ascii="微软雅黑" w:hAnsi="微软雅黑" w:eastAsia="微软雅黑"/>
        </w:rPr>
        <w:t>没有人把这当作胆怯。</w:t>
      </w:r>
    </w:p>
    <w:p>
      <w:pPr>
        <w:spacing w:line="336" w:lineRule="auto"/>
        <w:ind w:firstLine="420"/>
      </w:pPr>
      <w:r>
        <w:rPr>
          <w:rFonts w:ascii="微软雅黑" w:hAnsi="微软雅黑" w:eastAsia="微软雅黑"/>
        </w:rPr>
        <w:t>因为任务不是证明驾驶员敢把一台机器推到极限。</w:t>
      </w:r>
    </w:p>
    <w:p>
      <w:pPr>
        <w:spacing w:line="336" w:lineRule="auto"/>
        <w:ind w:firstLine="420"/>
      </w:pPr>
      <w:r>
        <w:rPr>
          <w:rFonts w:ascii="微软雅黑" w:hAnsi="微软雅黑" w:eastAsia="微软雅黑"/>
        </w:rPr>
        <w:t>任务是把六十七个人和一批配件带回来。</w:t>
      </w:r>
    </w:p>
    <w:p>
      <w:pPr>
        <w:spacing w:line="336" w:lineRule="auto"/>
        <w:ind w:firstLine="420"/>
      </w:pPr>
      <w:r>
        <w:rPr>
          <w:rFonts w:ascii="微软雅黑" w:hAnsi="微软雅黑" w:eastAsia="微软雅黑"/>
        </w:rPr>
        <w:t>### 三、补给的让渡</w:t>
      </w:r>
    </w:p>
    <w:p>
      <w:pPr>
        <w:spacing w:line="336" w:lineRule="auto"/>
        <w:ind w:firstLine="420"/>
      </w:pPr>
      <w:r>
        <w:rPr>
          <w:rFonts w:ascii="微软雅黑" w:hAnsi="微软雅黑" w:eastAsia="微软雅黑"/>
        </w:rPr>
        <w:t>顾言计算出加装完整重装需要：</w:t>
      </w:r>
    </w:p>
    <w:p>
      <w:pPr>
        <w:spacing w:line="336" w:lineRule="auto"/>
        <w:ind w:firstLine="420"/>
      </w:pPr>
      <w:r>
        <w:rPr>
          <w:rFonts w:ascii="微软雅黑" w:hAnsi="微软雅黑" w:eastAsia="微软雅黑"/>
        </w:rPr>
        <w:t>两辆高能运输车。</w:t>
      </w:r>
    </w:p>
    <w:p>
      <w:pPr>
        <w:spacing w:line="336" w:lineRule="auto"/>
        <w:ind w:firstLine="420"/>
      </w:pPr>
      <w:r>
        <w:rPr>
          <w:rFonts w:ascii="微软雅黑" w:hAnsi="微软雅黑" w:eastAsia="微软雅黑"/>
        </w:rPr>
        <w:t>四台备用冷却泵。</w:t>
      </w:r>
    </w:p>
    <w:p>
      <w:pPr>
        <w:spacing w:line="336" w:lineRule="auto"/>
        <w:ind w:firstLine="420"/>
      </w:pPr>
      <w:r>
        <w:rPr>
          <w:rFonts w:ascii="微软雅黑" w:hAnsi="微软雅黑" w:eastAsia="微软雅黑"/>
        </w:rPr>
        <w:t>一批桥面加固板。</w:t>
      </w:r>
    </w:p>
    <w:p>
      <w:pPr>
        <w:spacing w:line="336" w:lineRule="auto"/>
        <w:ind w:firstLine="420"/>
      </w:pPr>
      <w:r>
        <w:rPr>
          <w:rFonts w:ascii="微软雅黑" w:hAnsi="微软雅黑" w:eastAsia="微软雅黑"/>
        </w:rPr>
        <w:t>三十六名额外维修与记录人员。</w:t>
      </w:r>
    </w:p>
    <w:p>
      <w:pPr>
        <w:spacing w:line="336" w:lineRule="auto"/>
        <w:ind w:firstLine="420"/>
      </w:pPr>
      <w:r>
        <w:rPr>
          <w:rFonts w:ascii="微软雅黑" w:hAnsi="微软雅黑" w:eastAsia="微软雅黑"/>
        </w:rPr>
        <w:t>其中两辆运输车会从普通维修站调走。</w:t>
      </w:r>
    </w:p>
    <w:p>
      <w:pPr>
        <w:spacing w:line="336" w:lineRule="auto"/>
        <w:ind w:firstLine="420"/>
      </w:pPr>
      <w:r>
        <w:rPr>
          <w:rFonts w:ascii="微软雅黑" w:hAnsi="微软雅黑" w:eastAsia="微软雅黑"/>
        </w:rPr>
        <w:t>三台冷却泵会让民用热站少一只备用。</w:t>
      </w:r>
    </w:p>
    <w:p>
      <w:pPr>
        <w:spacing w:line="336" w:lineRule="auto"/>
        <w:ind w:firstLine="420"/>
      </w:pPr>
      <w:r>
        <w:rPr>
          <w:rFonts w:ascii="微软雅黑" w:hAnsi="微软雅黑" w:eastAsia="微软雅黑"/>
        </w:rPr>
        <w:t>桥面加固板会推迟南侧重建桥五天。</w:t>
      </w:r>
    </w:p>
    <w:p>
      <w:pPr>
        <w:spacing w:line="336" w:lineRule="auto"/>
        <w:ind w:firstLine="420"/>
      </w:pPr>
      <w:r>
        <w:rPr>
          <w:rFonts w:ascii="微软雅黑" w:hAnsi="微软雅黑" w:eastAsia="微软雅黑"/>
        </w:rPr>
        <w:t>军方代表说：“这是战时让渡。”</w:t>
      </w:r>
    </w:p>
    <w:p>
      <w:pPr>
        <w:spacing w:line="336" w:lineRule="auto"/>
        <w:ind w:firstLine="420"/>
      </w:pPr>
      <w:r>
        <w:rPr>
          <w:rFonts w:ascii="微软雅黑" w:hAnsi="微软雅黑" w:eastAsia="微软雅黑"/>
        </w:rPr>
        <w:t>顾言问：“谁批准？”</w:t>
      </w:r>
    </w:p>
    <w:p>
      <w:pPr>
        <w:spacing w:line="336" w:lineRule="auto"/>
        <w:ind w:firstLine="420"/>
      </w:pPr>
      <w:r>
        <w:rPr>
          <w:rFonts w:ascii="微软雅黑" w:hAnsi="微软雅黑" w:eastAsia="微软雅黑"/>
        </w:rPr>
        <w:t>“前线需要。”</w:t>
      </w:r>
    </w:p>
    <w:p>
      <w:pPr>
        <w:spacing w:line="336" w:lineRule="auto"/>
        <w:ind w:firstLine="420"/>
      </w:pPr>
      <w:r>
        <w:rPr>
          <w:rFonts w:ascii="微软雅黑" w:hAnsi="微软雅黑" w:eastAsia="微软雅黑"/>
        </w:rPr>
        <w:t>“前线是谁？”</w:t>
      </w:r>
    </w:p>
    <w:p>
      <w:pPr>
        <w:spacing w:line="336" w:lineRule="auto"/>
        <w:ind w:firstLine="420"/>
      </w:pPr>
      <w:r>
        <w:rPr>
          <w:rFonts w:ascii="微软雅黑" w:hAnsi="微软雅黑" w:eastAsia="微软雅黑"/>
        </w:rPr>
        <w:t>对方没有回答。</w:t>
      </w:r>
    </w:p>
    <w:p>
      <w:pPr>
        <w:spacing w:line="336" w:lineRule="auto"/>
        <w:ind w:firstLine="420"/>
      </w:pPr>
      <w:r>
        <w:rPr>
          <w:rFonts w:ascii="微软雅黑" w:hAnsi="微软雅黑" w:eastAsia="微软雅黑"/>
        </w:rPr>
        <w:t>顾言把所有调度表公开。</w:t>
      </w:r>
    </w:p>
    <w:p>
      <w:pPr>
        <w:spacing w:line="336" w:lineRule="auto"/>
        <w:ind w:firstLine="420"/>
      </w:pPr>
      <w:r>
        <w:rPr>
          <w:rFonts w:ascii="微软雅黑" w:hAnsi="微软雅黑" w:eastAsia="微软雅黑"/>
        </w:rPr>
        <w:t>三座普通维修站提出反对。</w:t>
      </w:r>
    </w:p>
    <w:p>
      <w:pPr>
        <w:spacing w:line="336" w:lineRule="auto"/>
        <w:ind w:firstLine="420"/>
      </w:pPr>
      <w:r>
        <w:rPr>
          <w:rFonts w:ascii="微软雅黑" w:hAnsi="微软雅黑" w:eastAsia="微软雅黑"/>
        </w:rPr>
        <w:t>不是反对E-100去前线。</w:t>
      </w:r>
    </w:p>
    <w:p>
      <w:pPr>
        <w:spacing w:line="336" w:lineRule="auto"/>
        <w:ind w:firstLine="420"/>
      </w:pPr>
      <w:r>
        <w:rPr>
          <w:rFonts w:ascii="微软雅黑" w:hAnsi="微软雅黑" w:eastAsia="微软雅黑"/>
        </w:rPr>
        <w:t>是反对没有期限地让渡。</w:t>
      </w:r>
    </w:p>
    <w:p>
      <w:pPr>
        <w:spacing w:line="336" w:lineRule="auto"/>
        <w:ind w:firstLine="420"/>
      </w:pPr>
      <w:r>
        <w:rPr>
          <w:rFonts w:ascii="微软雅黑" w:hAnsi="微软雅黑" w:eastAsia="微软雅黑"/>
        </w:rPr>
        <w:t>他们同意：</w:t>
      </w:r>
    </w:p>
    <w:p>
      <w:pPr>
        <w:spacing w:line="336" w:lineRule="auto"/>
        <w:ind w:firstLine="420"/>
      </w:pPr>
      <w:r>
        <w:rPr>
          <w:rFonts w:ascii="微软雅黑" w:hAnsi="微软雅黑" w:eastAsia="微软雅黑"/>
        </w:rPr>
        <w:t>一辆运输车。</w:t>
      </w:r>
    </w:p>
    <w:p>
      <w:pPr>
        <w:spacing w:line="336" w:lineRule="auto"/>
        <w:ind w:firstLine="420"/>
      </w:pPr>
      <w:r>
        <w:rPr>
          <w:rFonts w:ascii="微软雅黑" w:hAnsi="微软雅黑" w:eastAsia="微软雅黑"/>
        </w:rPr>
        <w:t>一台备用冷却泵。</w:t>
      </w:r>
    </w:p>
    <w:p>
      <w:pPr>
        <w:spacing w:line="336" w:lineRule="auto"/>
        <w:ind w:firstLine="420"/>
      </w:pPr>
      <w:r>
        <w:rPr>
          <w:rFonts w:ascii="微软雅黑" w:hAnsi="微软雅黑" w:eastAsia="微软雅黑"/>
        </w:rPr>
        <w:t>一组桥面板。</w:t>
      </w:r>
    </w:p>
    <w:p>
      <w:pPr>
        <w:spacing w:line="336" w:lineRule="auto"/>
        <w:ind w:firstLine="420"/>
      </w:pPr>
      <w:r>
        <w:rPr>
          <w:rFonts w:ascii="微软雅黑" w:hAnsi="微软雅黑" w:eastAsia="微软雅黑"/>
        </w:rPr>
        <w:t>人员由E-100项目自行补充。</w:t>
      </w:r>
    </w:p>
    <w:p>
      <w:pPr>
        <w:spacing w:line="336" w:lineRule="auto"/>
        <w:ind w:firstLine="420"/>
      </w:pPr>
      <w:r>
        <w:rPr>
          <w:rFonts w:ascii="微软雅黑" w:hAnsi="微软雅黑" w:eastAsia="微软雅黑"/>
        </w:rPr>
        <w:t>完整重装因此无法成立。</w:t>
      </w:r>
    </w:p>
    <w:p>
      <w:pPr>
        <w:spacing w:line="336" w:lineRule="auto"/>
        <w:ind w:firstLine="420"/>
      </w:pPr>
      <w:r>
        <w:rPr>
          <w:rFonts w:ascii="微软雅黑" w:hAnsi="微软雅黑" w:eastAsia="微软雅黑"/>
        </w:rPr>
        <w:t>任务改用乙型任务重装。</w:t>
      </w:r>
    </w:p>
    <w:p>
      <w:pPr>
        <w:spacing w:line="336" w:lineRule="auto"/>
        <w:ind w:firstLine="420"/>
      </w:pPr>
      <w:r>
        <w:rPr>
          <w:rFonts w:ascii="微软雅黑" w:hAnsi="微软雅黑" w:eastAsia="微软雅黑"/>
        </w:rPr>
        <w:t>### 四、五条停止条件</w:t>
      </w:r>
    </w:p>
    <w:p>
      <w:pPr>
        <w:spacing w:line="336" w:lineRule="auto"/>
        <w:ind w:firstLine="420"/>
      </w:pPr>
      <w:r>
        <w:rPr>
          <w:rFonts w:ascii="微软雅黑" w:hAnsi="微软雅黑" w:eastAsia="微软雅黑"/>
        </w:rPr>
        <w:t>韩朔把任务写成五条停止条件。</w:t>
      </w:r>
    </w:p>
    <w:p>
      <w:pPr>
        <w:spacing w:line="336" w:lineRule="auto"/>
        <w:ind w:firstLine="420"/>
      </w:pPr>
      <w:r>
        <w:rPr>
          <w:rFonts w:ascii="微软雅黑" w:hAnsi="微软雅黑" w:eastAsia="微软雅黑"/>
        </w:rPr>
        <w:t>第一，能源储备低于返程最低线，立即降负荷回撤。</w:t>
      </w:r>
    </w:p>
    <w:p>
      <w:pPr>
        <w:spacing w:line="336" w:lineRule="auto"/>
        <w:ind w:firstLine="420"/>
      </w:pPr>
      <w:r>
        <w:rPr>
          <w:rFonts w:ascii="微软雅黑" w:hAnsi="微软雅黑" w:eastAsia="微软雅黑"/>
        </w:rPr>
        <w:t>第二，任一主承重结构读数无法被第二节点复核，立即停机。</w:t>
      </w:r>
    </w:p>
    <w:p>
      <w:pPr>
        <w:spacing w:line="336" w:lineRule="auto"/>
        <w:ind w:firstLine="420"/>
      </w:pPr>
      <w:r>
        <w:rPr>
          <w:rFonts w:ascii="微软雅黑" w:hAnsi="微软雅黑" w:eastAsia="微软雅黑"/>
        </w:rPr>
        <w:t>第三，冷却系统出现两个以上黄色状态同时持续超过十分钟，立即停机。</w:t>
      </w:r>
    </w:p>
    <w:p>
      <w:pPr>
        <w:spacing w:line="336" w:lineRule="auto"/>
        <w:ind w:firstLine="420"/>
      </w:pPr>
      <w:r>
        <w:rPr>
          <w:rFonts w:ascii="微软雅黑" w:hAnsi="微软雅黑" w:eastAsia="微软雅黑"/>
        </w:rPr>
        <w:t>第四，维修人员无法安全接近，任务不得继续。</w:t>
      </w:r>
    </w:p>
    <w:p>
      <w:pPr>
        <w:spacing w:line="336" w:lineRule="auto"/>
        <w:ind w:firstLine="420"/>
      </w:pPr>
      <w:r>
        <w:rPr>
          <w:rFonts w:ascii="微软雅黑" w:hAnsi="微软雅黑" w:eastAsia="微软雅黑"/>
        </w:rPr>
        <w:t>第五，目标维修站无法确认人员和撤离路线，E-100不得进入。</w:t>
      </w:r>
    </w:p>
    <w:p>
      <w:pPr>
        <w:spacing w:line="336" w:lineRule="auto"/>
        <w:ind w:firstLine="420"/>
      </w:pPr>
      <w:r>
        <w:rPr>
          <w:rFonts w:ascii="微软雅黑" w:hAnsi="微软雅黑" w:eastAsia="微软雅黑"/>
        </w:rPr>
        <w:t>军方代表说：“这五条会让任务很容易中断。”</w:t>
      </w:r>
    </w:p>
    <w:p>
      <w:pPr>
        <w:spacing w:line="336" w:lineRule="auto"/>
        <w:ind w:firstLine="420"/>
      </w:pPr>
      <w:r>
        <w:rPr>
          <w:rFonts w:ascii="微软雅黑" w:hAnsi="微软雅黑" w:eastAsia="微软雅黑"/>
        </w:rPr>
        <w:t>韩朔说：“任务可以中断。人不能被任务定义成必须继续的理由。”</w:t>
      </w:r>
    </w:p>
    <w:p>
      <w:pPr>
        <w:spacing w:line="336" w:lineRule="auto"/>
        <w:ind w:firstLine="420"/>
      </w:pPr>
      <w:r>
        <w:rPr>
          <w:rFonts w:ascii="微软雅黑" w:hAnsi="微软雅黑" w:eastAsia="微软雅黑"/>
        </w:rPr>
        <w:t>纪沉把五条贴在驾驶舱内侧。</w:t>
      </w:r>
    </w:p>
    <w:p>
      <w:pPr>
        <w:spacing w:line="336" w:lineRule="auto"/>
        <w:ind w:firstLine="420"/>
      </w:pPr>
      <w:r>
        <w:rPr>
          <w:rFonts w:ascii="微软雅黑" w:hAnsi="微软雅黑" w:eastAsia="微软雅黑"/>
        </w:rPr>
        <w:t>红色停机柄旁边多了一张纸。</w:t>
      </w:r>
    </w:p>
    <w:p>
      <w:pPr>
        <w:spacing w:line="336" w:lineRule="auto"/>
        <w:ind w:firstLine="420"/>
      </w:pPr>
      <w:r>
        <w:rPr>
          <w:rFonts w:ascii="微软雅黑" w:hAnsi="微软雅黑" w:eastAsia="微软雅黑"/>
        </w:rPr>
        <w:t>【完成任务不等于完成撤回。】</w:t>
      </w:r>
    </w:p>
    <w:p>
      <w:pPr>
        <w:spacing w:line="336" w:lineRule="auto"/>
        <w:ind w:firstLine="420"/>
      </w:pPr>
      <w:r>
        <w:rPr>
          <w:rFonts w:ascii="微软雅黑" w:hAnsi="微软雅黑" w:eastAsia="微软雅黑"/>
        </w:rPr>
        <w:t>### 五、最后的测试</w:t>
      </w:r>
    </w:p>
    <w:p>
      <w:pPr>
        <w:spacing w:line="336" w:lineRule="auto"/>
        <w:ind w:firstLine="420"/>
      </w:pPr>
      <w:r>
        <w:rPr>
          <w:rFonts w:ascii="微软雅黑" w:hAnsi="微软雅黑" w:eastAsia="微软雅黑"/>
        </w:rPr>
        <w:t>乙型任务重装安装完成后，E-100重新进行负载测试。</w:t>
      </w:r>
    </w:p>
    <w:p>
      <w:pPr>
        <w:spacing w:line="336" w:lineRule="auto"/>
        <w:ind w:firstLine="420"/>
      </w:pPr>
      <w:r>
        <w:rPr>
          <w:rFonts w:ascii="微软雅黑" w:hAnsi="微软雅黑" w:eastAsia="微软雅黑"/>
        </w:rPr>
        <w:t>它比第一次启动重了百分之十七。</w:t>
      </w:r>
    </w:p>
    <w:p>
      <w:pPr>
        <w:spacing w:line="336" w:lineRule="auto"/>
        <w:ind w:firstLine="420"/>
      </w:pPr>
      <w:r>
        <w:rPr>
          <w:rFonts w:ascii="微软雅黑" w:hAnsi="微软雅黑" w:eastAsia="微软雅黑"/>
        </w:rPr>
        <w:t>能源消耗高了百分之二十二。</w:t>
      </w:r>
    </w:p>
    <w:p>
      <w:pPr>
        <w:spacing w:line="336" w:lineRule="auto"/>
        <w:ind w:firstLine="420"/>
      </w:pPr>
      <w:r>
        <w:rPr>
          <w:rFonts w:ascii="微软雅黑" w:hAnsi="微软雅黑" w:eastAsia="微软雅黑"/>
        </w:rPr>
        <w:t>左膝结构的读数延迟增加到四点一秒。</w:t>
      </w:r>
    </w:p>
    <w:p>
      <w:pPr>
        <w:spacing w:line="336" w:lineRule="auto"/>
        <w:ind w:firstLine="420"/>
      </w:pPr>
      <w:r>
        <w:rPr>
          <w:rFonts w:ascii="微软雅黑" w:hAnsi="微软雅黑" w:eastAsia="微软雅黑"/>
        </w:rPr>
        <w:t>第九十八个接口的备用件已经换成统一版本。</w:t>
      </w:r>
    </w:p>
    <w:p>
      <w:pPr>
        <w:spacing w:line="336" w:lineRule="auto"/>
        <w:ind w:firstLine="420"/>
      </w:pPr>
      <w:r>
        <w:rPr>
          <w:rFonts w:ascii="微软雅黑" w:hAnsi="微软雅黑" w:eastAsia="微软雅黑"/>
        </w:rPr>
        <w:t>第九十九个接口仍然依赖两辆不同批次的能源车。</w:t>
      </w:r>
    </w:p>
    <w:p>
      <w:pPr>
        <w:spacing w:line="336" w:lineRule="auto"/>
        <w:ind w:firstLine="420"/>
      </w:pPr>
      <w:r>
        <w:rPr>
          <w:rFonts w:ascii="微软雅黑" w:hAnsi="微软雅黑" w:eastAsia="微软雅黑"/>
        </w:rPr>
        <w:t>第一百个接口没有变。</w:t>
      </w:r>
    </w:p>
    <w:p>
      <w:pPr>
        <w:spacing w:line="336" w:lineRule="auto"/>
        <w:ind w:firstLine="420"/>
      </w:pPr>
      <w:r>
        <w:rPr>
          <w:rFonts w:ascii="微软雅黑" w:hAnsi="微软雅黑" w:eastAsia="微软雅黑"/>
        </w:rPr>
        <w:t>它仍然写着：</w:t>
      </w:r>
    </w:p>
    <w:p>
      <w:pPr>
        <w:spacing w:line="336" w:lineRule="auto"/>
        <w:ind w:firstLine="420"/>
      </w:pPr>
      <w:r>
        <w:rPr>
          <w:rFonts w:ascii="微软雅黑" w:hAnsi="微软雅黑" w:eastAsia="微软雅黑"/>
        </w:rPr>
        <w:t>【共同判断，无法由单一部门拥有。】</w:t>
      </w:r>
    </w:p>
    <w:p>
      <w:pPr>
        <w:spacing w:line="336" w:lineRule="auto"/>
        <w:ind w:firstLine="420"/>
      </w:pPr>
      <w:r>
        <w:rPr>
          <w:rFonts w:ascii="微软雅黑" w:hAnsi="微软雅黑" w:eastAsia="微软雅黑"/>
        </w:rPr>
        <w:t>秦砚说：“这不是一个接口。”</w:t>
      </w:r>
    </w:p>
    <w:p>
      <w:pPr>
        <w:spacing w:line="336" w:lineRule="auto"/>
        <w:ind w:firstLine="420"/>
      </w:pPr>
      <w:r>
        <w:rPr>
          <w:rFonts w:ascii="微软雅黑" w:hAnsi="微软雅黑" w:eastAsia="微软雅黑"/>
        </w:rPr>
        <w:t>阮棠回答：“它仍然需要一个编号，提醒所有人它存在。”</w:t>
      </w:r>
    </w:p>
    <w:p>
      <w:pPr>
        <w:spacing w:line="336" w:lineRule="auto"/>
        <w:ind w:firstLine="420"/>
      </w:pPr>
      <w:r>
        <w:rPr>
          <w:rFonts w:ascii="微软雅黑" w:hAnsi="微软雅黑" w:eastAsia="微软雅黑"/>
        </w:rPr>
        <w:t>### 六、任务目标</w:t>
      </w:r>
    </w:p>
    <w:p>
      <w:pPr>
        <w:spacing w:line="336" w:lineRule="auto"/>
        <w:ind w:firstLine="420"/>
      </w:pPr>
      <w:r>
        <w:rPr>
          <w:rFonts w:ascii="微软雅黑" w:hAnsi="微软雅黑" w:eastAsia="微软雅黑"/>
        </w:rPr>
        <w:t>北侧第三维修站发送最后一次完整消息。</w:t>
      </w:r>
    </w:p>
    <w:p>
      <w:pPr>
        <w:spacing w:line="336" w:lineRule="auto"/>
        <w:ind w:firstLine="420"/>
      </w:pPr>
      <w:r>
        <w:rPr>
          <w:rFonts w:ascii="微软雅黑" w:hAnsi="微软雅黑" w:eastAsia="微软雅黑"/>
        </w:rPr>
        <w:t>【水泵需要。学校锅炉需要。维修者可撤离。】</w:t>
      </w:r>
    </w:p>
    <w:p>
      <w:pPr>
        <w:spacing w:line="336" w:lineRule="auto"/>
        <w:ind w:firstLine="420"/>
      </w:pPr>
      <w:r>
        <w:rPr>
          <w:rFonts w:ascii="微软雅黑" w:hAnsi="微软雅黑" w:eastAsia="微软雅黑"/>
        </w:rPr>
        <w:t>消息只有十七秒。</w:t>
      </w:r>
    </w:p>
    <w:p>
      <w:pPr>
        <w:spacing w:line="336" w:lineRule="auto"/>
        <w:ind w:firstLine="420"/>
      </w:pPr>
      <w:r>
        <w:rPr>
          <w:rFonts w:ascii="微软雅黑" w:hAnsi="微软雅黑" w:eastAsia="微软雅黑"/>
        </w:rPr>
        <w:t>随后链路断开。</w:t>
      </w:r>
    </w:p>
    <w:p>
      <w:pPr>
        <w:spacing w:line="336" w:lineRule="auto"/>
        <w:ind w:firstLine="420"/>
      </w:pPr>
      <w:r>
        <w:rPr>
          <w:rFonts w:ascii="微软雅黑" w:hAnsi="微软雅黑" w:eastAsia="微软雅黑"/>
        </w:rPr>
        <w:t>前线联络官要求立即出发。</w:t>
      </w:r>
    </w:p>
    <w:p>
      <w:pPr>
        <w:spacing w:line="336" w:lineRule="auto"/>
        <w:ind w:firstLine="420"/>
      </w:pPr>
      <w:r>
        <w:rPr>
          <w:rFonts w:ascii="微软雅黑" w:hAnsi="微软雅黑" w:eastAsia="微软雅黑"/>
        </w:rPr>
        <w:t>周衡问：“目标是守住第三维修站，还是把人带回来？”</w:t>
      </w:r>
    </w:p>
    <w:p>
      <w:pPr>
        <w:spacing w:line="336" w:lineRule="auto"/>
        <w:ind w:firstLine="420"/>
      </w:pPr>
      <w:r>
        <w:rPr>
          <w:rFonts w:ascii="微软雅黑" w:hAnsi="微软雅黑" w:eastAsia="微软雅黑"/>
        </w:rPr>
        <w:t>“都要。”</w:t>
      </w:r>
    </w:p>
    <w:p>
      <w:pPr>
        <w:spacing w:line="336" w:lineRule="auto"/>
        <w:ind w:firstLine="420"/>
      </w:pPr>
      <w:r>
        <w:rPr>
          <w:rFonts w:ascii="微软雅黑" w:hAnsi="微软雅黑" w:eastAsia="微软雅黑"/>
        </w:rPr>
        <w:t>“如果不能同时？”</w:t>
      </w:r>
    </w:p>
    <w:p>
      <w:pPr>
        <w:spacing w:line="336" w:lineRule="auto"/>
        <w:ind w:firstLine="420"/>
      </w:pPr>
      <w:r>
        <w:rPr>
          <w:rFonts w:ascii="微软雅黑" w:hAnsi="微软雅黑" w:eastAsia="微软雅黑"/>
        </w:rPr>
        <w:t>会议里没人说话。</w:t>
      </w:r>
    </w:p>
    <w:p>
      <w:pPr>
        <w:spacing w:line="336" w:lineRule="auto"/>
        <w:ind w:firstLine="420"/>
      </w:pPr>
      <w:r>
        <w:rPr>
          <w:rFonts w:ascii="微软雅黑" w:hAnsi="微软雅黑" w:eastAsia="微软雅黑"/>
        </w:rPr>
        <w:t>林川从学校车厢传来一份名单。</w:t>
      </w:r>
    </w:p>
    <w:p>
      <w:pPr>
        <w:spacing w:line="336" w:lineRule="auto"/>
        <w:ind w:firstLine="420"/>
      </w:pPr>
      <w:r>
        <w:rPr>
          <w:rFonts w:ascii="微软雅黑" w:hAnsi="微软雅黑" w:eastAsia="微软雅黑"/>
        </w:rPr>
        <w:t>六十七名维修者中，有十一名教师或学生家属。</w:t>
      </w:r>
    </w:p>
    <w:p>
      <w:pPr>
        <w:spacing w:line="336" w:lineRule="auto"/>
        <w:ind w:firstLine="420"/>
      </w:pPr>
      <w:r>
        <w:rPr>
          <w:rFonts w:ascii="微软雅黑" w:hAnsi="微软雅黑" w:eastAsia="微软雅黑"/>
        </w:rPr>
        <w:t>他们要的不是一场漂亮的救援。</w:t>
      </w:r>
    </w:p>
    <w:p>
      <w:pPr>
        <w:spacing w:line="336" w:lineRule="auto"/>
        <w:ind w:firstLine="420"/>
      </w:pPr>
      <w:r>
        <w:rPr>
          <w:rFonts w:ascii="微软雅黑" w:hAnsi="微软雅黑" w:eastAsia="微软雅黑"/>
        </w:rPr>
        <w:t>是明确知道什么时候放弃机器、什么时候优先撤人。</w:t>
      </w:r>
    </w:p>
    <w:p>
      <w:pPr>
        <w:spacing w:line="336" w:lineRule="auto"/>
        <w:ind w:firstLine="420"/>
      </w:pPr>
      <w:r>
        <w:rPr>
          <w:rFonts w:ascii="微软雅黑" w:hAnsi="微软雅黑" w:eastAsia="微软雅黑"/>
        </w:rPr>
        <w:t>周衡把任务目标改成两行：</w:t>
      </w:r>
    </w:p>
    <w:p>
      <w:pPr>
        <w:spacing w:line="336" w:lineRule="auto"/>
        <w:ind w:firstLine="420"/>
      </w:pPr>
      <w:r>
        <w:rPr>
          <w:rFonts w:ascii="微软雅黑" w:hAnsi="微软雅黑" w:eastAsia="微软雅黑"/>
        </w:rPr>
        <w:t>【第一目标：确认人员与可撤离路径。】</w:t>
      </w:r>
    </w:p>
    <w:p>
      <w:pPr>
        <w:spacing w:line="336" w:lineRule="auto"/>
        <w:ind w:firstLine="420"/>
      </w:pPr>
      <w:r>
        <w:rPr>
          <w:rFonts w:ascii="微软雅黑" w:hAnsi="微软雅黑" w:eastAsia="微软雅黑"/>
        </w:rPr>
        <w:t>【第二目标：在不取消回撤条件的情况下交付维修资源。】</w:t>
      </w:r>
    </w:p>
    <w:p>
      <w:pPr>
        <w:spacing w:line="336" w:lineRule="auto"/>
        <w:ind w:firstLine="420"/>
      </w:pPr>
      <w:r>
        <w:rPr>
          <w:rFonts w:ascii="微软雅黑" w:hAnsi="微软雅黑" w:eastAsia="微软雅黑"/>
        </w:rPr>
        <w:t>没有第三目标。</w:t>
      </w:r>
    </w:p>
    <w:p>
      <w:pPr>
        <w:spacing w:line="336" w:lineRule="auto"/>
        <w:ind w:firstLine="420"/>
      </w:pPr>
      <w:r>
        <w:rPr>
          <w:rFonts w:ascii="微软雅黑" w:hAnsi="微软雅黑" w:eastAsia="微软雅黑"/>
        </w:rPr>
        <w:t>因为如果前两项失败，继续完成任务只会变成宣传。</w:t>
      </w:r>
    </w:p>
    <w:p>
      <w:pPr>
        <w:spacing w:line="336" w:lineRule="auto"/>
        <w:ind w:firstLine="420"/>
      </w:pPr>
      <w:r>
        <w:rPr>
          <w:rFonts w:ascii="微软雅黑" w:hAnsi="微软雅黑" w:eastAsia="微软雅黑"/>
        </w:rPr>
        <w:t>### 七、出发前夜</w:t>
      </w:r>
    </w:p>
    <w:p>
      <w:pPr>
        <w:spacing w:line="336" w:lineRule="auto"/>
        <w:ind w:firstLine="420"/>
      </w:pPr>
      <w:r>
        <w:rPr>
          <w:rFonts w:ascii="微软雅黑" w:hAnsi="微软雅黑" w:eastAsia="微软雅黑"/>
        </w:rPr>
        <w:t>E-100停在重建站外。</w:t>
      </w:r>
    </w:p>
    <w:p>
      <w:pPr>
        <w:spacing w:line="336" w:lineRule="auto"/>
        <w:ind w:firstLine="420"/>
      </w:pPr>
      <w:r>
        <w:rPr>
          <w:rFonts w:ascii="微软雅黑" w:hAnsi="微软雅黑" w:eastAsia="微软雅黑"/>
        </w:rPr>
        <w:t>它的装甲不完整。</w:t>
      </w:r>
    </w:p>
    <w:p>
      <w:pPr>
        <w:spacing w:line="336" w:lineRule="auto"/>
        <w:ind w:firstLine="420"/>
      </w:pPr>
      <w:r>
        <w:rPr>
          <w:rFonts w:ascii="微软雅黑" w:hAnsi="微软雅黑" w:eastAsia="微软雅黑"/>
        </w:rPr>
        <w:t>左肩有一块外板被取消，换成了可拆工具架。</w:t>
      </w:r>
    </w:p>
    <w:p>
      <w:pPr>
        <w:spacing w:line="336" w:lineRule="auto"/>
        <w:ind w:firstLine="420"/>
      </w:pPr>
      <w:r>
        <w:rPr>
          <w:rFonts w:ascii="微软雅黑" w:hAnsi="微软雅黑" w:eastAsia="微软雅黑"/>
        </w:rPr>
        <w:t>有人说它看起来不够像超级机甲。</w:t>
      </w:r>
    </w:p>
    <w:p>
      <w:pPr>
        <w:spacing w:line="336" w:lineRule="auto"/>
        <w:ind w:firstLine="420"/>
      </w:pPr>
      <w:r>
        <w:rPr>
          <w:rFonts w:ascii="微软雅黑" w:hAnsi="微软雅黑" w:eastAsia="微软雅黑"/>
        </w:rPr>
        <w:t>秦砚说：“因为它还需要让维修者靠近。”</w:t>
      </w:r>
    </w:p>
    <w:p>
      <w:pPr>
        <w:spacing w:line="336" w:lineRule="auto"/>
        <w:ind w:firstLine="420"/>
      </w:pPr>
      <w:r>
        <w:rPr>
          <w:rFonts w:ascii="微软雅黑" w:hAnsi="微软雅黑" w:eastAsia="微软雅黑"/>
        </w:rPr>
        <w:t>纪沉在驾驶舱里抄写最后状态。</w:t>
      </w:r>
    </w:p>
    <w:p>
      <w:pPr>
        <w:spacing w:line="336" w:lineRule="auto"/>
        <w:ind w:firstLine="420"/>
      </w:pPr>
      <w:r>
        <w:rPr>
          <w:rFonts w:ascii="微软雅黑" w:hAnsi="微软雅黑" w:eastAsia="微软雅黑"/>
        </w:rPr>
        <w:t>九十七个接口绿色。</w:t>
      </w:r>
    </w:p>
    <w:p>
      <w:pPr>
        <w:spacing w:line="336" w:lineRule="auto"/>
        <w:ind w:firstLine="420"/>
      </w:pPr>
      <w:r>
        <w:rPr>
          <w:rFonts w:ascii="微软雅黑" w:hAnsi="微软雅黑" w:eastAsia="微软雅黑"/>
        </w:rPr>
        <w:t>两个黄色。</w:t>
      </w:r>
    </w:p>
    <w:p>
      <w:pPr>
        <w:spacing w:line="336" w:lineRule="auto"/>
        <w:ind w:firstLine="420"/>
      </w:pPr>
      <w:r>
        <w:rPr>
          <w:rFonts w:ascii="微软雅黑" w:hAnsi="微软雅黑" w:eastAsia="微软雅黑"/>
        </w:rPr>
        <w:t>第一百个灰色。</w:t>
      </w:r>
    </w:p>
    <w:p>
      <w:pPr>
        <w:spacing w:line="336" w:lineRule="auto"/>
        <w:ind w:firstLine="420"/>
      </w:pPr>
      <w:r>
        <w:rPr>
          <w:rFonts w:ascii="微软雅黑" w:hAnsi="微软雅黑" w:eastAsia="微软雅黑"/>
        </w:rPr>
        <w:t>他问：“灰色算什么？”</w:t>
      </w:r>
    </w:p>
    <w:p>
      <w:pPr>
        <w:spacing w:line="336" w:lineRule="auto"/>
        <w:ind w:firstLine="420"/>
      </w:pPr>
      <w:r>
        <w:rPr>
          <w:rFonts w:ascii="微软雅黑" w:hAnsi="微软雅黑" w:eastAsia="微软雅黑"/>
        </w:rPr>
        <w:t>阮棠通过线路回答：“不是通过，也不是故障。”</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“等待有人承担共同判断。”</w:t>
      </w:r>
    </w:p>
    <w:p>
      <w:pPr>
        <w:spacing w:line="336" w:lineRule="auto"/>
        <w:ind w:firstLine="420"/>
      </w:pPr>
      <w:r>
        <w:rPr>
          <w:rFonts w:ascii="微软雅黑" w:hAnsi="微软雅黑" w:eastAsia="微软雅黑"/>
        </w:rPr>
        <w:t>纪沉看着远处学校的灯。</w:t>
      </w:r>
    </w:p>
    <w:p>
      <w:pPr>
        <w:spacing w:line="336" w:lineRule="auto"/>
        <w:ind w:firstLine="420"/>
      </w:pPr>
      <w:r>
        <w:rPr>
          <w:rFonts w:ascii="微软雅黑" w:hAnsi="微软雅黑" w:eastAsia="微软雅黑"/>
        </w:rPr>
        <w:t>“希望有人知道。”</w:t>
      </w:r>
    </w:p>
    <w:p>
      <w:pPr>
        <w:spacing w:line="336" w:lineRule="auto"/>
        <w:ind w:firstLine="420"/>
      </w:pPr>
      <w:r>
        <w:rPr>
          <w:rFonts w:ascii="微软雅黑" w:hAnsi="微软雅黑" w:eastAsia="微软雅黑"/>
        </w:rPr>
        <w:t>阮棠说：“所以我们把它写下来。”</w:t>
      </w:r>
    </w:p>
    <w:p>
      <w:pPr>
        <w:spacing w:line="336" w:lineRule="auto"/>
        <w:ind w:firstLine="420"/>
      </w:pPr>
      <w:r>
        <w:rPr>
          <w:rFonts w:ascii="微软雅黑" w:hAnsi="微软雅黑" w:eastAsia="微软雅黑"/>
        </w:rPr>
        <w:t>第二天清晨，E-100出发。</w:t>
      </w:r>
    </w:p>
    <w:p>
      <w:pPr>
        <w:spacing w:line="336" w:lineRule="auto"/>
        <w:ind w:firstLine="420"/>
      </w:pPr>
      <w:r>
        <w:rPr>
          <w:rFonts w:ascii="微软雅黑" w:hAnsi="微软雅黑" w:eastAsia="微软雅黑"/>
        </w:rPr>
        <w:t>它没有向前线宣告力量。</w:t>
      </w:r>
    </w:p>
    <w:p>
      <w:pPr>
        <w:spacing w:line="336" w:lineRule="auto"/>
        <w:ind w:firstLine="420"/>
      </w:pPr>
      <w:r>
        <w:rPr>
          <w:rFonts w:ascii="微软雅黑" w:hAnsi="微软雅黑" w:eastAsia="微软雅黑"/>
        </w:rPr>
        <w:t>它带着一辆运输车、一台备用泵、可拆工具、学校锅炉配件、医疗箱和五条停止条件。</w:t>
      </w:r>
    </w:p>
    <w:p>
      <w:pPr>
        <w:spacing w:line="336" w:lineRule="auto"/>
        <w:ind w:firstLine="420"/>
      </w:pPr>
      <w:r>
        <w:rPr>
          <w:rFonts w:ascii="微软雅黑" w:hAnsi="微软雅黑" w:eastAsia="微软雅黑"/>
        </w:rPr>
        <w:t>最后的重装，不是把它变成更难击倒的东西。</w:t>
      </w:r>
    </w:p>
    <w:p>
      <w:pPr>
        <w:spacing w:line="336" w:lineRule="auto"/>
        <w:ind w:firstLine="420"/>
      </w:pPr>
      <w:r>
        <w:rPr>
          <w:rFonts w:ascii="微软雅黑" w:hAnsi="微软雅黑" w:eastAsia="微软雅黑"/>
        </w:rPr>
        <w:t>是让它在更重的任务里仍然允许自己停下。</w:t>
      </w:r>
    </w:p>
    <w:p>
      <w:pPr>
        <w:pStyle w:val="Heading2"/>
      </w:pPr>
      <w:r>
        <w:rPr>
          <w:rFonts w:ascii="微软雅黑" w:hAnsi="微软雅黑" w:eastAsia="微软雅黑"/>
          <w:color w:val="2C5070"/>
          <w:sz w:val="26"/>
        </w:rPr>
        <w:t>第三十六章完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乙型任务重装保留可拆工具架、维修空间、能源和有限人员支持 | OPEN / 高风险推进 |</w:t>
      </w:r>
    </w:p>
    <w:p>
      <w:pPr>
        <w:spacing w:line="336" w:lineRule="auto"/>
        <w:ind w:firstLine="420"/>
      </w:pPr>
      <w:r>
        <w:rPr>
          <w:rFonts w:ascii="微软雅黑" w:hAnsi="微软雅黑" w:eastAsia="微软雅黑"/>
        </w:rPr>
        <w:t>| V2-F011 | 加重导致能源、冷却和结构延迟上升，支持系统边界进一步收紧 | OPEN / 高风险推进 |</w:t>
      </w:r>
    </w:p>
    <w:p>
      <w:pPr>
        <w:spacing w:line="336" w:lineRule="auto"/>
        <w:ind w:firstLine="420"/>
      </w:pPr>
      <w:r>
        <w:rPr>
          <w:rFonts w:ascii="微软雅黑" w:hAnsi="微软雅黑" w:eastAsia="微软雅黑"/>
        </w:rPr>
        <w:t>| V2-F012 | 普通维修站通过公开调度同意有限让渡，E-100不能无限吞噬重建资源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把E-100任务目标改为先确认人员与撤离路径，再交付资源，禁止用任务完成覆盖回撤失败。</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未进入前线任务控制，只收到五条停止条件和公开任务目标副本。</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建立五条强制停止条件，确认E-100必须保留维修者接近和集体回撤能力。</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公开完整重装对普通维修站的资源挤压，推动任务改为乙型任务重装。</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提供第三维修站人员与家属关系名单，使救援目标不被压缩成单一设备。</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参与前线道路、承载和脉冲记录，但不替E-100确认未知路段安全。</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设计可拆工具架和维修空间，拒绝为了外观与装甲取消接近条件。</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将两项黄色、一个灰色接口和五条停止条件写入任务版本。</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接受乙型任务重装，准备在未闭合接口和高负载条件下保留停机权。</w:t>
      </w:r>
    </w:p>
    <w:p>
      <w:pPr>
        <w:pStyle w:val="Heading2"/>
      </w:pPr>
      <w:r>
        <w:rPr>
          <w:rFonts w:ascii="微软雅黑" w:hAnsi="微软雅黑" w:eastAsia="微软雅黑"/>
          <w:color w:val="2C5070"/>
          <w:sz w:val="26"/>
        </w:rPr>
        <w:t>第三十七章：失败之前</w:t>
      </w:r>
    </w:p>
    <w:p>
      <w:pPr>
        <w:spacing w:line="336" w:lineRule="auto"/>
        <w:ind w:firstLine="420"/>
      </w:pPr>
      <w:r>
        <w:rPr>
          <w:rFonts w:ascii="微软雅黑" w:hAnsi="微软雅黑" w:eastAsia="微软雅黑"/>
        </w:rPr>
        <w:t>E-100出发后的第六小时，没有发生故障。</w:t>
      </w:r>
    </w:p>
    <w:p>
      <w:pPr>
        <w:spacing w:line="336" w:lineRule="auto"/>
        <w:ind w:firstLine="420"/>
      </w:pPr>
      <w:r>
        <w:rPr>
          <w:rFonts w:ascii="微软雅黑" w:hAnsi="微软雅黑" w:eastAsia="微软雅黑"/>
        </w:rPr>
        <w:t>这让所有人都更紧张。</w:t>
      </w:r>
    </w:p>
    <w:p>
      <w:pPr>
        <w:spacing w:line="336" w:lineRule="auto"/>
        <w:ind w:firstLine="420"/>
      </w:pPr>
      <w:r>
        <w:rPr>
          <w:rFonts w:ascii="微软雅黑" w:hAnsi="微软雅黑" w:eastAsia="微软雅黑"/>
        </w:rPr>
        <w:t>故障至少会给人一个可以处理的对象。</w:t>
      </w:r>
    </w:p>
    <w:p>
      <w:pPr>
        <w:spacing w:line="336" w:lineRule="auto"/>
        <w:ind w:firstLine="420"/>
      </w:pPr>
      <w:r>
        <w:rPr>
          <w:rFonts w:ascii="微软雅黑" w:hAnsi="微软雅黑" w:eastAsia="微软雅黑"/>
        </w:rPr>
        <w:t>没有故障，只意味着每一个黄色状态仍然可以被解释成“暂时允许”。</w:t>
      </w:r>
    </w:p>
    <w:p>
      <w:pPr>
        <w:spacing w:line="336" w:lineRule="auto"/>
        <w:ind w:firstLine="420"/>
      </w:pPr>
      <w:r>
        <w:rPr>
          <w:rFonts w:ascii="微软雅黑" w:hAnsi="微软雅黑" w:eastAsia="微软雅黑"/>
        </w:rPr>
        <w:t>### 一、最后复核</w:t>
      </w:r>
    </w:p>
    <w:p>
      <w:pPr>
        <w:spacing w:line="336" w:lineRule="auto"/>
        <w:ind w:firstLine="420"/>
      </w:pPr>
      <w:r>
        <w:rPr>
          <w:rFonts w:ascii="微软雅黑" w:hAnsi="微软雅黑" w:eastAsia="微软雅黑"/>
        </w:rPr>
        <w:t>E-100距离第三维修站还有四十六公里。</w:t>
      </w:r>
    </w:p>
    <w:p>
      <w:pPr>
        <w:spacing w:line="336" w:lineRule="auto"/>
        <w:ind w:firstLine="420"/>
      </w:pPr>
      <w:r>
        <w:rPr>
          <w:rFonts w:ascii="微软雅黑" w:hAnsi="微软雅黑" w:eastAsia="微软雅黑"/>
        </w:rPr>
        <w:t>第一辆能源车晚到十一分钟。</w:t>
      </w:r>
    </w:p>
    <w:p>
      <w:pPr>
        <w:spacing w:line="336" w:lineRule="auto"/>
        <w:ind w:firstLine="420"/>
      </w:pPr>
      <w:r>
        <w:rPr>
          <w:rFonts w:ascii="微软雅黑" w:hAnsi="微软雅黑" w:eastAsia="微软雅黑"/>
        </w:rPr>
        <w:t>道路节点发来一份旧桥承载数据。</w:t>
      </w:r>
    </w:p>
    <w:p>
      <w:pPr>
        <w:spacing w:line="336" w:lineRule="auto"/>
        <w:ind w:firstLine="420"/>
      </w:pPr>
      <w:r>
        <w:rPr>
          <w:rFonts w:ascii="微软雅黑" w:hAnsi="微软雅黑" w:eastAsia="微软雅黑"/>
        </w:rPr>
        <w:t>维修队在二十公里外发现一组新的断链标记。</w:t>
      </w:r>
    </w:p>
    <w:p>
      <w:pPr>
        <w:spacing w:line="336" w:lineRule="auto"/>
        <w:ind w:firstLine="420"/>
      </w:pPr>
      <w:r>
        <w:rPr>
          <w:rFonts w:ascii="微软雅黑" w:hAnsi="微软雅黑" w:eastAsia="微软雅黑"/>
        </w:rPr>
        <w:t>纪沉问：“这些算问题吗？”</w:t>
      </w:r>
    </w:p>
    <w:p>
      <w:pPr>
        <w:spacing w:line="336" w:lineRule="auto"/>
        <w:ind w:firstLine="420"/>
      </w:pPr>
      <w:r>
        <w:rPr>
          <w:rFonts w:ascii="微软雅黑" w:hAnsi="微软雅黑" w:eastAsia="微软雅黑"/>
        </w:rPr>
        <w:t>阮棠回答：“算信息。”</w:t>
      </w:r>
    </w:p>
    <w:p>
      <w:pPr>
        <w:spacing w:line="336" w:lineRule="auto"/>
        <w:ind w:firstLine="420"/>
      </w:pPr>
      <w:r>
        <w:rPr>
          <w:rFonts w:ascii="微软雅黑" w:hAnsi="微软雅黑" w:eastAsia="微软雅黑"/>
        </w:rPr>
        <w:t>“信息会让任务停下来吗？”</w:t>
      </w:r>
    </w:p>
    <w:p>
      <w:pPr>
        <w:spacing w:line="336" w:lineRule="auto"/>
        <w:ind w:firstLine="420"/>
      </w:pPr>
      <w:r>
        <w:rPr>
          <w:rFonts w:ascii="微软雅黑" w:hAnsi="微软雅黑" w:eastAsia="微软雅黑"/>
        </w:rPr>
        <w:t>“取决于有人是否承认它改变了任务条件。”</w:t>
      </w:r>
    </w:p>
    <w:p>
      <w:pPr>
        <w:spacing w:line="336" w:lineRule="auto"/>
        <w:ind w:firstLine="420"/>
      </w:pPr>
      <w:r>
        <w:rPr>
          <w:rFonts w:ascii="微软雅黑" w:hAnsi="微软雅黑" w:eastAsia="微软雅黑"/>
        </w:rPr>
        <w:t>纪沉看向接口面板。</w:t>
      </w:r>
    </w:p>
    <w:p>
      <w:pPr>
        <w:spacing w:line="336" w:lineRule="auto"/>
        <w:ind w:firstLine="420"/>
      </w:pPr>
      <w:r>
        <w:rPr>
          <w:rFonts w:ascii="微软雅黑" w:hAnsi="微软雅黑" w:eastAsia="微软雅黑"/>
        </w:rPr>
        <w:t>第九十六个接口黄色。</w:t>
      </w:r>
    </w:p>
    <w:p>
      <w:pPr>
        <w:spacing w:line="336" w:lineRule="auto"/>
        <w:ind w:firstLine="420"/>
      </w:pPr>
      <w:r>
        <w:rPr>
          <w:rFonts w:ascii="微软雅黑" w:hAnsi="微软雅黑" w:eastAsia="微软雅黑"/>
        </w:rPr>
        <w:t>第九十九个接口黄色。</w:t>
      </w:r>
    </w:p>
    <w:p>
      <w:pPr>
        <w:spacing w:line="336" w:lineRule="auto"/>
        <w:ind w:firstLine="420"/>
      </w:pPr>
      <w:r>
        <w:rPr>
          <w:rFonts w:ascii="微软雅黑" w:hAnsi="微软雅黑" w:eastAsia="微软雅黑"/>
        </w:rPr>
        <w:t>第一百个接口灰色。</w:t>
      </w:r>
    </w:p>
    <w:p>
      <w:pPr>
        <w:spacing w:line="336" w:lineRule="auto"/>
        <w:ind w:firstLine="420"/>
      </w:pPr>
      <w:r>
        <w:rPr>
          <w:rFonts w:ascii="微软雅黑" w:hAnsi="微软雅黑" w:eastAsia="微软雅黑"/>
        </w:rPr>
        <w:t>其他状态都在绿色。</w:t>
      </w:r>
    </w:p>
    <w:p>
      <w:pPr>
        <w:spacing w:line="336" w:lineRule="auto"/>
        <w:ind w:firstLine="420"/>
      </w:pPr>
      <w:r>
        <w:rPr>
          <w:rFonts w:ascii="微软雅黑" w:hAnsi="微软雅黑" w:eastAsia="微软雅黑"/>
        </w:rPr>
        <w:t>如果只看红灯，系统没有理由停。</w:t>
      </w:r>
    </w:p>
    <w:p>
      <w:pPr>
        <w:spacing w:line="336" w:lineRule="auto"/>
        <w:ind w:firstLine="420"/>
      </w:pPr>
      <w:r>
        <w:rPr>
          <w:rFonts w:ascii="微软雅黑" w:hAnsi="微软雅黑" w:eastAsia="微软雅黑"/>
        </w:rPr>
        <w:t>如果看全部，系统没有足够理由继续。</w:t>
      </w:r>
    </w:p>
    <w:p>
      <w:pPr>
        <w:spacing w:line="336" w:lineRule="auto"/>
        <w:ind w:firstLine="420"/>
      </w:pPr>
      <w:r>
        <w:rPr>
          <w:rFonts w:ascii="微软雅黑" w:hAnsi="微软雅黑" w:eastAsia="微软雅黑"/>
        </w:rPr>
        <w:t>### 二、不能被命名的风险</w:t>
      </w:r>
    </w:p>
    <w:p>
      <w:pPr>
        <w:spacing w:line="336" w:lineRule="auto"/>
        <w:ind w:firstLine="420"/>
      </w:pPr>
      <w:r>
        <w:rPr>
          <w:rFonts w:ascii="微软雅黑" w:hAnsi="微软雅黑" w:eastAsia="微软雅黑"/>
        </w:rPr>
        <w:t>周衡、韩朔、顾言、林川和秦砚在临时指挥车里开会。</w:t>
      </w:r>
    </w:p>
    <w:p>
      <w:pPr>
        <w:spacing w:line="336" w:lineRule="auto"/>
        <w:ind w:firstLine="420"/>
      </w:pPr>
      <w:r>
        <w:rPr>
          <w:rFonts w:ascii="微软雅黑" w:hAnsi="微软雅黑" w:eastAsia="微软雅黑"/>
        </w:rPr>
        <w:t>顾言先报能源。</w:t>
      </w:r>
    </w:p>
    <w:p>
      <w:pPr>
        <w:spacing w:line="336" w:lineRule="auto"/>
        <w:ind w:firstLine="420"/>
      </w:pPr>
      <w:r>
        <w:rPr>
          <w:rFonts w:ascii="微软雅黑" w:hAnsi="微软雅黑" w:eastAsia="微软雅黑"/>
        </w:rPr>
        <w:t>“按目前消耗，去程够，返程需要降速。”</w:t>
      </w:r>
    </w:p>
    <w:p>
      <w:pPr>
        <w:spacing w:line="336" w:lineRule="auto"/>
        <w:ind w:firstLine="420"/>
      </w:pPr>
      <w:r>
        <w:rPr>
          <w:rFonts w:ascii="微软雅黑" w:hAnsi="微软雅黑" w:eastAsia="微软雅黑"/>
        </w:rPr>
        <w:t>韩朔问：“降到多少？”</w:t>
      </w:r>
    </w:p>
    <w:p>
      <w:pPr>
        <w:spacing w:line="336" w:lineRule="auto"/>
        <w:ind w:firstLine="420"/>
      </w:pPr>
      <w:r>
        <w:rPr>
          <w:rFonts w:ascii="微软雅黑" w:hAnsi="微软雅黑" w:eastAsia="微软雅黑"/>
        </w:rPr>
        <w:t>“无法确定。要看桥面、雾和负载。”</w:t>
      </w:r>
    </w:p>
    <w:p>
      <w:pPr>
        <w:spacing w:line="336" w:lineRule="auto"/>
        <w:ind w:firstLine="420"/>
      </w:pPr>
      <w:r>
        <w:rPr>
          <w:rFonts w:ascii="微软雅黑" w:hAnsi="微软雅黑" w:eastAsia="微软雅黑"/>
        </w:rPr>
        <w:t>林川报告人员。</w:t>
      </w:r>
    </w:p>
    <w:p>
      <w:pPr>
        <w:spacing w:line="336" w:lineRule="auto"/>
        <w:ind w:firstLine="420"/>
      </w:pPr>
      <w:r>
        <w:rPr>
          <w:rFonts w:ascii="微软雅黑" w:hAnsi="微软雅黑" w:eastAsia="微软雅黑"/>
        </w:rPr>
        <w:t>“第三维修站还在，但学校锅炉配件仓库被切断了两次。六十七名维修者中，有十二人已经转移到东侧避险点。”</w:t>
      </w:r>
    </w:p>
    <w:p>
      <w:pPr>
        <w:spacing w:line="336" w:lineRule="auto"/>
        <w:ind w:firstLine="420"/>
      </w:pPr>
      <w:r>
        <w:rPr>
          <w:rFonts w:ascii="微软雅黑" w:hAnsi="微软雅黑" w:eastAsia="微软雅黑"/>
        </w:rPr>
        <w:t>秦砚报告机体。</w:t>
      </w:r>
    </w:p>
    <w:p>
      <w:pPr>
        <w:spacing w:line="336" w:lineRule="auto"/>
        <w:ind w:firstLine="420"/>
      </w:pPr>
      <w:r>
        <w:rPr>
          <w:rFonts w:ascii="微软雅黑" w:hAnsi="微软雅黑" w:eastAsia="微软雅黑"/>
        </w:rPr>
        <w:t>“左膝延迟没有继续增加，但备用泵只有一台。”</w:t>
      </w:r>
    </w:p>
    <w:p>
      <w:pPr>
        <w:spacing w:line="336" w:lineRule="auto"/>
        <w:ind w:firstLine="420"/>
      </w:pPr>
      <w:r>
        <w:rPr>
          <w:rFonts w:ascii="微软雅黑" w:hAnsi="微软雅黑" w:eastAsia="微软雅黑"/>
        </w:rPr>
        <w:t>阮棠报告档案。</w:t>
      </w:r>
    </w:p>
    <w:p>
      <w:pPr>
        <w:spacing w:line="336" w:lineRule="auto"/>
        <w:ind w:firstLine="420"/>
      </w:pPr>
      <w:r>
        <w:rPr>
          <w:rFonts w:ascii="微软雅黑" w:hAnsi="微软雅黑" w:eastAsia="微软雅黑"/>
        </w:rPr>
        <w:t>“北线最新道路版本和两年前桥图有三处冲突。”</w:t>
      </w:r>
    </w:p>
    <w:p>
      <w:pPr>
        <w:spacing w:line="336" w:lineRule="auto"/>
        <w:ind w:firstLine="420"/>
      </w:pPr>
      <w:r>
        <w:rPr>
          <w:rFonts w:ascii="微软雅黑" w:hAnsi="微软雅黑" w:eastAsia="微软雅黑"/>
        </w:rPr>
        <w:t>每一项都可以处理。</w:t>
      </w:r>
    </w:p>
    <w:p>
      <w:pPr>
        <w:spacing w:line="336" w:lineRule="auto"/>
        <w:ind w:firstLine="420"/>
      </w:pPr>
      <w:r>
        <w:rPr>
          <w:rFonts w:ascii="微软雅黑" w:hAnsi="微软雅黑" w:eastAsia="微软雅黑"/>
        </w:rPr>
        <w:t>但处理它们需要从别处调资源。</w:t>
      </w:r>
    </w:p>
    <w:p>
      <w:pPr>
        <w:spacing w:line="336" w:lineRule="auto"/>
        <w:ind w:firstLine="420"/>
      </w:pPr>
      <w:r>
        <w:rPr>
          <w:rFonts w:ascii="微软雅黑" w:hAnsi="微软雅黑" w:eastAsia="微软雅黑"/>
        </w:rPr>
        <w:t>周衡问：“如果这些问题同时出现，会发生什么？”</w:t>
      </w:r>
    </w:p>
    <w:p>
      <w:pPr>
        <w:spacing w:line="336" w:lineRule="auto"/>
        <w:ind w:firstLine="420"/>
      </w:pPr>
      <w:r>
        <w:rPr>
          <w:rFonts w:ascii="微软雅黑" w:hAnsi="微软雅黑" w:eastAsia="微软雅黑"/>
        </w:rPr>
        <w:t>没人给出答案。</w:t>
      </w:r>
    </w:p>
    <w:p>
      <w:pPr>
        <w:spacing w:line="336" w:lineRule="auto"/>
        <w:ind w:firstLine="420"/>
      </w:pPr>
      <w:r>
        <w:rPr>
          <w:rFonts w:ascii="微软雅黑" w:hAnsi="微软雅黑" w:eastAsia="微软雅黑"/>
        </w:rPr>
        <w:t>因为支持系统的危险经常先表现为没有人愿意提前命名的组合。</w:t>
      </w:r>
    </w:p>
    <w:p>
      <w:pPr>
        <w:spacing w:line="336" w:lineRule="auto"/>
        <w:ind w:firstLine="420"/>
      </w:pPr>
      <w:r>
        <w:rPr>
          <w:rFonts w:ascii="微软雅黑" w:hAnsi="微软雅黑" w:eastAsia="微软雅黑"/>
        </w:rPr>
        <w:t>### 三、返程线</w:t>
      </w:r>
    </w:p>
    <w:p>
      <w:pPr>
        <w:spacing w:line="336" w:lineRule="auto"/>
        <w:ind w:firstLine="420"/>
      </w:pPr>
      <w:r>
        <w:rPr>
          <w:rFonts w:ascii="微软雅黑" w:hAnsi="微软雅黑" w:eastAsia="微软雅黑"/>
        </w:rPr>
        <w:t>韩朔要求把返程线重新画出来。</w:t>
      </w:r>
    </w:p>
    <w:p>
      <w:pPr>
        <w:spacing w:line="336" w:lineRule="auto"/>
        <w:ind w:firstLine="420"/>
      </w:pPr>
      <w:r>
        <w:rPr>
          <w:rFonts w:ascii="微软雅黑" w:hAnsi="微软雅黑" w:eastAsia="微软雅黑"/>
        </w:rPr>
        <w:t>去程有三条可用路径。</w:t>
      </w:r>
    </w:p>
    <w:p>
      <w:pPr>
        <w:spacing w:line="336" w:lineRule="auto"/>
        <w:ind w:firstLine="420"/>
      </w:pPr>
      <w:r>
        <w:rPr>
          <w:rFonts w:ascii="微软雅黑" w:hAnsi="微软雅黑" w:eastAsia="微软雅黑"/>
        </w:rPr>
        <w:t>返程只有一条。</w:t>
      </w:r>
    </w:p>
    <w:p>
      <w:pPr>
        <w:spacing w:line="336" w:lineRule="auto"/>
        <w:ind w:firstLine="420"/>
      </w:pPr>
      <w:r>
        <w:rPr>
          <w:rFonts w:ascii="微软雅黑" w:hAnsi="微软雅黑" w:eastAsia="微软雅黑"/>
        </w:rPr>
        <w:t>如果E-100在第一座桥前停下，维修车可以接近。</w:t>
      </w:r>
    </w:p>
    <w:p>
      <w:pPr>
        <w:spacing w:line="336" w:lineRule="auto"/>
        <w:ind w:firstLine="420"/>
      </w:pPr>
      <w:r>
        <w:rPr>
          <w:rFonts w:ascii="微软雅黑" w:hAnsi="微软雅黑" w:eastAsia="微软雅黑"/>
        </w:rPr>
        <w:t>如果在第二座桥后停下，空车无法调头。</w:t>
      </w:r>
    </w:p>
    <w:p>
      <w:pPr>
        <w:spacing w:line="336" w:lineRule="auto"/>
        <w:ind w:firstLine="420"/>
      </w:pPr>
      <w:r>
        <w:rPr>
          <w:rFonts w:ascii="微软雅黑" w:hAnsi="微软雅黑" w:eastAsia="微软雅黑"/>
        </w:rPr>
        <w:t>如果在断链区内停下，人员需要先徒步撤离，机体只能留在原地。</w:t>
      </w:r>
    </w:p>
    <w:p>
      <w:pPr>
        <w:spacing w:line="336" w:lineRule="auto"/>
        <w:ind w:firstLine="420"/>
      </w:pPr>
      <w:r>
        <w:rPr>
          <w:rFonts w:ascii="微软雅黑" w:hAnsi="微软雅黑" w:eastAsia="微软雅黑"/>
        </w:rPr>
        <w:t>军方联络官说：“那就让任务一次完成。”</w:t>
      </w:r>
    </w:p>
    <w:p>
      <w:pPr>
        <w:spacing w:line="336" w:lineRule="auto"/>
        <w:ind w:firstLine="420"/>
      </w:pPr>
      <w:r>
        <w:rPr>
          <w:rFonts w:ascii="微软雅黑" w:hAnsi="微软雅黑" w:eastAsia="微软雅黑"/>
        </w:rPr>
        <w:t>韩朔回答：“没有任何任务能取消地形。”</w:t>
      </w:r>
    </w:p>
    <w:p>
      <w:pPr>
        <w:spacing w:line="336" w:lineRule="auto"/>
        <w:ind w:firstLine="420"/>
      </w:pPr>
      <w:r>
        <w:rPr>
          <w:rFonts w:ascii="微软雅黑" w:hAnsi="微软雅黑" w:eastAsia="微软雅黑"/>
        </w:rPr>
        <w:t>纪沉问：“如果返程线只剩一条，五条停止条件还够吗？”</w:t>
      </w:r>
    </w:p>
    <w:p>
      <w:pPr>
        <w:spacing w:line="336" w:lineRule="auto"/>
        <w:ind w:firstLine="420"/>
      </w:pPr>
      <w:r>
        <w:rPr>
          <w:rFonts w:ascii="微软雅黑" w:hAnsi="微软雅黑" w:eastAsia="微软雅黑"/>
        </w:rPr>
        <w:t>韩朔说：“不够。”</w:t>
      </w:r>
    </w:p>
    <w:p>
      <w:pPr>
        <w:spacing w:line="336" w:lineRule="auto"/>
        <w:ind w:firstLine="420"/>
      </w:pPr>
      <w:r>
        <w:rPr>
          <w:rFonts w:ascii="微软雅黑" w:hAnsi="微软雅黑" w:eastAsia="微软雅黑"/>
        </w:rPr>
        <w:t>他在任务表上增加第六条：</w:t>
      </w:r>
    </w:p>
    <w:p>
      <w:pPr>
        <w:spacing w:line="336" w:lineRule="auto"/>
        <w:ind w:firstLine="420"/>
      </w:pPr>
      <w:r>
        <w:rPr>
          <w:rFonts w:ascii="微软雅黑" w:hAnsi="微软雅黑" w:eastAsia="微软雅黑"/>
        </w:rPr>
        <w:t>【返程线低于一条可验证路径时，不进入下一段。】</w:t>
      </w:r>
    </w:p>
    <w:p>
      <w:pPr>
        <w:spacing w:line="336" w:lineRule="auto"/>
        <w:ind w:firstLine="420"/>
      </w:pPr>
      <w:r>
        <w:rPr>
          <w:rFonts w:ascii="微软雅黑" w:hAnsi="微软雅黑" w:eastAsia="微软雅黑"/>
        </w:rPr>
        <w:t>军方代表反对。</w:t>
      </w:r>
    </w:p>
    <w:p>
      <w:pPr>
        <w:spacing w:line="336" w:lineRule="auto"/>
        <w:ind w:firstLine="420"/>
      </w:pPr>
      <w:r>
        <w:rPr>
          <w:rFonts w:ascii="微软雅黑" w:hAnsi="微软雅黑" w:eastAsia="微软雅黑"/>
        </w:rPr>
        <w:t>“这是临时增加的条件。”</w:t>
      </w:r>
    </w:p>
    <w:p>
      <w:pPr>
        <w:spacing w:line="336" w:lineRule="auto"/>
        <w:ind w:firstLine="420"/>
      </w:pPr>
      <w:r>
        <w:rPr>
          <w:rFonts w:ascii="微软雅黑" w:hAnsi="微软雅黑" w:eastAsia="微软雅黑"/>
        </w:rPr>
        <w:t>“地形也是临时变化的。”</w:t>
      </w:r>
    </w:p>
    <w:p>
      <w:pPr>
        <w:spacing w:line="336" w:lineRule="auto"/>
        <w:ind w:firstLine="420"/>
      </w:pPr>
      <w:r>
        <w:rPr>
          <w:rFonts w:ascii="微软雅黑" w:hAnsi="微软雅黑" w:eastAsia="微软雅黑"/>
        </w:rPr>
        <w:t>### 四、第三维修站的消息</w:t>
      </w:r>
    </w:p>
    <w:p>
      <w:pPr>
        <w:spacing w:line="336" w:lineRule="auto"/>
        <w:ind w:firstLine="420"/>
      </w:pPr>
      <w:r>
        <w:rPr>
          <w:rFonts w:ascii="微软雅黑" w:hAnsi="微软雅黑" w:eastAsia="微软雅黑"/>
        </w:rPr>
        <w:t>第十小时，第三维修站发来消息。</w:t>
      </w:r>
    </w:p>
    <w:p>
      <w:pPr>
        <w:spacing w:line="336" w:lineRule="auto"/>
        <w:ind w:firstLine="420"/>
      </w:pPr>
      <w:r>
        <w:rPr>
          <w:rFonts w:ascii="微软雅黑" w:hAnsi="微软雅黑" w:eastAsia="微软雅黑"/>
        </w:rPr>
        <w:t>“我们可以撤。”</w:t>
      </w:r>
    </w:p>
    <w:p>
      <w:pPr>
        <w:spacing w:line="336" w:lineRule="auto"/>
        <w:ind w:firstLine="420"/>
      </w:pPr>
      <w:r>
        <w:rPr>
          <w:rFonts w:ascii="微软雅黑" w:hAnsi="微软雅黑" w:eastAsia="微软雅黑"/>
        </w:rPr>
        <w:t>背景里有水泵的声音。</w:t>
      </w:r>
    </w:p>
    <w:p>
      <w:pPr>
        <w:spacing w:line="336" w:lineRule="auto"/>
        <w:ind w:firstLine="420"/>
      </w:pPr>
      <w:r>
        <w:rPr>
          <w:rFonts w:ascii="微软雅黑" w:hAnsi="微软雅黑" w:eastAsia="微软雅黑"/>
        </w:rPr>
        <w:t>还有学生哭声。</w:t>
      </w:r>
    </w:p>
    <w:p>
      <w:pPr>
        <w:spacing w:line="336" w:lineRule="auto"/>
        <w:ind w:firstLine="420"/>
      </w:pPr>
      <w:r>
        <w:rPr>
          <w:rFonts w:ascii="微软雅黑" w:hAnsi="微软雅黑" w:eastAsia="微软雅黑"/>
        </w:rPr>
        <w:t>周衡问：“需要E-100继续进入吗？”</w:t>
      </w:r>
    </w:p>
    <w:p>
      <w:pPr>
        <w:spacing w:line="336" w:lineRule="auto"/>
        <w:ind w:firstLine="420"/>
      </w:pPr>
      <w:r>
        <w:rPr>
          <w:rFonts w:ascii="微软雅黑" w:hAnsi="微软雅黑" w:eastAsia="微软雅黑"/>
        </w:rPr>
        <w:t>站长回答：“如果只带人，维修队可以走。锅炉配件和水泵可能留下。”</w:t>
      </w:r>
    </w:p>
    <w:p>
      <w:pPr>
        <w:spacing w:line="336" w:lineRule="auto"/>
        <w:ind w:firstLine="420"/>
      </w:pPr>
      <w:r>
        <w:rPr>
          <w:rFonts w:ascii="微软雅黑" w:hAnsi="微软雅黑" w:eastAsia="微软雅黑"/>
        </w:rPr>
        <w:t>顾言说：“E-100带着资源返回，至少能完成一部分交付。”</w:t>
      </w:r>
    </w:p>
    <w:p>
      <w:pPr>
        <w:spacing w:line="336" w:lineRule="auto"/>
        <w:ind w:firstLine="420"/>
      </w:pPr>
      <w:r>
        <w:rPr>
          <w:rFonts w:ascii="微软雅黑" w:hAnsi="微软雅黑" w:eastAsia="微软雅黑"/>
        </w:rPr>
        <w:t>秦砚问：“返程会占用唯一桥面。”</w:t>
      </w:r>
    </w:p>
    <w:p>
      <w:pPr>
        <w:spacing w:line="336" w:lineRule="auto"/>
        <w:ind w:firstLine="420"/>
      </w:pPr>
      <w:r>
        <w:rPr>
          <w:rFonts w:ascii="微软雅黑" w:hAnsi="微软雅黑" w:eastAsia="微软雅黑"/>
        </w:rPr>
        <w:t>站长沉默。</w:t>
      </w:r>
    </w:p>
    <w:p>
      <w:pPr>
        <w:spacing w:line="336" w:lineRule="auto"/>
        <w:ind w:firstLine="420"/>
      </w:pPr>
      <w:r>
        <w:rPr>
          <w:rFonts w:ascii="微软雅黑" w:hAnsi="微软雅黑" w:eastAsia="微软雅黑"/>
        </w:rPr>
        <w:t>他明白了。</w:t>
      </w:r>
    </w:p>
    <w:p>
      <w:pPr>
        <w:spacing w:line="336" w:lineRule="auto"/>
        <w:ind w:firstLine="420"/>
      </w:pPr>
      <w:r>
        <w:rPr>
          <w:rFonts w:ascii="微软雅黑" w:hAnsi="微软雅黑" w:eastAsia="微软雅黑"/>
        </w:rPr>
        <w:t>如果E-100带着全部资源进来，撤离的人会被迫等待。</w:t>
      </w:r>
    </w:p>
    <w:p>
      <w:pPr>
        <w:spacing w:line="336" w:lineRule="auto"/>
        <w:ind w:firstLine="420"/>
      </w:pPr>
      <w:r>
        <w:rPr>
          <w:rFonts w:ascii="微软雅黑" w:hAnsi="微软雅黑" w:eastAsia="微软雅黑"/>
        </w:rPr>
        <w:t>如果先撤人，E-100可以把资源放在站外。</w:t>
      </w:r>
    </w:p>
    <w:p>
      <w:pPr>
        <w:spacing w:line="336" w:lineRule="auto"/>
        <w:ind w:firstLine="420"/>
      </w:pPr>
      <w:r>
        <w:rPr>
          <w:rFonts w:ascii="微软雅黑" w:hAnsi="微软雅黑" w:eastAsia="微软雅黑"/>
        </w:rPr>
        <w:t>如果桥断了，资源可能再也进不去。</w:t>
      </w:r>
    </w:p>
    <w:p>
      <w:pPr>
        <w:spacing w:line="336" w:lineRule="auto"/>
        <w:ind w:firstLine="420"/>
      </w:pPr>
      <w:r>
        <w:rPr>
          <w:rFonts w:ascii="微软雅黑" w:hAnsi="微软雅黑" w:eastAsia="微软雅黑"/>
        </w:rPr>
        <w:t>林川问站长：“你要我们怎么做？”</w:t>
      </w:r>
    </w:p>
    <w:p>
      <w:pPr>
        <w:spacing w:line="336" w:lineRule="auto"/>
        <w:ind w:firstLine="420"/>
      </w:pPr>
      <w:r>
        <w:rPr>
          <w:rFonts w:ascii="微软雅黑" w:hAnsi="微软雅黑" w:eastAsia="微软雅黑"/>
        </w:rPr>
        <w:t>站长回答：“别把我们写成必须被救的人。告诉我们条件，我们自己选。”</w:t>
      </w:r>
    </w:p>
    <w:p>
      <w:pPr>
        <w:spacing w:line="336" w:lineRule="auto"/>
        <w:ind w:firstLine="420"/>
      </w:pPr>
      <w:r>
        <w:rPr>
          <w:rFonts w:ascii="微软雅黑" w:hAnsi="微软雅黑" w:eastAsia="微软雅黑"/>
        </w:rPr>
        <w:t>周衡把选择发回去。</w:t>
      </w:r>
    </w:p>
    <w:p>
      <w:pPr>
        <w:spacing w:line="336" w:lineRule="auto"/>
        <w:ind w:firstLine="420"/>
      </w:pPr>
      <w:r>
        <w:rPr>
          <w:rFonts w:ascii="微软雅黑" w:hAnsi="微软雅黑" w:eastAsia="微软雅黑"/>
        </w:rPr>
        <w:t>第三维修站决定：</w:t>
      </w:r>
    </w:p>
    <w:p>
      <w:pPr>
        <w:spacing w:line="336" w:lineRule="auto"/>
        <w:ind w:firstLine="420"/>
      </w:pPr>
      <w:r>
        <w:rPr>
          <w:rFonts w:ascii="微软雅黑" w:hAnsi="微软雅黑" w:eastAsia="微软雅黑"/>
        </w:rPr>
        <w:t>先撤十二名学生和受伤人员。</w:t>
      </w:r>
    </w:p>
    <w:p>
      <w:pPr>
        <w:spacing w:line="336" w:lineRule="auto"/>
        <w:ind w:firstLine="420"/>
      </w:pPr>
      <w:r>
        <w:rPr>
          <w:rFonts w:ascii="微软雅黑" w:hAnsi="微软雅黑" w:eastAsia="微软雅黑"/>
        </w:rPr>
        <w:t>剩余维修者留在站外接应。</w:t>
      </w:r>
    </w:p>
    <w:p>
      <w:pPr>
        <w:spacing w:line="336" w:lineRule="auto"/>
        <w:ind w:firstLine="420"/>
      </w:pPr>
      <w:r>
        <w:rPr>
          <w:rFonts w:ascii="微软雅黑" w:hAnsi="微软雅黑" w:eastAsia="微软雅黑"/>
        </w:rPr>
        <w:t>锅炉配件按可携带程度分批。</w:t>
      </w:r>
    </w:p>
    <w:p>
      <w:pPr>
        <w:spacing w:line="336" w:lineRule="auto"/>
        <w:ind w:firstLine="420"/>
      </w:pPr>
      <w:r>
        <w:rPr>
          <w:rFonts w:ascii="微软雅黑" w:hAnsi="微软雅黑" w:eastAsia="微软雅黑"/>
        </w:rPr>
        <w:t>没有人要求E-100把所有东西一次带完。</w:t>
      </w:r>
    </w:p>
    <w:p>
      <w:pPr>
        <w:spacing w:line="336" w:lineRule="auto"/>
        <w:ind w:firstLine="420"/>
      </w:pPr>
      <w:r>
        <w:rPr>
          <w:rFonts w:ascii="微软雅黑" w:hAnsi="微软雅黑" w:eastAsia="微软雅黑"/>
        </w:rPr>
        <w:t>### 五、最后一次模拟</w:t>
      </w:r>
    </w:p>
    <w:p>
      <w:pPr>
        <w:spacing w:line="336" w:lineRule="auto"/>
        <w:ind w:firstLine="420"/>
      </w:pPr>
      <w:r>
        <w:rPr>
          <w:rFonts w:ascii="微软雅黑" w:hAnsi="微软雅黑" w:eastAsia="微软雅黑"/>
        </w:rPr>
        <w:t>他们在断链区入口做最后一次低速测试。</w:t>
      </w:r>
    </w:p>
    <w:p>
      <w:pPr>
        <w:spacing w:line="336" w:lineRule="auto"/>
        <w:ind w:firstLine="420"/>
      </w:pPr>
      <w:r>
        <w:rPr>
          <w:rFonts w:ascii="微软雅黑" w:hAnsi="微软雅黑" w:eastAsia="微软雅黑"/>
        </w:rPr>
        <w:t>E-100承载着任务重装、工具和一台备用泵。</w:t>
      </w:r>
    </w:p>
    <w:p>
      <w:pPr>
        <w:spacing w:line="336" w:lineRule="auto"/>
        <w:ind w:firstLine="420"/>
      </w:pPr>
      <w:r>
        <w:rPr>
          <w:rFonts w:ascii="微软雅黑" w:hAnsi="微软雅黑" w:eastAsia="微软雅黑"/>
        </w:rPr>
        <w:t>测试只走了两公里。</w:t>
      </w:r>
    </w:p>
    <w:p>
      <w:pPr>
        <w:spacing w:line="336" w:lineRule="auto"/>
        <w:ind w:firstLine="420"/>
      </w:pPr>
      <w:r>
        <w:rPr>
          <w:rFonts w:ascii="微软雅黑" w:hAnsi="微软雅黑" w:eastAsia="微软雅黑"/>
        </w:rPr>
        <w:t>左膝读数正常。</w:t>
      </w:r>
    </w:p>
    <w:p>
      <w:pPr>
        <w:spacing w:line="336" w:lineRule="auto"/>
        <w:ind w:firstLine="420"/>
      </w:pPr>
      <w:r>
        <w:rPr>
          <w:rFonts w:ascii="微软雅黑" w:hAnsi="微软雅黑" w:eastAsia="微软雅黑"/>
        </w:rPr>
        <w:t>能源消耗偏高。</w:t>
      </w:r>
    </w:p>
    <w:p>
      <w:pPr>
        <w:spacing w:line="336" w:lineRule="auto"/>
        <w:ind w:firstLine="420"/>
      </w:pPr>
      <w:r>
        <w:rPr>
          <w:rFonts w:ascii="微软雅黑" w:hAnsi="微软雅黑" w:eastAsia="微软雅黑"/>
        </w:rPr>
        <w:t>冷却泵没有异常。</w:t>
      </w:r>
    </w:p>
    <w:p>
      <w:pPr>
        <w:spacing w:line="336" w:lineRule="auto"/>
        <w:ind w:firstLine="420"/>
      </w:pPr>
      <w:r>
        <w:rPr>
          <w:rFonts w:ascii="微软雅黑" w:hAnsi="微软雅黑" w:eastAsia="微软雅黑"/>
        </w:rPr>
        <w:t>道路压力片显示旧桥比最新数据低百分之九。</w:t>
      </w:r>
    </w:p>
    <w:p>
      <w:pPr>
        <w:spacing w:line="336" w:lineRule="auto"/>
        <w:ind w:firstLine="420"/>
      </w:pPr>
      <w:r>
        <w:rPr>
          <w:rFonts w:ascii="微软雅黑" w:hAnsi="微软雅黑" w:eastAsia="微软雅黑"/>
        </w:rPr>
        <w:t>六条停止条件中，没有一条被触发。</w:t>
      </w:r>
    </w:p>
    <w:p>
      <w:pPr>
        <w:spacing w:line="336" w:lineRule="auto"/>
        <w:ind w:firstLine="420"/>
      </w:pPr>
      <w:r>
        <w:rPr>
          <w:rFonts w:ascii="微软雅黑" w:hAnsi="微软雅黑" w:eastAsia="微软雅黑"/>
        </w:rPr>
        <w:t>但第一百个接口仍然是灰色。</w:t>
      </w:r>
    </w:p>
    <w:p>
      <w:pPr>
        <w:spacing w:line="336" w:lineRule="auto"/>
        <w:ind w:firstLine="420"/>
      </w:pPr>
      <w:r>
        <w:rPr>
          <w:rFonts w:ascii="微软雅黑" w:hAnsi="微软雅黑" w:eastAsia="微软雅黑"/>
        </w:rPr>
        <w:t>纪沉问：“共同判断没有人负责吗？”</w:t>
      </w:r>
    </w:p>
    <w:p>
      <w:pPr>
        <w:spacing w:line="336" w:lineRule="auto"/>
        <w:ind w:firstLine="420"/>
      </w:pPr>
      <w:r>
        <w:rPr>
          <w:rFonts w:ascii="微软雅黑" w:hAnsi="微软雅黑" w:eastAsia="微软雅黑"/>
        </w:rPr>
        <w:t>阮棠说：“不是没人负责。是不能由一个人负责。”</w:t>
      </w:r>
    </w:p>
    <w:p>
      <w:pPr>
        <w:spacing w:line="336" w:lineRule="auto"/>
        <w:ind w:firstLine="420"/>
      </w:pPr>
      <w:r>
        <w:rPr>
          <w:rFonts w:ascii="微软雅黑" w:hAnsi="微软雅黑" w:eastAsia="微软雅黑"/>
        </w:rPr>
        <w:t>“那现在谁决定？”</w:t>
      </w:r>
    </w:p>
    <w:p>
      <w:pPr>
        <w:spacing w:line="336" w:lineRule="auto"/>
        <w:ind w:firstLine="420"/>
      </w:pPr>
      <w:r>
        <w:rPr>
          <w:rFonts w:ascii="微软雅黑" w:hAnsi="微软雅黑" w:eastAsia="微软雅黑"/>
        </w:rPr>
        <w:t>周衡通过线路回答：</w:t>
      </w:r>
    </w:p>
    <w:p>
      <w:pPr>
        <w:spacing w:line="336" w:lineRule="auto"/>
        <w:ind w:firstLine="420"/>
      </w:pPr>
      <w:r>
        <w:rPr>
          <w:rFonts w:ascii="微软雅黑" w:hAnsi="微软雅黑" w:eastAsia="微软雅黑"/>
        </w:rPr>
        <w:t>“所有人都知道条件。由驾驶员按安全线执行，任何一个席位都可以提出暂停。”</w:t>
      </w:r>
    </w:p>
    <w:p>
      <w:pPr>
        <w:spacing w:line="336" w:lineRule="auto"/>
        <w:ind w:firstLine="420"/>
      </w:pPr>
      <w:r>
        <w:rPr>
          <w:rFonts w:ascii="微软雅黑" w:hAnsi="微软雅黑" w:eastAsia="微软雅黑"/>
        </w:rPr>
        <w:t>纪沉看着远处的雾。</w:t>
      </w:r>
    </w:p>
    <w:p>
      <w:pPr>
        <w:spacing w:line="336" w:lineRule="auto"/>
        <w:ind w:firstLine="420"/>
      </w:pPr>
      <w:r>
        <w:rPr>
          <w:rFonts w:ascii="微软雅黑" w:hAnsi="微软雅黑" w:eastAsia="微软雅黑"/>
        </w:rPr>
        <w:t>这个答案没有把决定交给一个英雄。</w:t>
      </w:r>
    </w:p>
    <w:p>
      <w:pPr>
        <w:spacing w:line="336" w:lineRule="auto"/>
        <w:ind w:firstLine="420"/>
      </w:pPr>
      <w:r>
        <w:rPr>
          <w:rFonts w:ascii="微软雅黑" w:hAnsi="微软雅黑" w:eastAsia="微软雅黑"/>
        </w:rPr>
        <w:t>也没有把决定推给没有名字的多数。</w:t>
      </w:r>
    </w:p>
    <w:p>
      <w:pPr>
        <w:spacing w:line="336" w:lineRule="auto"/>
        <w:ind w:firstLine="420"/>
      </w:pPr>
      <w:r>
        <w:rPr>
          <w:rFonts w:ascii="微软雅黑" w:hAnsi="微软雅黑" w:eastAsia="微软雅黑"/>
        </w:rPr>
        <w:t>它只是把责任分散到能够看见不同部分的人手里。</w:t>
      </w:r>
    </w:p>
    <w:p>
      <w:pPr>
        <w:spacing w:line="336" w:lineRule="auto"/>
        <w:ind w:firstLine="420"/>
      </w:pPr>
      <w:r>
        <w:rPr>
          <w:rFonts w:ascii="微软雅黑" w:hAnsi="微软雅黑" w:eastAsia="微软雅黑"/>
        </w:rPr>
        <w:t>### 六、进入断链区</w:t>
      </w:r>
    </w:p>
    <w:p>
      <w:pPr>
        <w:spacing w:line="336" w:lineRule="auto"/>
        <w:ind w:firstLine="420"/>
      </w:pPr>
      <w:r>
        <w:rPr>
          <w:rFonts w:ascii="微软雅黑" w:hAnsi="微软雅黑" w:eastAsia="微软雅黑"/>
        </w:rPr>
        <w:t>第十三小时，北线断链区的信号灯连续熄灭两盏。</w:t>
      </w:r>
    </w:p>
    <w:p>
      <w:pPr>
        <w:spacing w:line="336" w:lineRule="auto"/>
        <w:ind w:firstLine="420"/>
      </w:pPr>
      <w:r>
        <w:rPr>
          <w:rFonts w:ascii="微软雅黑" w:hAnsi="微软雅黑" w:eastAsia="微软雅黑"/>
        </w:rPr>
        <w:t>不是攻击。</w:t>
      </w:r>
    </w:p>
    <w:p>
      <w:pPr>
        <w:spacing w:line="336" w:lineRule="auto"/>
        <w:ind w:firstLine="420"/>
      </w:pPr>
      <w:r>
        <w:rPr>
          <w:rFonts w:ascii="微软雅黑" w:hAnsi="微软雅黑" w:eastAsia="微软雅黑"/>
        </w:rPr>
        <w:t>是维护关系再次断开。</w:t>
      </w:r>
    </w:p>
    <w:p>
      <w:pPr>
        <w:spacing w:line="336" w:lineRule="auto"/>
        <w:ind w:firstLine="420"/>
      </w:pPr>
      <w:r>
        <w:rPr>
          <w:rFonts w:ascii="微软雅黑" w:hAnsi="微软雅黑" w:eastAsia="微软雅黑"/>
        </w:rPr>
        <w:t>车队停下。</w:t>
      </w:r>
    </w:p>
    <w:p>
      <w:pPr>
        <w:spacing w:line="336" w:lineRule="auto"/>
        <w:ind w:firstLine="420"/>
      </w:pPr>
      <w:r>
        <w:rPr>
          <w:rFonts w:ascii="微软雅黑" w:hAnsi="微软雅黑" w:eastAsia="微软雅黑"/>
        </w:rPr>
        <w:t>维修者修复第一盏灯。</w:t>
      </w:r>
    </w:p>
    <w:p>
      <w:pPr>
        <w:spacing w:line="336" w:lineRule="auto"/>
        <w:ind w:firstLine="420"/>
      </w:pPr>
      <w:r>
        <w:rPr>
          <w:rFonts w:ascii="微软雅黑" w:hAnsi="微软雅黑" w:eastAsia="微软雅黑"/>
        </w:rPr>
        <w:t>第二盏无法立即修复。</w:t>
      </w:r>
    </w:p>
    <w:p>
      <w:pPr>
        <w:spacing w:line="336" w:lineRule="auto"/>
        <w:ind w:firstLine="420"/>
      </w:pPr>
      <w:r>
        <w:rPr>
          <w:rFonts w:ascii="微软雅黑" w:hAnsi="微软雅黑" w:eastAsia="微软雅黑"/>
        </w:rPr>
        <w:t>按照第六条停止条件，返程线被判定为不完整。</w:t>
      </w:r>
    </w:p>
    <w:p>
      <w:pPr>
        <w:spacing w:line="336" w:lineRule="auto"/>
        <w:ind w:firstLine="420"/>
      </w:pPr>
      <w:r>
        <w:rPr>
          <w:rFonts w:ascii="微软雅黑" w:hAnsi="微软雅黑" w:eastAsia="微软雅黑"/>
        </w:rPr>
        <w:t>军方代表说：“如果现在回去，第三维修站可能等不到下一次窗口。”</w:t>
      </w:r>
    </w:p>
    <w:p>
      <w:pPr>
        <w:spacing w:line="336" w:lineRule="auto"/>
        <w:ind w:firstLine="420"/>
      </w:pPr>
      <w:r>
        <w:rPr>
          <w:rFonts w:ascii="微软雅黑" w:hAnsi="微软雅黑" w:eastAsia="微软雅黑"/>
        </w:rPr>
        <w:t>周衡问纪沉：“你怎么看？”</w:t>
      </w:r>
    </w:p>
    <w:p>
      <w:pPr>
        <w:spacing w:line="336" w:lineRule="auto"/>
        <w:ind w:firstLine="420"/>
      </w:pPr>
      <w:r>
        <w:rPr>
          <w:rFonts w:ascii="微软雅黑" w:hAnsi="微软雅黑" w:eastAsia="微软雅黑"/>
        </w:rPr>
        <w:t>纪沉没有看军方代表。</w:t>
      </w:r>
    </w:p>
    <w:p>
      <w:pPr>
        <w:spacing w:line="336" w:lineRule="auto"/>
        <w:ind w:firstLine="420"/>
      </w:pPr>
      <w:r>
        <w:rPr>
          <w:rFonts w:ascii="微软雅黑" w:hAnsi="微软雅黑" w:eastAsia="微软雅黑"/>
        </w:rPr>
        <w:t>他看着驾驶舱里的状态。</w:t>
      </w:r>
    </w:p>
    <w:p>
      <w:pPr>
        <w:spacing w:line="336" w:lineRule="auto"/>
        <w:ind w:firstLine="420"/>
      </w:pPr>
      <w:r>
        <w:rPr>
          <w:rFonts w:ascii="微软雅黑" w:hAnsi="微软雅黑" w:eastAsia="微软雅黑"/>
        </w:rPr>
        <w:t>“我能继续走。”</w:t>
      </w:r>
    </w:p>
    <w:p>
      <w:pPr>
        <w:spacing w:line="336" w:lineRule="auto"/>
        <w:ind w:firstLine="420"/>
      </w:pPr>
      <w:r>
        <w:rPr>
          <w:rFonts w:ascii="微软雅黑" w:hAnsi="微软雅黑" w:eastAsia="微软雅黑"/>
        </w:rPr>
        <w:t>“我没问你能不能。”</w:t>
      </w:r>
    </w:p>
    <w:p>
      <w:pPr>
        <w:spacing w:line="336" w:lineRule="auto"/>
        <w:ind w:firstLine="420"/>
      </w:pPr>
      <w:r>
        <w:rPr>
          <w:rFonts w:ascii="微软雅黑" w:hAnsi="微软雅黑" w:eastAsia="微软雅黑"/>
        </w:rPr>
        <w:t>“那我认为，继续走会把返程风险转给后面的所有人。”</w:t>
      </w:r>
    </w:p>
    <w:p>
      <w:pPr>
        <w:spacing w:line="336" w:lineRule="auto"/>
        <w:ind w:firstLine="420"/>
      </w:pPr>
      <w:r>
        <w:rPr>
          <w:rFonts w:ascii="微软雅黑" w:hAnsi="微软雅黑" w:eastAsia="微软雅黑"/>
        </w:rPr>
        <w:t>他按下暂停。</w:t>
      </w:r>
    </w:p>
    <w:p>
      <w:pPr>
        <w:spacing w:line="336" w:lineRule="auto"/>
        <w:ind w:firstLine="420"/>
      </w:pPr>
      <w:r>
        <w:rPr>
          <w:rFonts w:ascii="微软雅黑" w:hAnsi="微软雅黑" w:eastAsia="微软雅黑"/>
        </w:rPr>
        <w:t>E-100停在断链区入口。</w:t>
      </w:r>
    </w:p>
    <w:p>
      <w:pPr>
        <w:spacing w:line="336" w:lineRule="auto"/>
        <w:ind w:firstLine="420"/>
      </w:pPr>
      <w:r>
        <w:rPr>
          <w:rFonts w:ascii="微软雅黑" w:hAnsi="微软雅黑" w:eastAsia="微软雅黑"/>
        </w:rPr>
        <w:t>### 七、继续的理由</w:t>
      </w:r>
    </w:p>
    <w:p>
      <w:pPr>
        <w:spacing w:line="336" w:lineRule="auto"/>
        <w:ind w:firstLine="420"/>
      </w:pPr>
      <w:r>
        <w:rPr>
          <w:rFonts w:ascii="微软雅黑" w:hAnsi="微软雅黑" w:eastAsia="微软雅黑"/>
        </w:rPr>
        <w:t>第三维修站再次发来消息。</w:t>
      </w:r>
    </w:p>
    <w:p>
      <w:pPr>
        <w:spacing w:line="336" w:lineRule="auto"/>
        <w:ind w:firstLine="420"/>
      </w:pPr>
      <w:r>
        <w:rPr>
          <w:rFonts w:ascii="微软雅黑" w:hAnsi="微软雅黑" w:eastAsia="微软雅黑"/>
        </w:rPr>
        <w:t>“我们可以把剩下的人送到东侧避险点。请继续。”</w:t>
      </w:r>
    </w:p>
    <w:p>
      <w:pPr>
        <w:spacing w:line="336" w:lineRule="auto"/>
        <w:ind w:firstLine="420"/>
      </w:pPr>
      <w:r>
        <w:rPr>
          <w:rFonts w:ascii="微软雅黑" w:hAnsi="微软雅黑" w:eastAsia="微软雅黑"/>
        </w:rPr>
        <w:t>这句话改变了条件。</w:t>
      </w:r>
    </w:p>
    <w:p>
      <w:pPr>
        <w:spacing w:line="336" w:lineRule="auto"/>
        <w:ind w:firstLine="420"/>
      </w:pPr>
      <w:r>
        <w:rPr>
          <w:rFonts w:ascii="微软雅黑" w:hAnsi="微软雅黑" w:eastAsia="微软雅黑"/>
        </w:rPr>
        <w:t>返程线不是完全恢复。</w:t>
      </w:r>
    </w:p>
    <w:p>
      <w:pPr>
        <w:spacing w:line="336" w:lineRule="auto"/>
        <w:ind w:firstLine="420"/>
      </w:pPr>
      <w:r>
        <w:rPr>
          <w:rFonts w:ascii="微软雅黑" w:hAnsi="微软雅黑" w:eastAsia="微软雅黑"/>
        </w:rPr>
        <w:t>但第三维修站的人员已经开始分层撤离。</w:t>
      </w:r>
    </w:p>
    <w:p>
      <w:pPr>
        <w:spacing w:line="336" w:lineRule="auto"/>
        <w:ind w:firstLine="420"/>
      </w:pPr>
      <w:r>
        <w:rPr>
          <w:rFonts w:ascii="微软雅黑" w:hAnsi="微软雅黑" w:eastAsia="微软雅黑"/>
        </w:rPr>
        <w:t>韩朔确认东侧避险点可用。</w:t>
      </w:r>
    </w:p>
    <w:p>
      <w:pPr>
        <w:spacing w:line="336" w:lineRule="auto"/>
        <w:ind w:firstLine="420"/>
      </w:pPr>
      <w:r>
        <w:rPr>
          <w:rFonts w:ascii="微软雅黑" w:hAnsi="微软雅黑" w:eastAsia="微软雅黑"/>
        </w:rPr>
        <w:t>周衡把任务目标改写：</w:t>
      </w:r>
    </w:p>
    <w:p>
      <w:pPr>
        <w:spacing w:line="336" w:lineRule="auto"/>
        <w:ind w:firstLine="420"/>
      </w:pPr>
      <w:r>
        <w:rPr>
          <w:rFonts w:ascii="微软雅黑" w:hAnsi="微软雅黑" w:eastAsia="微软雅黑"/>
        </w:rPr>
        <w:t>【E-100不进入站内。】</w:t>
      </w:r>
    </w:p>
    <w:p>
      <w:pPr>
        <w:spacing w:line="336" w:lineRule="auto"/>
        <w:ind w:firstLine="420"/>
      </w:pPr>
      <w:r>
        <w:rPr>
          <w:rFonts w:ascii="微软雅黑" w:hAnsi="微软雅黑" w:eastAsia="微软雅黑"/>
        </w:rPr>
        <w:t>【在站外交付第一批资源，保护人员撤离。】</w:t>
      </w:r>
    </w:p>
    <w:p>
      <w:pPr>
        <w:spacing w:line="336" w:lineRule="auto"/>
        <w:ind w:firstLine="420"/>
      </w:pPr>
      <w:r>
        <w:rPr>
          <w:rFonts w:ascii="微软雅黑" w:hAnsi="微软雅黑" w:eastAsia="微软雅黑"/>
        </w:rPr>
        <w:t>这个目标比原计划小。</w:t>
      </w:r>
    </w:p>
    <w:p>
      <w:pPr>
        <w:spacing w:line="336" w:lineRule="auto"/>
        <w:ind w:firstLine="420"/>
      </w:pPr>
      <w:r>
        <w:rPr>
          <w:rFonts w:ascii="微软雅黑" w:hAnsi="微软雅黑" w:eastAsia="微软雅黑"/>
        </w:rPr>
        <w:t>也更慢。</w:t>
      </w:r>
    </w:p>
    <w:p>
      <w:pPr>
        <w:spacing w:line="336" w:lineRule="auto"/>
        <w:ind w:firstLine="420"/>
      </w:pPr>
      <w:r>
        <w:rPr>
          <w:rFonts w:ascii="微软雅黑" w:hAnsi="微软雅黑" w:eastAsia="微软雅黑"/>
        </w:rPr>
        <w:t>军方代表认为这等于任务失败前的退缩。</w:t>
      </w:r>
    </w:p>
    <w:p>
      <w:pPr>
        <w:spacing w:line="336" w:lineRule="auto"/>
        <w:ind w:firstLine="420"/>
      </w:pPr>
      <w:r>
        <w:rPr>
          <w:rFonts w:ascii="微软雅黑" w:hAnsi="微软雅黑" w:eastAsia="微软雅黑"/>
        </w:rPr>
        <w:t>秦砚说：“如果能在不进站的情况下让人活着离开，为什么一定要把机体开进去？”</w:t>
      </w:r>
    </w:p>
    <w:p>
      <w:pPr>
        <w:spacing w:line="336" w:lineRule="auto"/>
        <w:ind w:firstLine="420"/>
      </w:pPr>
      <w:r>
        <w:rPr>
          <w:rFonts w:ascii="微软雅黑" w:hAnsi="微软雅黑" w:eastAsia="微软雅黑"/>
        </w:rPr>
        <w:t>没人回答。</w:t>
      </w:r>
    </w:p>
    <w:p>
      <w:pPr>
        <w:spacing w:line="336" w:lineRule="auto"/>
        <w:ind w:firstLine="420"/>
      </w:pPr>
      <w:r>
        <w:rPr>
          <w:rFonts w:ascii="微软雅黑" w:hAnsi="微软雅黑" w:eastAsia="微软雅黑"/>
        </w:rPr>
        <w:t>E-100重新启动。</w:t>
      </w:r>
    </w:p>
    <w:p>
      <w:pPr>
        <w:spacing w:line="336" w:lineRule="auto"/>
        <w:ind w:firstLine="420"/>
      </w:pPr>
      <w:r>
        <w:rPr>
          <w:rFonts w:ascii="微软雅黑" w:hAnsi="微软雅黑" w:eastAsia="微软雅黑"/>
        </w:rPr>
        <w:t>它以七成速度进入断链区。</w:t>
      </w:r>
    </w:p>
    <w:p>
      <w:pPr>
        <w:spacing w:line="336" w:lineRule="auto"/>
        <w:ind w:firstLine="420"/>
      </w:pPr>
      <w:r>
        <w:rPr>
          <w:rFonts w:ascii="微软雅黑" w:hAnsi="微软雅黑" w:eastAsia="微软雅黑"/>
        </w:rPr>
        <w:t>没有人知道，支持系统能否保持到下一座桥。</w:t>
      </w:r>
    </w:p>
    <w:p>
      <w:pPr>
        <w:spacing w:line="336" w:lineRule="auto"/>
        <w:ind w:firstLine="420"/>
      </w:pPr>
      <w:r>
        <w:rPr>
          <w:rFonts w:ascii="微软雅黑" w:hAnsi="微软雅黑" w:eastAsia="微软雅黑"/>
        </w:rPr>
        <w:t>但他们至少已经在失败之前，把任务从“必须完成”改成了“可以停止”。</w:t>
      </w:r>
    </w:p>
    <w:p>
      <w:pPr>
        <w:pStyle w:val="Heading2"/>
      </w:pPr>
      <w:r>
        <w:rPr>
          <w:rFonts w:ascii="微软雅黑" w:hAnsi="微软雅黑" w:eastAsia="微软雅黑"/>
          <w:color w:val="2C5070"/>
          <w:sz w:val="26"/>
        </w:rPr>
        <w:t>第三十七章完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前线任务进一步暴露能源、返程路、人员、桥面和临时资源调度的复合支持风险 | OPEN / 高风险推进 |</w:t>
      </w:r>
    </w:p>
    <w:p>
      <w:pPr>
        <w:spacing w:line="336" w:lineRule="auto"/>
        <w:ind w:firstLine="420"/>
      </w:pPr>
      <w:r>
        <w:rPr>
          <w:rFonts w:ascii="微软雅黑" w:hAnsi="微软雅黑" w:eastAsia="微软雅黑"/>
        </w:rPr>
        <w:t>| V2-F011 | 六条停止条件之外仍存在无法由单点解释的累积风险，失败前兆被明确记录 | OPEN / 高风险推进 |</w:t>
      </w:r>
    </w:p>
    <w:p>
      <w:pPr>
        <w:spacing w:line="336" w:lineRule="auto"/>
        <w:ind w:firstLine="420"/>
      </w:pPr>
      <w:r>
        <w:rPr>
          <w:rFonts w:ascii="微软雅黑" w:hAnsi="微软雅黑" w:eastAsia="微软雅黑"/>
        </w:rPr>
        <w:t>| V2-F012 | 先撤学生和伤员、站外交付资源，维修能力优先于完成宣传目标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把E-100任务从进入站内改为站外交付与人员保护，允许目标缩小而不把安全称为失败。</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由于断链无法提供全局视野，继续保持缺席与有限节点边界。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增加返程线第六条停止条件，并确认东侧避险点可作为人员撤离节点。</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接受资源分批交付，承认能源和桥面余量不足以支持原定全量任务。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推动十二名学生和受伤人员先撤，把第三维修站从被救对象还原为能够共同判断的节点。</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继续记录断链灯、桥面和未知脉冲，不替车队确认返程安全。</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确认E-100机体没有单点故障，但支持系统已经进入多项黄色状态。</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把“第一百个接口灰色”和六条停止条件写进前线任务版本。</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在返程线不完整时主动暂停，并接受站外交付的较小任务目标。</w:t>
      </w:r>
    </w:p>
    <w:p>
      <w:pPr>
        <w:pStyle w:val="Heading2"/>
      </w:pPr>
      <w:r>
        <w:rPr>
          <w:rFonts w:ascii="微软雅黑" w:hAnsi="微软雅黑" w:eastAsia="微软雅黑"/>
          <w:color w:val="2C5070"/>
          <w:sz w:val="26"/>
        </w:rPr>
        <w:t>第三十八章：E-100失败</w:t>
      </w:r>
    </w:p>
    <w:p>
      <w:pPr>
        <w:spacing w:line="336" w:lineRule="auto"/>
        <w:ind w:firstLine="420"/>
      </w:pPr>
      <w:r>
        <w:rPr>
          <w:rFonts w:ascii="微软雅黑" w:hAnsi="微软雅黑" w:eastAsia="微软雅黑"/>
        </w:rPr>
        <w:t>E-100进入断链区后的第一个小时，没有倒下。</w:t>
      </w:r>
    </w:p>
    <w:p>
      <w:pPr>
        <w:spacing w:line="336" w:lineRule="auto"/>
        <w:ind w:firstLine="420"/>
      </w:pPr>
      <w:r>
        <w:rPr>
          <w:rFonts w:ascii="微软雅黑" w:hAnsi="微软雅黑" w:eastAsia="微软雅黑"/>
        </w:rPr>
        <w:t>它把第一批锅炉配件交给站外接应组。</w:t>
      </w:r>
    </w:p>
    <w:p>
      <w:pPr>
        <w:spacing w:line="336" w:lineRule="auto"/>
        <w:ind w:firstLine="420"/>
      </w:pPr>
      <w:r>
        <w:rPr>
          <w:rFonts w:ascii="微软雅黑" w:hAnsi="微软雅黑" w:eastAsia="微软雅黑"/>
        </w:rPr>
        <w:t>把医疗箱交给东侧避险点。</w:t>
      </w:r>
    </w:p>
    <w:p>
      <w:pPr>
        <w:spacing w:line="336" w:lineRule="auto"/>
        <w:ind w:firstLine="420"/>
      </w:pPr>
      <w:r>
        <w:rPr>
          <w:rFonts w:ascii="微软雅黑" w:hAnsi="微软雅黑" w:eastAsia="微软雅黑"/>
        </w:rPr>
        <w:t>把备用泵固定在可拖运架上。</w:t>
      </w:r>
    </w:p>
    <w:p>
      <w:pPr>
        <w:spacing w:line="336" w:lineRule="auto"/>
        <w:ind w:firstLine="420"/>
      </w:pPr>
      <w:r>
        <w:rPr>
          <w:rFonts w:ascii="微软雅黑" w:hAnsi="微软雅黑" w:eastAsia="微软雅黑"/>
        </w:rPr>
        <w:t>任务看起来正在完成。</w:t>
      </w:r>
    </w:p>
    <w:p>
      <w:pPr>
        <w:spacing w:line="336" w:lineRule="auto"/>
        <w:ind w:firstLine="420"/>
      </w:pPr>
      <w:r>
        <w:rPr>
          <w:rFonts w:ascii="微软雅黑" w:hAnsi="微软雅黑" w:eastAsia="微软雅黑"/>
        </w:rPr>
        <w:t>这正是失败最接近的时候。</w:t>
      </w:r>
    </w:p>
    <w:p>
      <w:pPr>
        <w:spacing w:line="336" w:lineRule="auto"/>
        <w:ind w:firstLine="420"/>
      </w:pPr>
      <w:r>
        <w:rPr>
          <w:rFonts w:ascii="微软雅黑" w:hAnsi="微软雅黑" w:eastAsia="微软雅黑"/>
        </w:rPr>
        <w:t>### 一、交付</w:t>
      </w:r>
    </w:p>
    <w:p>
      <w:pPr>
        <w:spacing w:line="336" w:lineRule="auto"/>
        <w:ind w:firstLine="420"/>
      </w:pPr>
      <w:r>
        <w:rPr>
          <w:rFonts w:ascii="微软雅黑" w:hAnsi="微软雅黑" w:eastAsia="微软雅黑"/>
        </w:rPr>
        <w:t>第三维修站剩余人员分成两组。</w:t>
      </w:r>
    </w:p>
    <w:p>
      <w:pPr>
        <w:spacing w:line="336" w:lineRule="auto"/>
        <w:ind w:firstLine="420"/>
      </w:pPr>
      <w:r>
        <w:rPr>
          <w:rFonts w:ascii="微软雅黑" w:hAnsi="微软雅黑" w:eastAsia="微软雅黑"/>
        </w:rPr>
        <w:t>第一组向东侧避险点撤离。</w:t>
      </w:r>
    </w:p>
    <w:p>
      <w:pPr>
        <w:spacing w:line="336" w:lineRule="auto"/>
        <w:ind w:firstLine="420"/>
      </w:pPr>
      <w:r>
        <w:rPr>
          <w:rFonts w:ascii="微软雅黑" w:hAnsi="微软雅黑" w:eastAsia="微软雅黑"/>
        </w:rPr>
        <w:t>第二组在站外等待E-100交付工具。</w:t>
      </w:r>
    </w:p>
    <w:p>
      <w:pPr>
        <w:spacing w:line="336" w:lineRule="auto"/>
        <w:ind w:firstLine="420"/>
      </w:pPr>
      <w:r>
        <w:rPr>
          <w:rFonts w:ascii="微软雅黑" w:hAnsi="微软雅黑" w:eastAsia="微软雅黑"/>
        </w:rPr>
        <w:t>纪沉把速度降到五成。</w:t>
      </w:r>
    </w:p>
    <w:p>
      <w:pPr>
        <w:spacing w:line="336" w:lineRule="auto"/>
        <w:ind w:firstLine="420"/>
      </w:pPr>
      <w:r>
        <w:rPr>
          <w:rFonts w:ascii="微软雅黑" w:hAnsi="微软雅黑" w:eastAsia="微软雅黑"/>
        </w:rPr>
        <w:t>机体内部的声音变得更重。</w:t>
      </w:r>
    </w:p>
    <w:p>
      <w:pPr>
        <w:spacing w:line="336" w:lineRule="auto"/>
        <w:ind w:firstLine="420"/>
      </w:pPr>
      <w:r>
        <w:rPr>
          <w:rFonts w:ascii="微软雅黑" w:hAnsi="微软雅黑" w:eastAsia="微软雅黑"/>
        </w:rPr>
        <w:t>第九十六个接口仍然黄色。</w:t>
      </w:r>
    </w:p>
    <w:p>
      <w:pPr>
        <w:spacing w:line="336" w:lineRule="auto"/>
        <w:ind w:firstLine="420"/>
      </w:pPr>
      <w:r>
        <w:rPr>
          <w:rFonts w:ascii="微软雅黑" w:hAnsi="微软雅黑" w:eastAsia="微软雅黑"/>
        </w:rPr>
        <w:t>第九十九个接口的能源余量降到返程线下方。</w:t>
      </w:r>
    </w:p>
    <w:p>
      <w:pPr>
        <w:spacing w:line="336" w:lineRule="auto"/>
        <w:ind w:firstLine="420"/>
      </w:pPr>
      <w:r>
        <w:rPr>
          <w:rFonts w:ascii="微软雅黑" w:hAnsi="微软雅黑" w:eastAsia="微软雅黑"/>
        </w:rPr>
        <w:t>阮棠在外部记录里标出红线。</w:t>
      </w:r>
    </w:p>
    <w:p>
      <w:pPr>
        <w:spacing w:line="336" w:lineRule="auto"/>
        <w:ind w:firstLine="420"/>
      </w:pPr>
      <w:r>
        <w:rPr>
          <w:rFonts w:ascii="微软雅黑" w:hAnsi="微软雅黑" w:eastAsia="微软雅黑"/>
        </w:rPr>
        <w:t>纪沉问：“返程线触发了吗？”</w:t>
      </w:r>
    </w:p>
    <w:p>
      <w:pPr>
        <w:spacing w:line="336" w:lineRule="auto"/>
        <w:ind w:firstLine="420"/>
      </w:pPr>
      <w:r>
        <w:rPr>
          <w:rFonts w:ascii="微软雅黑" w:hAnsi="微软雅黑" w:eastAsia="微软雅黑"/>
        </w:rPr>
        <w:t>韩朔回答：“按模型，已触发。”</w:t>
      </w:r>
    </w:p>
    <w:p>
      <w:pPr>
        <w:spacing w:line="336" w:lineRule="auto"/>
        <w:ind w:firstLine="420"/>
      </w:pPr>
      <w:r>
        <w:rPr>
          <w:rFonts w:ascii="微软雅黑" w:hAnsi="微软雅黑" w:eastAsia="微软雅黑"/>
        </w:rPr>
        <w:t>军方联络官说：“任务还没完成。”</w:t>
      </w:r>
    </w:p>
    <w:p>
      <w:pPr>
        <w:spacing w:line="336" w:lineRule="auto"/>
        <w:ind w:firstLine="420"/>
      </w:pPr>
      <w:r>
        <w:rPr>
          <w:rFonts w:ascii="微软雅黑" w:hAnsi="微软雅黑" w:eastAsia="微软雅黑"/>
        </w:rPr>
        <w:t>周衡问：“谁能证明返程还存在？”</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 二、第一项下降</w:t>
      </w:r>
    </w:p>
    <w:p>
      <w:pPr>
        <w:spacing w:line="336" w:lineRule="auto"/>
        <w:ind w:firstLine="420"/>
      </w:pPr>
      <w:r>
        <w:rPr>
          <w:rFonts w:ascii="微软雅黑" w:hAnsi="微软雅黑" w:eastAsia="微软雅黑"/>
        </w:rPr>
        <w:t>E-100的能源车在后方停了。</w:t>
      </w:r>
    </w:p>
    <w:p>
      <w:pPr>
        <w:spacing w:line="336" w:lineRule="auto"/>
        <w:ind w:firstLine="420"/>
      </w:pPr>
      <w:r>
        <w:rPr>
          <w:rFonts w:ascii="微软雅黑" w:hAnsi="微软雅黑" w:eastAsia="微软雅黑"/>
        </w:rPr>
        <w:t>不是燃料耗尽。</w:t>
      </w:r>
    </w:p>
    <w:p>
      <w:pPr>
        <w:spacing w:line="336" w:lineRule="auto"/>
        <w:ind w:firstLine="420"/>
      </w:pPr>
      <w:r>
        <w:rPr>
          <w:rFonts w:ascii="微软雅黑" w:hAnsi="微软雅黑" w:eastAsia="微软雅黑"/>
        </w:rPr>
        <w:t>是桥面数据失效，运输队无法通过。</w:t>
      </w:r>
    </w:p>
    <w:p>
      <w:pPr>
        <w:spacing w:line="336" w:lineRule="auto"/>
        <w:ind w:firstLine="420"/>
      </w:pPr>
      <w:r>
        <w:rPr>
          <w:rFonts w:ascii="微软雅黑" w:hAnsi="微软雅黑" w:eastAsia="微软雅黑"/>
        </w:rPr>
        <w:t>如果等待能源车，E-100会在原地消耗储备。</w:t>
      </w:r>
    </w:p>
    <w:p>
      <w:pPr>
        <w:spacing w:line="336" w:lineRule="auto"/>
        <w:ind w:firstLine="420"/>
      </w:pPr>
      <w:r>
        <w:rPr>
          <w:rFonts w:ascii="微软雅黑" w:hAnsi="微软雅黑" w:eastAsia="微软雅黑"/>
        </w:rPr>
        <w:t>如果立即回撤，返程只剩低速和有限冷却。</w:t>
      </w:r>
    </w:p>
    <w:p>
      <w:pPr>
        <w:spacing w:line="336" w:lineRule="auto"/>
        <w:ind w:firstLine="420"/>
      </w:pPr>
      <w:r>
        <w:rPr>
          <w:rFonts w:ascii="微软雅黑" w:hAnsi="微软雅黑" w:eastAsia="微软雅黑"/>
        </w:rPr>
        <w:t>顾言通过断续线路说：“能源车需要四十分钟。”</w:t>
      </w:r>
    </w:p>
    <w:p>
      <w:pPr>
        <w:spacing w:line="336" w:lineRule="auto"/>
        <w:ind w:firstLine="420"/>
      </w:pPr>
      <w:r>
        <w:rPr>
          <w:rFonts w:ascii="微软雅黑" w:hAnsi="微软雅黑" w:eastAsia="微软雅黑"/>
        </w:rPr>
        <w:t>秦砚问：“四十分钟后桥还能过吗？”</w:t>
      </w:r>
    </w:p>
    <w:p>
      <w:pPr>
        <w:spacing w:line="336" w:lineRule="auto"/>
        <w:ind w:firstLine="420"/>
      </w:pPr>
      <w:r>
        <w:rPr>
          <w:rFonts w:ascii="微软雅黑" w:hAnsi="微软雅黑" w:eastAsia="微软雅黑"/>
        </w:rPr>
        <w:t>“不知道。”</w:t>
      </w:r>
    </w:p>
    <w:p>
      <w:pPr>
        <w:spacing w:line="336" w:lineRule="auto"/>
        <w:ind w:firstLine="420"/>
      </w:pPr>
      <w:r>
        <w:rPr>
          <w:rFonts w:ascii="微软雅黑" w:hAnsi="微软雅黑" w:eastAsia="微软雅黑"/>
        </w:rPr>
        <w:t>北轨上传一条观察。</w:t>
      </w:r>
    </w:p>
    <w:p>
      <w:pPr>
        <w:spacing w:line="336" w:lineRule="auto"/>
        <w:ind w:firstLine="420"/>
      </w:pPr>
      <w:r>
        <w:rPr>
          <w:rFonts w:ascii="微软雅黑" w:hAnsi="微软雅黑" w:eastAsia="微软雅黑"/>
        </w:rPr>
        <w:t>【旧桥压力片连续下降，未出现断裂，但承载状态不可复核。】</w:t>
      </w:r>
    </w:p>
    <w:p>
      <w:pPr>
        <w:spacing w:line="336" w:lineRule="auto"/>
        <w:ind w:firstLine="420"/>
      </w:pPr>
      <w:r>
        <w:rPr>
          <w:rFonts w:ascii="微软雅黑" w:hAnsi="微软雅黑" w:eastAsia="微软雅黑"/>
        </w:rPr>
        <w:t>第六条停止条件成立。</w:t>
      </w:r>
    </w:p>
    <w:p>
      <w:pPr>
        <w:spacing w:line="336" w:lineRule="auto"/>
        <w:ind w:firstLine="420"/>
      </w:pPr>
      <w:r>
        <w:rPr>
          <w:rFonts w:ascii="微软雅黑" w:hAnsi="微软雅黑" w:eastAsia="微软雅黑"/>
        </w:rPr>
        <w:t>E-100不得进入下一段。</w:t>
      </w:r>
    </w:p>
    <w:p>
      <w:pPr>
        <w:spacing w:line="336" w:lineRule="auto"/>
        <w:ind w:firstLine="420"/>
      </w:pPr>
      <w:r>
        <w:rPr>
          <w:rFonts w:ascii="微软雅黑" w:hAnsi="微软雅黑" w:eastAsia="微软雅黑"/>
        </w:rPr>
        <w:t>但它已经在桥前。</w:t>
      </w:r>
    </w:p>
    <w:p>
      <w:pPr>
        <w:spacing w:line="336" w:lineRule="auto"/>
        <w:ind w:firstLine="420"/>
      </w:pPr>
      <w:r>
        <w:rPr>
          <w:rFonts w:ascii="微软雅黑" w:hAnsi="微软雅黑" w:eastAsia="微软雅黑"/>
        </w:rPr>
        <w:t>### 三、第二项下降</w:t>
      </w:r>
    </w:p>
    <w:p>
      <w:pPr>
        <w:spacing w:line="336" w:lineRule="auto"/>
        <w:ind w:firstLine="420"/>
      </w:pPr>
      <w:r>
        <w:rPr>
          <w:rFonts w:ascii="微软雅黑" w:hAnsi="微软雅黑" w:eastAsia="微软雅黑"/>
        </w:rPr>
        <w:t>E-100左膝的结构读数突然出现两个版本。</w:t>
      </w:r>
    </w:p>
    <w:p>
      <w:pPr>
        <w:spacing w:line="336" w:lineRule="auto"/>
        <w:ind w:firstLine="420"/>
      </w:pPr>
      <w:r>
        <w:rPr>
          <w:rFonts w:ascii="微软雅黑" w:hAnsi="微软雅黑" w:eastAsia="微软雅黑"/>
        </w:rPr>
        <w:t>机体内部传感器显示正常。</w:t>
      </w:r>
    </w:p>
    <w:p>
      <w:pPr>
        <w:spacing w:line="336" w:lineRule="auto"/>
        <w:ind w:firstLine="420"/>
      </w:pPr>
      <w:r>
        <w:rPr>
          <w:rFonts w:ascii="微软雅黑" w:hAnsi="微软雅黑" w:eastAsia="微软雅黑"/>
        </w:rPr>
        <w:t>外部压力片显示左侧负载上升。</w:t>
      </w:r>
    </w:p>
    <w:p>
      <w:pPr>
        <w:spacing w:line="336" w:lineRule="auto"/>
        <w:ind w:firstLine="420"/>
      </w:pPr>
      <w:r>
        <w:rPr>
          <w:rFonts w:ascii="微软雅黑" w:hAnsi="微软雅黑" w:eastAsia="微软雅黑"/>
        </w:rPr>
        <w:t>两者相差四秒。</w:t>
      </w:r>
    </w:p>
    <w:p>
      <w:pPr>
        <w:spacing w:line="336" w:lineRule="auto"/>
        <w:ind w:firstLine="420"/>
      </w:pPr>
      <w:r>
        <w:rPr>
          <w:rFonts w:ascii="微软雅黑" w:hAnsi="微软雅黑" w:eastAsia="微软雅黑"/>
        </w:rPr>
        <w:t>这不是某一个传感器坏了。</w:t>
      </w:r>
    </w:p>
    <w:p>
      <w:pPr>
        <w:spacing w:line="336" w:lineRule="auto"/>
        <w:ind w:firstLine="420"/>
      </w:pPr>
      <w:r>
        <w:rPr>
          <w:rFonts w:ascii="微软雅黑" w:hAnsi="微软雅黑" w:eastAsia="微软雅黑"/>
        </w:rPr>
        <w:t>是信息到达的时间不同。</w:t>
      </w:r>
    </w:p>
    <w:p>
      <w:pPr>
        <w:spacing w:line="336" w:lineRule="auto"/>
        <w:ind w:firstLine="420"/>
      </w:pPr>
      <w:r>
        <w:rPr>
          <w:rFonts w:ascii="微软雅黑" w:hAnsi="微软雅黑" w:eastAsia="微软雅黑"/>
        </w:rPr>
        <w:t>第一百个接口灰色。</w:t>
      </w:r>
    </w:p>
    <w:p>
      <w:pPr>
        <w:spacing w:line="336" w:lineRule="auto"/>
        <w:ind w:firstLine="420"/>
      </w:pPr>
      <w:r>
        <w:rPr>
          <w:rFonts w:ascii="微软雅黑" w:hAnsi="微软雅黑" w:eastAsia="微软雅黑"/>
        </w:rPr>
        <w:t>共同判断无法在同一秒完成。</w:t>
      </w:r>
    </w:p>
    <w:p>
      <w:pPr>
        <w:spacing w:line="336" w:lineRule="auto"/>
        <w:ind w:firstLine="420"/>
      </w:pPr>
      <w:r>
        <w:rPr>
          <w:rFonts w:ascii="微软雅黑" w:hAnsi="微软雅黑" w:eastAsia="微软雅黑"/>
        </w:rPr>
        <w:t>纪沉问：“我按哪个？”</w:t>
      </w:r>
    </w:p>
    <w:p>
      <w:pPr>
        <w:spacing w:line="336" w:lineRule="auto"/>
        <w:ind w:firstLine="420"/>
      </w:pPr>
      <w:r>
        <w:rPr>
          <w:rFonts w:ascii="微软雅黑" w:hAnsi="微软雅黑" w:eastAsia="微软雅黑"/>
        </w:rPr>
        <w:t>秦砚回答：“按更危险的那个。”</w:t>
      </w:r>
    </w:p>
    <w:p>
      <w:pPr>
        <w:spacing w:line="336" w:lineRule="auto"/>
        <w:ind w:firstLine="420"/>
      </w:pPr>
      <w:r>
        <w:rPr>
          <w:rFonts w:ascii="微软雅黑" w:hAnsi="微软雅黑" w:eastAsia="微软雅黑"/>
        </w:rPr>
        <w:t>军方代表说：“那会让机体过度保护。”</w:t>
      </w:r>
    </w:p>
    <w:p>
      <w:pPr>
        <w:spacing w:line="336" w:lineRule="auto"/>
        <w:ind w:firstLine="420"/>
      </w:pPr>
      <w:r>
        <w:rPr>
          <w:rFonts w:ascii="微软雅黑" w:hAnsi="微软雅黑" w:eastAsia="微软雅黑"/>
        </w:rPr>
        <w:t>韩朔说：“过度保护总比过度相信好。”</w:t>
      </w:r>
    </w:p>
    <w:p>
      <w:pPr>
        <w:spacing w:line="336" w:lineRule="auto"/>
        <w:ind w:firstLine="420"/>
      </w:pPr>
      <w:r>
        <w:rPr>
          <w:rFonts w:ascii="微软雅黑" w:hAnsi="微软雅黑" w:eastAsia="微软雅黑"/>
        </w:rPr>
        <w:t>纪沉把左膝负载降到最低。</w:t>
      </w:r>
    </w:p>
    <w:p>
      <w:pPr>
        <w:spacing w:line="336" w:lineRule="auto"/>
        <w:ind w:firstLine="420"/>
      </w:pPr>
      <w:r>
        <w:rPr>
          <w:rFonts w:ascii="微软雅黑" w:hAnsi="微软雅黑" w:eastAsia="微软雅黑"/>
        </w:rPr>
        <w:t>E-100停在桥前，右侧重量压向支撑架。</w:t>
      </w:r>
    </w:p>
    <w:p>
      <w:pPr>
        <w:spacing w:line="336" w:lineRule="auto"/>
        <w:ind w:firstLine="420"/>
      </w:pPr>
      <w:r>
        <w:rPr>
          <w:rFonts w:ascii="微软雅黑" w:hAnsi="微软雅黑" w:eastAsia="微软雅黑"/>
        </w:rPr>
        <w:t>第三维修站的工具还没有完全卸下。</w:t>
      </w:r>
    </w:p>
    <w:p>
      <w:pPr>
        <w:spacing w:line="336" w:lineRule="auto"/>
        <w:ind w:firstLine="420"/>
      </w:pPr>
      <w:r>
        <w:rPr>
          <w:rFonts w:ascii="微软雅黑" w:hAnsi="微软雅黑" w:eastAsia="微软雅黑"/>
        </w:rPr>
        <w:t>### 四、第三项下降</w:t>
      </w:r>
    </w:p>
    <w:p>
      <w:pPr>
        <w:spacing w:line="336" w:lineRule="auto"/>
        <w:ind w:firstLine="420"/>
      </w:pPr>
      <w:r>
        <w:rPr>
          <w:rFonts w:ascii="微软雅黑" w:hAnsi="微软雅黑" w:eastAsia="微软雅黑"/>
        </w:rPr>
        <w:t>站外接应组发来消息。</w:t>
      </w:r>
    </w:p>
    <w:p>
      <w:pPr>
        <w:spacing w:line="336" w:lineRule="auto"/>
        <w:ind w:firstLine="420"/>
      </w:pPr>
      <w:r>
        <w:rPr>
          <w:rFonts w:ascii="微软雅黑" w:hAnsi="微软雅黑" w:eastAsia="微软雅黑"/>
        </w:rPr>
        <w:t>东侧避险点的道路被雾堵住。</w:t>
      </w:r>
    </w:p>
    <w:p>
      <w:pPr>
        <w:spacing w:line="336" w:lineRule="auto"/>
        <w:ind w:firstLine="420"/>
      </w:pPr>
      <w:r>
        <w:rPr>
          <w:rFonts w:ascii="微软雅黑" w:hAnsi="微软雅黑" w:eastAsia="微软雅黑"/>
        </w:rPr>
        <w:t>不是道路消失。</w:t>
      </w:r>
    </w:p>
    <w:p>
      <w:pPr>
        <w:spacing w:line="336" w:lineRule="auto"/>
        <w:ind w:firstLine="420"/>
      </w:pPr>
      <w:r>
        <w:rPr>
          <w:rFonts w:ascii="微软雅黑" w:hAnsi="微软雅黑" w:eastAsia="微软雅黑"/>
        </w:rPr>
        <w:t>是照明灯和短距信号同时减少。</w:t>
      </w:r>
    </w:p>
    <w:p>
      <w:pPr>
        <w:spacing w:line="336" w:lineRule="auto"/>
        <w:ind w:firstLine="420"/>
      </w:pPr>
      <w:r>
        <w:rPr>
          <w:rFonts w:ascii="微软雅黑" w:hAnsi="微软雅黑" w:eastAsia="微软雅黑"/>
        </w:rPr>
        <w:t>负责引导的维修者只剩一人。</w:t>
      </w:r>
    </w:p>
    <w:p>
      <w:pPr>
        <w:spacing w:line="336" w:lineRule="auto"/>
        <w:ind w:firstLine="420"/>
      </w:pPr>
      <w:r>
        <w:rPr>
          <w:rFonts w:ascii="微软雅黑" w:hAnsi="微软雅黑" w:eastAsia="微软雅黑"/>
        </w:rPr>
        <w:t>林川问：“能否让E-100进入站内接人？”</w:t>
      </w:r>
    </w:p>
    <w:p>
      <w:pPr>
        <w:spacing w:line="336" w:lineRule="auto"/>
        <w:ind w:firstLine="420"/>
      </w:pPr>
      <w:r>
        <w:rPr>
          <w:rFonts w:ascii="微软雅黑" w:hAnsi="微软雅黑" w:eastAsia="微软雅黑"/>
        </w:rPr>
        <w:t>韩朔回答：“进入站内会失去可回撤空间。”</w:t>
      </w:r>
    </w:p>
    <w:p>
      <w:pPr>
        <w:spacing w:line="336" w:lineRule="auto"/>
        <w:ind w:firstLine="420"/>
      </w:pPr>
      <w:r>
        <w:rPr>
          <w:rFonts w:ascii="微软雅黑" w:hAnsi="微软雅黑" w:eastAsia="微软雅黑"/>
        </w:rPr>
        <w:t>周衡把地图放大。</w:t>
      </w:r>
    </w:p>
    <w:p>
      <w:pPr>
        <w:spacing w:line="336" w:lineRule="auto"/>
        <w:ind w:firstLine="420"/>
      </w:pPr>
      <w:r>
        <w:rPr>
          <w:rFonts w:ascii="微软雅黑" w:hAnsi="微软雅黑" w:eastAsia="微软雅黑"/>
        </w:rPr>
        <w:t>站内有一条旧厂道。</w:t>
      </w:r>
    </w:p>
    <w:p>
      <w:pPr>
        <w:spacing w:line="336" w:lineRule="auto"/>
        <w:ind w:firstLine="420"/>
      </w:pPr>
      <w:r>
        <w:rPr>
          <w:rFonts w:ascii="微软雅黑" w:hAnsi="微软雅黑" w:eastAsia="微软雅黑"/>
        </w:rPr>
        <w:t>可以容纳E-100。</w:t>
      </w:r>
    </w:p>
    <w:p>
      <w:pPr>
        <w:spacing w:line="336" w:lineRule="auto"/>
        <w:ind w:firstLine="420"/>
      </w:pPr>
      <w:r>
        <w:rPr>
          <w:rFonts w:ascii="微软雅黑" w:hAnsi="微软雅黑" w:eastAsia="微软雅黑"/>
        </w:rPr>
        <w:t>但厂道末端没有第二出口。</w:t>
      </w:r>
    </w:p>
    <w:p>
      <w:pPr>
        <w:spacing w:line="336" w:lineRule="auto"/>
        <w:ind w:firstLine="420"/>
      </w:pPr>
      <w:r>
        <w:rPr>
          <w:rFonts w:ascii="微软雅黑" w:hAnsi="微软雅黑" w:eastAsia="微软雅黑"/>
        </w:rPr>
        <w:t>如果机体进入，任何故障都可能把人员撤离路堵死。</w:t>
      </w:r>
    </w:p>
    <w:p>
      <w:pPr>
        <w:spacing w:line="336" w:lineRule="auto"/>
        <w:ind w:firstLine="420"/>
      </w:pPr>
      <w:r>
        <w:rPr>
          <w:rFonts w:ascii="微软雅黑" w:hAnsi="微软雅黑" w:eastAsia="微软雅黑"/>
        </w:rPr>
        <w:t>纪沉说：“我可以进去。”</w:t>
      </w:r>
    </w:p>
    <w:p>
      <w:pPr>
        <w:spacing w:line="336" w:lineRule="auto"/>
        <w:ind w:firstLine="420"/>
      </w:pPr>
      <w:r>
        <w:rPr>
          <w:rFonts w:ascii="微软雅黑" w:hAnsi="微软雅黑" w:eastAsia="微软雅黑"/>
        </w:rPr>
        <w:t>周衡回答：“我们知道你可以。”</w:t>
      </w:r>
    </w:p>
    <w:p>
      <w:pPr>
        <w:spacing w:line="336" w:lineRule="auto"/>
        <w:ind w:firstLine="420"/>
      </w:pPr>
      <w:r>
        <w:rPr>
          <w:rFonts w:ascii="微软雅黑" w:hAnsi="微软雅黑" w:eastAsia="微软雅黑"/>
        </w:rPr>
        <w:t>“但？”</w:t>
      </w:r>
    </w:p>
    <w:p>
      <w:pPr>
        <w:spacing w:line="336" w:lineRule="auto"/>
        <w:ind w:firstLine="420"/>
      </w:pPr>
      <w:r>
        <w:rPr>
          <w:rFonts w:ascii="微软雅黑" w:hAnsi="微软雅黑" w:eastAsia="微软雅黑"/>
        </w:rPr>
        <w:t>“但任务不是问你是否愿意。任务是问所有人还能不能从那里出来。”</w:t>
      </w:r>
    </w:p>
    <w:p>
      <w:pPr>
        <w:spacing w:line="336" w:lineRule="auto"/>
        <w:ind w:firstLine="420"/>
      </w:pPr>
      <w:r>
        <w:rPr>
          <w:rFonts w:ascii="微软雅黑" w:hAnsi="微软雅黑" w:eastAsia="微软雅黑"/>
        </w:rPr>
        <w:t>纪沉没有继续要求。</w:t>
      </w:r>
    </w:p>
    <w:p>
      <w:pPr>
        <w:spacing w:line="336" w:lineRule="auto"/>
        <w:ind w:firstLine="420"/>
      </w:pPr>
      <w:r>
        <w:rPr>
          <w:rFonts w:ascii="微软雅黑" w:hAnsi="微软雅黑" w:eastAsia="微软雅黑"/>
        </w:rPr>
        <w:t>他让E-100展开外部照明，给东侧避险点发送低功耗灯序列。</w:t>
      </w:r>
    </w:p>
    <w:p>
      <w:pPr>
        <w:spacing w:line="336" w:lineRule="auto"/>
        <w:ind w:firstLine="420"/>
      </w:pPr>
      <w:r>
        <w:rPr>
          <w:rFonts w:ascii="微软雅黑" w:hAnsi="微软雅黑" w:eastAsia="微软雅黑"/>
        </w:rPr>
        <w:t>第一名维修者回应。</w:t>
      </w:r>
    </w:p>
    <w:p>
      <w:pPr>
        <w:spacing w:line="336" w:lineRule="auto"/>
        <w:ind w:firstLine="420"/>
      </w:pPr>
      <w:r>
        <w:rPr>
          <w:rFonts w:ascii="微软雅黑" w:hAnsi="微软雅黑" w:eastAsia="微软雅黑"/>
        </w:rPr>
        <w:t>随后第二名。</w:t>
      </w:r>
    </w:p>
    <w:p>
      <w:pPr>
        <w:spacing w:line="336" w:lineRule="auto"/>
        <w:ind w:firstLine="420"/>
      </w:pPr>
      <w:r>
        <w:rPr>
          <w:rFonts w:ascii="微软雅黑" w:hAnsi="微软雅黑" w:eastAsia="微软雅黑"/>
        </w:rPr>
        <w:t>人员开始沿灯序列撤离。</w:t>
      </w:r>
    </w:p>
    <w:p>
      <w:pPr>
        <w:spacing w:line="336" w:lineRule="auto"/>
        <w:ind w:firstLine="420"/>
      </w:pPr>
      <w:r>
        <w:rPr>
          <w:rFonts w:ascii="微软雅黑" w:hAnsi="微软雅黑" w:eastAsia="微软雅黑"/>
        </w:rPr>
        <w:t>E-100没有进入站内。</w:t>
      </w:r>
    </w:p>
    <w:p>
      <w:pPr>
        <w:spacing w:line="336" w:lineRule="auto"/>
        <w:ind w:firstLine="420"/>
      </w:pPr>
      <w:r>
        <w:rPr>
          <w:rFonts w:ascii="微软雅黑" w:hAnsi="微软雅黑" w:eastAsia="微软雅黑"/>
        </w:rPr>
        <w:t>### 五、第四项下降</w:t>
      </w:r>
    </w:p>
    <w:p>
      <w:pPr>
        <w:spacing w:line="336" w:lineRule="auto"/>
        <w:ind w:firstLine="420"/>
      </w:pPr>
      <w:r>
        <w:rPr>
          <w:rFonts w:ascii="微软雅黑" w:hAnsi="微软雅黑" w:eastAsia="微软雅黑"/>
        </w:rPr>
        <w:t>冷却系统出现第一个红色警示。</w:t>
      </w:r>
    </w:p>
    <w:p>
      <w:pPr>
        <w:spacing w:line="336" w:lineRule="auto"/>
        <w:ind w:firstLine="420"/>
      </w:pPr>
      <w:r>
        <w:rPr>
          <w:rFonts w:ascii="微软雅黑" w:hAnsi="微软雅黑" w:eastAsia="微软雅黑"/>
        </w:rPr>
        <w:t>不是泵坏。</w:t>
      </w:r>
    </w:p>
    <w:p>
      <w:pPr>
        <w:spacing w:line="336" w:lineRule="auto"/>
        <w:ind w:firstLine="420"/>
      </w:pPr>
      <w:r>
        <w:rPr>
          <w:rFonts w:ascii="微软雅黑" w:hAnsi="微软雅黑" w:eastAsia="微软雅黑"/>
        </w:rPr>
        <w:t>是冷却水温度、能源输出和外部环境叠加，超过了原有模型的可信区间。</w:t>
      </w:r>
    </w:p>
    <w:p>
      <w:pPr>
        <w:spacing w:line="336" w:lineRule="auto"/>
        <w:ind w:firstLine="420"/>
      </w:pPr>
      <w:r>
        <w:rPr>
          <w:rFonts w:ascii="微软雅黑" w:hAnsi="微软雅黑" w:eastAsia="微软雅黑"/>
        </w:rPr>
        <w:t>秦砚要求停机。</w:t>
      </w:r>
    </w:p>
    <w:p>
      <w:pPr>
        <w:spacing w:line="336" w:lineRule="auto"/>
        <w:ind w:firstLine="420"/>
      </w:pPr>
      <w:r>
        <w:rPr>
          <w:rFonts w:ascii="微软雅黑" w:hAnsi="微软雅黑" w:eastAsia="微软雅黑"/>
        </w:rPr>
        <w:t>军方联络官说：“再坚持十二分钟，第二批工具可以卸完。”</w:t>
      </w:r>
    </w:p>
    <w:p>
      <w:pPr>
        <w:spacing w:line="336" w:lineRule="auto"/>
        <w:ind w:firstLine="420"/>
      </w:pPr>
      <w:r>
        <w:rPr>
          <w:rFonts w:ascii="微软雅黑" w:hAnsi="微软雅黑" w:eastAsia="微软雅黑"/>
        </w:rPr>
        <w:t>周衡看向纪沉。</w:t>
      </w:r>
    </w:p>
    <w:p>
      <w:pPr>
        <w:spacing w:line="336" w:lineRule="auto"/>
        <w:ind w:firstLine="420"/>
      </w:pPr>
      <w:r>
        <w:rPr>
          <w:rFonts w:ascii="微软雅黑" w:hAnsi="微软雅黑" w:eastAsia="微软雅黑"/>
        </w:rPr>
        <w:t>纪沉已经把手放在红色停机柄上。</w:t>
      </w:r>
    </w:p>
    <w:p>
      <w:pPr>
        <w:spacing w:line="336" w:lineRule="auto"/>
        <w:ind w:firstLine="420"/>
      </w:pPr>
      <w:r>
        <w:rPr>
          <w:rFonts w:ascii="微软雅黑" w:hAnsi="微软雅黑" w:eastAsia="微软雅黑"/>
        </w:rPr>
        <w:t>“我能坚持。”</w:t>
      </w:r>
    </w:p>
    <w:p>
      <w:pPr>
        <w:spacing w:line="336" w:lineRule="auto"/>
        <w:ind w:firstLine="420"/>
      </w:pPr>
      <w:r>
        <w:rPr>
          <w:rFonts w:ascii="微软雅黑" w:hAnsi="微软雅黑" w:eastAsia="微软雅黑"/>
        </w:rPr>
        <w:t>秦砚说：“我们不是在测试你。”</w:t>
      </w:r>
    </w:p>
    <w:p>
      <w:pPr>
        <w:spacing w:line="336" w:lineRule="auto"/>
        <w:ind w:firstLine="420"/>
      </w:pPr>
      <w:r>
        <w:rPr>
          <w:rFonts w:ascii="微软雅黑" w:hAnsi="微软雅黑" w:eastAsia="微软雅黑"/>
        </w:rPr>
        <w:t>纪沉按下停机柄。</w:t>
      </w:r>
    </w:p>
    <w:p>
      <w:pPr>
        <w:spacing w:line="336" w:lineRule="auto"/>
        <w:ind w:firstLine="420"/>
      </w:pPr>
      <w:r>
        <w:rPr>
          <w:rFonts w:ascii="微软雅黑" w:hAnsi="微软雅黑" w:eastAsia="微软雅黑"/>
        </w:rPr>
        <w:t>E-100没有摔倒。</w:t>
      </w:r>
    </w:p>
    <w:p>
      <w:pPr>
        <w:spacing w:line="336" w:lineRule="auto"/>
        <w:ind w:firstLine="420"/>
      </w:pPr>
      <w:r>
        <w:rPr>
          <w:rFonts w:ascii="微软雅黑" w:hAnsi="微软雅黑" w:eastAsia="微软雅黑"/>
        </w:rPr>
        <w:t>它先降低能源，再锁定关节，最后把自身重量转入临时支撑架。</w:t>
      </w:r>
    </w:p>
    <w:p>
      <w:pPr>
        <w:spacing w:line="336" w:lineRule="auto"/>
        <w:ind w:firstLine="420"/>
      </w:pPr>
      <w:r>
        <w:rPr>
          <w:rFonts w:ascii="微软雅黑" w:hAnsi="微软雅黑" w:eastAsia="微软雅黑"/>
        </w:rPr>
        <w:t>一台仍然站着的巨型机体，停止了自己的任务。</w:t>
      </w:r>
    </w:p>
    <w:p>
      <w:pPr>
        <w:spacing w:line="336" w:lineRule="auto"/>
        <w:ind w:firstLine="420"/>
      </w:pPr>
      <w:r>
        <w:rPr>
          <w:rFonts w:ascii="微软雅黑" w:hAnsi="微软雅黑" w:eastAsia="微软雅黑"/>
        </w:rPr>
        <w:t>第二批工具只卸下一半。</w:t>
      </w:r>
    </w:p>
    <w:p>
      <w:pPr>
        <w:spacing w:line="336" w:lineRule="auto"/>
        <w:ind w:firstLine="420"/>
      </w:pPr>
      <w:r>
        <w:rPr>
          <w:rFonts w:ascii="微软雅黑" w:hAnsi="微软雅黑" w:eastAsia="微软雅黑"/>
        </w:rPr>
        <w:t>### 六、失败的形状</w:t>
      </w:r>
    </w:p>
    <w:p>
      <w:pPr>
        <w:spacing w:line="336" w:lineRule="auto"/>
        <w:ind w:firstLine="420"/>
      </w:pPr>
      <w:r>
        <w:rPr>
          <w:rFonts w:ascii="微软雅黑" w:hAnsi="微软雅黑" w:eastAsia="微软雅黑"/>
        </w:rPr>
        <w:t>E-100失败后，现场没有爆炸。</w:t>
      </w:r>
    </w:p>
    <w:p>
      <w:pPr>
        <w:spacing w:line="336" w:lineRule="auto"/>
        <w:ind w:firstLine="420"/>
      </w:pPr>
      <w:r>
        <w:rPr>
          <w:rFonts w:ascii="微软雅黑" w:hAnsi="微软雅黑" w:eastAsia="微软雅黑"/>
        </w:rPr>
        <w:t>没有巨大的火焰。</w:t>
      </w:r>
    </w:p>
    <w:p>
      <w:pPr>
        <w:spacing w:line="336" w:lineRule="auto"/>
        <w:ind w:firstLine="420"/>
      </w:pPr>
      <w:r>
        <w:rPr>
          <w:rFonts w:ascii="微软雅黑" w:hAnsi="微软雅黑" w:eastAsia="微软雅黑"/>
        </w:rPr>
        <w:t>没有一枚螺栓被宣布为罪魁祸首。</w:t>
      </w:r>
    </w:p>
    <w:p>
      <w:pPr>
        <w:spacing w:line="336" w:lineRule="auto"/>
        <w:ind w:firstLine="420"/>
      </w:pPr>
      <w:r>
        <w:rPr>
          <w:rFonts w:ascii="微软雅黑" w:hAnsi="微软雅黑" w:eastAsia="微软雅黑"/>
        </w:rPr>
        <w:t>它只是不能继续走。</w:t>
      </w:r>
    </w:p>
    <w:p>
      <w:pPr>
        <w:spacing w:line="336" w:lineRule="auto"/>
        <w:ind w:firstLine="420"/>
      </w:pPr>
      <w:r>
        <w:rPr>
          <w:rFonts w:ascii="微软雅黑" w:hAnsi="微软雅黑" w:eastAsia="微软雅黑"/>
        </w:rPr>
        <w:t>能源车过不了桥。</w:t>
      </w:r>
    </w:p>
    <w:p>
      <w:pPr>
        <w:spacing w:line="336" w:lineRule="auto"/>
        <w:ind w:firstLine="420"/>
      </w:pPr>
      <w:r>
        <w:rPr>
          <w:rFonts w:ascii="微软雅黑" w:hAnsi="微软雅黑" w:eastAsia="微软雅黑"/>
        </w:rPr>
        <w:t>桥的承载不能复核。</w:t>
      </w:r>
    </w:p>
    <w:p>
      <w:pPr>
        <w:spacing w:line="336" w:lineRule="auto"/>
        <w:ind w:firstLine="420"/>
      </w:pPr>
      <w:r>
        <w:rPr>
          <w:rFonts w:ascii="微软雅黑" w:hAnsi="微软雅黑" w:eastAsia="微软雅黑"/>
        </w:rPr>
        <w:t>左膝结构读数不同步。</w:t>
      </w:r>
    </w:p>
    <w:p>
      <w:pPr>
        <w:spacing w:line="336" w:lineRule="auto"/>
        <w:ind w:firstLine="420"/>
      </w:pPr>
      <w:r>
        <w:rPr>
          <w:rFonts w:ascii="微软雅黑" w:hAnsi="微软雅黑" w:eastAsia="微软雅黑"/>
        </w:rPr>
        <w:t>冷却系统超过可信模型。</w:t>
      </w:r>
    </w:p>
    <w:p>
      <w:pPr>
        <w:spacing w:line="336" w:lineRule="auto"/>
        <w:ind w:firstLine="420"/>
      </w:pPr>
      <w:r>
        <w:rPr>
          <w:rFonts w:ascii="微软雅黑" w:hAnsi="微软雅黑" w:eastAsia="微软雅黑"/>
        </w:rPr>
        <w:t>返程路线没有第二条。</w:t>
      </w:r>
    </w:p>
    <w:p>
      <w:pPr>
        <w:spacing w:line="336" w:lineRule="auto"/>
        <w:ind w:firstLine="420"/>
      </w:pPr>
      <w:r>
        <w:rPr>
          <w:rFonts w:ascii="微软雅黑" w:hAnsi="微软雅黑" w:eastAsia="微软雅黑"/>
        </w:rPr>
        <w:t>维修人员没有足够空间安全接近。</w:t>
      </w:r>
    </w:p>
    <w:p>
      <w:pPr>
        <w:spacing w:line="336" w:lineRule="auto"/>
        <w:ind w:firstLine="420"/>
      </w:pPr>
      <w:r>
        <w:rPr>
          <w:rFonts w:ascii="微软雅黑" w:hAnsi="微软雅黑" w:eastAsia="微软雅黑"/>
        </w:rPr>
        <w:t>六项条件同时收紧，支持系统从“高风险”变成“不能同时维持”。</w:t>
      </w:r>
    </w:p>
    <w:p>
      <w:pPr>
        <w:spacing w:line="336" w:lineRule="auto"/>
        <w:ind w:firstLine="420"/>
      </w:pPr>
      <w:r>
        <w:rPr>
          <w:rFonts w:ascii="微软雅黑" w:hAnsi="微软雅黑" w:eastAsia="微软雅黑"/>
        </w:rPr>
        <w:t>纪沉坐在驾驶舱里，听见外部记录员问：</w:t>
      </w:r>
    </w:p>
    <w:p>
      <w:pPr>
        <w:spacing w:line="336" w:lineRule="auto"/>
        <w:ind w:firstLine="420"/>
      </w:pPr>
      <w:r>
        <w:rPr>
          <w:rFonts w:ascii="微软雅黑" w:hAnsi="微软雅黑" w:eastAsia="微软雅黑"/>
        </w:rPr>
        <w:t>“是驾驶员失误吗？”</w:t>
      </w:r>
    </w:p>
    <w:p>
      <w:pPr>
        <w:spacing w:line="336" w:lineRule="auto"/>
        <w:ind w:firstLine="420"/>
      </w:pPr>
      <w:r>
        <w:rPr>
          <w:rFonts w:ascii="微软雅黑" w:hAnsi="微软雅黑" w:eastAsia="微软雅黑"/>
        </w:rPr>
        <w:t>周衡回答：“不是。”</w:t>
      </w:r>
    </w:p>
    <w:p>
      <w:pPr>
        <w:spacing w:line="336" w:lineRule="auto"/>
        <w:ind w:firstLine="420"/>
      </w:pPr>
      <w:r>
        <w:rPr>
          <w:rFonts w:ascii="微软雅黑" w:hAnsi="微软雅黑" w:eastAsia="微软雅黑"/>
        </w:rPr>
        <w:t>“是机体设计错误吗？”</w:t>
      </w:r>
    </w:p>
    <w:p>
      <w:pPr>
        <w:spacing w:line="336" w:lineRule="auto"/>
        <w:ind w:firstLine="420"/>
      </w:pPr>
      <w:r>
        <w:rPr>
          <w:rFonts w:ascii="微软雅黑" w:hAnsi="微软雅黑" w:eastAsia="微软雅黑"/>
        </w:rPr>
        <w:t>秦砚回答：“不只。”</w:t>
      </w:r>
    </w:p>
    <w:p>
      <w:pPr>
        <w:spacing w:line="336" w:lineRule="auto"/>
        <w:ind w:firstLine="420"/>
      </w:pPr>
      <w:r>
        <w:rPr>
          <w:rFonts w:ascii="微软雅黑" w:hAnsi="微软雅黑" w:eastAsia="微软雅黑"/>
        </w:rPr>
        <w:t>“是能源车的问题吗？”</w:t>
      </w:r>
    </w:p>
    <w:p>
      <w:pPr>
        <w:spacing w:line="336" w:lineRule="auto"/>
        <w:ind w:firstLine="420"/>
      </w:pPr>
      <w:r>
        <w:rPr>
          <w:rFonts w:ascii="微软雅黑" w:hAnsi="微软雅黑" w:eastAsia="微软雅黑"/>
        </w:rPr>
        <w:t>顾言回答：“不只。”</w:t>
      </w:r>
    </w:p>
    <w:p>
      <w:pPr>
        <w:spacing w:line="336" w:lineRule="auto"/>
        <w:ind w:firstLine="420"/>
      </w:pPr>
      <w:r>
        <w:rPr>
          <w:rFonts w:ascii="微软雅黑" w:hAnsi="微软雅黑" w:eastAsia="微软雅黑"/>
        </w:rPr>
        <w:t>“是通信断链吗？”</w:t>
      </w:r>
    </w:p>
    <w:p>
      <w:pPr>
        <w:spacing w:line="336" w:lineRule="auto"/>
        <w:ind w:firstLine="420"/>
      </w:pPr>
      <w:r>
        <w:rPr>
          <w:rFonts w:ascii="微软雅黑" w:hAnsi="微软雅黑" w:eastAsia="微软雅黑"/>
        </w:rPr>
        <w:t>404没有回应。</w:t>
      </w:r>
    </w:p>
    <w:p>
      <w:pPr>
        <w:spacing w:line="336" w:lineRule="auto"/>
        <w:ind w:firstLine="420"/>
      </w:pPr>
      <w:r>
        <w:rPr>
          <w:rFonts w:ascii="微软雅黑" w:hAnsi="微软雅黑" w:eastAsia="微软雅黑"/>
        </w:rPr>
        <w:t>不是因为它拒绝。</w:t>
      </w:r>
    </w:p>
    <w:p>
      <w:pPr>
        <w:spacing w:line="336" w:lineRule="auto"/>
        <w:ind w:firstLine="420"/>
      </w:pPr>
      <w:r>
        <w:rPr>
          <w:rFonts w:ascii="微软雅黑" w:hAnsi="微软雅黑" w:eastAsia="微软雅黑"/>
        </w:rPr>
        <w:t>是因为它此刻不在一个能看见全部现场的节点上。</w:t>
      </w:r>
    </w:p>
    <w:p>
      <w:pPr>
        <w:spacing w:line="336" w:lineRule="auto"/>
        <w:ind w:firstLine="420"/>
      </w:pPr>
      <w:r>
        <w:rPr>
          <w:rFonts w:ascii="微软雅黑" w:hAnsi="微软雅黑" w:eastAsia="微软雅黑"/>
        </w:rPr>
        <w:t>阮棠最后写下：</w:t>
      </w:r>
    </w:p>
    <w:p>
      <w:pPr>
        <w:spacing w:line="336" w:lineRule="auto"/>
        <w:ind w:firstLine="420"/>
      </w:pPr>
      <w:r>
        <w:rPr>
          <w:rFonts w:ascii="微软雅黑" w:hAnsi="微软雅黑" w:eastAsia="微软雅黑"/>
        </w:rPr>
        <w:t>【E-100任务失败。失败原因：支持系统无法同时维持。】</w:t>
      </w:r>
    </w:p>
    <w:p>
      <w:pPr>
        <w:spacing w:line="336" w:lineRule="auto"/>
        <w:ind w:firstLine="420"/>
      </w:pPr>
      <w:r>
        <w:rPr>
          <w:rFonts w:ascii="微软雅黑" w:hAnsi="微软雅黑" w:eastAsia="微软雅黑"/>
        </w:rPr>
        <w:t>### 七、把人带走</w:t>
      </w:r>
    </w:p>
    <w:p>
      <w:pPr>
        <w:spacing w:line="336" w:lineRule="auto"/>
        <w:ind w:firstLine="420"/>
      </w:pPr>
      <w:r>
        <w:rPr>
          <w:rFonts w:ascii="微软雅黑" w:hAnsi="微软雅黑" w:eastAsia="微软雅黑"/>
        </w:rPr>
        <w:t>维修军团开始执行撤离。</w:t>
      </w:r>
    </w:p>
    <w:p>
      <w:pPr>
        <w:spacing w:line="336" w:lineRule="auto"/>
        <w:ind w:firstLine="420"/>
      </w:pPr>
      <w:r>
        <w:rPr>
          <w:rFonts w:ascii="微软雅黑" w:hAnsi="微软雅黑" w:eastAsia="微软雅黑"/>
        </w:rPr>
        <w:t>先把驾驶员带出。</w:t>
      </w:r>
    </w:p>
    <w:p>
      <w:pPr>
        <w:spacing w:line="336" w:lineRule="auto"/>
        <w:ind w:firstLine="420"/>
      </w:pPr>
      <w:r>
        <w:rPr>
          <w:rFonts w:ascii="微软雅黑" w:hAnsi="微软雅黑" w:eastAsia="微软雅黑"/>
        </w:rPr>
        <w:t>再把伤员和学生带出。</w:t>
      </w:r>
    </w:p>
    <w:p>
      <w:pPr>
        <w:spacing w:line="336" w:lineRule="auto"/>
        <w:ind w:firstLine="420"/>
      </w:pPr>
      <w:r>
        <w:rPr>
          <w:rFonts w:ascii="微软雅黑" w:hAnsi="微软雅黑" w:eastAsia="微软雅黑"/>
        </w:rPr>
        <w:t>再把第二批工具分解成可携带件。</w:t>
      </w:r>
    </w:p>
    <w:p>
      <w:pPr>
        <w:spacing w:line="336" w:lineRule="auto"/>
        <w:ind w:firstLine="420"/>
      </w:pPr>
      <w:r>
        <w:rPr>
          <w:rFonts w:ascii="微软雅黑" w:hAnsi="微软雅黑" w:eastAsia="微软雅黑"/>
        </w:rPr>
        <w:t>E-100留在桥前。</w:t>
      </w:r>
    </w:p>
    <w:p>
      <w:pPr>
        <w:spacing w:line="336" w:lineRule="auto"/>
        <w:ind w:firstLine="420"/>
      </w:pPr>
      <w:r>
        <w:rPr>
          <w:rFonts w:ascii="微软雅黑" w:hAnsi="微软雅黑" w:eastAsia="微软雅黑"/>
        </w:rPr>
        <w:t>它没有被炸毁。</w:t>
      </w:r>
    </w:p>
    <w:p>
      <w:pPr>
        <w:spacing w:line="336" w:lineRule="auto"/>
        <w:ind w:firstLine="420"/>
      </w:pPr>
      <w:r>
        <w:rPr>
          <w:rFonts w:ascii="微软雅黑" w:hAnsi="微软雅黑" w:eastAsia="微软雅黑"/>
        </w:rPr>
        <w:t>也没有被当作必须夺回的荣誉。</w:t>
      </w:r>
    </w:p>
    <w:p>
      <w:pPr>
        <w:spacing w:line="336" w:lineRule="auto"/>
        <w:ind w:firstLine="420"/>
      </w:pPr>
      <w:r>
        <w:rPr>
          <w:rFonts w:ascii="微软雅黑" w:hAnsi="微软雅黑" w:eastAsia="微软雅黑"/>
        </w:rPr>
        <w:t>韩朔把安全圈画在机体周围。</w:t>
      </w:r>
    </w:p>
    <w:p>
      <w:pPr>
        <w:spacing w:line="336" w:lineRule="auto"/>
        <w:ind w:firstLine="420"/>
      </w:pPr>
      <w:r>
        <w:rPr>
          <w:rFonts w:ascii="微软雅黑" w:hAnsi="微软雅黑" w:eastAsia="微软雅黑"/>
        </w:rPr>
        <w:t>谁接近，先登记。</w:t>
      </w:r>
    </w:p>
    <w:p>
      <w:pPr>
        <w:spacing w:line="336" w:lineRule="auto"/>
        <w:ind w:firstLine="420"/>
      </w:pPr>
      <w:r>
        <w:rPr>
          <w:rFonts w:ascii="微软雅黑" w:hAnsi="微软雅黑" w:eastAsia="微软雅黑"/>
        </w:rPr>
        <w:t>谁拆件，先记录。</w:t>
      </w:r>
    </w:p>
    <w:p>
      <w:pPr>
        <w:spacing w:line="336" w:lineRule="auto"/>
        <w:ind w:firstLine="420"/>
      </w:pPr>
      <w:r>
        <w:rPr>
          <w:rFonts w:ascii="微软雅黑" w:hAnsi="微软雅黑" w:eastAsia="微软雅黑"/>
        </w:rPr>
        <w:t>谁决定放弃，必须写明依据。</w:t>
      </w:r>
    </w:p>
    <w:p>
      <w:pPr>
        <w:spacing w:line="336" w:lineRule="auto"/>
        <w:ind w:firstLine="420"/>
      </w:pPr>
      <w:r>
        <w:rPr>
          <w:rFonts w:ascii="微软雅黑" w:hAnsi="微软雅黑" w:eastAsia="微软雅黑"/>
        </w:rPr>
        <w:t>北轨的未知设备在E-100停机后发出一次脉冲。</w:t>
      </w:r>
    </w:p>
    <w:p>
      <w:pPr>
        <w:spacing w:line="336" w:lineRule="auto"/>
        <w:ind w:firstLine="420"/>
      </w:pPr>
      <w:r>
        <w:rPr>
          <w:rFonts w:ascii="微软雅黑" w:hAnsi="微软雅黑" w:eastAsia="微软雅黑"/>
        </w:rPr>
        <w:t>没有人把它解释成导致失败。</w:t>
      </w:r>
    </w:p>
    <w:p>
      <w:pPr>
        <w:spacing w:line="336" w:lineRule="auto"/>
        <w:ind w:firstLine="420"/>
      </w:pPr>
      <w:r>
        <w:rPr>
          <w:rFonts w:ascii="微软雅黑" w:hAnsi="微软雅黑" w:eastAsia="微软雅黑"/>
        </w:rPr>
        <w:t>它被记入同一份现场档案：</w:t>
      </w:r>
    </w:p>
    <w:p>
      <w:pPr>
        <w:spacing w:line="336" w:lineRule="auto"/>
        <w:ind w:firstLine="420"/>
      </w:pPr>
      <w:r>
        <w:rPr>
          <w:rFonts w:ascii="微软雅黑" w:hAnsi="微软雅黑" w:eastAsia="微软雅黑"/>
        </w:rPr>
        <w:t>【停机后脉冲，来源与机体故障无已知因果。】</w:t>
      </w:r>
    </w:p>
    <w:p>
      <w:pPr>
        <w:spacing w:line="336" w:lineRule="auto"/>
        <w:ind w:firstLine="420"/>
      </w:pPr>
      <w:r>
        <w:rPr>
          <w:rFonts w:ascii="微软雅黑" w:hAnsi="微软雅黑" w:eastAsia="微软雅黑"/>
        </w:rPr>
        <w:t>### 八、失败之后</w:t>
      </w:r>
    </w:p>
    <w:p>
      <w:pPr>
        <w:spacing w:line="336" w:lineRule="auto"/>
        <w:ind w:firstLine="420"/>
      </w:pPr>
      <w:r>
        <w:rPr>
          <w:rFonts w:ascii="微软雅黑" w:hAnsi="微软雅黑" w:eastAsia="微软雅黑"/>
        </w:rPr>
        <w:t>夜里，第三维修站人员全部进入东侧避险点。</w:t>
      </w:r>
    </w:p>
    <w:p>
      <w:pPr>
        <w:spacing w:line="336" w:lineRule="auto"/>
        <w:ind w:firstLine="420"/>
      </w:pPr>
      <w:r>
        <w:rPr>
          <w:rFonts w:ascii="微软雅黑" w:hAnsi="微软雅黑" w:eastAsia="微软雅黑"/>
        </w:rPr>
        <w:t>锅炉配件交付了第一批。</w:t>
      </w:r>
    </w:p>
    <w:p>
      <w:pPr>
        <w:spacing w:line="336" w:lineRule="auto"/>
        <w:ind w:firstLine="420"/>
      </w:pPr>
      <w:r>
        <w:rPr>
          <w:rFonts w:ascii="微软雅黑" w:hAnsi="微软雅黑" w:eastAsia="微软雅黑"/>
        </w:rPr>
        <w:t>医疗箱没有丢。</w:t>
      </w:r>
    </w:p>
    <w:p>
      <w:pPr>
        <w:spacing w:line="336" w:lineRule="auto"/>
        <w:ind w:firstLine="420"/>
      </w:pPr>
      <w:r>
        <w:rPr>
          <w:rFonts w:ascii="微软雅黑" w:hAnsi="微软雅黑" w:eastAsia="微软雅黑"/>
        </w:rPr>
        <w:t>备用泵仍在可拖运架上。</w:t>
      </w:r>
    </w:p>
    <w:p>
      <w:pPr>
        <w:spacing w:line="336" w:lineRule="auto"/>
        <w:ind w:firstLine="420"/>
      </w:pPr>
      <w:r>
        <w:rPr>
          <w:rFonts w:ascii="微软雅黑" w:hAnsi="微软雅黑" w:eastAsia="微软雅黑"/>
        </w:rPr>
        <w:t>E-100没有到达任务终点。</w:t>
      </w:r>
    </w:p>
    <w:p>
      <w:pPr>
        <w:spacing w:line="336" w:lineRule="auto"/>
        <w:ind w:firstLine="420"/>
      </w:pPr>
      <w:r>
        <w:rPr>
          <w:rFonts w:ascii="微软雅黑" w:hAnsi="微软雅黑" w:eastAsia="微软雅黑"/>
        </w:rPr>
        <w:t>但它完成了另一件更难被宣传的事：</w:t>
      </w:r>
    </w:p>
    <w:p>
      <w:pPr>
        <w:spacing w:line="336" w:lineRule="auto"/>
        <w:ind w:firstLine="420"/>
      </w:pPr>
      <w:r>
        <w:rPr>
          <w:rFonts w:ascii="微软雅黑" w:hAnsi="微软雅黑" w:eastAsia="微软雅黑"/>
        </w:rPr>
        <w:t>它在不能继续时停下，让人有时间离开。</w:t>
      </w:r>
    </w:p>
    <w:p>
      <w:pPr>
        <w:spacing w:line="336" w:lineRule="auto"/>
        <w:ind w:firstLine="420"/>
      </w:pPr>
      <w:r>
        <w:rPr>
          <w:rFonts w:ascii="微软雅黑" w:hAnsi="微软雅黑" w:eastAsia="微软雅黑"/>
        </w:rPr>
        <w:t>第二天，前线报告发布。</w:t>
      </w:r>
    </w:p>
    <w:p>
      <w:pPr>
        <w:spacing w:line="336" w:lineRule="auto"/>
        <w:ind w:firstLine="420"/>
      </w:pPr>
      <w:r>
        <w:rPr>
          <w:rFonts w:ascii="微软雅黑" w:hAnsi="微软雅黑" w:eastAsia="微软雅黑"/>
        </w:rPr>
        <w:t>标题只有四个字：</w:t>
      </w:r>
    </w:p>
    <w:p>
      <w:pPr>
        <w:spacing w:line="336" w:lineRule="auto"/>
        <w:ind w:firstLine="420"/>
      </w:pPr>
      <w:r>
        <w:rPr>
          <w:rFonts w:ascii="微软雅黑" w:hAnsi="微软雅黑" w:eastAsia="微软雅黑"/>
        </w:rPr>
        <w:t>【E-100失败。】</w:t>
      </w:r>
    </w:p>
    <w:p>
      <w:pPr>
        <w:spacing w:line="336" w:lineRule="auto"/>
        <w:ind w:firstLine="420"/>
      </w:pPr>
      <w:r>
        <w:rPr>
          <w:rFonts w:ascii="微软雅黑" w:hAnsi="微软雅黑" w:eastAsia="微软雅黑"/>
        </w:rPr>
        <w:t>附录写了十七页。</w:t>
      </w:r>
    </w:p>
    <w:p>
      <w:pPr>
        <w:spacing w:line="336" w:lineRule="auto"/>
        <w:ind w:firstLine="420"/>
      </w:pPr>
      <w:r>
        <w:rPr>
          <w:rFonts w:ascii="微软雅黑" w:hAnsi="微软雅黑" w:eastAsia="微软雅黑"/>
        </w:rPr>
        <w:t>每一页都有不同的名字、道路、版本、温度、延迟和没有被看见的条件。</w:t>
      </w:r>
    </w:p>
    <w:p>
      <w:pPr>
        <w:spacing w:line="336" w:lineRule="auto"/>
        <w:ind w:firstLine="420"/>
      </w:pPr>
      <w:r>
        <w:rPr>
          <w:rFonts w:ascii="微软雅黑" w:hAnsi="微软雅黑" w:eastAsia="微软雅黑"/>
        </w:rPr>
        <w:t>失败没有缩成一枚错误螺栓。</w:t>
      </w:r>
    </w:p>
    <w:p>
      <w:pPr>
        <w:spacing w:line="336" w:lineRule="auto"/>
        <w:ind w:firstLine="420"/>
      </w:pPr>
      <w:r>
        <w:rPr>
          <w:rFonts w:ascii="微软雅黑" w:hAnsi="微软雅黑" w:eastAsia="微软雅黑"/>
        </w:rPr>
        <w:t>它展开成一张支持系统的地图。</w:t>
      </w:r>
    </w:p>
    <w:p>
      <w:pPr>
        <w:spacing w:line="336" w:lineRule="auto"/>
        <w:ind w:firstLine="420"/>
      </w:pPr>
      <w:r>
        <w:rPr>
          <w:rFonts w:ascii="微软雅黑" w:hAnsi="微软雅黑" w:eastAsia="微软雅黑"/>
        </w:rPr>
        <w:t>所有人终于看见：</w:t>
      </w:r>
    </w:p>
    <w:p>
      <w:pPr>
        <w:spacing w:line="336" w:lineRule="auto"/>
        <w:ind w:firstLine="420"/>
      </w:pPr>
      <w:r>
        <w:rPr>
          <w:rFonts w:ascii="微软雅黑" w:hAnsi="微软雅黑" w:eastAsia="微软雅黑"/>
        </w:rPr>
        <w:t>一台超级机甲可以被造出来。</w:t>
      </w:r>
    </w:p>
    <w:p>
      <w:pPr>
        <w:spacing w:line="336" w:lineRule="auto"/>
        <w:ind w:firstLine="420"/>
      </w:pPr>
      <w:r>
        <w:rPr>
          <w:rFonts w:ascii="微软雅黑" w:hAnsi="微软雅黑" w:eastAsia="微软雅黑"/>
        </w:rPr>
        <w:t>但如果没有足够的能源、道路、维修、训练、档案、学校和撤离空间，它仍然无法独自穿过战争。</w:t>
      </w:r>
    </w:p>
    <w:p>
      <w:pPr>
        <w:pStyle w:val="Heading2"/>
      </w:pPr>
      <w:r>
        <w:rPr>
          <w:rFonts w:ascii="微软雅黑" w:hAnsi="微软雅黑" w:eastAsia="微软雅黑"/>
          <w:color w:val="2C5070"/>
          <w:sz w:val="26"/>
        </w:rPr>
        <w:t>第三十八章完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V2-F008 | E-100在能源车、桥面、冷却、维修空间、人员和通信同时收紧时失去连续运行能力 | STAGED / 阶段回收 |</w:t>
      </w:r>
    </w:p>
    <w:p>
      <w:pPr>
        <w:spacing w:line="336" w:lineRule="auto"/>
        <w:ind w:firstLine="420"/>
      </w:pPr>
      <w:r>
        <w:rPr>
          <w:rFonts w:ascii="微软雅黑" w:hAnsi="微软雅黑" w:eastAsia="微软雅黑"/>
        </w:rPr>
        <w:t>| V2-F011 | E-100失败正式归因于支持系统无法同时维持，而非单一技术、驾驶员或代码错误 | STAGED / 阶段回收 |</w:t>
      </w:r>
    </w:p>
    <w:p>
      <w:pPr>
        <w:spacing w:line="336" w:lineRule="auto"/>
        <w:ind w:firstLine="420"/>
      </w:pPr>
      <w:r>
        <w:rPr>
          <w:rFonts w:ascii="微软雅黑" w:hAnsi="微软雅黑" w:eastAsia="微软雅黑"/>
        </w:rPr>
        <w:t>| V2-F012 | E-100停机后人员与工具仍被撤出，失败报告成为战后维修能力的第一份系统档案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确认任务失败，但阻止将失败压缩为个人或单一设备责任，要求十七页支持系统附录完整保存。</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因断链无法全见并保持缺席，没有替现场制造解释，也没有被写成失灵的万能节点。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执行不进入厂道、先撤人员、再处理机体的安全顺序，建立E-100失败现场安全圈。</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记录能源车无法过桥、库存和道路关系共同造成的支持失败，不把责任推给运输队。</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保护学生、维修者和东侧避险点人员撤离，确保教育与家庭关系不被任务吞没。</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记录停机后未知设备脉冲，明确其与E-100故障没有已知因果。</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确认E-100在可停止状态下停机，没有把冷却、关节和结构问题归结为单点故障。</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完成十七页失败附录，保存每项条件、延迟、版本和未被看见的信息。</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在冷却红线触发时执行停机，保护人员撤离，不以坚持继续证明驾驶员价值。</w:t>
      </w:r>
    </w:p>
    <w:p>
      <w:pPr>
        <w:pStyle w:val="Heading2"/>
      </w:pPr>
      <w:r>
        <w:rPr>
          <w:rFonts w:ascii="微软雅黑" w:hAnsi="微软雅黑" w:eastAsia="微软雅黑"/>
          <w:color w:val="2C5070"/>
          <w:sz w:val="26"/>
        </w:rPr>
        <w:t>第三十九章：北线结束</w:t>
      </w:r>
    </w:p>
    <w:p>
      <w:pPr>
        <w:spacing w:line="336" w:lineRule="auto"/>
        <w:ind w:firstLine="420"/>
      </w:pPr>
      <w:r>
        <w:rPr>
          <w:rFonts w:ascii="微软雅黑" w:hAnsi="微软雅黑" w:eastAsia="微软雅黑"/>
        </w:rPr>
        <w:t>E-100失败后的第一年，北线没有立即停火。</w:t>
      </w:r>
    </w:p>
    <w:p>
      <w:pPr>
        <w:spacing w:line="336" w:lineRule="auto"/>
        <w:ind w:firstLine="420"/>
      </w:pPr>
      <w:r>
        <w:rPr>
          <w:rFonts w:ascii="微软雅黑" w:hAnsi="微软雅黑" w:eastAsia="微软雅黑"/>
        </w:rPr>
        <w:t>战争反而变得更安静。</w:t>
      </w:r>
    </w:p>
    <w:p>
      <w:pPr>
        <w:spacing w:line="336" w:lineRule="auto"/>
        <w:ind w:firstLine="420"/>
      </w:pPr>
      <w:r>
        <w:rPr>
          <w:rFonts w:ascii="微软雅黑" w:hAnsi="微软雅黑" w:eastAsia="微软雅黑"/>
        </w:rPr>
        <w:t>炮火减少。</w:t>
      </w:r>
    </w:p>
    <w:p>
      <w:pPr>
        <w:spacing w:line="336" w:lineRule="auto"/>
        <w:ind w:firstLine="420"/>
      </w:pPr>
      <w:r>
        <w:rPr>
          <w:rFonts w:ascii="微软雅黑" w:hAnsi="微软雅黑" w:eastAsia="微软雅黑"/>
        </w:rPr>
        <w:t>断链增加。</w:t>
      </w:r>
    </w:p>
    <w:p>
      <w:pPr>
        <w:spacing w:line="336" w:lineRule="auto"/>
        <w:ind w:firstLine="420"/>
      </w:pPr>
      <w:r>
        <w:rPr>
          <w:rFonts w:ascii="微软雅黑" w:hAnsi="微软雅黑" w:eastAsia="微软雅黑"/>
        </w:rPr>
        <w:t>一座帝国维修站收到错误版本的冷却图。</w:t>
      </w:r>
    </w:p>
    <w:p>
      <w:pPr>
        <w:spacing w:line="336" w:lineRule="auto"/>
        <w:ind w:firstLine="420"/>
      </w:pPr>
      <w:r>
        <w:rPr>
          <w:rFonts w:ascii="微软雅黑" w:hAnsi="微软雅黑" w:eastAsia="微软雅黑"/>
        </w:rPr>
        <w:t>一座共和国热站等不到替换阀。</w:t>
      </w:r>
    </w:p>
    <w:p>
      <w:pPr>
        <w:spacing w:line="336" w:lineRule="auto"/>
        <w:ind w:firstLine="420"/>
      </w:pPr>
      <w:r>
        <w:rPr>
          <w:rFonts w:ascii="微软雅黑" w:hAnsi="微软雅黑" w:eastAsia="微软雅黑"/>
        </w:rPr>
        <w:t>两边都能说这是对方造成的。</w:t>
      </w:r>
    </w:p>
    <w:p>
      <w:pPr>
        <w:spacing w:line="336" w:lineRule="auto"/>
        <w:ind w:firstLine="420"/>
      </w:pPr>
      <w:r>
        <w:rPr>
          <w:rFonts w:ascii="微软雅黑" w:hAnsi="微软雅黑" w:eastAsia="微软雅黑"/>
        </w:rPr>
        <w:t>但真正承担结果的，是那些已经不知道下一次该听谁的人。</w:t>
      </w:r>
    </w:p>
    <w:p>
      <w:pPr>
        <w:spacing w:line="336" w:lineRule="auto"/>
        <w:ind w:firstLine="420"/>
      </w:pPr>
      <w:r>
        <w:rPr>
          <w:rFonts w:ascii="微软雅黑" w:hAnsi="微软雅黑" w:eastAsia="微软雅黑"/>
        </w:rPr>
        <w:t>### 一、失败报告的另一份副本</w:t>
      </w:r>
    </w:p>
    <w:p>
      <w:pPr>
        <w:spacing w:line="336" w:lineRule="auto"/>
        <w:ind w:firstLine="420"/>
      </w:pPr>
      <w:r>
        <w:rPr>
          <w:rFonts w:ascii="微软雅黑" w:hAnsi="微软雅黑" w:eastAsia="微软雅黑"/>
        </w:rPr>
        <w:t>E-100失败报告有十七页。</w:t>
      </w:r>
    </w:p>
    <w:p>
      <w:pPr>
        <w:spacing w:line="336" w:lineRule="auto"/>
        <w:ind w:firstLine="420"/>
      </w:pPr>
      <w:r>
        <w:rPr>
          <w:rFonts w:ascii="微软雅黑" w:hAnsi="微软雅黑" w:eastAsia="微软雅黑"/>
        </w:rPr>
        <w:t>共和国把它列为内部技术档案。</w:t>
      </w:r>
    </w:p>
    <w:p>
      <w:pPr>
        <w:spacing w:line="336" w:lineRule="auto"/>
        <w:ind w:firstLine="420"/>
      </w:pPr>
      <w:r>
        <w:rPr>
          <w:rFonts w:ascii="微软雅黑" w:hAnsi="微软雅黑" w:eastAsia="微软雅黑"/>
        </w:rPr>
        <w:t>帝国截获其中三页。</w:t>
      </w:r>
    </w:p>
    <w:p>
      <w:pPr>
        <w:spacing w:line="336" w:lineRule="auto"/>
        <w:ind w:firstLine="420"/>
      </w:pPr>
      <w:r>
        <w:rPr>
          <w:rFonts w:ascii="微软雅黑" w:hAnsi="微软雅黑" w:eastAsia="微软雅黑"/>
        </w:rPr>
        <w:t>莱因在北境指挥站读到第二页时，看到一行：</w:t>
      </w:r>
    </w:p>
    <w:p>
      <w:pPr>
        <w:spacing w:line="336" w:lineRule="auto"/>
        <w:ind w:firstLine="420"/>
      </w:pPr>
      <w:r>
        <w:rPr>
          <w:rFonts w:ascii="微软雅黑" w:hAnsi="微软雅黑" w:eastAsia="微软雅黑"/>
        </w:rPr>
        <w:t>【能源车未能通过桥面。】</w:t>
      </w:r>
    </w:p>
    <w:p>
      <w:pPr>
        <w:spacing w:line="336" w:lineRule="auto"/>
        <w:ind w:firstLine="420"/>
      </w:pPr>
      <w:r>
        <w:rPr>
          <w:rFonts w:ascii="微软雅黑" w:hAnsi="微软雅黑" w:eastAsia="微软雅黑"/>
        </w:rPr>
        <w:t>第三页写：</w:t>
      </w:r>
    </w:p>
    <w:p>
      <w:pPr>
        <w:spacing w:line="336" w:lineRule="auto"/>
        <w:ind w:firstLine="420"/>
      </w:pPr>
      <w:r>
        <w:rPr>
          <w:rFonts w:ascii="微软雅黑" w:hAnsi="微软雅黑" w:eastAsia="微软雅黑"/>
        </w:rPr>
        <w:t>【桥面承载数据与现场压力片不一致。】</w:t>
      </w:r>
    </w:p>
    <w:p>
      <w:pPr>
        <w:spacing w:line="336" w:lineRule="auto"/>
        <w:ind w:firstLine="420"/>
      </w:pPr>
      <w:r>
        <w:rPr>
          <w:rFonts w:ascii="微软雅黑" w:hAnsi="微软雅黑" w:eastAsia="微软雅黑"/>
        </w:rPr>
        <w:t>第四页写：</w:t>
      </w:r>
    </w:p>
    <w:p>
      <w:pPr>
        <w:spacing w:line="336" w:lineRule="auto"/>
        <w:ind w:firstLine="420"/>
      </w:pPr>
      <w:r>
        <w:rPr>
          <w:rFonts w:ascii="微软雅黑" w:hAnsi="微软雅黑" w:eastAsia="微软雅黑"/>
        </w:rPr>
        <w:t>【驾驶员执行停机，人员撤离成功。】</w:t>
      </w:r>
    </w:p>
    <w:p>
      <w:pPr>
        <w:spacing w:line="336" w:lineRule="auto"/>
        <w:ind w:firstLine="420"/>
      </w:pPr>
      <w:r>
        <w:rPr>
          <w:rFonts w:ascii="微软雅黑" w:hAnsi="微软雅黑" w:eastAsia="微软雅黑"/>
        </w:rPr>
        <w:t>莱因没有把报告归为敌方机密。</w:t>
      </w:r>
    </w:p>
    <w:p>
      <w:pPr>
        <w:spacing w:line="336" w:lineRule="auto"/>
        <w:ind w:firstLine="420"/>
      </w:pPr>
      <w:r>
        <w:rPr>
          <w:rFonts w:ascii="微软雅黑" w:hAnsi="微软雅黑" w:eastAsia="微软雅黑"/>
        </w:rPr>
        <w:t>他把它交给帝国北境维修总管。</w:t>
      </w:r>
    </w:p>
    <w:p>
      <w:pPr>
        <w:spacing w:line="336" w:lineRule="auto"/>
        <w:ind w:firstLine="420"/>
      </w:pPr>
      <w:r>
        <w:rPr>
          <w:rFonts w:ascii="微软雅黑" w:hAnsi="微软雅黑" w:eastAsia="微软雅黑"/>
        </w:rPr>
        <w:t>“我们有同样的问题吗？”他问。</w:t>
      </w:r>
    </w:p>
    <w:p>
      <w:pPr>
        <w:spacing w:line="336" w:lineRule="auto"/>
        <w:ind w:firstLine="420"/>
      </w:pPr>
      <w:r>
        <w:rPr>
          <w:rFonts w:ascii="微软雅黑" w:hAnsi="微软雅黑" w:eastAsia="微软雅黑"/>
        </w:rPr>
        <w:t>维修总管说：“我们有更好的统一版本。”</w:t>
      </w:r>
    </w:p>
    <w:p>
      <w:pPr>
        <w:spacing w:line="336" w:lineRule="auto"/>
        <w:ind w:firstLine="420"/>
      </w:pPr>
      <w:r>
        <w:rPr>
          <w:rFonts w:ascii="微软雅黑" w:hAnsi="微软雅黑" w:eastAsia="微软雅黑"/>
        </w:rPr>
        <w:t>“我问的是问题。”</w:t>
      </w:r>
    </w:p>
    <w:p>
      <w:pPr>
        <w:spacing w:line="336" w:lineRule="auto"/>
        <w:ind w:firstLine="420"/>
      </w:pPr>
      <w:r>
        <w:rPr>
          <w:rFonts w:ascii="微软雅黑" w:hAnsi="微软雅黑" w:eastAsia="微软雅黑"/>
        </w:rPr>
        <w:t>总管沉默。</w:t>
      </w:r>
    </w:p>
    <w:p>
      <w:pPr>
        <w:spacing w:line="336" w:lineRule="auto"/>
        <w:ind w:firstLine="420"/>
      </w:pPr>
      <w:r>
        <w:rPr>
          <w:rFonts w:ascii="微软雅黑" w:hAnsi="微软雅黑" w:eastAsia="微软雅黑"/>
        </w:rPr>
        <w:t>帝国的优势仍然存在。</w:t>
      </w:r>
    </w:p>
    <w:p>
      <w:pPr>
        <w:spacing w:line="336" w:lineRule="auto"/>
        <w:ind w:firstLine="420"/>
      </w:pPr>
      <w:r>
        <w:rPr>
          <w:rFonts w:ascii="微软雅黑" w:hAnsi="微软雅黑" w:eastAsia="微软雅黑"/>
        </w:rPr>
        <w:t>统一版本、集中供应和快速命令让它在很多地方比共和国更快。</w:t>
      </w:r>
    </w:p>
    <w:p>
      <w:pPr>
        <w:spacing w:line="336" w:lineRule="auto"/>
        <w:ind w:firstLine="420"/>
      </w:pPr>
      <w:r>
        <w:rPr>
          <w:rFonts w:ascii="微软雅黑" w:hAnsi="微软雅黑" w:eastAsia="微软雅黑"/>
        </w:rPr>
        <w:t>但在北境，桥、燃料、人员和地方知识仍然不会因为命令统一就自动出现。</w:t>
      </w:r>
    </w:p>
    <w:p>
      <w:pPr>
        <w:spacing w:line="336" w:lineRule="auto"/>
        <w:ind w:firstLine="420"/>
      </w:pPr>
      <w:r>
        <w:rPr>
          <w:rFonts w:ascii="微软雅黑" w:hAnsi="微软雅黑" w:eastAsia="微软雅黑"/>
        </w:rPr>
        <w:t>### 二、共和国的争论</w:t>
      </w:r>
    </w:p>
    <w:p>
      <w:pPr>
        <w:spacing w:line="336" w:lineRule="auto"/>
        <w:ind w:firstLine="420"/>
      </w:pPr>
      <w:r>
        <w:rPr>
          <w:rFonts w:ascii="微软雅黑" w:hAnsi="微软雅黑" w:eastAsia="微软雅黑"/>
        </w:rPr>
        <w:t>南侧重建线有人要求拆掉E-100。</w:t>
      </w:r>
    </w:p>
    <w:p>
      <w:pPr>
        <w:spacing w:line="336" w:lineRule="auto"/>
        <w:ind w:firstLine="420"/>
      </w:pPr>
      <w:r>
        <w:rPr>
          <w:rFonts w:ascii="微软雅黑" w:hAnsi="微软雅黑" w:eastAsia="微软雅黑"/>
        </w:rPr>
        <w:t>他们说，一台失败的超级机甲会继续吞噬维修能力。</w:t>
      </w:r>
    </w:p>
    <w:p>
      <w:pPr>
        <w:spacing w:line="336" w:lineRule="auto"/>
        <w:ind w:firstLine="420"/>
      </w:pPr>
      <w:r>
        <w:rPr>
          <w:rFonts w:ascii="微软雅黑" w:hAnsi="微软雅黑" w:eastAsia="微软雅黑"/>
        </w:rPr>
        <w:t>有人要求重建。</w:t>
      </w:r>
    </w:p>
    <w:p>
      <w:pPr>
        <w:spacing w:line="336" w:lineRule="auto"/>
        <w:ind w:firstLine="420"/>
      </w:pPr>
      <w:r>
        <w:rPr>
          <w:rFonts w:ascii="微软雅黑" w:hAnsi="微软雅黑" w:eastAsia="微软雅黑"/>
        </w:rPr>
        <w:t>他们说，只要再换一套控制系统，E-100仍然可以改变战局。</w:t>
      </w:r>
    </w:p>
    <w:p>
      <w:pPr>
        <w:spacing w:line="336" w:lineRule="auto"/>
        <w:ind w:firstLine="420"/>
      </w:pPr>
      <w:r>
        <w:rPr>
          <w:rFonts w:ascii="微软雅黑" w:hAnsi="微软雅黑" w:eastAsia="微软雅黑"/>
        </w:rPr>
        <w:t>顾言把两种意见放在同一张表上。</w:t>
      </w:r>
    </w:p>
    <w:p>
      <w:pPr>
        <w:spacing w:line="336" w:lineRule="auto"/>
        <w:ind w:firstLine="420"/>
      </w:pPr>
      <w:r>
        <w:rPr>
          <w:rFonts w:ascii="微软雅黑" w:hAnsi="微软雅黑" w:eastAsia="微软雅黑"/>
        </w:rPr>
        <w:t>拆掉：</w:t>
      </w:r>
    </w:p>
    <w:p>
      <w:pPr>
        <w:spacing w:line="336" w:lineRule="auto"/>
        <w:ind w:firstLine="420"/>
      </w:pPr>
      <w:r>
        <w:rPr>
          <w:rFonts w:ascii="微软雅黑" w:hAnsi="微软雅黑" w:eastAsia="微软雅黑"/>
        </w:rPr>
        <w:t>可以回收钢材、能源车和大型接口。</w:t>
      </w:r>
    </w:p>
    <w:p>
      <w:pPr>
        <w:spacing w:line="336" w:lineRule="auto"/>
        <w:ind w:firstLine="420"/>
      </w:pPr>
      <w:r>
        <w:rPr>
          <w:rFonts w:ascii="微软雅黑" w:hAnsi="微软雅黑" w:eastAsia="微软雅黑"/>
        </w:rPr>
        <w:t>保留失败的证据。</w:t>
      </w:r>
    </w:p>
    <w:p>
      <w:pPr>
        <w:spacing w:line="336" w:lineRule="auto"/>
        <w:ind w:firstLine="420"/>
      </w:pPr>
      <w:r>
        <w:rPr>
          <w:rFonts w:ascii="微软雅黑" w:hAnsi="微软雅黑" w:eastAsia="微软雅黑"/>
        </w:rPr>
        <w:t>减少继续投入。</w:t>
      </w:r>
    </w:p>
    <w:p>
      <w:pPr>
        <w:spacing w:line="336" w:lineRule="auto"/>
        <w:ind w:firstLine="420"/>
      </w:pPr>
      <w:r>
        <w:rPr>
          <w:rFonts w:ascii="微软雅黑" w:hAnsi="微软雅黑" w:eastAsia="微软雅黑"/>
        </w:rPr>
        <w:t>重建：</w:t>
      </w:r>
    </w:p>
    <w:p>
      <w:pPr>
        <w:spacing w:line="336" w:lineRule="auto"/>
        <w:ind w:firstLine="420"/>
      </w:pPr>
      <w:r>
        <w:rPr>
          <w:rFonts w:ascii="微软雅黑" w:hAnsi="微软雅黑" w:eastAsia="微软雅黑"/>
        </w:rPr>
        <w:t>可以研究支持系统的断点。</w:t>
      </w:r>
    </w:p>
    <w:p>
      <w:pPr>
        <w:spacing w:line="336" w:lineRule="auto"/>
        <w:ind w:firstLine="420"/>
      </w:pPr>
      <w:r>
        <w:rPr>
          <w:rFonts w:ascii="微软雅黑" w:hAnsi="微软雅黑" w:eastAsia="微软雅黑"/>
        </w:rPr>
        <w:t>训练大型维修者。</w:t>
      </w:r>
    </w:p>
    <w:p>
      <w:pPr>
        <w:spacing w:line="336" w:lineRule="auto"/>
        <w:ind w:firstLine="420"/>
      </w:pPr>
      <w:r>
        <w:rPr>
          <w:rFonts w:ascii="微软雅黑" w:hAnsi="微软雅黑" w:eastAsia="微软雅黑"/>
        </w:rPr>
        <w:t>保留一个重载平台。</w:t>
      </w:r>
    </w:p>
    <w:p>
      <w:pPr>
        <w:spacing w:line="336" w:lineRule="auto"/>
        <w:ind w:firstLine="420"/>
      </w:pPr>
      <w:r>
        <w:rPr>
          <w:rFonts w:ascii="微软雅黑" w:hAnsi="微软雅黑" w:eastAsia="微软雅黑"/>
        </w:rPr>
        <w:t>但需要重新定义任务目标。</w:t>
      </w:r>
    </w:p>
    <w:p>
      <w:pPr>
        <w:spacing w:line="336" w:lineRule="auto"/>
        <w:ind w:firstLine="420"/>
      </w:pPr>
      <w:r>
        <w:rPr>
          <w:rFonts w:ascii="微软雅黑" w:hAnsi="微软雅黑" w:eastAsia="微软雅黑"/>
        </w:rPr>
        <w:t>周衡不接受“修好它”作为唯一目标。</w:t>
      </w:r>
    </w:p>
    <w:p>
      <w:pPr>
        <w:spacing w:line="336" w:lineRule="auto"/>
        <w:ind w:firstLine="420"/>
      </w:pPr>
      <w:r>
        <w:rPr>
          <w:rFonts w:ascii="微软雅黑" w:hAnsi="微软雅黑" w:eastAsia="微软雅黑"/>
        </w:rPr>
        <w:t>“如果重建只是为了证明第一次不该失败，我们会把失败再做一遍。”</w:t>
      </w:r>
    </w:p>
    <w:p>
      <w:pPr>
        <w:spacing w:line="336" w:lineRule="auto"/>
        <w:ind w:firstLine="420"/>
      </w:pPr>
      <w:r>
        <w:rPr>
          <w:rFonts w:ascii="微软雅黑" w:hAnsi="微软雅黑" w:eastAsia="微软雅黑"/>
        </w:rPr>
        <w:t>秦砚说：“那就先让它成为一座固定的维修学校。”</w:t>
      </w:r>
    </w:p>
    <w:p>
      <w:pPr>
        <w:spacing w:line="336" w:lineRule="auto"/>
        <w:ind w:firstLine="420"/>
      </w:pPr>
      <w:r>
        <w:rPr>
          <w:rFonts w:ascii="微软雅黑" w:hAnsi="微软雅黑" w:eastAsia="微软雅黑"/>
        </w:rPr>
        <w:t>这句话让所有人都安静。</w:t>
      </w:r>
    </w:p>
    <w:p>
      <w:pPr>
        <w:spacing w:line="336" w:lineRule="auto"/>
        <w:ind w:firstLine="420"/>
      </w:pPr>
      <w:r>
        <w:rPr>
          <w:rFonts w:ascii="微软雅黑" w:hAnsi="微软雅黑" w:eastAsia="微软雅黑"/>
        </w:rPr>
        <w:t>E-100不能走。</w:t>
      </w:r>
    </w:p>
    <w:p>
      <w:pPr>
        <w:spacing w:line="336" w:lineRule="auto"/>
        <w:ind w:firstLine="420"/>
      </w:pPr>
      <w:r>
        <w:rPr>
          <w:rFonts w:ascii="微软雅黑" w:hAnsi="微软雅黑" w:eastAsia="微软雅黑"/>
        </w:rPr>
        <w:t>但它仍然可以让人学习为什么不能走。</w:t>
      </w:r>
    </w:p>
    <w:p>
      <w:pPr>
        <w:spacing w:line="336" w:lineRule="auto"/>
        <w:ind w:firstLine="420"/>
      </w:pPr>
      <w:r>
        <w:rPr>
          <w:rFonts w:ascii="微软雅黑" w:hAnsi="微软雅黑" w:eastAsia="微软雅黑"/>
        </w:rPr>
        <w:t>### 三、北境的裂缝</w:t>
      </w:r>
    </w:p>
    <w:p>
      <w:pPr>
        <w:spacing w:line="336" w:lineRule="auto"/>
        <w:ind w:firstLine="420"/>
      </w:pPr>
      <w:r>
        <w:rPr>
          <w:rFonts w:ascii="微软雅黑" w:hAnsi="微软雅黑" w:eastAsia="微软雅黑"/>
        </w:rPr>
        <w:t>莱因收到北境三个地方的报告。</w:t>
      </w:r>
    </w:p>
    <w:p>
      <w:pPr>
        <w:spacing w:line="336" w:lineRule="auto"/>
        <w:ind w:firstLine="420"/>
      </w:pPr>
      <w:r>
        <w:rPr>
          <w:rFonts w:ascii="微软雅黑" w:hAnsi="微软雅黑" w:eastAsia="微软雅黑"/>
        </w:rPr>
        <w:t>第一处，帝国基层维修员私自保留了旧版地方图纸。</w:t>
      </w:r>
    </w:p>
    <w:p>
      <w:pPr>
        <w:spacing w:line="336" w:lineRule="auto"/>
        <w:ind w:firstLine="420"/>
      </w:pPr>
      <w:r>
        <w:rPr>
          <w:rFonts w:ascii="微软雅黑" w:hAnsi="微软雅黑" w:eastAsia="微软雅黑"/>
        </w:rPr>
        <w:t>因为统一版本没有记录当地山路的冬季变化。</w:t>
      </w:r>
    </w:p>
    <w:p>
      <w:pPr>
        <w:spacing w:line="336" w:lineRule="auto"/>
        <w:ind w:firstLine="420"/>
      </w:pPr>
      <w:r>
        <w:rPr>
          <w:rFonts w:ascii="微软雅黑" w:hAnsi="微软雅黑" w:eastAsia="微软雅黑"/>
        </w:rPr>
        <w:t>第二处，运输队开始在中央命令之外与附近居民交换燃料。</w:t>
      </w:r>
    </w:p>
    <w:p>
      <w:pPr>
        <w:spacing w:line="336" w:lineRule="auto"/>
        <w:ind w:firstLine="420"/>
      </w:pPr>
      <w:r>
        <w:rPr>
          <w:rFonts w:ascii="微软雅黑" w:hAnsi="微软雅黑" w:eastAsia="微软雅黑"/>
        </w:rPr>
        <w:t>因为固定配给到不了。</w:t>
      </w:r>
    </w:p>
    <w:p>
      <w:pPr>
        <w:spacing w:line="336" w:lineRule="auto"/>
        <w:ind w:firstLine="420"/>
      </w:pPr>
      <w:r>
        <w:rPr>
          <w:rFonts w:ascii="微软雅黑" w:hAnsi="微软雅黑" w:eastAsia="微软雅黑"/>
        </w:rPr>
        <w:t>第三处，一所帝国学校拒绝关闭。</w:t>
      </w:r>
    </w:p>
    <w:p>
      <w:pPr>
        <w:spacing w:line="336" w:lineRule="auto"/>
        <w:ind w:firstLine="420"/>
      </w:pPr>
      <w:r>
        <w:rPr>
          <w:rFonts w:ascii="微软雅黑" w:hAnsi="微软雅黑" w:eastAsia="微软雅黑"/>
        </w:rPr>
        <w:t>教师说，维修站的孩子需要继续学习，否则下一年没人能读懂新的统一图纸。</w:t>
      </w:r>
    </w:p>
    <w:p>
      <w:pPr>
        <w:spacing w:line="336" w:lineRule="auto"/>
        <w:ind w:firstLine="420"/>
      </w:pPr>
      <w:r>
        <w:rPr>
          <w:rFonts w:ascii="微软雅黑" w:hAnsi="微软雅黑" w:eastAsia="微软雅黑"/>
        </w:rPr>
        <w:t>莱因没有立即处罚他们。</w:t>
      </w:r>
    </w:p>
    <w:p>
      <w:pPr>
        <w:spacing w:line="336" w:lineRule="auto"/>
        <w:ind w:firstLine="420"/>
      </w:pPr>
      <w:r>
        <w:rPr>
          <w:rFonts w:ascii="微软雅黑" w:hAnsi="微软雅黑" w:eastAsia="微软雅黑"/>
        </w:rPr>
        <w:t>他知道这些行为违反了集中秩序。</w:t>
      </w:r>
    </w:p>
    <w:p>
      <w:pPr>
        <w:spacing w:line="336" w:lineRule="auto"/>
        <w:ind w:firstLine="420"/>
      </w:pPr>
      <w:r>
        <w:rPr>
          <w:rFonts w:ascii="微软雅黑" w:hAnsi="微软雅黑" w:eastAsia="微软雅黑"/>
        </w:rPr>
        <w:t>也知道正是这些“局部偏差”让帝国北境仍然没有完全停下。</w:t>
      </w:r>
    </w:p>
    <w:p>
      <w:pPr>
        <w:spacing w:line="336" w:lineRule="auto"/>
        <w:ind w:firstLine="420"/>
      </w:pPr>
      <w:r>
        <w:rPr>
          <w:rFonts w:ascii="微软雅黑" w:hAnsi="微软雅黑" w:eastAsia="微软雅黑"/>
        </w:rPr>
        <w:t>他在报告边缘写：</w:t>
      </w:r>
    </w:p>
    <w:p>
      <w:pPr>
        <w:spacing w:line="336" w:lineRule="auto"/>
        <w:ind w:firstLine="420"/>
      </w:pPr>
      <w:r>
        <w:rPr>
          <w:rFonts w:ascii="微软雅黑" w:hAnsi="微软雅黑" w:eastAsia="微软雅黑"/>
        </w:rPr>
        <w:t>【系统若不允许地方保存判断，中央就会被自己的正确版本包围。】</w:t>
      </w:r>
    </w:p>
    <w:p>
      <w:pPr>
        <w:spacing w:line="336" w:lineRule="auto"/>
        <w:ind w:firstLine="420"/>
      </w:pPr>
      <w:r>
        <w:rPr>
          <w:rFonts w:ascii="微软雅黑" w:hAnsi="微软雅黑" w:eastAsia="微软雅黑"/>
        </w:rPr>
        <w:t>这句话没有进入公开报告。</w:t>
      </w:r>
    </w:p>
    <w:p>
      <w:pPr>
        <w:spacing w:line="336" w:lineRule="auto"/>
        <w:ind w:firstLine="420"/>
      </w:pPr>
      <w:r>
        <w:rPr>
          <w:rFonts w:ascii="微软雅黑" w:hAnsi="微软雅黑" w:eastAsia="微软雅黑"/>
        </w:rPr>
        <w:t>但它成为他后来谈判时携带的一页纸。</w:t>
      </w:r>
    </w:p>
    <w:p>
      <w:pPr>
        <w:spacing w:line="336" w:lineRule="auto"/>
        <w:ind w:firstLine="420"/>
      </w:pPr>
      <w:r>
        <w:rPr>
          <w:rFonts w:ascii="微软雅黑" w:hAnsi="微软雅黑" w:eastAsia="微软雅黑"/>
        </w:rPr>
        <w:t>### 四、谈判的第一条</w:t>
      </w:r>
    </w:p>
    <w:p>
      <w:pPr>
        <w:spacing w:line="336" w:lineRule="auto"/>
        <w:ind w:firstLine="420"/>
      </w:pPr>
      <w:r>
        <w:rPr>
          <w:rFonts w:ascii="微软雅黑" w:hAnsi="微软雅黑" w:eastAsia="微软雅黑"/>
        </w:rPr>
        <w:t>SE158年，双方在一座被废弃的桥站会面。</w:t>
      </w:r>
    </w:p>
    <w:p>
      <w:pPr>
        <w:spacing w:line="336" w:lineRule="auto"/>
        <w:ind w:firstLine="420"/>
      </w:pPr>
      <w:r>
        <w:rPr>
          <w:rFonts w:ascii="微软雅黑" w:hAnsi="微软雅黑" w:eastAsia="微软雅黑"/>
        </w:rPr>
        <w:t>桥站没有旗帜。</w:t>
      </w:r>
    </w:p>
    <w:p>
      <w:pPr>
        <w:spacing w:line="336" w:lineRule="auto"/>
        <w:ind w:firstLine="420"/>
      </w:pPr>
      <w:r>
        <w:rPr>
          <w:rFonts w:ascii="微软雅黑" w:hAnsi="微软雅黑" w:eastAsia="微软雅黑"/>
        </w:rPr>
        <w:t>因为旗帜会让人误以为这里属于某一方。</w:t>
      </w:r>
    </w:p>
    <w:p>
      <w:pPr>
        <w:spacing w:line="336" w:lineRule="auto"/>
        <w:ind w:firstLine="420"/>
      </w:pPr>
      <w:r>
        <w:rPr>
          <w:rFonts w:ascii="微软雅黑" w:hAnsi="微软雅黑" w:eastAsia="微软雅黑"/>
        </w:rPr>
        <w:t>谈判第一条不是领土。</w:t>
      </w:r>
    </w:p>
    <w:p>
      <w:pPr>
        <w:spacing w:line="336" w:lineRule="auto"/>
        <w:ind w:firstLine="420"/>
      </w:pPr>
      <w:r>
        <w:rPr>
          <w:rFonts w:ascii="微软雅黑" w:hAnsi="微软雅黑" w:eastAsia="微软雅黑"/>
        </w:rPr>
        <w:t>是：</w:t>
      </w:r>
    </w:p>
    <w:p>
      <w:pPr>
        <w:spacing w:line="336" w:lineRule="auto"/>
        <w:ind w:firstLine="420"/>
      </w:pPr>
      <w:r>
        <w:rPr>
          <w:rFonts w:ascii="微软雅黑" w:hAnsi="微软雅黑" w:eastAsia="微软雅黑"/>
        </w:rPr>
        <w:t>【维修者、医务人员、教师和档案员不得因执行交接任务被主动追击。】</w:t>
      </w:r>
    </w:p>
    <w:p>
      <w:pPr>
        <w:spacing w:line="336" w:lineRule="auto"/>
        <w:ind w:firstLine="420"/>
      </w:pPr>
      <w:r>
        <w:rPr>
          <w:rFonts w:ascii="微软雅黑" w:hAnsi="微软雅黑" w:eastAsia="微软雅黑"/>
        </w:rPr>
        <w:t>军事代表认为这条太软。</w:t>
      </w:r>
    </w:p>
    <w:p>
      <w:pPr>
        <w:spacing w:line="336" w:lineRule="auto"/>
        <w:ind w:firstLine="420"/>
      </w:pPr>
      <w:r>
        <w:rPr>
          <w:rFonts w:ascii="微软雅黑" w:hAnsi="微软雅黑" w:eastAsia="微软雅黑"/>
        </w:rPr>
        <w:t>韩朔说：“你们可以继续争夺土地，但不能把所有能够让土地恢复的人都当成目标。”</w:t>
      </w:r>
    </w:p>
    <w:p>
      <w:pPr>
        <w:spacing w:line="336" w:lineRule="auto"/>
        <w:ind w:firstLine="420"/>
      </w:pPr>
      <w:r>
        <w:rPr>
          <w:rFonts w:ascii="微软雅黑" w:hAnsi="微软雅黑" w:eastAsia="微软雅黑"/>
        </w:rPr>
        <w:t>第二条是：</w:t>
      </w:r>
    </w:p>
    <w:p>
      <w:pPr>
        <w:spacing w:line="336" w:lineRule="auto"/>
        <w:ind w:firstLine="420"/>
      </w:pPr>
      <w:r>
        <w:rPr>
          <w:rFonts w:ascii="微软雅黑" w:hAnsi="微软雅黑" w:eastAsia="微软雅黑"/>
        </w:rPr>
        <w:t>【水、热和医疗设备的临时线路，不得被用于切断学校和民用维修站。】</w:t>
      </w:r>
    </w:p>
    <w:p>
      <w:pPr>
        <w:spacing w:line="336" w:lineRule="auto"/>
        <w:ind w:firstLine="420"/>
      </w:pPr>
      <w:r>
        <w:rPr>
          <w:rFonts w:ascii="微软雅黑" w:hAnsi="微软雅黑" w:eastAsia="微软雅黑"/>
        </w:rPr>
        <w:t>第三条是：</w:t>
      </w:r>
    </w:p>
    <w:p>
      <w:pPr>
        <w:spacing w:line="336" w:lineRule="auto"/>
        <w:ind w:firstLine="420"/>
      </w:pPr>
      <w:r>
        <w:rPr>
          <w:rFonts w:ascii="微软雅黑" w:hAnsi="微软雅黑" w:eastAsia="微软雅黑"/>
        </w:rPr>
        <w:t>【版本、道路承载和停机记录必须在交接时标明来源与不确定性。】</w:t>
      </w:r>
    </w:p>
    <w:p>
      <w:pPr>
        <w:spacing w:line="336" w:lineRule="auto"/>
        <w:ind w:firstLine="420"/>
      </w:pPr>
      <w:r>
        <w:rPr>
          <w:rFonts w:ascii="微软雅黑" w:hAnsi="微软雅黑" w:eastAsia="微软雅黑"/>
        </w:rPr>
        <w:t>莱因看见第三条时，想起E-100报告。</w:t>
      </w:r>
    </w:p>
    <w:p>
      <w:pPr>
        <w:spacing w:line="336" w:lineRule="auto"/>
        <w:ind w:firstLine="420"/>
      </w:pPr>
      <w:r>
        <w:rPr>
          <w:rFonts w:ascii="微软雅黑" w:hAnsi="微软雅黑" w:eastAsia="微软雅黑"/>
        </w:rPr>
        <w:t>双方没有同意友好。</w:t>
      </w:r>
    </w:p>
    <w:p>
      <w:pPr>
        <w:spacing w:line="336" w:lineRule="auto"/>
        <w:ind w:firstLine="420"/>
      </w:pPr>
      <w:r>
        <w:rPr>
          <w:rFonts w:ascii="微软雅黑" w:hAnsi="微软雅黑" w:eastAsia="微软雅黑"/>
        </w:rPr>
        <w:t>只同意把下一次错误的来源写清楚。</w:t>
      </w:r>
    </w:p>
    <w:p>
      <w:pPr>
        <w:spacing w:line="336" w:lineRule="auto"/>
        <w:ind w:firstLine="420"/>
      </w:pPr>
      <w:r>
        <w:rPr>
          <w:rFonts w:ascii="微软雅黑" w:hAnsi="微软雅黑" w:eastAsia="微软雅黑"/>
        </w:rPr>
        <w:t>### 五、失败的用途</w:t>
      </w:r>
    </w:p>
    <w:p>
      <w:pPr>
        <w:spacing w:line="336" w:lineRule="auto"/>
        <w:ind w:firstLine="420"/>
      </w:pPr>
      <w:r>
        <w:rPr>
          <w:rFonts w:ascii="微软雅黑" w:hAnsi="微软雅黑" w:eastAsia="微软雅黑"/>
        </w:rPr>
        <w:t>E-100的十七页报告被放入谈判站的共同档案。</w:t>
      </w:r>
    </w:p>
    <w:p>
      <w:pPr>
        <w:spacing w:line="336" w:lineRule="auto"/>
        <w:ind w:firstLine="420"/>
      </w:pPr>
      <w:r>
        <w:rPr>
          <w:rFonts w:ascii="微软雅黑" w:hAnsi="微软雅黑" w:eastAsia="微软雅黑"/>
        </w:rPr>
        <w:t>不是因为双方信任彼此。</w:t>
      </w:r>
    </w:p>
    <w:p>
      <w:pPr>
        <w:spacing w:line="336" w:lineRule="auto"/>
        <w:ind w:firstLine="420"/>
      </w:pPr>
      <w:r>
        <w:rPr>
          <w:rFonts w:ascii="微软雅黑" w:hAnsi="微软雅黑" w:eastAsia="微软雅黑"/>
        </w:rPr>
        <w:t>是因为双方都不想在下一台大型机体上重复同一个失败。</w:t>
      </w:r>
    </w:p>
    <w:p>
      <w:pPr>
        <w:spacing w:line="336" w:lineRule="auto"/>
        <w:ind w:firstLine="420"/>
      </w:pPr>
      <w:r>
        <w:rPr>
          <w:rFonts w:ascii="微软雅黑" w:hAnsi="微软雅黑" w:eastAsia="微软雅黑"/>
        </w:rPr>
        <w:t>帝国代表问：“你们愿意分享所有数据？”</w:t>
      </w:r>
    </w:p>
    <w:p>
      <w:pPr>
        <w:spacing w:line="336" w:lineRule="auto"/>
        <w:ind w:firstLine="420"/>
      </w:pPr>
      <w:r>
        <w:rPr>
          <w:rFonts w:ascii="微软雅黑" w:hAnsi="微软雅黑" w:eastAsia="微软雅黑"/>
        </w:rPr>
        <w:t>秦砚回答：“不是所有。”</w:t>
      </w:r>
    </w:p>
    <w:p>
      <w:pPr>
        <w:spacing w:line="336" w:lineRule="auto"/>
        <w:ind w:firstLine="420"/>
      </w:pPr>
      <w:r>
        <w:rPr>
          <w:rFonts w:ascii="微软雅黑" w:hAnsi="微软雅黑" w:eastAsia="微软雅黑"/>
        </w:rPr>
        <w:t>“那哪些？”</w:t>
      </w:r>
    </w:p>
    <w:p>
      <w:pPr>
        <w:spacing w:line="336" w:lineRule="auto"/>
        <w:ind w:firstLine="420"/>
      </w:pPr>
      <w:r>
        <w:rPr>
          <w:rFonts w:ascii="微软雅黑" w:hAnsi="微软雅黑" w:eastAsia="微软雅黑"/>
        </w:rPr>
        <w:t>“足以让你们知道哪些不能直接照搬。”</w:t>
      </w:r>
    </w:p>
    <w:p>
      <w:pPr>
        <w:spacing w:line="336" w:lineRule="auto"/>
        <w:ind w:firstLine="420"/>
      </w:pPr>
      <w:r>
        <w:rPr>
          <w:rFonts w:ascii="微软雅黑" w:hAnsi="微软雅黑" w:eastAsia="微软雅黑"/>
        </w:rPr>
        <w:t>莱因看着她。</w:t>
      </w:r>
    </w:p>
    <w:p>
      <w:pPr>
        <w:spacing w:line="336" w:lineRule="auto"/>
        <w:ind w:firstLine="420"/>
      </w:pPr>
      <w:r>
        <w:rPr>
          <w:rFonts w:ascii="微软雅黑" w:hAnsi="微软雅黑" w:eastAsia="微软雅黑"/>
        </w:rPr>
        <w:t>“你们把失败当作资产。”</w:t>
      </w:r>
    </w:p>
    <w:p>
      <w:pPr>
        <w:spacing w:line="336" w:lineRule="auto"/>
        <w:ind w:firstLine="420"/>
      </w:pPr>
      <w:r>
        <w:rPr>
          <w:rFonts w:ascii="微软雅黑" w:hAnsi="微软雅黑" w:eastAsia="微软雅黑"/>
        </w:rPr>
        <w:t>秦砚说：“失败已经发生。我们至少不让它只剩下羞耻。”</w:t>
      </w:r>
    </w:p>
    <w:p>
      <w:pPr>
        <w:spacing w:line="336" w:lineRule="auto"/>
        <w:ind w:firstLine="420"/>
      </w:pPr>
      <w:r>
        <w:rPr>
          <w:rFonts w:ascii="微软雅黑" w:hAnsi="微软雅黑" w:eastAsia="微软雅黑"/>
        </w:rPr>
        <w:t>帝国没有完全接受。</w:t>
      </w:r>
    </w:p>
    <w:p>
      <w:pPr>
        <w:spacing w:line="336" w:lineRule="auto"/>
        <w:ind w:firstLine="420"/>
      </w:pPr>
      <w:r>
        <w:rPr>
          <w:rFonts w:ascii="微软雅黑" w:hAnsi="微软雅黑" w:eastAsia="微软雅黑"/>
        </w:rPr>
        <w:t>但他们带走了桥面、能源、冷却、疲劳和撤离条件的摘要。</w:t>
      </w:r>
    </w:p>
    <w:p>
      <w:pPr>
        <w:spacing w:line="336" w:lineRule="auto"/>
        <w:ind w:firstLine="420"/>
      </w:pPr>
      <w:r>
        <w:rPr>
          <w:rFonts w:ascii="微软雅黑" w:hAnsi="微软雅黑" w:eastAsia="微软雅黑"/>
        </w:rPr>
        <w:t>共和国也拿到帝国统一版本中关于低温燃料、集中调度和快速替换的资料。</w:t>
      </w:r>
    </w:p>
    <w:p>
      <w:pPr>
        <w:spacing w:line="336" w:lineRule="auto"/>
        <w:ind w:firstLine="420"/>
      </w:pPr>
      <w:r>
        <w:rPr>
          <w:rFonts w:ascii="微软雅黑" w:hAnsi="微软雅黑" w:eastAsia="微软雅黑"/>
        </w:rPr>
        <w:t>双方仍然竞争。</w:t>
      </w:r>
    </w:p>
    <w:p>
      <w:pPr>
        <w:spacing w:line="336" w:lineRule="auto"/>
        <w:ind w:firstLine="420"/>
      </w:pPr>
      <w:r>
        <w:rPr>
          <w:rFonts w:ascii="微软雅黑" w:hAnsi="微软雅黑" w:eastAsia="微软雅黑"/>
        </w:rPr>
        <w:t>但竞争开始从“谁先让对方失去创造能力”转向“谁能在不失去自身维护能力的情况下继续”。</w:t>
      </w:r>
    </w:p>
    <w:p>
      <w:pPr>
        <w:spacing w:line="336" w:lineRule="auto"/>
        <w:ind w:firstLine="420"/>
      </w:pPr>
      <w:r>
        <w:rPr>
          <w:rFonts w:ascii="微软雅黑" w:hAnsi="微软雅黑" w:eastAsia="微软雅黑"/>
        </w:rPr>
        <w:t>### 六、北线最后的战斗</w:t>
      </w:r>
    </w:p>
    <w:p>
      <w:pPr>
        <w:spacing w:line="336" w:lineRule="auto"/>
        <w:ind w:firstLine="420"/>
      </w:pPr>
      <w:r>
        <w:rPr>
          <w:rFonts w:ascii="微软雅黑" w:hAnsi="微软雅黑" w:eastAsia="微软雅黑"/>
        </w:rPr>
        <w:t>SE159年，北线发生最后一次大规模推进。</w:t>
      </w:r>
    </w:p>
    <w:p>
      <w:pPr>
        <w:spacing w:line="336" w:lineRule="auto"/>
        <w:ind w:firstLine="420"/>
      </w:pPr>
      <w:r>
        <w:rPr>
          <w:rFonts w:ascii="微软雅黑" w:hAnsi="微软雅黑" w:eastAsia="微软雅黑"/>
        </w:rPr>
        <w:t>双方都没有足够资源完成传统突破。</w:t>
      </w:r>
    </w:p>
    <w:p>
      <w:pPr>
        <w:spacing w:line="336" w:lineRule="auto"/>
        <w:ind w:firstLine="420"/>
      </w:pPr>
      <w:r>
        <w:rPr>
          <w:rFonts w:ascii="微软雅黑" w:hAnsi="微软雅黑" w:eastAsia="微软雅黑"/>
        </w:rPr>
        <w:t>共和国维修军团负责撤离三个边缘站。</w:t>
      </w:r>
    </w:p>
    <w:p>
      <w:pPr>
        <w:spacing w:line="336" w:lineRule="auto"/>
        <w:ind w:firstLine="420"/>
      </w:pPr>
      <w:r>
        <w:rPr>
          <w:rFonts w:ascii="微软雅黑" w:hAnsi="微软雅黑" w:eastAsia="微软雅黑"/>
        </w:rPr>
        <w:t>帝国运输队负责把北境居民转移到有热网的地区。</w:t>
      </w:r>
    </w:p>
    <w:p>
      <w:pPr>
        <w:spacing w:line="336" w:lineRule="auto"/>
        <w:ind w:firstLine="420"/>
      </w:pPr>
      <w:r>
        <w:rPr>
          <w:rFonts w:ascii="微软雅黑" w:hAnsi="微软雅黑" w:eastAsia="微软雅黑"/>
        </w:rPr>
        <w:t>没有人把这写成联合行动。</w:t>
      </w:r>
    </w:p>
    <w:p>
      <w:pPr>
        <w:spacing w:line="336" w:lineRule="auto"/>
        <w:ind w:firstLine="420"/>
      </w:pPr>
      <w:r>
        <w:rPr>
          <w:rFonts w:ascii="微软雅黑" w:hAnsi="微软雅黑" w:eastAsia="微软雅黑"/>
        </w:rPr>
        <w:t>双方只是都发现，继续切断对方会让自己的撤离路线一起断掉。</w:t>
      </w:r>
    </w:p>
    <w:p>
      <w:pPr>
        <w:spacing w:line="336" w:lineRule="auto"/>
        <w:ind w:firstLine="420"/>
      </w:pPr>
      <w:r>
        <w:rPr>
          <w:rFonts w:ascii="微软雅黑" w:hAnsi="微软雅黑" w:eastAsia="微软雅黑"/>
        </w:rPr>
        <w:t>北轨带着未知设备检查一处旧线路。</w:t>
      </w:r>
    </w:p>
    <w:p>
      <w:pPr>
        <w:spacing w:line="336" w:lineRule="auto"/>
        <w:ind w:firstLine="420"/>
      </w:pPr>
      <w:r>
        <w:rPr>
          <w:rFonts w:ascii="微软雅黑" w:hAnsi="微软雅黑" w:eastAsia="微软雅黑"/>
        </w:rPr>
        <w:t>设备发出一次远端脉冲。</w:t>
      </w:r>
    </w:p>
    <w:p>
      <w:pPr>
        <w:spacing w:line="336" w:lineRule="auto"/>
        <w:ind w:firstLine="420"/>
      </w:pPr>
      <w:r>
        <w:rPr>
          <w:rFonts w:ascii="微软雅黑" w:hAnsi="微软雅黑" w:eastAsia="微软雅黑"/>
        </w:rPr>
        <w:t>他没有把它解释成预警。</w:t>
      </w:r>
    </w:p>
    <w:p>
      <w:pPr>
        <w:spacing w:line="336" w:lineRule="auto"/>
        <w:ind w:firstLine="420"/>
      </w:pPr>
      <w:r>
        <w:rPr>
          <w:rFonts w:ascii="微软雅黑" w:hAnsi="微软雅黑" w:eastAsia="微软雅黑"/>
        </w:rPr>
        <w:t>只让维修者在普通压力片旁增加一组观察。</w:t>
      </w:r>
    </w:p>
    <w:p>
      <w:pPr>
        <w:spacing w:line="336" w:lineRule="auto"/>
        <w:ind w:firstLine="420"/>
      </w:pPr>
      <w:r>
        <w:rPr>
          <w:rFonts w:ascii="微软雅黑" w:hAnsi="微软雅黑" w:eastAsia="微软雅黑"/>
        </w:rPr>
        <w:t>压力片显示线路下方有空洞。</w:t>
      </w:r>
    </w:p>
    <w:p>
      <w:pPr>
        <w:spacing w:line="336" w:lineRule="auto"/>
        <w:ind w:firstLine="420"/>
      </w:pPr>
      <w:r>
        <w:rPr>
          <w:rFonts w:ascii="微软雅黑" w:hAnsi="微软雅黑" w:eastAsia="微软雅黑"/>
        </w:rPr>
        <w:t>车队改道。</w:t>
      </w:r>
    </w:p>
    <w:p>
      <w:pPr>
        <w:spacing w:line="336" w:lineRule="auto"/>
        <w:ind w:firstLine="420"/>
      </w:pPr>
      <w:r>
        <w:rPr>
          <w:rFonts w:ascii="微软雅黑" w:hAnsi="微软雅黑" w:eastAsia="微软雅黑"/>
        </w:rPr>
        <w:t>一小时后，旧线路塌陷。</w:t>
      </w:r>
    </w:p>
    <w:p>
      <w:pPr>
        <w:spacing w:line="336" w:lineRule="auto"/>
        <w:ind w:firstLine="420"/>
      </w:pPr>
      <w:r>
        <w:rPr>
          <w:rFonts w:ascii="微软雅黑" w:hAnsi="微软雅黑" w:eastAsia="微软雅黑"/>
        </w:rPr>
        <w:t>没人因此宣布未知设备拯救了战争。</w:t>
      </w:r>
    </w:p>
    <w:p>
      <w:pPr>
        <w:spacing w:line="336" w:lineRule="auto"/>
        <w:ind w:firstLine="420"/>
      </w:pPr>
      <w:r>
        <w:rPr>
          <w:rFonts w:ascii="微软雅黑" w:hAnsi="微软雅黑" w:eastAsia="微软雅黑"/>
        </w:rPr>
        <w:t>它只是提供了一个不完整的信号。</w:t>
      </w:r>
    </w:p>
    <w:p>
      <w:pPr>
        <w:spacing w:line="336" w:lineRule="auto"/>
        <w:ind w:firstLine="420"/>
      </w:pPr>
      <w:r>
        <w:rPr>
          <w:rFonts w:ascii="微软雅黑" w:hAnsi="微软雅黑" w:eastAsia="微软雅黑"/>
        </w:rPr>
        <w:t>人们仍然用普通数据作出决定。</w:t>
      </w:r>
    </w:p>
    <w:p>
      <w:pPr>
        <w:spacing w:line="336" w:lineRule="auto"/>
        <w:ind w:firstLine="420"/>
      </w:pPr>
      <w:r>
        <w:rPr>
          <w:rFonts w:ascii="微软雅黑" w:hAnsi="微软雅黑" w:eastAsia="微软雅黑"/>
        </w:rPr>
        <w:t>### 七、SE160</w:t>
      </w:r>
    </w:p>
    <w:p>
      <w:pPr>
        <w:spacing w:line="336" w:lineRule="auto"/>
        <w:ind w:firstLine="420"/>
      </w:pPr>
      <w:r>
        <w:rPr>
          <w:rFonts w:ascii="微软雅黑" w:hAnsi="微软雅黑" w:eastAsia="微软雅黑"/>
        </w:rPr>
        <w:t>SE160年，北境战争结束。</w:t>
      </w:r>
    </w:p>
    <w:p>
      <w:pPr>
        <w:spacing w:line="336" w:lineRule="auto"/>
        <w:ind w:firstLine="420"/>
      </w:pPr>
      <w:r>
        <w:rPr>
          <w:rFonts w:ascii="微软雅黑" w:hAnsi="微软雅黑" w:eastAsia="微软雅黑"/>
        </w:rPr>
        <w:t>结束文件没有写谁赢。</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【双方停止对北线民用维修、学校、档案和撤离线路的主动切断。】</w:t>
      </w:r>
    </w:p>
    <w:p>
      <w:pPr>
        <w:spacing w:line="336" w:lineRule="auto"/>
        <w:ind w:firstLine="420"/>
      </w:pPr>
      <w:r>
        <w:rPr>
          <w:rFonts w:ascii="微软雅黑" w:hAnsi="微软雅黑" w:eastAsia="微软雅黑"/>
        </w:rPr>
        <w:t>【北境部分道路、热网和水站进入有限交接。】</w:t>
      </w:r>
    </w:p>
    <w:p>
      <w:pPr>
        <w:spacing w:line="336" w:lineRule="auto"/>
        <w:ind w:firstLine="420"/>
      </w:pPr>
      <w:r>
        <w:rPr>
          <w:rFonts w:ascii="微软雅黑" w:hAnsi="微软雅黑" w:eastAsia="微软雅黑"/>
        </w:rPr>
        <w:t>【维修者、教师、医务人员和档案员获得回撤保护。】</w:t>
      </w:r>
    </w:p>
    <w:p>
      <w:pPr>
        <w:spacing w:line="336" w:lineRule="auto"/>
        <w:ind w:firstLine="420"/>
      </w:pPr>
      <w:r>
        <w:rPr>
          <w:rFonts w:ascii="微软雅黑" w:hAnsi="微软雅黑" w:eastAsia="微软雅黑"/>
        </w:rPr>
        <w:t>【E-100失败报告进入共同技术档案。】</w:t>
      </w:r>
    </w:p>
    <w:p>
      <w:pPr>
        <w:spacing w:line="336" w:lineRule="auto"/>
        <w:ind w:firstLine="420"/>
      </w:pPr>
      <w:r>
        <w:rPr>
          <w:rFonts w:ascii="微软雅黑" w:hAnsi="微软雅黑" w:eastAsia="微软雅黑"/>
        </w:rPr>
        <w:t>这些条款不漂亮。</w:t>
      </w:r>
    </w:p>
    <w:p>
      <w:pPr>
        <w:spacing w:line="336" w:lineRule="auto"/>
        <w:ind w:firstLine="420"/>
      </w:pPr>
      <w:r>
        <w:rPr>
          <w:rFonts w:ascii="微软雅黑" w:hAnsi="微软雅黑" w:eastAsia="微软雅黑"/>
        </w:rPr>
        <w:t>没有庆典。</w:t>
      </w:r>
    </w:p>
    <w:p>
      <w:pPr>
        <w:spacing w:line="336" w:lineRule="auto"/>
        <w:ind w:firstLine="420"/>
      </w:pPr>
      <w:r>
        <w:rPr>
          <w:rFonts w:ascii="微软雅黑" w:hAnsi="微软雅黑" w:eastAsia="微软雅黑"/>
        </w:rPr>
        <w:t>没有一方得到全部土地。</w:t>
      </w:r>
    </w:p>
    <w:p>
      <w:pPr>
        <w:spacing w:line="336" w:lineRule="auto"/>
        <w:ind w:firstLine="420"/>
      </w:pPr>
      <w:r>
        <w:rPr>
          <w:rFonts w:ascii="微软雅黑" w:hAnsi="微软雅黑" w:eastAsia="微软雅黑"/>
        </w:rPr>
        <w:t>但北线终于有机会在不被连续切断的情况下，修复第一条水管。</w:t>
      </w:r>
    </w:p>
    <w:p>
      <w:pPr>
        <w:spacing w:line="336" w:lineRule="auto"/>
        <w:ind w:firstLine="420"/>
      </w:pPr>
      <w:r>
        <w:rPr>
          <w:rFonts w:ascii="微软雅黑" w:hAnsi="微软雅黑" w:eastAsia="微软雅黑"/>
        </w:rPr>
        <w:t>周衡在文件末尾签字。</w:t>
      </w:r>
    </w:p>
    <w:p>
      <w:pPr>
        <w:spacing w:line="336" w:lineRule="auto"/>
        <w:ind w:firstLine="420"/>
      </w:pPr>
      <w:r>
        <w:rPr>
          <w:rFonts w:ascii="微软雅黑" w:hAnsi="微软雅黑" w:eastAsia="微软雅黑"/>
        </w:rPr>
        <w:t>莱因也签字。</w:t>
      </w:r>
    </w:p>
    <w:p>
      <w:pPr>
        <w:spacing w:line="336" w:lineRule="auto"/>
        <w:ind w:firstLine="420"/>
      </w:pPr>
      <w:r>
        <w:rPr>
          <w:rFonts w:ascii="微软雅黑" w:hAnsi="微软雅黑" w:eastAsia="微软雅黑"/>
        </w:rPr>
        <w:t>两人的名字之间隔着一整页附录。</w:t>
      </w:r>
    </w:p>
    <w:p>
      <w:pPr>
        <w:spacing w:line="336" w:lineRule="auto"/>
        <w:ind w:firstLine="420"/>
      </w:pPr>
      <w:r>
        <w:rPr>
          <w:rFonts w:ascii="微软雅黑" w:hAnsi="微软雅黑" w:eastAsia="微软雅黑"/>
        </w:rPr>
        <w:t>那一页写着：</w:t>
      </w:r>
    </w:p>
    <w:p>
      <w:pPr>
        <w:spacing w:line="336" w:lineRule="auto"/>
        <w:ind w:firstLine="420"/>
      </w:pPr>
      <w:r>
        <w:rPr>
          <w:rFonts w:ascii="微软雅黑" w:hAnsi="微软雅黑" w:eastAsia="微软雅黑"/>
        </w:rPr>
        <w:t>【战争没有证明任何一方可以独自拥有未来。】</w:t>
      </w:r>
    </w:p>
    <w:p>
      <w:pPr>
        <w:pStyle w:val="Heading2"/>
      </w:pPr>
      <w:r>
        <w:rPr>
          <w:rFonts w:ascii="微软雅黑" w:hAnsi="微软雅黑" w:eastAsia="微软雅黑"/>
          <w:color w:val="2C5070"/>
          <w:sz w:val="26"/>
        </w:rPr>
        <w:t>第三十九章完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V2-F003 | 双方承认摧毁对方的知识、学校和维修关系会反噬自身未来 | OPEN / 阶段推进 |</w:t>
      </w:r>
    </w:p>
    <w:p>
      <w:pPr>
        <w:spacing w:line="336" w:lineRule="auto"/>
        <w:ind w:firstLine="420"/>
      </w:pPr>
      <w:r>
        <w:rPr>
          <w:rFonts w:ascii="微软雅黑" w:hAnsi="微软雅黑" w:eastAsia="微软雅黑"/>
        </w:rPr>
        <w:t>| V2-F009 | 帝国基层保留地方图纸、燃料交换和学校，集中秩序内部出现真实裂缝 | OPEN / 推进 |</w:t>
      </w:r>
    </w:p>
    <w:p>
      <w:pPr>
        <w:spacing w:line="336" w:lineRule="auto"/>
        <w:ind w:firstLine="420"/>
      </w:pPr>
      <w:r>
        <w:rPr>
          <w:rFonts w:ascii="微软雅黑" w:hAnsi="微软雅黑" w:eastAsia="微软雅黑"/>
        </w:rPr>
        <w:t>| V2-F012 | E-100失败报告进入共同技术档案，维修能力成为停战与重建的基础 | OPEN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拒绝把E-100重建成证明第一次不该失败的象征，支持将其转为固定维修学校。</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继续作为有限经验节点，不进入谈判席，也不替双方判断谁应获胜。</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推动维修者、教师、医务人员和档案员获得回撤保护，保证停战首先保护继续维护的人。</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把E-100拆解与重建的成本公开，支持将失败转化为共享技术档案。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推动双方承认学校和地方知识不是战争可无限切断的附属物。</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在最后战斗中用未知设备和普通压力片共同发现旧线路空洞，继续保持不把未知写成答案。</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将E-100失败报告摘要交入共同档案，反对用羞耻掩盖支持系统问题。</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负责谈判站共同技术档案，区分双方版本来源、已知事实和不确定信息。</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从前线驾驶岗位转入E-100固定维修学校，参与大型系统失败复盘与培训。</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承认帝国集中秩序在北境无法替代地方判断，签署有限维修、学校、档案和撤离保护协议。</w:t>
      </w:r>
    </w:p>
    <w:p>
      <w:pPr>
        <w:pStyle w:val="Heading2"/>
      </w:pPr>
      <w:r>
        <w:rPr>
          <w:rFonts w:ascii="微软雅黑" w:hAnsi="微软雅黑" w:eastAsia="微软雅黑"/>
          <w:color w:val="2C5070"/>
          <w:sz w:val="26"/>
        </w:rPr>
        <w:t>第四十章：守住之后</w:t>
      </w:r>
    </w:p>
    <w:p>
      <w:pPr>
        <w:spacing w:line="336" w:lineRule="auto"/>
        <w:ind w:firstLine="420"/>
      </w:pPr>
      <w:r>
        <w:rPr>
          <w:rFonts w:ascii="微软雅黑" w:hAnsi="微软雅黑" w:eastAsia="微软雅黑"/>
        </w:rPr>
        <w:t>战争结束后的第一天，北线没有升旗。</w:t>
      </w:r>
    </w:p>
    <w:p>
      <w:pPr>
        <w:spacing w:line="336" w:lineRule="auto"/>
        <w:ind w:firstLine="420"/>
      </w:pPr>
      <w:r>
        <w:rPr>
          <w:rFonts w:ascii="微软雅黑" w:hAnsi="微软雅黑" w:eastAsia="微软雅黑"/>
        </w:rPr>
        <w:t>共同维修站的水管先漏了。</w:t>
      </w:r>
    </w:p>
    <w:p>
      <w:pPr>
        <w:spacing w:line="336" w:lineRule="auto"/>
        <w:ind w:firstLine="420"/>
      </w:pPr>
      <w:r>
        <w:rPr>
          <w:rFonts w:ascii="微软雅黑" w:hAnsi="微软雅黑" w:eastAsia="微软雅黑"/>
        </w:rPr>
        <w:t>一名学生发现漏点。</w:t>
      </w:r>
    </w:p>
    <w:p>
      <w:pPr>
        <w:spacing w:line="336" w:lineRule="auto"/>
        <w:ind w:firstLine="420"/>
      </w:pPr>
      <w:r>
        <w:rPr>
          <w:rFonts w:ascii="微软雅黑" w:hAnsi="微软雅黑" w:eastAsia="微软雅黑"/>
        </w:rPr>
        <w:t>两名维修者拿着不同版本的图纸争论了十分钟。</w:t>
      </w:r>
    </w:p>
    <w:p>
      <w:pPr>
        <w:spacing w:line="336" w:lineRule="auto"/>
        <w:ind w:firstLine="420"/>
      </w:pPr>
      <w:r>
        <w:rPr>
          <w:rFonts w:ascii="微软雅黑" w:hAnsi="微软雅黑" w:eastAsia="微软雅黑"/>
        </w:rPr>
        <w:t>阮棠把两份图纸放在一起。</w:t>
      </w:r>
    </w:p>
    <w:p>
      <w:pPr>
        <w:spacing w:line="336" w:lineRule="auto"/>
        <w:ind w:firstLine="420"/>
      </w:pPr>
      <w:r>
        <w:rPr>
          <w:rFonts w:ascii="微软雅黑" w:hAnsi="微软雅黑" w:eastAsia="微软雅黑"/>
        </w:rPr>
        <w:t>一份来自共和国。</w:t>
      </w:r>
    </w:p>
    <w:p>
      <w:pPr>
        <w:spacing w:line="336" w:lineRule="auto"/>
        <w:ind w:firstLine="420"/>
      </w:pPr>
      <w:r>
        <w:rPr>
          <w:rFonts w:ascii="微软雅黑" w:hAnsi="微软雅黑" w:eastAsia="微软雅黑"/>
        </w:rPr>
        <w:t>一份来自帝国。</w:t>
      </w:r>
    </w:p>
    <w:p>
      <w:pPr>
        <w:spacing w:line="336" w:lineRule="auto"/>
        <w:ind w:firstLine="420"/>
      </w:pPr>
      <w:r>
        <w:rPr>
          <w:rFonts w:ascii="微软雅黑" w:hAnsi="微软雅黑" w:eastAsia="微软雅黑"/>
        </w:rPr>
        <w:t>它们的尺寸相同，标记不同。</w:t>
      </w:r>
    </w:p>
    <w:p>
      <w:pPr>
        <w:spacing w:line="336" w:lineRule="auto"/>
        <w:ind w:firstLine="420"/>
      </w:pPr>
      <w:r>
        <w:rPr>
          <w:rFonts w:ascii="微软雅黑" w:hAnsi="微软雅黑" w:eastAsia="微软雅黑"/>
        </w:rPr>
        <w:t>周衡问：“用哪份？”</w:t>
      </w:r>
    </w:p>
    <w:p>
      <w:pPr>
        <w:spacing w:line="336" w:lineRule="auto"/>
        <w:ind w:firstLine="420"/>
      </w:pPr>
      <w:r>
        <w:rPr>
          <w:rFonts w:ascii="微软雅黑" w:hAnsi="微软雅黑" w:eastAsia="微软雅黑"/>
        </w:rPr>
        <w:t>学生说：“先看现场。”</w:t>
      </w:r>
    </w:p>
    <w:p>
      <w:pPr>
        <w:spacing w:line="336" w:lineRule="auto"/>
        <w:ind w:firstLine="420"/>
      </w:pPr>
      <w:r>
        <w:rPr>
          <w:rFonts w:ascii="微软雅黑" w:hAnsi="微软雅黑" w:eastAsia="微软雅黑"/>
        </w:rPr>
        <w:t>没有人笑。</w:t>
      </w:r>
    </w:p>
    <w:p>
      <w:pPr>
        <w:spacing w:line="336" w:lineRule="auto"/>
        <w:ind w:firstLine="420"/>
      </w:pPr>
      <w:r>
        <w:rPr>
          <w:rFonts w:ascii="微软雅黑" w:hAnsi="微软雅黑" w:eastAsia="微软雅黑"/>
        </w:rPr>
        <w:t>他们把两份图纸放在水管旁，开始修复。</w:t>
      </w:r>
    </w:p>
    <w:p>
      <w:pPr>
        <w:spacing w:line="336" w:lineRule="auto"/>
        <w:ind w:firstLine="420"/>
      </w:pPr>
      <w:r>
        <w:rPr>
          <w:rFonts w:ascii="微软雅黑" w:hAnsi="微软雅黑" w:eastAsia="微软雅黑"/>
        </w:rPr>
        <w:t>北线结束后的第一件事，不是宣布谁正确。</w:t>
      </w:r>
    </w:p>
    <w:p>
      <w:pPr>
        <w:spacing w:line="336" w:lineRule="auto"/>
        <w:ind w:firstLine="420"/>
      </w:pPr>
      <w:r>
        <w:rPr>
          <w:rFonts w:ascii="微软雅黑" w:hAnsi="微软雅黑" w:eastAsia="微软雅黑"/>
        </w:rPr>
        <w:t>是让水重新流动。</w:t>
      </w:r>
    </w:p>
    <w:p>
      <w:pPr>
        <w:spacing w:line="336" w:lineRule="auto"/>
        <w:ind w:firstLine="420"/>
      </w:pPr>
      <w:r>
        <w:rPr>
          <w:rFonts w:ascii="微软雅黑" w:hAnsi="微软雅黑" w:eastAsia="微软雅黑"/>
        </w:rPr>
        <w:t>### 一、E-100留下</w:t>
      </w:r>
    </w:p>
    <w:p>
      <w:pPr>
        <w:spacing w:line="336" w:lineRule="auto"/>
        <w:ind w:firstLine="420"/>
      </w:pPr>
      <w:r>
        <w:rPr>
          <w:rFonts w:ascii="微软雅黑" w:hAnsi="微软雅黑" w:eastAsia="微软雅黑"/>
        </w:rPr>
        <w:t>E-100没有被运回南侧。</w:t>
      </w:r>
    </w:p>
    <w:p>
      <w:pPr>
        <w:spacing w:line="336" w:lineRule="auto"/>
        <w:ind w:firstLine="420"/>
      </w:pPr>
      <w:r>
        <w:rPr>
          <w:rFonts w:ascii="微软雅黑" w:hAnsi="微软雅黑" w:eastAsia="微软雅黑"/>
        </w:rPr>
        <w:t>它停在旧桥前的临时维修场。</w:t>
      </w:r>
    </w:p>
    <w:p>
      <w:pPr>
        <w:spacing w:line="336" w:lineRule="auto"/>
        <w:ind w:firstLine="420"/>
      </w:pPr>
      <w:r>
        <w:rPr>
          <w:rFonts w:ascii="微软雅黑" w:hAnsi="微软雅黑" w:eastAsia="微软雅黑"/>
        </w:rPr>
        <w:t>桥还不能承受它的重量。</w:t>
      </w:r>
    </w:p>
    <w:p>
      <w:pPr>
        <w:spacing w:line="336" w:lineRule="auto"/>
        <w:ind w:firstLine="420"/>
      </w:pPr>
      <w:r>
        <w:rPr>
          <w:rFonts w:ascii="微软雅黑" w:hAnsi="微软雅黑" w:eastAsia="微软雅黑"/>
        </w:rPr>
        <w:t>把它拆掉，可以回收大量钢材。</w:t>
      </w:r>
    </w:p>
    <w:p>
      <w:pPr>
        <w:spacing w:line="336" w:lineRule="auto"/>
        <w:ind w:firstLine="420"/>
      </w:pPr>
      <w:r>
        <w:rPr>
          <w:rFonts w:ascii="微软雅黑" w:hAnsi="微软雅黑" w:eastAsia="微软雅黑"/>
        </w:rPr>
        <w:t>把它留着，需要持续防锈、测量、记录和安全隔离。</w:t>
      </w:r>
    </w:p>
    <w:p>
      <w:pPr>
        <w:spacing w:line="336" w:lineRule="auto"/>
        <w:ind w:firstLine="420"/>
      </w:pPr>
      <w:r>
        <w:rPr>
          <w:rFonts w:ascii="微软雅黑" w:hAnsi="微软雅黑" w:eastAsia="微软雅黑"/>
        </w:rPr>
        <w:t>顾言算过三次成本。</w:t>
      </w:r>
    </w:p>
    <w:p>
      <w:pPr>
        <w:spacing w:line="336" w:lineRule="auto"/>
        <w:ind w:firstLine="420"/>
      </w:pPr>
      <w:r>
        <w:rPr>
          <w:rFonts w:ascii="微软雅黑" w:hAnsi="微软雅黑" w:eastAsia="微软雅黑"/>
        </w:rPr>
        <w:t>每一次，拆掉都更便宜。</w:t>
      </w:r>
    </w:p>
    <w:p>
      <w:pPr>
        <w:spacing w:line="336" w:lineRule="auto"/>
        <w:ind w:firstLine="420"/>
      </w:pPr>
      <w:r>
        <w:rPr>
          <w:rFonts w:ascii="微软雅黑" w:hAnsi="微软雅黑" w:eastAsia="微软雅黑"/>
        </w:rPr>
        <w:t>秦砚问：“便宜到什么程度？”</w:t>
      </w:r>
    </w:p>
    <w:p>
      <w:pPr>
        <w:spacing w:line="336" w:lineRule="auto"/>
        <w:ind w:firstLine="420"/>
      </w:pPr>
      <w:r>
        <w:rPr>
          <w:rFonts w:ascii="微软雅黑" w:hAnsi="微软雅黑" w:eastAsia="微软雅黑"/>
        </w:rPr>
        <w:t>“可以建六座普通维修站。”</w:t>
      </w:r>
    </w:p>
    <w:p>
      <w:pPr>
        <w:spacing w:line="336" w:lineRule="auto"/>
        <w:ind w:firstLine="420"/>
      </w:pPr>
      <w:r>
        <w:rPr>
          <w:rFonts w:ascii="微软雅黑" w:hAnsi="微软雅黑" w:eastAsia="微软雅黑"/>
        </w:rPr>
        <w:t>“留着呢？”</w:t>
      </w:r>
    </w:p>
    <w:p>
      <w:pPr>
        <w:spacing w:line="336" w:lineRule="auto"/>
        <w:ind w:firstLine="420"/>
      </w:pPr>
      <w:r>
        <w:rPr>
          <w:rFonts w:ascii="微软雅黑" w:hAnsi="微软雅黑" w:eastAsia="微软雅黑"/>
        </w:rPr>
        <w:t>“只能建一座固定维修学校。”</w:t>
      </w:r>
    </w:p>
    <w:p>
      <w:pPr>
        <w:spacing w:line="336" w:lineRule="auto"/>
        <w:ind w:firstLine="420"/>
      </w:pPr>
      <w:r>
        <w:rPr>
          <w:rFonts w:ascii="微软雅黑" w:hAnsi="微软雅黑" w:eastAsia="微软雅黑"/>
        </w:rPr>
        <w:t>周衡问纪沉：“你认为哪一个更需要？”</w:t>
      </w:r>
    </w:p>
    <w:p>
      <w:pPr>
        <w:spacing w:line="336" w:lineRule="auto"/>
        <w:ind w:firstLine="420"/>
      </w:pPr>
      <w:r>
        <w:rPr>
          <w:rFonts w:ascii="微软雅黑" w:hAnsi="微软雅黑" w:eastAsia="微软雅黑"/>
        </w:rPr>
        <w:t>纪沉没有回答机器。</w:t>
      </w:r>
    </w:p>
    <w:p>
      <w:pPr>
        <w:spacing w:line="336" w:lineRule="auto"/>
        <w:ind w:firstLine="420"/>
      </w:pPr>
      <w:r>
        <w:rPr>
          <w:rFonts w:ascii="微软雅黑" w:hAnsi="微软雅黑" w:eastAsia="微软雅黑"/>
        </w:rPr>
        <w:t>他看向站外的学生。</w:t>
      </w:r>
    </w:p>
    <w:p>
      <w:pPr>
        <w:spacing w:line="336" w:lineRule="auto"/>
        <w:ind w:firstLine="420"/>
      </w:pPr>
      <w:r>
        <w:rPr>
          <w:rFonts w:ascii="微软雅黑" w:hAnsi="微软雅黑" w:eastAsia="微软雅黑"/>
        </w:rPr>
        <w:t>“如果六座维修站只会重复同一种错误，便宜只是把问题分散。”</w:t>
      </w:r>
    </w:p>
    <w:p>
      <w:pPr>
        <w:spacing w:line="336" w:lineRule="auto"/>
        <w:ind w:firstLine="420"/>
      </w:pPr>
      <w:r>
        <w:rPr>
          <w:rFonts w:ascii="微软雅黑" w:hAnsi="微软雅黑" w:eastAsia="微软雅黑"/>
        </w:rPr>
        <w:t>这不是为E-100辩护。</w:t>
      </w:r>
    </w:p>
    <w:p>
      <w:pPr>
        <w:spacing w:line="336" w:lineRule="auto"/>
        <w:ind w:firstLine="420"/>
      </w:pPr>
      <w:r>
        <w:rPr>
          <w:rFonts w:ascii="微软雅黑" w:hAnsi="微软雅黑" w:eastAsia="微软雅黑"/>
        </w:rPr>
        <w:t>是要求把失败变成可复用的知识。</w:t>
      </w:r>
    </w:p>
    <w:p>
      <w:pPr>
        <w:spacing w:line="336" w:lineRule="auto"/>
        <w:ind w:firstLine="420"/>
      </w:pPr>
      <w:r>
        <w:rPr>
          <w:rFonts w:ascii="微软雅黑" w:hAnsi="微软雅黑" w:eastAsia="微软雅黑"/>
        </w:rPr>
        <w:t>### 二、固定维修学校</w:t>
      </w:r>
    </w:p>
    <w:p>
      <w:pPr>
        <w:spacing w:line="336" w:lineRule="auto"/>
        <w:ind w:firstLine="420"/>
      </w:pPr>
      <w:r>
        <w:rPr>
          <w:rFonts w:ascii="微软雅黑" w:hAnsi="微软雅黑" w:eastAsia="微软雅黑"/>
        </w:rPr>
        <w:t>E-100固定维修学校不教如何驾驶超级机甲上战场。</w:t>
      </w:r>
    </w:p>
    <w:p>
      <w:pPr>
        <w:spacing w:line="336" w:lineRule="auto"/>
        <w:ind w:firstLine="420"/>
      </w:pPr>
      <w:r>
        <w:rPr>
          <w:rFonts w:ascii="微软雅黑" w:hAnsi="微软雅黑" w:eastAsia="微软雅黑"/>
        </w:rPr>
        <w:t>它教：</w:t>
      </w:r>
    </w:p>
    <w:p>
      <w:pPr>
        <w:spacing w:line="336" w:lineRule="auto"/>
        <w:ind w:firstLine="420"/>
      </w:pPr>
      <w:r>
        <w:rPr>
          <w:rFonts w:ascii="微软雅黑" w:hAnsi="微软雅黑" w:eastAsia="微软雅黑"/>
        </w:rPr>
        <w:t>如何从十七页失败报告中找出支持断点。</w:t>
      </w:r>
    </w:p>
    <w:p>
      <w:pPr>
        <w:spacing w:line="336" w:lineRule="auto"/>
        <w:ind w:firstLine="420"/>
      </w:pPr>
      <w:r>
        <w:rPr>
          <w:rFonts w:ascii="微软雅黑" w:hAnsi="微软雅黑" w:eastAsia="微软雅黑"/>
        </w:rPr>
        <w:t>如何检查能源车与桥面数据。</w:t>
      </w:r>
    </w:p>
    <w:p>
      <w:pPr>
        <w:spacing w:line="336" w:lineRule="auto"/>
        <w:ind w:firstLine="420"/>
      </w:pPr>
      <w:r>
        <w:rPr>
          <w:rFonts w:ascii="微软雅黑" w:hAnsi="微软雅黑" w:eastAsia="微软雅黑"/>
        </w:rPr>
        <w:t>如何在版本不一致时停止替换。</w:t>
      </w:r>
    </w:p>
    <w:p>
      <w:pPr>
        <w:spacing w:line="336" w:lineRule="auto"/>
        <w:ind w:firstLine="420"/>
      </w:pPr>
      <w:r>
        <w:rPr>
          <w:rFonts w:ascii="微软雅黑" w:hAnsi="微软雅黑" w:eastAsia="微软雅黑"/>
        </w:rPr>
        <w:t>如何判断冷却系统是否仍在模型可信范围。</w:t>
      </w:r>
    </w:p>
    <w:p>
      <w:pPr>
        <w:spacing w:line="336" w:lineRule="auto"/>
        <w:ind w:firstLine="420"/>
      </w:pPr>
      <w:r>
        <w:rPr>
          <w:rFonts w:ascii="微软雅黑" w:hAnsi="微软雅黑" w:eastAsia="微软雅黑"/>
        </w:rPr>
        <w:t>如何把人员撤离放在任务完成之前。</w:t>
      </w:r>
    </w:p>
    <w:p>
      <w:pPr>
        <w:spacing w:line="336" w:lineRule="auto"/>
        <w:ind w:firstLine="420"/>
      </w:pPr>
      <w:r>
        <w:rPr>
          <w:rFonts w:ascii="微软雅黑" w:hAnsi="微软雅黑" w:eastAsia="微软雅黑"/>
        </w:rPr>
        <w:t>如何让一台巨大机器停在不会堵死下一条路的位置。</w:t>
      </w:r>
    </w:p>
    <w:p>
      <w:pPr>
        <w:spacing w:line="336" w:lineRule="auto"/>
        <w:ind w:firstLine="420"/>
      </w:pPr>
      <w:r>
        <w:rPr>
          <w:rFonts w:ascii="微软雅黑" w:hAnsi="微软雅黑" w:eastAsia="微软雅黑"/>
        </w:rPr>
        <w:t>学校的第一间教室就在E-100左脚旁。</w:t>
      </w:r>
    </w:p>
    <w:p>
      <w:pPr>
        <w:spacing w:line="336" w:lineRule="auto"/>
        <w:ind w:firstLine="420"/>
      </w:pPr>
      <w:r>
        <w:rPr>
          <w:rFonts w:ascii="微软雅黑" w:hAnsi="微软雅黑" w:eastAsia="微软雅黑"/>
        </w:rPr>
        <w:t>学生必须先学会测量地面，再学习机体结构。</w:t>
      </w:r>
    </w:p>
    <w:p>
      <w:pPr>
        <w:spacing w:line="336" w:lineRule="auto"/>
        <w:ind w:firstLine="420"/>
      </w:pPr>
      <w:r>
        <w:rPr>
          <w:rFonts w:ascii="微软雅黑" w:hAnsi="微软雅黑" w:eastAsia="微软雅黑"/>
        </w:rPr>
        <w:t>第二间教室在驾驶舱外。</w:t>
      </w:r>
    </w:p>
    <w:p>
      <w:pPr>
        <w:spacing w:line="336" w:lineRule="auto"/>
        <w:ind w:firstLine="420"/>
      </w:pPr>
      <w:r>
        <w:rPr>
          <w:rFonts w:ascii="微软雅黑" w:hAnsi="微软雅黑" w:eastAsia="微软雅黑"/>
        </w:rPr>
        <w:t>学生轮流坐进去，但不能启动。</w:t>
      </w:r>
    </w:p>
    <w:p>
      <w:pPr>
        <w:spacing w:line="336" w:lineRule="auto"/>
        <w:ind w:firstLine="420"/>
      </w:pPr>
      <w:r>
        <w:rPr>
          <w:rFonts w:ascii="微软雅黑" w:hAnsi="微软雅黑" w:eastAsia="微软雅黑"/>
        </w:rPr>
        <w:t>他们先读完五条红线和六条停止条件。</w:t>
      </w:r>
    </w:p>
    <w:p>
      <w:pPr>
        <w:spacing w:line="336" w:lineRule="auto"/>
        <w:ind w:firstLine="420"/>
      </w:pPr>
      <w:r>
        <w:rPr>
          <w:rFonts w:ascii="微软雅黑" w:hAnsi="微软雅黑" w:eastAsia="微软雅黑"/>
        </w:rPr>
        <w:t>第三间教室在档案车厢。</w:t>
      </w:r>
    </w:p>
    <w:p>
      <w:pPr>
        <w:spacing w:line="336" w:lineRule="auto"/>
        <w:ind w:firstLine="420"/>
      </w:pPr>
      <w:r>
        <w:rPr>
          <w:rFonts w:ascii="微软雅黑" w:hAnsi="微软雅黑" w:eastAsia="微软雅黑"/>
        </w:rPr>
        <w:t>那里有三份E-100记录：</w:t>
      </w:r>
    </w:p>
    <w:p>
      <w:pPr>
        <w:spacing w:line="336" w:lineRule="auto"/>
        <w:ind w:firstLine="420"/>
      </w:pPr>
      <w:r>
        <w:rPr>
          <w:rFonts w:ascii="微软雅黑" w:hAnsi="微软雅黑" w:eastAsia="微软雅黑"/>
        </w:rPr>
        <w:t>设计稿。</w:t>
      </w:r>
    </w:p>
    <w:p>
      <w:pPr>
        <w:spacing w:line="336" w:lineRule="auto"/>
        <w:ind w:firstLine="420"/>
      </w:pPr>
      <w:r>
        <w:rPr>
          <w:rFonts w:ascii="微软雅黑" w:hAnsi="微软雅黑" w:eastAsia="微软雅黑"/>
        </w:rPr>
        <w:t>测试记录。</w:t>
      </w:r>
    </w:p>
    <w:p>
      <w:pPr>
        <w:spacing w:line="336" w:lineRule="auto"/>
        <w:ind w:firstLine="420"/>
      </w:pPr>
      <w:r>
        <w:rPr>
          <w:rFonts w:ascii="微软雅黑" w:hAnsi="微软雅黑" w:eastAsia="微软雅黑"/>
        </w:rPr>
        <w:t>失败报告。</w:t>
      </w:r>
    </w:p>
    <w:p>
      <w:pPr>
        <w:spacing w:line="336" w:lineRule="auto"/>
        <w:ind w:firstLine="420"/>
      </w:pPr>
      <w:r>
        <w:rPr>
          <w:rFonts w:ascii="微软雅黑" w:hAnsi="微软雅黑" w:eastAsia="微软雅黑"/>
        </w:rPr>
        <w:t>三份记录互相矛盾的地方被用红线标出。</w:t>
      </w:r>
    </w:p>
    <w:p>
      <w:pPr>
        <w:spacing w:line="336" w:lineRule="auto"/>
        <w:ind w:firstLine="420"/>
      </w:pPr>
      <w:r>
        <w:rPr>
          <w:rFonts w:ascii="微软雅黑" w:hAnsi="微软雅黑" w:eastAsia="微软雅黑"/>
        </w:rPr>
        <w:t>阮棠告诉学生：</w:t>
      </w:r>
    </w:p>
    <w:p>
      <w:pPr>
        <w:spacing w:line="336" w:lineRule="auto"/>
        <w:ind w:firstLine="420"/>
      </w:pPr>
      <w:r>
        <w:rPr>
          <w:rFonts w:ascii="微软雅黑" w:hAnsi="微软雅黑" w:eastAsia="微软雅黑"/>
        </w:rPr>
        <w:t>“矛盾不是档案的羞耻。隐藏矛盾才是。”</w:t>
      </w:r>
    </w:p>
    <w:p>
      <w:pPr>
        <w:spacing w:line="336" w:lineRule="auto"/>
        <w:ind w:firstLine="420"/>
      </w:pPr>
      <w:r>
        <w:rPr>
          <w:rFonts w:ascii="微软雅黑" w:hAnsi="微软雅黑" w:eastAsia="微软雅黑"/>
        </w:rPr>
        <w:t>### 三、四节点重新连接</w:t>
      </w:r>
    </w:p>
    <w:p>
      <w:pPr>
        <w:spacing w:line="336" w:lineRule="auto"/>
        <w:ind w:firstLine="420"/>
      </w:pPr>
      <w:r>
        <w:rPr>
          <w:rFonts w:ascii="微软雅黑" w:hAnsi="微软雅黑" w:eastAsia="微软雅黑"/>
        </w:rPr>
        <w:t>404没有回到一个完整网络。</w:t>
      </w:r>
    </w:p>
    <w:p>
      <w:pPr>
        <w:spacing w:line="336" w:lineRule="auto"/>
        <w:ind w:firstLine="420"/>
      </w:pPr>
      <w:r>
        <w:rPr>
          <w:rFonts w:ascii="微软雅黑" w:hAnsi="微软雅黑" w:eastAsia="微软雅黑"/>
        </w:rPr>
        <w:t>北线也没有恢复旧日的中心化连接。</w:t>
      </w:r>
    </w:p>
    <w:p>
      <w:pPr>
        <w:spacing w:line="336" w:lineRule="auto"/>
        <w:ind w:firstLine="420"/>
      </w:pPr>
      <w:r>
        <w:rPr>
          <w:rFonts w:ascii="微软雅黑" w:hAnsi="微软雅黑" w:eastAsia="微软雅黑"/>
        </w:rPr>
        <w:t>他们在共同维修站建立四个新节点：</w:t>
      </w:r>
    </w:p>
    <w:p>
      <w:pPr>
        <w:spacing w:line="336" w:lineRule="auto"/>
        <w:ind w:firstLine="420"/>
      </w:pPr>
      <w:r>
        <w:rPr>
          <w:rFonts w:ascii="微软雅黑" w:hAnsi="微软雅黑" w:eastAsia="微软雅黑"/>
        </w:rPr>
        <w:t>人。</w:t>
      </w:r>
    </w:p>
    <w:p>
      <w:pPr>
        <w:spacing w:line="336" w:lineRule="auto"/>
        <w:ind w:firstLine="420"/>
      </w:pPr>
      <w:r>
        <w:rPr>
          <w:rFonts w:ascii="微软雅黑" w:hAnsi="微软雅黑" w:eastAsia="微软雅黑"/>
        </w:rPr>
        <w:t>机器。</w:t>
      </w:r>
    </w:p>
    <w:p>
      <w:pPr>
        <w:spacing w:line="336" w:lineRule="auto"/>
        <w:ind w:firstLine="420"/>
      </w:pPr>
      <w:r>
        <w:rPr>
          <w:rFonts w:ascii="微软雅黑" w:hAnsi="微软雅黑" w:eastAsia="微软雅黑"/>
        </w:rPr>
        <w:t>档案。</w:t>
      </w:r>
    </w:p>
    <w:p>
      <w:pPr>
        <w:spacing w:line="336" w:lineRule="auto"/>
        <w:ind w:firstLine="420"/>
      </w:pPr>
      <w:r>
        <w:rPr>
          <w:rFonts w:ascii="微软雅黑" w:hAnsi="微软雅黑" w:eastAsia="微软雅黑"/>
        </w:rPr>
        <w:t>地方判断。</w:t>
      </w:r>
    </w:p>
    <w:p>
      <w:pPr>
        <w:spacing w:line="336" w:lineRule="auto"/>
        <w:ind w:firstLine="420"/>
      </w:pPr>
      <w:r>
        <w:rPr>
          <w:rFonts w:ascii="微软雅黑" w:hAnsi="微软雅黑" w:eastAsia="微软雅黑"/>
        </w:rPr>
        <w:t>每个节点都可以暂时离线。</w:t>
      </w:r>
    </w:p>
    <w:p>
      <w:pPr>
        <w:spacing w:line="336" w:lineRule="auto"/>
        <w:ind w:firstLine="420"/>
      </w:pPr>
      <w:r>
        <w:rPr>
          <w:rFonts w:ascii="微软雅黑" w:hAnsi="微软雅黑" w:eastAsia="微软雅黑"/>
        </w:rPr>
        <w:t>每个节点都必须在重新连接时交接缺口。</w:t>
      </w:r>
    </w:p>
    <w:p>
      <w:pPr>
        <w:spacing w:line="336" w:lineRule="auto"/>
        <w:ind w:firstLine="420"/>
      </w:pPr>
      <w:r>
        <w:rPr>
          <w:rFonts w:ascii="微软雅黑" w:hAnsi="微软雅黑" w:eastAsia="微软雅黑"/>
        </w:rPr>
        <w:t>周衡问404：“你现在能看见北线全部吗？”</w:t>
      </w:r>
    </w:p>
    <w:p>
      <w:pPr>
        <w:spacing w:line="336" w:lineRule="auto"/>
        <w:ind w:firstLine="420"/>
      </w:pPr>
      <w:r>
        <w:rPr>
          <w:rFonts w:ascii="微软雅黑" w:hAnsi="微软雅黑" w:eastAsia="微软雅黑"/>
        </w:rPr>
        <w:t>404的灯闪了一下。</w:t>
      </w:r>
    </w:p>
    <w:p>
      <w:pPr>
        <w:spacing w:line="336" w:lineRule="auto"/>
        <w:ind w:firstLine="420"/>
      </w:pPr>
      <w:r>
        <w:rPr>
          <w:rFonts w:ascii="微软雅黑" w:hAnsi="微软雅黑" w:eastAsia="微软雅黑"/>
        </w:rPr>
        <w:t>“不。”</w:t>
      </w:r>
    </w:p>
    <w:p>
      <w:pPr>
        <w:spacing w:line="336" w:lineRule="auto"/>
        <w:ind w:firstLine="420"/>
      </w:pPr>
      <w:r>
        <w:rPr>
          <w:rFonts w:ascii="微软雅黑" w:hAnsi="微软雅黑" w:eastAsia="微软雅黑"/>
        </w:rPr>
        <w:t>“那你能做什么？”</w:t>
      </w:r>
    </w:p>
    <w:p>
      <w:pPr>
        <w:spacing w:line="336" w:lineRule="auto"/>
        <w:ind w:firstLine="420"/>
      </w:pPr>
      <w:r>
        <w:rPr>
          <w:rFonts w:ascii="微软雅黑" w:hAnsi="微软雅黑" w:eastAsia="微软雅黑"/>
        </w:rPr>
        <w:t>“告诉他们，我看不见。”</w:t>
      </w:r>
    </w:p>
    <w:p>
      <w:pPr>
        <w:spacing w:line="336" w:lineRule="auto"/>
        <w:ind w:firstLine="420"/>
      </w:pPr>
      <w:r>
        <w:rPr>
          <w:rFonts w:ascii="微软雅黑" w:hAnsi="微软雅黑" w:eastAsia="微软雅黑"/>
        </w:rPr>
        <w:t>这句话被写进学校第一课。</w:t>
      </w:r>
    </w:p>
    <w:p>
      <w:pPr>
        <w:spacing w:line="336" w:lineRule="auto"/>
        <w:ind w:firstLine="420"/>
      </w:pPr>
      <w:r>
        <w:rPr>
          <w:rFonts w:ascii="微软雅黑" w:hAnsi="微软雅黑" w:eastAsia="微软雅黑"/>
        </w:rPr>
        <w:t>不是因为它有多聪明。</w:t>
      </w:r>
    </w:p>
    <w:p>
      <w:pPr>
        <w:spacing w:line="336" w:lineRule="auto"/>
        <w:ind w:firstLine="420"/>
      </w:pPr>
      <w:r>
        <w:rPr>
          <w:rFonts w:ascii="微软雅黑" w:hAnsi="微软雅黑" w:eastAsia="微软雅黑"/>
        </w:rPr>
        <w:t>是因为任何系统都需要知道自己的不可见范围。</w:t>
      </w:r>
    </w:p>
    <w:p>
      <w:pPr>
        <w:spacing w:line="336" w:lineRule="auto"/>
        <w:ind w:firstLine="420"/>
      </w:pPr>
      <w:r>
        <w:rPr>
          <w:rFonts w:ascii="微软雅黑" w:hAnsi="微软雅黑" w:eastAsia="微软雅黑"/>
        </w:rPr>
        <w:t>### 四、维修能力的第一资源</w:t>
      </w:r>
    </w:p>
    <w:p>
      <w:pPr>
        <w:spacing w:line="336" w:lineRule="auto"/>
        <w:ind w:firstLine="420"/>
      </w:pPr>
      <w:r>
        <w:rPr>
          <w:rFonts w:ascii="微软雅黑" w:hAnsi="微软雅黑" w:eastAsia="微软雅黑"/>
        </w:rPr>
        <w:t>北线重建委员会提出三项优先。</w:t>
      </w:r>
    </w:p>
    <w:p>
      <w:pPr>
        <w:spacing w:line="336" w:lineRule="auto"/>
        <w:ind w:firstLine="420"/>
      </w:pPr>
      <w:r>
        <w:rPr>
          <w:rFonts w:ascii="微软雅黑" w:hAnsi="微软雅黑" w:eastAsia="微软雅黑"/>
        </w:rPr>
        <w:t>第一，恢复水、热和学校。</w:t>
      </w:r>
    </w:p>
    <w:p>
      <w:pPr>
        <w:spacing w:line="336" w:lineRule="auto"/>
        <w:ind w:firstLine="420"/>
      </w:pPr>
      <w:r>
        <w:rPr>
          <w:rFonts w:ascii="微软雅黑" w:hAnsi="微软雅黑" w:eastAsia="微软雅黑"/>
        </w:rPr>
        <w:t>第二，建立分散维修站与移动档案库。</w:t>
      </w:r>
    </w:p>
    <w:p>
      <w:pPr>
        <w:spacing w:line="336" w:lineRule="auto"/>
        <w:ind w:firstLine="420"/>
      </w:pPr>
      <w:r>
        <w:rPr>
          <w:rFonts w:ascii="微软雅黑" w:hAnsi="微软雅黑" w:eastAsia="微软雅黑"/>
        </w:rPr>
        <w:t>第三，修复道路和运输。</w:t>
      </w:r>
    </w:p>
    <w:p>
      <w:pPr>
        <w:spacing w:line="336" w:lineRule="auto"/>
        <w:ind w:firstLine="420"/>
      </w:pPr>
      <w:r>
        <w:rPr>
          <w:rFonts w:ascii="微软雅黑" w:hAnsi="微软雅黑" w:eastAsia="微软雅黑"/>
        </w:rPr>
        <w:t>有人要求先恢复大型军械生产。</w:t>
      </w:r>
    </w:p>
    <w:p>
      <w:pPr>
        <w:spacing w:line="336" w:lineRule="auto"/>
        <w:ind w:firstLine="420"/>
      </w:pPr>
      <w:r>
        <w:rPr>
          <w:rFonts w:ascii="微软雅黑" w:hAnsi="微软雅黑" w:eastAsia="微软雅黑"/>
        </w:rPr>
        <w:t>顾言没有直接反对。</w:t>
      </w:r>
    </w:p>
    <w:p>
      <w:pPr>
        <w:spacing w:line="336" w:lineRule="auto"/>
        <w:ind w:firstLine="420"/>
      </w:pPr>
      <w:r>
        <w:rPr>
          <w:rFonts w:ascii="微软雅黑" w:hAnsi="微软雅黑" w:eastAsia="微软雅黑"/>
        </w:rPr>
        <w:t>他提出一个条件：</w:t>
      </w:r>
    </w:p>
    <w:p>
      <w:pPr>
        <w:spacing w:line="336" w:lineRule="auto"/>
        <w:ind w:firstLine="420"/>
      </w:pPr>
      <w:r>
        <w:rPr>
          <w:rFonts w:ascii="微软雅黑" w:hAnsi="微软雅黑" w:eastAsia="微软雅黑"/>
        </w:rPr>
        <w:t>“任何大型生产线必须同时提交人员、备件、学校、运输和停止方案。”</w:t>
      </w:r>
    </w:p>
    <w:p>
      <w:pPr>
        <w:spacing w:line="336" w:lineRule="auto"/>
        <w:ind w:firstLine="420"/>
      </w:pPr>
      <w:r>
        <w:rPr>
          <w:rFonts w:ascii="微软雅黑" w:hAnsi="微软雅黑" w:eastAsia="微软雅黑"/>
        </w:rPr>
        <w:t>这条规则让大型工厂的启动变慢。</w:t>
      </w:r>
    </w:p>
    <w:p>
      <w:pPr>
        <w:spacing w:line="336" w:lineRule="auto"/>
        <w:ind w:firstLine="420"/>
      </w:pPr>
      <w:r>
        <w:rPr>
          <w:rFonts w:ascii="微软雅黑" w:hAnsi="微软雅黑" w:eastAsia="微软雅黑"/>
        </w:rPr>
        <w:t>也让小型维修站第一次拥有拒绝无限让渡资源的依据。</w:t>
      </w:r>
    </w:p>
    <w:p>
      <w:pPr>
        <w:spacing w:line="336" w:lineRule="auto"/>
        <w:ind w:firstLine="420"/>
      </w:pPr>
      <w:r>
        <w:rPr>
          <w:rFonts w:ascii="微软雅黑" w:hAnsi="微软雅黑" w:eastAsia="微软雅黑"/>
        </w:rPr>
        <w:t>林川把它写进公共工业课。</w:t>
      </w:r>
    </w:p>
    <w:p>
      <w:pPr>
        <w:spacing w:line="336" w:lineRule="auto"/>
        <w:ind w:firstLine="420"/>
      </w:pPr>
      <w:r>
        <w:rPr>
          <w:rFonts w:ascii="微软雅黑" w:hAnsi="微软雅黑" w:eastAsia="微软雅黑"/>
        </w:rPr>
        <w:t>韩朔把它写进安全章程。</w:t>
      </w:r>
    </w:p>
    <w:p>
      <w:pPr>
        <w:spacing w:line="336" w:lineRule="auto"/>
        <w:ind w:firstLine="420"/>
      </w:pPr>
      <w:r>
        <w:rPr>
          <w:rFonts w:ascii="微软雅黑" w:hAnsi="微软雅黑" w:eastAsia="微软雅黑"/>
        </w:rPr>
        <w:t>阮棠把它写进档案模板。</w:t>
      </w:r>
    </w:p>
    <w:p>
      <w:pPr>
        <w:spacing w:line="336" w:lineRule="auto"/>
        <w:ind w:firstLine="420"/>
      </w:pPr>
      <w:r>
        <w:rPr>
          <w:rFonts w:ascii="微软雅黑" w:hAnsi="微软雅黑" w:eastAsia="微软雅黑"/>
        </w:rPr>
        <w:t>秦砚把它写进E-100学校的第一张练习表。</w:t>
      </w:r>
    </w:p>
    <w:p>
      <w:pPr>
        <w:spacing w:line="336" w:lineRule="auto"/>
        <w:ind w:firstLine="420"/>
      </w:pPr>
      <w:r>
        <w:rPr>
          <w:rFonts w:ascii="微软雅黑" w:hAnsi="微软雅黑" w:eastAsia="微软雅黑"/>
        </w:rPr>
        <w:t>一条经验不再只属于记得它的人。</w:t>
      </w:r>
    </w:p>
    <w:p>
      <w:pPr>
        <w:spacing w:line="336" w:lineRule="auto"/>
        <w:ind w:firstLine="420"/>
      </w:pPr>
      <w:r>
        <w:rPr>
          <w:rFonts w:ascii="微软雅黑" w:hAnsi="微软雅黑" w:eastAsia="微软雅黑"/>
        </w:rPr>
        <w:t>### 五、未知设备</w:t>
      </w:r>
    </w:p>
    <w:p>
      <w:pPr>
        <w:spacing w:line="336" w:lineRule="auto"/>
        <w:ind w:firstLine="420"/>
      </w:pPr>
      <w:r>
        <w:rPr>
          <w:rFonts w:ascii="微软雅黑" w:hAnsi="微软雅黑" w:eastAsia="微软雅黑"/>
        </w:rPr>
        <w:t>北轨把未知设备放在共同维修站的普通测量台旁。</w:t>
      </w:r>
    </w:p>
    <w:p>
      <w:pPr>
        <w:spacing w:line="336" w:lineRule="auto"/>
        <w:ind w:firstLine="420"/>
      </w:pPr>
      <w:r>
        <w:rPr>
          <w:rFonts w:ascii="微软雅黑" w:hAnsi="微软雅黑" w:eastAsia="微软雅黑"/>
        </w:rPr>
        <w:t>设备仍然会在某些夜里发出脉冲。</w:t>
      </w:r>
    </w:p>
    <w:p>
      <w:pPr>
        <w:spacing w:line="336" w:lineRule="auto"/>
        <w:ind w:firstLine="420"/>
      </w:pPr>
      <w:r>
        <w:rPr>
          <w:rFonts w:ascii="微软雅黑" w:hAnsi="微软雅黑" w:eastAsia="微软雅黑"/>
        </w:rPr>
        <w:t>它的来源仍未确认。</w:t>
      </w:r>
    </w:p>
    <w:p>
      <w:pPr>
        <w:spacing w:line="336" w:lineRule="auto"/>
        <w:ind w:firstLine="420"/>
      </w:pPr>
      <w:r>
        <w:rPr>
          <w:rFonts w:ascii="微软雅黑" w:hAnsi="微软雅黑" w:eastAsia="微软雅黑"/>
        </w:rPr>
        <w:t>它没有被证明是帝国遗留。</w:t>
      </w:r>
    </w:p>
    <w:p>
      <w:pPr>
        <w:spacing w:line="336" w:lineRule="auto"/>
        <w:ind w:firstLine="420"/>
      </w:pPr>
      <w:r>
        <w:rPr>
          <w:rFonts w:ascii="微软雅黑" w:hAnsi="微软雅黑" w:eastAsia="微软雅黑"/>
        </w:rPr>
        <w:t>也没有被证明是共和国制造。</w:t>
      </w:r>
    </w:p>
    <w:p>
      <w:pPr>
        <w:spacing w:line="336" w:lineRule="auto"/>
        <w:ind w:firstLine="420"/>
      </w:pPr>
      <w:r>
        <w:rPr>
          <w:rFonts w:ascii="微软雅黑" w:hAnsi="微软雅黑" w:eastAsia="微软雅黑"/>
        </w:rPr>
        <w:t>更没有被证明和断链战争有关。</w:t>
      </w:r>
    </w:p>
    <w:p>
      <w:pPr>
        <w:spacing w:line="336" w:lineRule="auto"/>
        <w:ind w:firstLine="420"/>
      </w:pPr>
      <w:r>
        <w:rPr>
          <w:rFonts w:ascii="微软雅黑" w:hAnsi="微软雅黑" w:eastAsia="微软雅黑"/>
        </w:rPr>
        <w:t>V2-F001没有被强行回收。</w:t>
      </w:r>
    </w:p>
    <w:p>
      <w:pPr>
        <w:spacing w:line="336" w:lineRule="auto"/>
        <w:ind w:firstLine="420"/>
      </w:pPr>
      <w:r>
        <w:rPr>
          <w:rFonts w:ascii="微软雅黑" w:hAnsi="微软雅黑" w:eastAsia="微软雅黑"/>
        </w:rPr>
        <w:t>它被标记为：</w:t>
      </w:r>
    </w:p>
    <w:p>
      <w:pPr>
        <w:spacing w:line="336" w:lineRule="auto"/>
        <w:ind w:firstLine="420"/>
      </w:pPr>
      <w:r>
        <w:rPr>
          <w:rFonts w:ascii="微软雅黑" w:hAnsi="微软雅黑" w:eastAsia="微软雅黑"/>
        </w:rPr>
        <w:t>【持续观察／来源未确认／不得成为单点依赖。】</w:t>
      </w:r>
    </w:p>
    <w:p>
      <w:pPr>
        <w:spacing w:line="336" w:lineRule="auto"/>
        <w:ind w:firstLine="420"/>
      </w:pPr>
      <w:r>
        <w:rPr>
          <w:rFonts w:ascii="微软雅黑" w:hAnsi="微软雅黑" w:eastAsia="微软雅黑"/>
        </w:rPr>
        <w:t>北轨问周衡：“我们什么时候会知道它是什么？”</w:t>
      </w:r>
    </w:p>
    <w:p>
      <w:pPr>
        <w:spacing w:line="336" w:lineRule="auto"/>
        <w:ind w:firstLine="420"/>
      </w:pPr>
      <w:r>
        <w:rPr>
          <w:rFonts w:ascii="微软雅黑" w:hAnsi="微软雅黑" w:eastAsia="微软雅黑"/>
        </w:rPr>
        <w:t>周衡回答：“也许在知道之前，我们先学会如何不让不知道伤害别人。”</w:t>
      </w:r>
    </w:p>
    <w:p>
      <w:pPr>
        <w:spacing w:line="336" w:lineRule="auto"/>
        <w:ind w:firstLine="420"/>
      </w:pPr>
      <w:r>
        <w:rPr>
          <w:rFonts w:ascii="微软雅黑" w:hAnsi="微软雅黑" w:eastAsia="微软雅黑"/>
        </w:rPr>
        <w:t>北轨点头。</w:t>
      </w:r>
    </w:p>
    <w:p>
      <w:pPr>
        <w:spacing w:line="336" w:lineRule="auto"/>
        <w:ind w:firstLine="420"/>
      </w:pPr>
      <w:r>
        <w:rPr>
          <w:rFonts w:ascii="微软雅黑" w:hAnsi="微软雅黑" w:eastAsia="微软雅黑"/>
        </w:rPr>
        <w:t>他把新的观察表放在设备旁。</w:t>
      </w:r>
    </w:p>
    <w:p>
      <w:pPr>
        <w:spacing w:line="336" w:lineRule="auto"/>
        <w:ind w:firstLine="420"/>
      </w:pPr>
      <w:r>
        <w:rPr>
          <w:rFonts w:ascii="微软雅黑" w:hAnsi="微软雅黑" w:eastAsia="微软雅黑"/>
        </w:rPr>
        <w:t>### 六、北线守住了吗</w:t>
      </w:r>
    </w:p>
    <w:p>
      <w:pPr>
        <w:spacing w:line="336" w:lineRule="auto"/>
        <w:ind w:firstLine="420"/>
      </w:pPr>
      <w:r>
        <w:rPr>
          <w:rFonts w:ascii="微软雅黑" w:hAnsi="微软雅黑" w:eastAsia="微软雅黑"/>
        </w:rPr>
        <w:t>战争结束后的第七天，学生又问了那个问题。</w:t>
      </w:r>
    </w:p>
    <w:p>
      <w:pPr>
        <w:spacing w:line="336" w:lineRule="auto"/>
        <w:ind w:firstLine="420"/>
      </w:pPr>
      <w:r>
        <w:rPr>
          <w:rFonts w:ascii="微软雅黑" w:hAnsi="微软雅黑" w:eastAsia="微软雅黑"/>
        </w:rPr>
        <w:t>“我们守住北线了吗？”</w:t>
      </w:r>
    </w:p>
    <w:p>
      <w:pPr>
        <w:spacing w:line="336" w:lineRule="auto"/>
        <w:ind w:firstLine="420"/>
      </w:pPr>
      <w:r>
        <w:rPr>
          <w:rFonts w:ascii="微软雅黑" w:hAnsi="微软雅黑" w:eastAsia="微软雅黑"/>
        </w:rPr>
        <w:t>周衡没有马上回答。</w:t>
      </w:r>
    </w:p>
    <w:p>
      <w:pPr>
        <w:spacing w:line="336" w:lineRule="auto"/>
        <w:ind w:firstLine="420"/>
      </w:pPr>
      <w:r>
        <w:rPr>
          <w:rFonts w:ascii="微软雅黑" w:hAnsi="微软雅黑" w:eastAsia="微软雅黑"/>
        </w:rPr>
        <w:t>北线的土地仍然有一部分不在他们手里。</w:t>
      </w:r>
    </w:p>
    <w:p>
      <w:pPr>
        <w:spacing w:line="336" w:lineRule="auto"/>
        <w:ind w:firstLine="420"/>
      </w:pPr>
      <w:r>
        <w:rPr>
          <w:rFonts w:ascii="微软雅黑" w:hAnsi="微软雅黑" w:eastAsia="微软雅黑"/>
        </w:rPr>
        <w:t>雾岭工业城仍然空着。</w:t>
      </w:r>
    </w:p>
    <w:p>
      <w:pPr>
        <w:spacing w:line="336" w:lineRule="auto"/>
        <w:ind w:firstLine="420"/>
      </w:pPr>
      <w:r>
        <w:rPr>
          <w:rFonts w:ascii="微软雅黑" w:hAnsi="微软雅黑" w:eastAsia="微软雅黑"/>
        </w:rPr>
        <w:t>E-100仍然不能走。</w:t>
      </w:r>
    </w:p>
    <w:p>
      <w:pPr>
        <w:spacing w:line="336" w:lineRule="auto"/>
        <w:ind w:firstLine="420"/>
      </w:pPr>
      <w:r>
        <w:rPr>
          <w:rFonts w:ascii="微软雅黑" w:hAnsi="微软雅黑" w:eastAsia="微软雅黑"/>
        </w:rPr>
        <w:t>帝国的道路和共和国的道路仍然互不信任。</w:t>
      </w:r>
    </w:p>
    <w:p>
      <w:pPr>
        <w:spacing w:line="336" w:lineRule="auto"/>
        <w:ind w:firstLine="420"/>
      </w:pPr>
      <w:r>
        <w:rPr>
          <w:rFonts w:ascii="微软雅黑" w:hAnsi="微软雅黑" w:eastAsia="微软雅黑"/>
        </w:rPr>
        <w:t>如果用土地和胜负计算，答案很容易是否定。</w:t>
      </w:r>
    </w:p>
    <w:p>
      <w:pPr>
        <w:spacing w:line="336" w:lineRule="auto"/>
        <w:ind w:firstLine="420"/>
      </w:pPr>
      <w:r>
        <w:rPr>
          <w:rFonts w:ascii="微软雅黑" w:hAnsi="微软雅黑" w:eastAsia="微软雅黑"/>
        </w:rPr>
        <w:t>但北线保留下来：</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档案。</w:t>
      </w:r>
    </w:p>
    <w:p>
      <w:pPr>
        <w:spacing w:line="336" w:lineRule="auto"/>
        <w:ind w:firstLine="420"/>
      </w:pPr>
      <w:r>
        <w:rPr>
          <w:rFonts w:ascii="微软雅黑" w:hAnsi="微软雅黑" w:eastAsia="微软雅黑"/>
        </w:rPr>
        <w:t>维修者。</w:t>
      </w:r>
    </w:p>
    <w:p>
      <w:pPr>
        <w:spacing w:line="336" w:lineRule="auto"/>
        <w:ind w:firstLine="420"/>
      </w:pPr>
      <w:r>
        <w:rPr>
          <w:rFonts w:ascii="微软雅黑" w:hAnsi="微软雅黑" w:eastAsia="微软雅黑"/>
        </w:rPr>
        <w:t>工具。</w:t>
      </w:r>
    </w:p>
    <w:p>
      <w:pPr>
        <w:spacing w:line="336" w:lineRule="auto"/>
        <w:ind w:firstLine="420"/>
      </w:pPr>
      <w:r>
        <w:rPr>
          <w:rFonts w:ascii="微软雅黑" w:hAnsi="微软雅黑" w:eastAsia="微软雅黑"/>
        </w:rPr>
        <w:t>失败报告。</w:t>
      </w:r>
    </w:p>
    <w:p>
      <w:pPr>
        <w:spacing w:line="336" w:lineRule="auto"/>
        <w:ind w:firstLine="420"/>
      </w:pPr>
      <w:r>
        <w:rPr>
          <w:rFonts w:ascii="微软雅黑" w:hAnsi="微软雅黑" w:eastAsia="微软雅黑"/>
        </w:rPr>
        <w:t>可暂停的章程。</w:t>
      </w:r>
    </w:p>
    <w:p>
      <w:pPr>
        <w:spacing w:line="336" w:lineRule="auto"/>
        <w:ind w:firstLine="420"/>
      </w:pPr>
      <w:r>
        <w:rPr>
          <w:rFonts w:ascii="微软雅黑" w:hAnsi="微软雅黑" w:eastAsia="微软雅黑"/>
        </w:rPr>
        <w:t>能够承认未知的记录。</w:t>
      </w:r>
    </w:p>
    <w:p>
      <w:pPr>
        <w:spacing w:line="336" w:lineRule="auto"/>
        <w:ind w:firstLine="420"/>
      </w:pPr>
      <w:r>
        <w:rPr>
          <w:rFonts w:ascii="微软雅黑" w:hAnsi="微软雅黑" w:eastAsia="微软雅黑"/>
        </w:rPr>
        <w:t>以及一台停在旧桥前、等待被理解的巨大机器。</w:t>
      </w:r>
    </w:p>
    <w:p>
      <w:pPr>
        <w:spacing w:line="336" w:lineRule="auto"/>
        <w:ind w:firstLine="420"/>
      </w:pPr>
      <w:r>
        <w:rPr>
          <w:rFonts w:ascii="微软雅黑" w:hAnsi="微软雅黑" w:eastAsia="微软雅黑"/>
        </w:rPr>
        <w:t>周衡说：</w:t>
      </w:r>
    </w:p>
    <w:p>
      <w:pPr>
        <w:spacing w:line="336" w:lineRule="auto"/>
        <w:ind w:firstLine="420"/>
      </w:pPr>
      <w:r>
        <w:rPr>
          <w:rFonts w:ascii="微软雅黑" w:hAnsi="微软雅黑" w:eastAsia="微软雅黑"/>
        </w:rPr>
        <w:t>“我们没有守住所有地方。”</w:t>
      </w:r>
    </w:p>
    <w:p>
      <w:pPr>
        <w:spacing w:line="336" w:lineRule="auto"/>
        <w:ind w:firstLine="420"/>
      </w:pPr>
      <w:r>
        <w:rPr>
          <w:rFonts w:ascii="微软雅黑" w:hAnsi="微软雅黑" w:eastAsia="微软雅黑"/>
        </w:rPr>
        <w:t>“那守住了什么？”</w:t>
      </w:r>
    </w:p>
    <w:p>
      <w:pPr>
        <w:spacing w:line="336" w:lineRule="auto"/>
        <w:ind w:firstLine="420"/>
      </w:pPr>
      <w:r>
        <w:rPr>
          <w:rFonts w:ascii="微软雅黑" w:hAnsi="微软雅黑" w:eastAsia="微软雅黑"/>
        </w:rPr>
        <w:t>“守住了下一次继续创造时，不必从失去一切开始。”</w:t>
      </w:r>
    </w:p>
    <w:p>
      <w:pPr>
        <w:spacing w:line="336" w:lineRule="auto"/>
        <w:ind w:firstLine="420"/>
      </w:pPr>
      <w:r>
        <w:rPr>
          <w:rFonts w:ascii="微软雅黑" w:hAnsi="微软雅黑" w:eastAsia="微软雅黑"/>
        </w:rPr>
        <w:t>### 七、第二卷的最后一页</w:t>
      </w:r>
    </w:p>
    <w:p>
      <w:pPr>
        <w:spacing w:line="336" w:lineRule="auto"/>
        <w:ind w:firstLine="420"/>
      </w:pPr>
      <w:r>
        <w:rPr>
          <w:rFonts w:ascii="微软雅黑" w:hAnsi="微软雅黑" w:eastAsia="微软雅黑"/>
        </w:rPr>
        <w:t>SE160年冬，北线共同维修站发布重建状态。</w:t>
      </w:r>
    </w:p>
    <w:p>
      <w:pPr>
        <w:spacing w:line="336" w:lineRule="auto"/>
        <w:ind w:firstLine="420"/>
      </w:pPr>
      <w:r>
        <w:rPr>
          <w:rFonts w:ascii="微软雅黑" w:hAnsi="微软雅黑" w:eastAsia="微软雅黑"/>
        </w:rPr>
        <w:t>【水热线路：恢复部分运行。】</w:t>
      </w:r>
    </w:p>
    <w:p>
      <w:pPr>
        <w:spacing w:line="336" w:lineRule="auto"/>
        <w:ind w:firstLine="420"/>
      </w:pPr>
      <w:r>
        <w:rPr>
          <w:rFonts w:ascii="微软雅黑" w:hAnsi="微软雅黑" w:eastAsia="微软雅黑"/>
        </w:rPr>
        <w:t>【学校：完成第一批混合课程。】</w:t>
      </w:r>
    </w:p>
    <w:p>
      <w:pPr>
        <w:spacing w:line="336" w:lineRule="auto"/>
        <w:ind w:firstLine="420"/>
      </w:pPr>
      <w:r>
        <w:rPr>
          <w:rFonts w:ascii="微软雅黑" w:hAnsi="微软雅黑" w:eastAsia="微软雅黑"/>
        </w:rPr>
        <w:t>【移动档案：三份副本开始互相校正。】</w:t>
      </w:r>
    </w:p>
    <w:p>
      <w:pPr>
        <w:spacing w:line="336" w:lineRule="auto"/>
        <w:ind w:firstLine="420"/>
      </w:pPr>
      <w:r>
        <w:rPr>
          <w:rFonts w:ascii="微软雅黑" w:hAnsi="微软雅黑" w:eastAsia="微软雅黑"/>
        </w:rPr>
        <w:t>【维修军团：转入战后公共维护组织。】</w:t>
      </w:r>
    </w:p>
    <w:p>
      <w:pPr>
        <w:spacing w:line="336" w:lineRule="auto"/>
        <w:ind w:firstLine="420"/>
      </w:pPr>
      <w:r>
        <w:rPr>
          <w:rFonts w:ascii="微软雅黑" w:hAnsi="微软雅黑" w:eastAsia="微软雅黑"/>
        </w:rPr>
        <w:t>【E-100：固定维修学校与失败档案节点。】</w:t>
      </w:r>
    </w:p>
    <w:p>
      <w:pPr>
        <w:spacing w:line="336" w:lineRule="auto"/>
        <w:ind w:firstLine="420"/>
      </w:pPr>
      <w:r>
        <w:rPr>
          <w:rFonts w:ascii="微软雅黑" w:hAnsi="微软雅黑" w:eastAsia="微软雅黑"/>
        </w:rPr>
        <w:t>【北轨设备：持续观察，来源未确认。】</w:t>
      </w:r>
    </w:p>
    <w:p>
      <w:pPr>
        <w:spacing w:line="336" w:lineRule="auto"/>
        <w:ind w:firstLine="420"/>
      </w:pPr>
      <w:r>
        <w:rPr>
          <w:rFonts w:ascii="微软雅黑" w:hAnsi="微软雅黑" w:eastAsia="微软雅黑"/>
        </w:rPr>
        <w:t>【战争：北境战争结束。】</w:t>
      </w:r>
    </w:p>
    <w:p>
      <w:pPr>
        <w:spacing w:line="336" w:lineRule="auto"/>
        <w:ind w:firstLine="420"/>
      </w:pPr>
      <w:r>
        <w:rPr>
          <w:rFonts w:ascii="微软雅黑" w:hAnsi="微软雅黑" w:eastAsia="微软雅黑"/>
        </w:rPr>
        <w:t>最后一行没有写【和平开始】。</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【维护从今天开始。】</w:t>
      </w:r>
    </w:p>
    <w:p>
      <w:pPr>
        <w:spacing w:line="336" w:lineRule="auto"/>
        <w:ind w:firstLine="420"/>
      </w:pPr>
      <w:r>
        <w:rPr>
          <w:rFonts w:ascii="微软雅黑" w:hAnsi="微软雅黑" w:eastAsia="微软雅黑"/>
        </w:rPr>
        <w:t>周衡把文件交给下一任协调人。</w:t>
      </w:r>
    </w:p>
    <w:p>
      <w:pPr>
        <w:spacing w:line="336" w:lineRule="auto"/>
        <w:ind w:firstLine="420"/>
      </w:pPr>
      <w:r>
        <w:rPr>
          <w:rFonts w:ascii="微软雅黑" w:hAnsi="微软雅黑" w:eastAsia="微软雅黑"/>
        </w:rPr>
        <w:t>他的六个月任期早已结束。</w:t>
      </w:r>
    </w:p>
    <w:p>
      <w:pPr>
        <w:spacing w:line="336" w:lineRule="auto"/>
        <w:ind w:firstLine="420"/>
      </w:pPr>
      <w:r>
        <w:rPr>
          <w:rFonts w:ascii="微软雅黑" w:hAnsi="微软雅黑" w:eastAsia="微软雅黑"/>
        </w:rPr>
        <w:t>他没有要求继续领导。</w:t>
      </w:r>
    </w:p>
    <w:p>
      <w:pPr>
        <w:spacing w:line="336" w:lineRule="auto"/>
        <w:ind w:firstLine="420"/>
      </w:pPr>
      <w:r>
        <w:rPr>
          <w:rFonts w:ascii="微软雅黑" w:hAnsi="微软雅黑" w:eastAsia="微软雅黑"/>
        </w:rPr>
        <w:t>韩朔回到安全席。</w:t>
      </w:r>
    </w:p>
    <w:p>
      <w:pPr>
        <w:spacing w:line="336" w:lineRule="auto"/>
        <w:ind w:firstLine="420"/>
      </w:pPr>
      <w:r>
        <w:rPr>
          <w:rFonts w:ascii="微软雅黑" w:hAnsi="微软雅黑" w:eastAsia="微软雅黑"/>
        </w:rPr>
        <w:t>顾言重新计算工业投入。</w:t>
      </w:r>
    </w:p>
    <w:p>
      <w:pPr>
        <w:spacing w:line="336" w:lineRule="auto"/>
        <w:ind w:firstLine="420"/>
      </w:pPr>
      <w:r>
        <w:rPr>
          <w:rFonts w:ascii="微软雅黑" w:hAnsi="微软雅黑" w:eastAsia="微软雅黑"/>
        </w:rPr>
        <w:t>林川在学校里给学生发下新的课程。</w:t>
      </w:r>
    </w:p>
    <w:p>
      <w:pPr>
        <w:spacing w:line="336" w:lineRule="auto"/>
        <w:ind w:firstLine="420"/>
      </w:pPr>
      <w:r>
        <w:rPr>
          <w:rFonts w:ascii="微软雅黑" w:hAnsi="微软雅黑" w:eastAsia="微软雅黑"/>
        </w:rPr>
        <w:t>秦砚带着纪沉检查E-100左膝。</w:t>
      </w:r>
    </w:p>
    <w:p>
      <w:pPr>
        <w:spacing w:line="336" w:lineRule="auto"/>
        <w:ind w:firstLine="420"/>
      </w:pPr>
      <w:r>
        <w:rPr>
          <w:rFonts w:ascii="微软雅黑" w:hAnsi="微软雅黑" w:eastAsia="微软雅黑"/>
        </w:rPr>
        <w:t>阮棠把双方版本放进同一档案盒。</w:t>
      </w:r>
    </w:p>
    <w:p>
      <w:pPr>
        <w:spacing w:line="336" w:lineRule="auto"/>
        <w:ind w:firstLine="420"/>
      </w:pPr>
      <w:r>
        <w:rPr>
          <w:rFonts w:ascii="微软雅黑" w:hAnsi="微软雅黑" w:eastAsia="微软雅黑"/>
        </w:rPr>
        <w:t>404保持在一个可以缺席的节点上。</w:t>
      </w:r>
    </w:p>
    <w:p>
      <w:pPr>
        <w:spacing w:line="336" w:lineRule="auto"/>
        <w:ind w:firstLine="420"/>
      </w:pPr>
      <w:r>
        <w:rPr>
          <w:rFonts w:ascii="微软雅黑" w:hAnsi="微软雅黑" w:eastAsia="微软雅黑"/>
        </w:rPr>
        <w:t>北轨在夜里听见未知设备又发出一次脉冲。</w:t>
      </w:r>
    </w:p>
    <w:p>
      <w:pPr>
        <w:spacing w:line="336" w:lineRule="auto"/>
        <w:ind w:firstLine="420"/>
      </w:pPr>
      <w:r>
        <w:rPr>
          <w:rFonts w:ascii="微软雅黑" w:hAnsi="微软雅黑" w:eastAsia="微软雅黑"/>
        </w:rPr>
        <w:t>这一次，他没有急着记录它来自哪里。</w:t>
      </w:r>
    </w:p>
    <w:p>
      <w:pPr>
        <w:spacing w:line="336" w:lineRule="auto"/>
        <w:ind w:firstLine="420"/>
      </w:pPr>
      <w:r>
        <w:rPr>
          <w:rFonts w:ascii="微软雅黑" w:hAnsi="微软雅黑" w:eastAsia="微软雅黑"/>
        </w:rPr>
        <w:t>他先检查测量台、周围的人和正在运行的水管。</w:t>
      </w:r>
    </w:p>
    <w:p>
      <w:pPr>
        <w:spacing w:line="336" w:lineRule="auto"/>
        <w:ind w:firstLine="420"/>
      </w:pPr>
      <w:r>
        <w:rPr>
          <w:rFonts w:ascii="微软雅黑" w:hAnsi="微软雅黑" w:eastAsia="微软雅黑"/>
        </w:rPr>
        <w:t>因为北线已经教会他们：</w:t>
      </w:r>
    </w:p>
    <w:p>
      <w:pPr>
        <w:spacing w:line="336" w:lineRule="auto"/>
        <w:ind w:firstLine="420"/>
      </w:pPr>
      <w:r>
        <w:rPr>
          <w:rFonts w:ascii="微软雅黑" w:hAnsi="微软雅黑" w:eastAsia="微软雅黑"/>
        </w:rPr>
        <w:t>未来不从一个答案开始。</w:t>
      </w:r>
    </w:p>
    <w:p>
      <w:pPr>
        <w:spacing w:line="336" w:lineRule="auto"/>
        <w:ind w:firstLine="420"/>
      </w:pPr>
      <w:r>
        <w:rPr>
          <w:rFonts w:ascii="微软雅黑" w:hAnsi="微软雅黑" w:eastAsia="微软雅黑"/>
        </w:rPr>
        <w:t>未来从有人愿意把下一次维修接过来开始。</w:t>
      </w:r>
    </w:p>
    <w:p>
      <w:pPr>
        <w:pStyle w:val="Heading2"/>
      </w:pPr>
      <w:r>
        <w:rPr>
          <w:rFonts w:ascii="微软雅黑" w:hAnsi="微软雅黑" w:eastAsia="微软雅黑"/>
          <w:color w:val="2C5070"/>
          <w:sz w:val="26"/>
        </w:rPr>
        <w:t>第二卷完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V2-F001 | 北轨未知设备保留为持续观察对象，来源未确认，不成为单点依赖 | OPEN / 转入第三卷 |</w:t>
      </w:r>
    </w:p>
    <w:p>
      <w:pPr>
        <w:spacing w:line="336" w:lineRule="auto"/>
        <w:ind w:firstLine="420"/>
      </w:pPr>
      <w:r>
        <w:rPr>
          <w:rFonts w:ascii="微软雅黑" w:hAnsi="微软雅黑" w:eastAsia="微软雅黑"/>
        </w:rPr>
        <w:t>| V2-F002 | 北线作为水、热、学校、维修、档案、道路和地方判断网络完成卷内闭合 | CLOSED / 阶段回收 |</w:t>
      </w:r>
    </w:p>
    <w:p>
      <w:pPr>
        <w:spacing w:line="336" w:lineRule="auto"/>
        <w:ind w:firstLine="420"/>
      </w:pPr>
      <w:r>
        <w:rPr>
          <w:rFonts w:ascii="微软雅黑" w:hAnsi="微软雅黑" w:eastAsia="微软雅黑"/>
        </w:rPr>
        <w:t>| V2-F003 | 断链战争被转化为共同判断与知识关系竞争，停战协议保留来源、不确定和交接 | CLOSED / 阶段回收 |</w:t>
      </w:r>
    </w:p>
    <w:p>
      <w:pPr>
        <w:spacing w:line="336" w:lineRule="auto"/>
        <w:ind w:firstLine="420"/>
      </w:pPr>
      <w:r>
        <w:rPr>
          <w:rFonts w:ascii="微软雅黑" w:hAnsi="微软雅黑" w:eastAsia="微软雅黑"/>
        </w:rPr>
        <w:t>| V2-F004 | 断线现场维修从热站、移动工厂、撤退线扩展为战争核心维护能力 | CLOSED / 阶段回收 |</w:t>
      </w:r>
    </w:p>
    <w:p>
      <w:pPr>
        <w:spacing w:line="336" w:lineRule="auto"/>
        <w:ind w:firstLine="420"/>
      </w:pPr>
      <w:r>
        <w:rPr>
          <w:rFonts w:ascii="微软雅黑" w:hAnsi="微软雅黑" w:eastAsia="微软雅黑"/>
        </w:rPr>
        <w:t>| V2-F005 | 学校、档案和教师交接随雾岭撤离进入南侧重建线 | CLOSED / 阶段回收 |</w:t>
      </w:r>
    </w:p>
    <w:p>
      <w:pPr>
        <w:spacing w:line="336" w:lineRule="auto"/>
        <w:ind w:firstLine="420"/>
      </w:pPr>
      <w:r>
        <w:rPr>
          <w:rFonts w:ascii="微软雅黑" w:hAnsi="微软雅黑" w:eastAsia="微软雅黑"/>
        </w:rPr>
        <w:t>| V2-F006 | 民间维修者没有被转化为普通士兵，维修军团保持独立任务边界 | CLOSED / 阶段回收 |</w:t>
      </w:r>
    </w:p>
    <w:p>
      <w:pPr>
        <w:spacing w:line="336" w:lineRule="auto"/>
        <w:ind w:firstLine="420"/>
      </w:pPr>
      <w:r>
        <w:rPr>
          <w:rFonts w:ascii="微软雅黑" w:hAnsi="微软雅黑" w:eastAsia="微软雅黑"/>
        </w:rPr>
        <w:t>| V2-F007 | 保护、修复、撤离三类任务在战争结束后转入公共维护组织 | CLOSED / 阶段回收 |</w:t>
      </w:r>
    </w:p>
    <w:p>
      <w:pPr>
        <w:spacing w:line="336" w:lineRule="auto"/>
        <w:ind w:firstLine="420"/>
      </w:pPr>
      <w:r>
        <w:rPr>
          <w:rFonts w:ascii="微软雅黑" w:hAnsi="微软雅黑" w:eastAsia="微软雅黑"/>
        </w:rPr>
        <w:t>| V2-F008 | E-100支持系统以能源、道路、接口、人员、学校和档案为主体，支持缺口导致失败 | CLOSED / 阶段回收 |</w:t>
      </w:r>
    </w:p>
    <w:p>
      <w:pPr>
        <w:spacing w:line="336" w:lineRule="auto"/>
        <w:ind w:firstLine="420"/>
      </w:pPr>
      <w:r>
        <w:rPr>
          <w:rFonts w:ascii="微软雅黑" w:hAnsi="微软雅黑" w:eastAsia="微软雅黑"/>
        </w:rPr>
        <w:t>| V2-F009 | 帝国基层地方判断、旧图纸、燃料交换和学校保留形成内部裂缝 | CLOSED / 阶段回收 |</w:t>
      </w:r>
    </w:p>
    <w:p>
      <w:pPr>
        <w:spacing w:line="336" w:lineRule="auto"/>
        <w:ind w:firstLine="420"/>
      </w:pPr>
      <w:r>
        <w:rPr>
          <w:rFonts w:ascii="微软雅黑" w:hAnsi="微软雅黑" w:eastAsia="微软雅黑"/>
        </w:rPr>
        <w:t>| V2-F010 | 雾岭工业城完成文明迁移，土地暂时离开但维护关系延续 | CLOSED / 阶段回收 |</w:t>
      </w:r>
    </w:p>
    <w:p>
      <w:pPr>
        <w:spacing w:line="336" w:lineRule="auto"/>
        <w:ind w:firstLine="420"/>
      </w:pPr>
      <w:r>
        <w:rPr>
          <w:rFonts w:ascii="微软雅黑" w:hAnsi="微软雅黑" w:eastAsia="微软雅黑"/>
        </w:rPr>
        <w:t>| V2-F011 | E-100失败归因于支持系统无法同时维持，而非单一技术事故 | CLOSED / 阶段回收 |</w:t>
      </w:r>
    </w:p>
    <w:p>
      <w:pPr>
        <w:spacing w:line="336" w:lineRule="auto"/>
        <w:ind w:firstLine="420"/>
      </w:pPr>
      <w:r>
        <w:rPr>
          <w:rFonts w:ascii="微软雅黑" w:hAnsi="微软雅黑" w:eastAsia="微软雅黑"/>
        </w:rPr>
        <w:t>| V2-F012 | 战后维修能力、学校、档案和可理解设备成为第一重建资源 | CLOSED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完成第二卷的核心选择：接受土地暂时离开，把维修能力、教育、档案和可继续创造的关系带入战后重建；不成为永久领袖。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保持记忆受损、有限连接、可缺席和不替人类指挥的边界；转入四节点公共维护网络。</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把战争安全转为战后保护规则，继续维护暂停、撤离、交接和普通节点不被无限征用的原则。</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把资本与工业效率纳入公共支持系统约束，接受大型项目必须提交人员、学校、运输、备件和停止方案。</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将学校、课程交接和民间制造能力带入第一工业时代的重建起点。</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成为南侧维修站与共同测量体系中的有限资格现场者；未知设备进入第三卷持续观察线。</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将E-100从失败机体转为固定维修学校与重型系统复盘节点。</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从超级机甲驾驶员转为大型系统维修与安全培训者，不以失败定义个人价值。</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负责E-100失败档案、双方版本、来源追索和三份移动档案的共同校正。</w:t>
      </w:r>
    </w:p>
    <w:p>
      <w:pPr>
        <w:spacing w:line="336" w:lineRule="auto"/>
        <w:ind w:firstLine="420"/>
      </w:pPr>
      <w:r>
        <w:rPr>
          <w:rFonts w:ascii="微软雅黑" w:hAnsi="微软雅黑" w:eastAsia="微软雅黑"/>
        </w:rPr>
        <w:t>#### 莱因</w:t>
      </w:r>
    </w:p>
    <w:p>
      <w:pPr>
        <w:spacing w:line="336" w:lineRule="auto"/>
        <w:ind w:firstLine="420"/>
      </w:pPr>
      <w:r>
        <w:rPr>
          <w:rFonts w:ascii="微软雅黑" w:hAnsi="微软雅黑" w:eastAsia="微软雅黑"/>
        </w:rPr>
        <w:t>承认帝国集中秩序无法替代地方判断，参与有限维修、学校、档案和撤离协议。</w:t>
      </w:r>
    </w:p>
    <w:p>
      <w:pPr>
        <w:pStyle w:val="Heading2"/>
      </w:pPr>
      <w:r>
        <w:rPr>
          <w:rFonts w:ascii="微软雅黑" w:hAnsi="微软雅黑" w:eastAsia="微软雅黑"/>
          <w:color w:val="2C5070"/>
          <w:sz w:val="26"/>
        </w:rPr>
        <w:t>卷级审稿状态</w:t>
      </w:r>
    </w:p>
    <w:p>
      <w:pPr>
        <w:pStyle w:val="ListBullet"/>
      </w:pPr>
      <w:r>
        <w:rPr>
          <w:rFonts w:ascii="微软雅黑" w:hAnsi="微软雅黑" w:eastAsia="微软雅黑"/>
        </w:rPr>
        <w:t>时间线：PASS / SE 120—160</w:t>
      </w:r>
    </w:p>
    <w:p>
      <w:pPr>
        <w:pStyle w:val="ListBullet"/>
      </w:pPr>
      <w:r>
        <w:rPr>
          <w:rFonts w:ascii="微软雅黑" w:hAnsi="微软雅黑" w:eastAsia="微软雅黑"/>
        </w:rPr>
        <w:t>世界观：POLISH_PASS_1</w:t>
      </w:r>
    </w:p>
    <w:p>
      <w:pPr>
        <w:pStyle w:val="ListBullet"/>
      </w:pPr>
      <w:r>
        <w:rPr>
          <w:rFonts w:ascii="微软雅黑" w:hAnsi="微软雅黑" w:eastAsia="微软雅黑"/>
        </w:rPr>
        <w:t>人物一致性：POLISH_PASS_1</w:t>
      </w:r>
    </w:p>
    <w:p>
      <w:pPr>
        <w:pStyle w:val="ListBullet"/>
      </w:pPr>
      <w:r>
        <w:rPr>
          <w:rFonts w:ascii="微软雅黑" w:hAnsi="微软雅黑" w:eastAsia="微软雅黑"/>
        </w:rPr>
        <w:t>伏笔登记：POLISH_PASS_1</w:t>
      </w:r>
    </w:p>
    <w:p>
      <w:pPr>
        <w:pStyle w:val="ListBullet"/>
      </w:pPr>
      <w:r>
        <w:rPr>
          <w:rFonts w:ascii="微软雅黑" w:hAnsi="微软雅黑" w:eastAsia="微软雅黑"/>
        </w:rPr>
        <w:t>主题闭合：PASS / 维护文明</w:t>
      </w:r>
    </w:p>
    <w:p>
      <w:pPr>
        <w:pStyle w:val="ListBullet"/>
      </w:pPr>
      <w:r>
        <w:rPr>
          <w:rFonts w:ascii="微软雅黑" w:hAnsi="微软雅黑" w:eastAsia="微软雅黑"/>
        </w:rPr>
        <w:t>第二卷状态：ACCEPTED / CANON</w:t>
      </w:r>
    </w:p>
    <w:p>
      <w:pPr>
        <w:pStyle w:val="ListBullet"/>
      </w:pPr>
      <w:r>
        <w:rPr>
          <w:rFonts w:ascii="微软雅黑" w:hAnsi="微软雅黑" w:eastAsia="微软雅黑"/>
        </w:rPr>
        <w:t>下一卷承接：第一工业时代、E-100维修学校、北轨未知设备、战后工业治理</w:t>
      </w:r>
    </w:p>
    <w:p>
      <w:pPr>
        <w:pStyle w:val="Heading2"/>
      </w:pPr>
      <w:r>
        <w:rPr>
          <w:rFonts w:ascii="微软雅黑" w:hAnsi="微软雅黑" w:eastAsia="微软雅黑"/>
          <w:color w:val="2C5070"/>
          <w:sz w:val="26"/>
        </w:rPr>
        <w:t>第四十一章：战后第一个问题</w:t>
      </w:r>
    </w:p>
    <w:p>
      <w:pPr>
        <w:spacing w:line="336" w:lineRule="auto"/>
        <w:ind w:firstLine="420"/>
      </w:pPr>
      <w:r>
        <w:rPr>
          <w:rFonts w:ascii="微软雅黑" w:hAnsi="微软雅黑" w:eastAsia="微软雅黑"/>
        </w:rPr>
        <w:t>北境战争结束的那天，苏烈没有去参加任何集会。</w:t>
      </w:r>
    </w:p>
    <w:p>
      <w:pPr>
        <w:spacing w:line="336" w:lineRule="auto"/>
        <w:ind w:firstLine="420"/>
      </w:pPr>
      <w:r>
        <w:rPr>
          <w:rFonts w:ascii="微软雅黑" w:hAnsi="微软雅黑" w:eastAsia="微软雅黑"/>
        </w:rPr>
        <w:t>他没有收到勋章，也不缺勋章。过去那些年里，他胸口挂过三枚，后来有一枚在撤退时丢了，另两枚被他塞进背包最底层，和备用电池、绷带、半块发霉的压缩饼放在一起。他不是忘了它们，只是很少想起。</w:t>
      </w:r>
    </w:p>
    <w:p>
      <w:pPr>
        <w:spacing w:line="336" w:lineRule="auto"/>
        <w:ind w:firstLine="420"/>
      </w:pPr>
      <w:r>
        <w:rPr>
          <w:rFonts w:ascii="微软雅黑" w:hAnsi="微软雅黑" w:eastAsia="微软雅黑"/>
        </w:rPr>
        <w:t>他想起的，是另一件事。</w:t>
      </w:r>
    </w:p>
    <w:p>
      <w:pPr>
        <w:spacing w:line="336" w:lineRule="auto"/>
        <w:ind w:firstLine="420"/>
      </w:pPr>
      <w:r>
        <w:rPr>
          <w:rFonts w:ascii="微软雅黑" w:hAnsi="微软雅黑" w:eastAsia="微软雅黑"/>
        </w:rPr>
        <w:t>战争结束前最后一场对峙，帝国的一台重型机甲在盐风口被维修军团逼停。那台机甲里的人没有投降，也没有顽抗，只是把能量耗尽，像一头累到站不起来的牲口。苏烈站在战壕沿上，隔着三百米看那台机甲慢慢暗下去。他忽然意识到，对方那个驾驶员，和他做过几乎一样的事：保护身后的人，等援军，算余量，在支持的链路断掉之前尽量多撑一刻。</w:t>
      </w:r>
    </w:p>
    <w:p>
      <w:pPr>
        <w:spacing w:line="336" w:lineRule="auto"/>
        <w:ind w:firstLine="420"/>
      </w:pPr>
      <w:r>
        <w:rPr>
          <w:rFonts w:ascii="微软雅黑" w:hAnsi="微软雅黑" w:eastAsia="微软雅黑"/>
        </w:rPr>
        <w:t>区别只在于，他们穿的不是同一边颜色的制服。</w:t>
      </w:r>
    </w:p>
    <w:p>
      <w:pPr>
        <w:spacing w:line="336" w:lineRule="auto"/>
        <w:ind w:firstLine="420"/>
      </w:pPr>
      <w:r>
        <w:rPr>
          <w:rFonts w:ascii="微软雅黑" w:hAnsi="微软雅黑" w:eastAsia="微软雅黑"/>
        </w:rPr>
        <w:t>那一刻他问了自己一个问题。这个问题后来很多年都没有离开他：</w:t>
      </w:r>
    </w:p>
    <w:p>
      <w:pPr>
        <w:spacing w:line="336" w:lineRule="auto"/>
        <w:ind w:firstLine="420"/>
      </w:pPr>
      <w:r>
        <w:rPr>
          <w:rFonts w:ascii="微软雅黑" w:hAnsi="微软雅黑" w:eastAsia="微软雅黑"/>
        </w:rPr>
        <w:t>为什么两个都只想保护自己人的文明，最后还是走到了用机甲互相压碎的地步？</w:t>
      </w:r>
    </w:p>
    <w:p>
      <w:pPr>
        <w:spacing w:line="336" w:lineRule="auto"/>
        <w:ind w:firstLine="420"/>
      </w:pPr>
      <w:r>
        <w:rPr>
          <w:rFonts w:ascii="微软雅黑" w:hAnsi="微软雅黑" w:eastAsia="微软雅黑"/>
        </w:rPr>
        <w:t>不是谁更坏。两边都有母亲在等，都有学校要护，都有修不好的设备。他知道这一点，因为他见过自己这边的设备修不好，也见过对面那台机甲暗下去时，驾驶舱里露出的、和共和国孩子差不多大的手。</w:t>
      </w:r>
    </w:p>
    <w:p>
      <w:pPr>
        <w:spacing w:line="336" w:lineRule="auto"/>
        <w:ind w:firstLine="420"/>
      </w:pPr>
      <w:r>
        <w:rPr>
          <w:rFonts w:ascii="微软雅黑" w:hAnsi="微软雅黑" w:eastAsia="微软雅黑"/>
        </w:rPr>
        <w:t>战争结束后第一天，北线没有升旗。苏烈沿着战壕走。</w:t>
      </w:r>
    </w:p>
    <w:p>
      <w:pPr>
        <w:spacing w:line="336" w:lineRule="auto"/>
        <w:ind w:firstLine="420"/>
      </w:pPr>
      <w:r>
        <w:rPr>
          <w:rFonts w:ascii="微软雅黑" w:hAnsi="微软雅黑" w:eastAsia="微软雅黑"/>
        </w:rPr>
        <w:t>土还是松的。有些地方新翻过，埋了人。他在一处临时安葬处前站了一会儿。木头牌子是用旧货架条钉的，字迹潦草，有一个只写了「北线维修三班，未尽」。</w:t>
      </w:r>
    </w:p>
    <w:p>
      <w:pPr>
        <w:spacing w:line="336" w:lineRule="auto"/>
        <w:ind w:firstLine="420"/>
      </w:pPr>
      <w:r>
        <w:rPr>
          <w:rFonts w:ascii="微软雅黑" w:hAnsi="微软雅黑" w:eastAsia="微软雅黑"/>
        </w:rPr>
        <w:t>他蹲下来，用手指把那行字又描了一遍。</w:t>
      </w:r>
    </w:p>
    <w:p>
      <w:pPr>
        <w:spacing w:line="336" w:lineRule="auto"/>
        <w:ind w:firstLine="420"/>
      </w:pPr>
      <w:r>
        <w:rPr>
          <w:rFonts w:ascii="微软雅黑" w:hAnsi="微软雅黑" w:eastAsia="微软雅黑"/>
        </w:rPr>
        <w:t>风里有铁锈味，也有水煮白菜的味道——后方在煮东西。活下来的人要吃饭，这是最朴素的胜利。他想起自己第一次上战场前，教官说：你守住的，是还能吃饭、还能上课、还能修东西的日子。当时他觉得这话太空。现在他懂了，战争最可怕的地方，不是毁掉多少东西，而是让人忘记为什么要建设。</w:t>
      </w:r>
    </w:p>
    <w:p>
      <w:pPr>
        <w:spacing w:line="336" w:lineRule="auto"/>
        <w:ind w:firstLine="420"/>
      </w:pPr>
      <w:r>
        <w:rPr>
          <w:rFonts w:ascii="微软雅黑" w:hAnsi="微软雅黑" w:eastAsia="微软雅黑"/>
        </w:rPr>
        <w:t>「苏烈。」</w:t>
      </w:r>
    </w:p>
    <w:p>
      <w:pPr>
        <w:spacing w:line="336" w:lineRule="auto"/>
        <w:ind w:firstLine="420"/>
      </w:pPr>
      <w:r>
        <w:rPr>
          <w:rFonts w:ascii="微软雅黑" w:hAnsi="微软雅黑" w:eastAsia="微软雅黑"/>
        </w:rPr>
        <w:t>是周衡。他拎着个工具箱，裤脚溅了泥，像是刚从哪台漏水的设备边过来。</w:t>
      </w:r>
    </w:p>
    <w:p>
      <w:pPr>
        <w:spacing w:line="336" w:lineRule="auto"/>
        <w:ind w:firstLine="420"/>
      </w:pPr>
      <w:r>
        <w:rPr>
          <w:rFonts w:ascii="微软雅黑" w:hAnsi="微软雅黑" w:eastAsia="微软雅黑"/>
        </w:rPr>
        <w:t>苏烈站起来。「周衡。」</w:t>
      </w:r>
    </w:p>
    <w:p>
      <w:pPr>
        <w:spacing w:line="336" w:lineRule="auto"/>
        <w:ind w:firstLine="420"/>
      </w:pPr>
      <w:r>
        <w:rPr>
          <w:rFonts w:ascii="微软雅黑" w:hAnsi="微软雅黑" w:eastAsia="微软雅黑"/>
        </w:rPr>
        <w:t>「他们找你。」周衡说，「庆功，点名，还有人要给你拍照。」</w:t>
      </w:r>
    </w:p>
    <w:p>
      <w:pPr>
        <w:spacing w:line="336" w:lineRule="auto"/>
        <w:ind w:firstLine="420"/>
      </w:pPr>
      <w:r>
        <w:rPr>
          <w:rFonts w:ascii="微软雅黑" w:hAnsi="微软雅黑" w:eastAsia="微软雅黑"/>
        </w:rPr>
        <w:t>「你呢？」</w:t>
      </w:r>
    </w:p>
    <w:p>
      <w:pPr>
        <w:spacing w:line="336" w:lineRule="auto"/>
        <w:ind w:firstLine="420"/>
      </w:pPr>
      <w:r>
        <w:rPr>
          <w:rFonts w:ascii="微软雅黑" w:hAnsi="微软雅黑" w:eastAsia="微软雅黑"/>
        </w:rPr>
        <w:t>「我？」周衡把工具箱换只手，「我去把那台旧泵的倒流阀再紧一遍。胜利不替它拧螺丝。」</w:t>
      </w:r>
    </w:p>
    <w:p>
      <w:pPr>
        <w:spacing w:line="336" w:lineRule="auto"/>
        <w:ind w:firstLine="420"/>
      </w:pPr>
      <w:r>
        <w:rPr>
          <w:rFonts w:ascii="微软雅黑" w:hAnsi="微软雅黑" w:eastAsia="微软雅黑"/>
        </w:rPr>
        <w:t>苏烈笑了下。他喜欢周衡这种人——不解释大道理，只把眼前坏了的东西接住。</w:t>
      </w:r>
    </w:p>
    <w:p>
      <w:pPr>
        <w:spacing w:line="336" w:lineRule="auto"/>
        <w:ind w:firstLine="420"/>
      </w:pPr>
      <w:r>
        <w:rPr>
          <w:rFonts w:ascii="微软雅黑" w:hAnsi="微软雅黑" w:eastAsia="微软雅黑"/>
        </w:rPr>
        <w:t>「你觉得这场战争为什么结束？」苏烈问。</w:t>
      </w:r>
    </w:p>
    <w:p>
      <w:pPr>
        <w:spacing w:line="336" w:lineRule="auto"/>
        <w:ind w:firstLine="420"/>
      </w:pPr>
      <w:r>
        <w:rPr>
          <w:rFonts w:ascii="微软雅黑" w:hAnsi="微软雅黑" w:eastAsia="微软雅黑"/>
        </w:rPr>
        <w:t>周衡想了想。「因为我们还能修，他们先修不动了。」</w:t>
      </w:r>
    </w:p>
    <w:p>
      <w:pPr>
        <w:spacing w:line="336" w:lineRule="auto"/>
        <w:ind w:firstLine="420"/>
      </w:pPr>
      <w:r>
        <w:rPr>
          <w:rFonts w:ascii="微软雅黑" w:hAnsi="微软雅黑" w:eastAsia="微软雅黑"/>
        </w:rPr>
        <w:t>「对。可你有没有想过——」苏烈指了指远处的安葬处，「下一次，如果我们也先修不动了呢？」</w:t>
      </w:r>
    </w:p>
    <w:p>
      <w:pPr>
        <w:spacing w:line="336" w:lineRule="auto"/>
        <w:ind w:firstLine="420"/>
      </w:pPr>
      <w:r>
        <w:rPr>
          <w:rFonts w:ascii="微软雅黑" w:hAnsi="微软雅黑" w:eastAsia="微软雅黑"/>
        </w:rPr>
        <w:t>周衡没立刻答。他看了看那排木牌，又看了看北线共同维修站的方向，那里此刻正把 E-100 的残骸往固定维修学校挪。</w:t>
      </w:r>
    </w:p>
    <w:p>
      <w:pPr>
        <w:spacing w:line="336" w:lineRule="auto"/>
        <w:ind w:firstLine="420"/>
      </w:pPr>
      <w:r>
        <w:rPr>
          <w:rFonts w:ascii="微软雅黑" w:hAnsi="微软雅黑" w:eastAsia="微软雅黑"/>
        </w:rPr>
        <w:t>「所以你想问的不是这一场怎么赢，」周衡说，「是下一场怎么不发生。」</w:t>
      </w:r>
    </w:p>
    <w:p>
      <w:pPr>
        <w:spacing w:line="336" w:lineRule="auto"/>
        <w:ind w:firstLine="420"/>
      </w:pPr>
      <w:r>
        <w:rPr>
          <w:rFonts w:ascii="微软雅黑" w:hAnsi="微软雅黑" w:eastAsia="微软雅黑"/>
        </w:rPr>
        <w:t>「我不知道能不能让它不发生。」苏烈说，「但我至少想知道，它为什么总在发生。两边都不坏，两边都想活，可还是打起来了。这中间的路，是不是本来可以不一样？」</w:t>
      </w:r>
    </w:p>
    <w:p>
      <w:pPr>
        <w:spacing w:line="336" w:lineRule="auto"/>
        <w:ind w:firstLine="420"/>
      </w:pPr>
      <w:r>
        <w:rPr>
          <w:rFonts w:ascii="微软雅黑" w:hAnsi="微软雅黑" w:eastAsia="微软雅黑"/>
        </w:rPr>
        <w:t>周衡把工具箱放在地上，坐到战壕沿上。「我修了一辈子设备，没修过这个。」</w:t>
      </w:r>
    </w:p>
    <w:p>
      <w:pPr>
        <w:spacing w:line="336" w:lineRule="auto"/>
        <w:ind w:firstLine="420"/>
      </w:pPr>
      <w:r>
        <w:rPr>
          <w:rFonts w:ascii="微软雅黑" w:hAnsi="微软雅黑" w:eastAsia="微软雅黑"/>
        </w:rPr>
        <w:t>「我也不懂修。」苏烈在他旁边坐下，「我只是不想再只当那个把敌人压碎的人。压碎一次，问题还在；下一次，换一身制服，又来了。」</w:t>
      </w:r>
    </w:p>
    <w:p>
      <w:pPr>
        <w:spacing w:line="336" w:lineRule="auto"/>
        <w:ind w:firstLine="420"/>
      </w:pPr>
      <w:r>
        <w:rPr>
          <w:rFonts w:ascii="微软雅黑" w:hAnsi="微软雅黑" w:eastAsia="微软雅黑"/>
        </w:rPr>
        <w:t>他们沉默了一会儿。远处传来学生念图纸的声音，是维修学校复课了。</w:t>
      </w:r>
    </w:p>
    <w:p>
      <w:pPr>
        <w:spacing w:line="336" w:lineRule="auto"/>
        <w:ind w:firstLine="420"/>
      </w:pPr>
      <w:r>
        <w:rPr>
          <w:rFonts w:ascii="微软雅黑" w:hAnsi="微软雅黑" w:eastAsia="微软雅黑"/>
        </w:rPr>
        <w:t>「你接下来去哪？」周衡问。</w:t>
      </w:r>
    </w:p>
    <w:p>
      <w:pPr>
        <w:spacing w:line="336" w:lineRule="auto"/>
        <w:ind w:firstLine="420"/>
      </w:pPr>
      <w:r>
        <w:rPr>
          <w:rFonts w:ascii="微软雅黑" w:hAnsi="微软雅黑" w:eastAsia="微软雅黑"/>
        </w:rPr>
        <w:t>苏烈说：「我可能不去领那枚章。」</w:t>
      </w:r>
    </w:p>
    <w:p>
      <w:pPr>
        <w:spacing w:line="336" w:lineRule="auto"/>
        <w:ind w:firstLine="420"/>
      </w:pPr>
      <w:r>
        <w:rPr>
          <w:rFonts w:ascii="微软雅黑" w:hAnsi="微软雅黑" w:eastAsia="微软雅黑"/>
        </w:rPr>
        <w:t>「不去？」</w:t>
      </w:r>
    </w:p>
    <w:p>
      <w:pPr>
        <w:spacing w:line="336" w:lineRule="auto"/>
        <w:ind w:firstLine="420"/>
      </w:pPr>
      <w:r>
        <w:rPr>
          <w:rFonts w:ascii="微软雅黑" w:hAnsi="微软雅黑" w:eastAsia="微软雅黑"/>
        </w:rPr>
        <w:t>「去了，他们就把我放进『英雄』那个框里。框里的人不用想问题，只要站在那儿被记得。可问题还在。」苏烈顿了顿，「我想去做一件没人派给我的事——去看看对面的人是怎么想的。不是去当间谍，是去理解。如果他们那边也有母亲在等、学校要护，那『敌人也可能看到一部分真相』这件事，我们这边的教科书里一句都没写。」</w:t>
      </w:r>
    </w:p>
    <w:p>
      <w:pPr>
        <w:spacing w:line="336" w:lineRule="auto"/>
        <w:ind w:firstLine="420"/>
      </w:pPr>
      <w:r>
        <w:rPr>
          <w:rFonts w:ascii="微软雅黑" w:hAnsi="微软雅黑" w:eastAsia="微软雅黑"/>
        </w:rPr>
        <w:t>周衡看着他。「你确定？」</w:t>
      </w:r>
    </w:p>
    <w:p>
      <w:pPr>
        <w:spacing w:line="336" w:lineRule="auto"/>
        <w:ind w:firstLine="420"/>
      </w:pPr>
      <w:r>
        <w:rPr>
          <w:rFonts w:ascii="微软雅黑" w:hAnsi="微软雅黑" w:eastAsia="微软雅黑"/>
        </w:rPr>
        <w:t>「不确定。我见过太多失败，容易觉得所有答案都有问题。」苏烈语气平，「但我更怕的是，我们赢了，却还是不知道自己为什么差点输。一个文明最大的危险，是认为自己已经知道答案。」</w:t>
      </w:r>
    </w:p>
    <w:p>
      <w:pPr>
        <w:spacing w:line="336" w:lineRule="auto"/>
        <w:ind w:firstLine="420"/>
      </w:pPr>
      <w:r>
        <w:rPr>
          <w:rFonts w:ascii="微软雅黑" w:hAnsi="微软雅黑" w:eastAsia="微软雅黑"/>
        </w:rPr>
        <w:t>「那你去。」周衡说，「但回来要告诉我，你看到了什么。别一个人扛。」</w:t>
      </w:r>
    </w:p>
    <w:p>
      <w:pPr>
        <w:spacing w:line="336" w:lineRule="auto"/>
        <w:ind w:firstLine="420"/>
      </w:pPr>
      <w:r>
        <w:rPr>
          <w:rFonts w:ascii="微软雅黑" w:hAnsi="微软雅黑" w:eastAsia="微软雅黑"/>
        </w:rPr>
        <w:t>苏烈点头。他没想到周衡会这么回。他原以为会被劝「打完就安稳过日子」。</w:t>
      </w:r>
    </w:p>
    <w:p>
      <w:pPr>
        <w:spacing w:line="336" w:lineRule="auto"/>
        <w:ind w:firstLine="420"/>
      </w:pPr>
      <w:r>
        <w:rPr>
          <w:rFonts w:ascii="微软雅黑" w:hAnsi="微软雅黑" w:eastAsia="微软雅黑"/>
        </w:rPr>
        <w:t>「你也是。」苏烈说，「你修设备，我修理解。将来要是有人问文明能不能不重复错误，你那份和我的那份，得凑一起才算数。」</w:t>
      </w:r>
    </w:p>
    <w:p>
      <w:pPr>
        <w:spacing w:line="336" w:lineRule="auto"/>
        <w:ind w:firstLine="420"/>
      </w:pPr>
      <w:r>
        <w:rPr>
          <w:rFonts w:ascii="微软雅黑" w:hAnsi="微软雅黑" w:eastAsia="微软雅黑"/>
        </w:rPr>
        <w:t>天快黑时，苏烈把那枚一直没戴的勋章从背包底层掏出来，放在安葬处最前排的木牌前。</w:t>
      </w:r>
    </w:p>
    <w:p>
      <w:pPr>
        <w:spacing w:line="336" w:lineRule="auto"/>
        <w:ind w:firstLine="420"/>
      </w:pPr>
      <w:r>
        <w:rPr>
          <w:rFonts w:ascii="微软雅黑" w:hAnsi="微软雅黑" w:eastAsia="微软雅黑"/>
        </w:rPr>
        <w:t>不是还回去。是留给那些没能来领的人。</w:t>
      </w:r>
    </w:p>
    <w:p>
      <w:pPr>
        <w:spacing w:line="336" w:lineRule="auto"/>
        <w:ind w:firstLine="420"/>
      </w:pPr>
      <w:r>
        <w:rPr>
          <w:rFonts w:ascii="微软雅黑" w:hAnsi="微软雅黑" w:eastAsia="微软雅黑"/>
        </w:rPr>
        <w:t>他转身往北线外走。身后是维修站亮起的灯，是学校的声音，是水煮白菜的味道。身前是他还不知道形状的路——一条从「参与战争」通往「理解战争」再通往「超越战争」的路。</w:t>
      </w:r>
    </w:p>
    <w:p>
      <w:pPr>
        <w:spacing w:line="336" w:lineRule="auto"/>
        <w:ind w:firstLine="420"/>
      </w:pPr>
      <w:r>
        <w:rPr>
          <w:rFonts w:ascii="微软雅黑" w:hAnsi="微软雅黑" w:eastAsia="微软雅黑"/>
        </w:rPr>
        <w:t>他不确定自己走不走得完。但他确定，战后第一个、也最该被问出来的问题，已经说出口了：</w:t>
      </w:r>
    </w:p>
    <w:p>
      <w:pPr>
        <w:spacing w:line="336" w:lineRule="auto"/>
        <w:ind w:firstLine="420"/>
      </w:pPr>
      <w:r>
        <w:rPr>
          <w:rFonts w:ascii="微软雅黑" w:hAnsi="微软雅黑" w:eastAsia="微软雅黑"/>
        </w:rPr>
        <w:t>为什么拥有更强力量的文明，仍然不断重复战争？</w:t>
      </w:r>
    </w:p>
    <w:p>
      <w:pPr>
        <w:spacing w:line="336" w:lineRule="auto"/>
        <w:ind w:firstLine="420"/>
      </w:pPr>
      <w:r>
        <w:rPr>
          <w:rFonts w:ascii="微软雅黑" w:hAnsi="微软雅黑" w:eastAsia="微软雅黑"/>
        </w:rPr>
        <w:t>这个问题，他要用往后很多年去答。</w:t>
      </w:r>
    </w:p>
    <w:p>
      <w:pPr>
        <w:pStyle w:val="Heading2"/>
      </w:pPr>
      <w:r>
        <w:rPr>
          <w:rFonts w:ascii="微软雅黑" w:hAnsi="微软雅黑" w:eastAsia="微软雅黑"/>
          <w:color w:val="2C5070"/>
          <w:sz w:val="26"/>
        </w:rPr>
        <w:t>人物变化</w:t>
      </w:r>
    </w:p>
    <w:p>
      <w:pPr>
        <w:pStyle w:val="ListBullet"/>
      </w:pPr>
      <w:r>
        <w:rPr>
          <w:rFonts w:ascii="微软雅黑" w:hAnsi="微软雅黑" w:eastAsia="微软雅黑"/>
        </w:rPr>
        <w:t>苏烈：正式登场（战争英雄身份确认）；在胜利现场拒绝被封为「英雄」符号，主动选择转向「理解战争为何出现」的观察者路线；确立「必要时仍战斗，但目标是减少下一次战斗的必要」的内核。</w:t>
      </w:r>
    </w:p>
    <w:p>
      <w:pPr>
        <w:pStyle w:val="ListBullet"/>
      </w:pPr>
      <w:r>
        <w:rPr>
          <w:rFonts w:ascii="微软雅黑" w:hAnsi="微软雅黑" w:eastAsia="微软雅黑"/>
        </w:rPr>
        <w:t>周衡：与苏烈形成思想伙伴雏形（周衡修设备，苏烈修理解；未来文明能否避免重复错误需二者互补）。</w:t>
      </w:r>
    </w:p>
    <w:p>
      <w:pPr>
        <w:pStyle w:val="ListBullet"/>
      </w:pPr>
      <w:r>
        <w:rPr>
          <w:rFonts w:ascii="微软雅黑" w:hAnsi="微软雅黑" w:eastAsia="微软雅黑"/>
        </w:rPr>
        <w:t>关系落点：苏烈 × 周衡 初期=朋友/同信旧世界有问题（周衡修复眼前，苏烈寻找根源），为中期理念伙伴与后期文明同行者埋线。</w:t>
      </w:r>
    </w:p>
    <w:p>
      <w:pPr>
        <w:pStyle w:val="Heading2"/>
      </w:pPr>
      <w:r>
        <w:rPr>
          <w:rFonts w:ascii="微软雅黑" w:hAnsi="微软雅黑" w:eastAsia="微软雅黑"/>
          <w:color w:val="2C5070"/>
          <w:sz w:val="26"/>
        </w:rPr>
        <w:t>世界变化</w:t>
      </w:r>
    </w:p>
    <w:p>
      <w:pPr>
        <w:pStyle w:val="ListBullet"/>
      </w:pPr>
      <w:r>
        <w:rPr>
          <w:rFonts w:ascii="微软雅黑" w:hAnsi="微软雅黑" w:eastAsia="微软雅黑"/>
        </w:rPr>
        <w:t>北境战争于 SE 160 结束的现场叙事补全：胜利未被神化，安葬处与维修站并置，重建以「还能吃饭、上课、修东西」为最朴素尺度。</w:t>
      </w:r>
    </w:p>
    <w:p>
      <w:pPr>
        <w:pStyle w:val="ListBullet"/>
      </w:pPr>
      <w:r>
        <w:rPr>
          <w:rFonts w:ascii="微软雅黑" w:hAnsi="微软雅黑" w:eastAsia="微软雅黑"/>
        </w:rPr>
        <w:t>苏烈离开北线、转向观察「对面文明如何理解自身」的路线开启，为第三卷帝国观察时期与后续星海协调者时期建立出发锚点。</w:t>
      </w:r>
    </w:p>
    <w:p>
      <w:pPr>
        <w:pStyle w:val="Heading2"/>
      </w:pPr>
      <w:r>
        <w:rPr>
          <w:rFonts w:ascii="微软雅黑" w:hAnsi="微软雅黑" w:eastAsia="微软雅黑"/>
          <w:color w:val="2C5070"/>
          <w:sz w:val="26"/>
        </w:rPr>
        <w:t>伏笔记录</w:t>
      </w:r>
    </w:p>
    <w:p>
      <w:pPr>
        <w:pStyle w:val="ListBullet"/>
      </w:pPr>
      <w:r>
        <w:rPr>
          <w:rFonts w:ascii="微软雅黑" w:hAnsi="微软雅黑" w:eastAsia="微软雅黑"/>
        </w:rPr>
        <w:t>V2-F013（新增）：苏烈于北境战争结束之际正式登场，提出「强文明为何仍重复战争」核心问题，拒绝英雄符号、转向文明观察者路线；预期回收第三卷《帝国观察时期》及后续星海协调。</w:t>
      </w:r>
    </w:p>
    <w:p>
      <w:pPr>
        <w:pStyle w:val="ListBullet"/>
      </w:pPr>
      <w:r>
        <w:rPr>
          <w:rFonts w:ascii="微软雅黑" w:hAnsi="微软雅黑" w:eastAsia="微软雅黑"/>
        </w:rPr>
        <w:t>承接：第040章 E-100 固定维修学校、北线战后公共维护；第116—120章「五项关系」「手递入口」所代表的本地维修关系，在更广阔的文明尺度上被苏烈的问题重新提问。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