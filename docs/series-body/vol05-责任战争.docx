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B57"/>
          <w:sz w:val="34"/>
        </w:rPr>
        <w:t>第5卷《责任战争》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（全系列第 5 卷 · 共 25 章 · 正文节选自 ACCEPTED / CANON 终稿）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第一章：跨区编号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环带节点的值班室没有窗户。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室在三层甲板以下，四面都是调度屏。屏上排着三千个文明的观测请求，从「询问一件旧仪器的用法」到「整座轨道城的重力井正在下沉」。闻桥今天的职责，是把这些请求按紧急程度分到不同的观测层，再把观测结果原样转回给提出方，不加自己的判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第一纪元在环带节点的墙上刻着一句话：修复网络不替任何文明决定它该成为什么。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闻桥当协调员第四年，一直觉得这句话是对的。她也一直觉得这句话没什么用——直到炉渊文明的整序炉事故请求，从三千个请求里自己跳了出来。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序炉是炉渊文明的中枢。炉渊人在轨道上烧了六百年的「整序炉」，把行星表面的岩浆层一点点冷却成可居住的壳层。炉子一旦停摆，冷却层会在数十年内重新升温，他们六百年修出来的地表会被岩浆重新吞掉。这不是一台机器的事故，是整整一个文明赖以站立的台基在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文明不是第一次面对这种事。他们的历史档案里记着三百年前的一次外部「援助」：另一个文明以「冷却层即将失效」为由派来整备队，替炉渊人重写了整序炉的三套控制逻辑。控制逻辑改完以后，炉子确实稳了二十年——但炉渊人发现自己再也没办法理解自己那台炉子的全部行为，因为重写的部分里混着援助方自己的语法。他们花了七十年才把那些语法逐段拆出来，期间有两次差点让冷却层彻底失稳。从那以后，炉渊人定了一条铁律：整序炉的修复，只能由炉渊人的手完成；外人可以看，不可以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闻桥把请求打开，第一眼就发现不对。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请求里只有一段观测记录：整序炉西侧第三冷却段的温度曲线，在过去四十个标准时里异常爬升了十二度。没有故障原因，没有损坏描述，没有请求援助的说明，只有一行字：「我们正在修复，请勿靠近。」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请勿靠近」四个字，在星海修复网络的调度协议里属于最高优先级。因为它的意思是：我们承认我们控制不了局面，但我们拒绝让任何外人替我们定义这场事故。这种请求在三千个文明里不算罕见，但闻桥还是把整序炉的完整观测调了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然后她看见了超出单点的东西。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冷却段的异常，不止炉渊自己的观测站看见了。距离炉渊四个跃迁距的静序环观测站，也记录了同一条温度曲线——他们的记录比炉渊本地的记录早了三个标准时。静序环没有主动上报，他们只是把这条曲线并进了自己的常规巡天档案，因为按协议，一个文明无权观测另一个文明的中枢设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可曲线已经跨过去了。温度不是从一个点升起来的，它穿过冷却段的边界，在静序环的巡天视野里留下了一道几乎看不见的尾迹。静序环的观测员在档案里批了一行字：「未确认是否同源。等待对方说明。」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没有人说明。炉渊说请勿靠近，静序环说等待说明。两个文明都守着「不观测别人内部」的规矩，而事故本身已经跨过了那条规矩画下的线。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盯着屏幕，忽然想起第一卷第三篇留下的那句话。责任战争的种子在很久以前被种下：网络超出单点观察时，采用分区观测与跨区事件编号。这句话在废铁营时代是制度雏形，在星海时代被写进修复网络的手册，但闻桥四年来从没用过它——因为大多数事故都守在一个文明的边界内，单点观测够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刚入职时读过那段历史。废铁营的第三篇讲的是「没有规则的力量」：那时候，一群刚获得创造能力的人，第一次发现一台设备的事故可以同时被维修者、出资者、使用者、旁观者看见，而每一个人看见的部分都不完全一样。有人想把所有部分压成一个「谁的责任」的结论，越快越好；也有人坚持要把事故拆开，让每个看见的人先各自留下记录。后来那场「责任战争」没有赢家，只留下一个所有人都承认的结果：当一件事超出单点观察时，任何单一观察者都不配独占结论。这条原则穿越了北线战争、第一工业时代、星海拓荒，最终被刻进文明修复时代的第一本手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这一次不够了。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按下调度层的内线，把整序炉事故从「本地处置」改成了「跨区观测」——这意味着一件事：炉渊的请求不再由环带节点一个点来看，而是把观测拆成多个分区，每个分区由各自最近的观测点独立记录，所有记录挂同一个跨区事件编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「编号出来之前，不许任何节点把别的节点的记录合并进去。」闻桥对值班组说，「也不许任何节点下结论。」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值班组有人问：「那谁来负责？」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「负责的现在还没到能说话的时候。」闻桥说，「现在先让每个看见事故的人，把自己看见的部分留下来。」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她亲自飞到炉渊轨道外沿。按协议，协调员可以在事故现场边缘建立「观测锚点」，但不得进入整序炉内部，不得读取炉渊的本地控制数据，不得替炉渊启动任何东西。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炉渊派来接她的是一位名叫「爻」的炉长。爻的眼睛下面有两条深沟，像是六百年的灰烬刻进去的。他没有寒暄，开口就说：「我们不需要你们修。我们需要你们看着。」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「看着什么？」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「看着我们修。」爻说，「你们离得近，静序环的人又不肯靠近——他们觉得我们的炉子在污染他们的巡天。如果你不来看着，两边都会把这次事故写成『炉渊的错』。我们不想要那种记录。」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说话。她站在轨道外沿，看着第三冷却段的封壳表面，那里有一道从内部顶出来的裂缝，裂缝边缘的金属像被烧化的蜡一样向外翻卷。冷却液正从裂缝里缓慢渗出，在真空中结成细小的冰晶，又被恒星光照亮，像一条倒着下的雪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整序炉确实在烧。炉渊人正在从内部封堵这道裂缝。他们不要外人进炉，不要外人接手，只要一个可以信任的观测者，证明这件事发生过，并且正在被他们自己修复。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「你们修完以后，这条记录归谁？」闻桥问。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「归事故本身。」爻说，「不属于我们，也不属于你们。它属于后来要查这件事的人。」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静序环的观测请求随后到了。他们的观测员在屏幕上问：既然尾迹已经跨进我们的巡天视野，我们是否有权保留这段记录？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闻桥在跨区事件编号 C-5005-001 下，给静序环开了独立观测副本。副本与炉渊的本地记录并行存在，互不合并，互不覆盖。静序环可以继续记录，但他们不能用自己的记录覆盖炉渊的处置记录，也不能用「污染巡天」作为理由要求炉渊停机。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「这不是两份互相竞争的真相，」闻桥对静序环的观测员说，「这是同一个事故的两个分区。谁想看清全貌，就得两个分区都看。」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沉默了很久，最后回了一段话：「我们习惯把『看见』当作『属于』。看见了一个东西，就觉得可以评价它、管理它、替它决定。你们这个编号的办法，是让我们看见，但不让我们拥有——这比『不许看』更难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「难，但学得会。」闻桥说。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观测锚点建立后的那七个标准时，闻桥没有离开轨道外沿。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锚点是一枚比拳头略大的浮标，挂在裂缝正上方六个光秒处，不接收炉渊的控制信号，只记录封壳表面的温度、形变和辐射谱。值守的头两个标准时，裂缝还在缓慢渗液；第三个标准时，渗液停了；第四到第五个标准时，封壳表面的形变曲线开始以肉眼不可见的幅度收缩——炉渊人在内部一层一层地补焊，每补一层，表面的「呼吸」就轻一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每隔一刻钟把读数抄进锚点日志。她不能把这些读数传给任何人，不能让炉渊的修复节奏被打断，也不能提前宣布「正在好转」——因为在归责尚未厘清之前，任何「好转」都可能被某个节点拿去当作某一方的功劳，或被另一个节点拿去当作另一方的拖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第七个标准时，裂缝的形变曲线彻底平了。整序炉没有停机，冷却层保住了。爻在收尾时对闻桥说了整场对话里最长的一句话：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「六百年前，我们学到的教训是：不要让任何外人对我们说，你们坏了。但今天我发现，不让外人看见，也是一种坏法——坏得慢，坏得安静，坏得连我们自己都发现不了，直到裂缝裂到表面。」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「所以你们要我来看。」闻桥说。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「所以要你看。」爻说，「看着，但不要替我们决定。这很难，我们学了很久。你们也学了很久吧。」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闻桥回到环带节点时，跨区事件编号 C-5005-001 已经挂进星海修复网络的公共目录。目录里只有事件编号、分区观测记录和处置时间，没有「谁对谁错」的结论。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她把整序炉事故的完整观测归档，在归档说明里写下三个字：跨区编号。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以后，她对着屏幕坐了很久。三千个文明的观测请求还在调度屏上流动，但闻桥第一次看清了自己这份工作的形状：修复网络不修复任何东西。它只保证一件事——当裂缝出现的时候，有人被允许看见，没有人被允许独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她想起那句刻在墙上的话：修复网络不替任何文明决定它该成为什么。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她在那句话下面，用自己的笔补了一行：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也不允许任何文明替其他文明决定它损坏了什么。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请勿靠近」还是会被写进请求，还是会有人拒绝观测，还是会有人试图把一场事故压缩成一个名字。但跨区事件编号会留在那里，像一个不偏不倚的坐标，让每一个看见事故的人都能在自己的分区里留下自己的那一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第一道裂缝被炉渊人自己封住了。观测的裂缝，才刚刚开始。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第二章：整体未知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裂缝封住后的第七日，七个观测分区的报告都回到了环带节点。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它们并排放在调度屏上。炉渊本地四个分区：第一冷却段、第二冷却段、第三冷却段、主炉控制壳。静序环两个分区：巡天尾迹带、边界巡天区。加上环带锚点自己这一个，共七份。七份报告里，有七行几乎相同的字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「本分区未见异常。」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值班组有人已经把这句话读出了雀跃的意味。裂缝封住了，冷却液不再渗漏，温度曲线回到事故前的区间，七份报告全部正常——按调度协议，这种情况已经满足结案条件。归档、解除锚点、通知各方，C-5005-001 就可以从「处置中」移到「已闭合」。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闻桥没有立刻签字。她把七份报告里的观测区域边界调出来，叠在整序炉的结构图上，看了很久。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七份报告的观测范围，合起来没有盖住整序炉的全部。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裂缝封焊层的下方，有一段约四指宽的区域，被炉渊第一分区和第三分区的观测边界同时让了出去——第一分区只管冷却段外壁，第三分区只管封焊层表面，两者之间的夹角，恰好是任何一台光学仪都照不到的阴影。整序炉与轨道支架的连接件，也没有任何分区覆盖：它是「结构件」，按协议不属于冷却系统，所以炉渊没分给它，静序环没资格观测它，环带锚点只记录表面形变，不追踪内部应力。还有静序环巡天尾迹的终点，那段尾迹在哪里消失，两份巡天记录的说法差了两个标准时的距离——不是分歧，是两套仪器在盲区边缘各自补出的估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这些空隙，没有任何一份报告提到。因为每一份报告都只对自己负责的区域负责，而区域与区域之间的空隙，不属于任何人的区域。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「局部都正常，」闻桥说，「整体没人看全。」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值班组里资历最长的调度员替大家问出了那句话：「没人看全，不等于出事了吧？」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「不等于出事。」闻桥说，「也不等于没出事。」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她打开跨区事件编号 C-5005-001 的登记页，在「处置状态」一栏下面，新建了一个从未在环带节点出现过的新条目。条目只有两个字：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整体未知。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调度协议里没有这个条目。协议只定义了三种状态：正常、异常、待确认。待确认的意思是「还没有足够数据」，通常挂几天就会转到正常或异常。闻桥没有用待确认，因为她要的不是「数据不足，稍后再看」——她是要登记一件更难承认的事：各区都已确认自己正常，而整体仍然没有被任何人确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刚入职时，培训教员把三种状态讲得很透。「正常」和「异常」都是结论，只有「待确认」是免责声明。教员说，我们建这个网络，就是为了让文明尽量少用免责声明，多用结论；但有一件事永远不能省——结论必须建立在看得全的基础上。看得不全的结论，比没有结论更危险，因为它是用一块补丁堵住了别人的眼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「整体未知」不是一条缺失的数据，它是一条关于数据本身的事实：就算把七份报告全部看完，也不能回答「整序炉现在是否安全」。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第一个提出了异议。他的讯息跨过四个跃迁距，语气里带着一丝被冒犯的锐利：「我们两个分区都写了正常，炉渊四个分区也写了正常。你们自己的锚点也正常。你还要我们怎么样？难道要我们承认我们的仪器坏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「你们的仪器没坏。」闻桥回讯，「你们的仪器很诚实地告诉你们：你们看不见你们不负责的区域。整体未知不是说你们错了，是说我们所有人都还没有对整台炉子负责。」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炉渊的爻一直没有说话。闻桥等了很久，直到第七日的傍晚，爻才发来一段很短的讯息：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炉渊人，六百年前学过的教训是：不要让外人定义我们的损坏。三百年前学过的教训是：不要让外人替我们修复。今天你说的这个词，是第三个教训——我们得先学会承认，我们自己也没看全自己的炉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不是羞耻，」爻的讯息接着写道，「承认看不见，才能决定要不要一起看。你们那个『整体未知』，我们愿意挂着。挂了它，我们才敢恢复部分负荷——不然我们一边复产，一边心里知道有个角落没人看过，那种安心是假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炉渊没有等修复网络批准，自行把整序炉恢复到了六成负荷，并宣布：七成以上负荷的恢复，推迟到「整体未知」条目解除之后。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个决定在炉渊内部并不受欢迎。轨道上的生产委员会当天就传来质询：六成负荷意味着冷却层推进速度减半，意味着地表壳层的建设工期要顺延，意味着他们为这次事故已经付出的六百个标准时又要翻倍。有人建议直接宣布「整体未知」由修复网络背，炉渊只保留「已封缝、已复产」的记录——反正跨区编号是闻桥开的，挂不挂灰标记，炉渊说了不算吗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爻没有松口。他只回了一句话：「我们请他们来看，不是请他们来替我们扛。挂着的那个标记，是我们自己愿意看见的。」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静序环的观测员沉默了一个标准时，撤回了自己的异议。他没有道歉，但他在巡天档案里，把那道尾迹终点的两套估算标注成了「存疑——整体未知条目 C-5005-001 关联」。他对自己人说了一句话，被环带节点收录进了制度记忆：「他们不是要我们认错，是要我们别替整台炉子担保。我们担保不起。」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内部同样有过争论。边界巡天区的负责人提出，既然尾迹已经存疑，干脆把巡天区整体降级为「不信任区」，禁止环带锚点进入——这样静序环的视野边界就变干净了，不必承认自己有一块看不见的地方。观测员把这个提案带回来时，静序环自己的老巡天员否了它：「降级成不信任区，是把我们的盲区打包扔给别人看，自己假装干净。尾迹存疑就存疑，存疑不丢人，假装干净才丢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那一夜，闻桥没有离开调度层。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自己那份锚点记录又调出来，逐条对。锚点挂在裂缝正上方六个光秒处，记录的是表面形变和辐射谱——它恰好也看不见那段四指宽的阴影，因为锚点的光学轴与冷却段外壁平行，阴影恰恰在轴的盲区里。闻桥在建立锚点的时候选了最稳妥的位置：看得见裂缝，看不见裂缝下面。她当时觉得这样够了，因为锚点的职责是「看着炉渊修」，不是「看全炉子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现在她发现，「看着」和「看全」之间，隔着许多个她自己亲手选定的边界。她选锚点位置、值班组划分观测分区、炉渊按冷却段分管辖、静序环按巡天带分权限——每一层划分都让某个区域更清楚，也都让某个区域更没人管。整体未知不是哪一方失职造成的，它是所有人尽职尽责地划分边界之后，剩下的那个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凌晨，值班组有人问闻桥：「这个条目挂上去，会不会开先例？以后每个跨区事件，都有人不肯闭合，都挂一个整体未知，网络还怎么运转？」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闻桥想了很久，说：「先例不是坏的。坏的先例是假装看全。你们怕的应该是另一种先例——每个事件都闭合成『各方正常』，然后下一次裂缝裂到表面，没人知道它早就裂了。」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她顿了顿：「整体未知不是挡路的石头，是一块路牌。路牌不能当路走，但没有路牌的路，走的人不知道自己走到哪里了。」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值班组没有再多问。有人把「整体未知」的灰色标记抄了一份，贴在自己的调度位边上。那不是嘲讽，是提醒——提醒所有看到七份「正常」报告的人，先别急着签字。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天清晨，第三冷却段的封焊层表面，落下一粒细小的、来自真空中的灰。没有人能确定它来自哪里——或许是裂缝深处残存的烧结物，或许是观测锚点掠过时带起的微尘。值班组有人下意识想把它归进「待确认」，看了一眼调度位边上的灰标记，又把手收了回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「先记着。」他说，「记到能看全为止。」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闻桥在第七日的深夜，把「整体未知」条目下的空白附注写完：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本条目登记的不是一个故障，而是一个边界：局部合规并不等于整体安全。任何一方都无权以自己区域的正常，宣布整体无事；任何一方也无权以整体未知，要求其他区域停机。两者都只是关于看见的边界，不是关于责任的结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她没有写「请勿靠近」。她写了这个时代的第一个「整体未知」告警——不是用来吓退谁，是用来让所有靠近这台炉子的人，都记得自己看不见的地方还在那里，等着有人愿意一起看。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C-5005-001 没有闭合。它从「处置中」移到了「持续观测」，旁边挂着一个从未在环带节点出现过的灰色标记：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整体未知。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个标记会挂很久。挂到有人愿意把第一分区和第三分区之间的那四指阴影照亮，挂到轨道支架的连接件有人负责，挂到静序环的尾迹终点不再是两套估算——挂到整台炉子，终于有一双眼睛，能够对它说出「我看全了」为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在那之前，谁也不能说它没事。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归档说明里，把这件事的来处也写了下来。她没有写整序炉，写的是很久以前，某个废铁营里一只桶耳上的白痕：白痕证明有人在那里付出过工夫，却不能证明完整的因果和归属；「没看全」与「没发生」被明确地分开——那是「整体未知」最古老的种子。现在的整序炉，只是把那只桶耳放大到整整一个文明的大小：七份「正常」报告证明各分区确实正常，却不能证明整台炉子的安全；没人看全，不等于出了事，也不等于没出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她把这句话写完，保存，关闭调度屏。环带节点的值班室里，三千个文明的观测请求还在流动，其中一个请求下面，挂着一枚灰色的、从未出现过的标记。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整体未知。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它不制造结论，也不豁免任何人。它只是让所有靠近的人记住：看见的边界，也是责任的边界——而边界，是拿来被承认的，不是拿来被假装不存在的。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第三章：六十秒边界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整体未知条目挂出后的第三个月，封焊层外侧出现了一处新的升温。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清晨的调度屏上看见它：第三冷却段封焊层的西端，靠近那四指阴影的边界，表面温度在十二个标准时里缓慢爬升了三点四度。幅度不大，比事故时那十二度温和得多，但它落在无人看全的区域边缘——正是第一分区和第三分区的观测边界互相让出去的那一段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反应很快。轨道上的值班炉长当天就把处置方案发到了环带节点：派出检修臂，对升温点做一次热成像与表面清理，预计六个标准时内完成。方案写得干净利落，末尾附了一句：「属第二冷却段外壁常规维护，不涉及封焊层本体，请环带节点确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闻桥看着「不涉及封焊层本体」七个字，没有立即确认。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调出升温点与整体未知条目的相对位置：升温点距那四指阴影边缘不到两个指宽。按炉渊的分区，它属于第二冷却段外壁；按阴影的走向，它几乎贴着第一分区和第三分区的边界。它到底算谁的维护范围，取决于你怎么画边界——而边界，正是整台炉子上最没有人负责的地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静序环的反应也来了。他们的观测员说：「升温点跨进了巡天尾迹的估算区。在我们确认它不威胁尾迹之前，不建议任何检修臂靠近。」——换句话说，静序环希望等他们看全。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炉渊催：「升温不等人，冷却层的稳定性等不起。」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静序环拦：「谁也不能保证那不是又一次裂缝的开端。」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听着两边，想起很久以前读过的一段历史。那是废铁营时代的一章，讲一个叫林川的人，在一记锤子即将落到尚未获同意的孔位上时，一秒之内按住了锤头。他拦住了那一锤，但他自己也承认：他只能拦住这一次，拦不住所有；「谁能总在一秒前拦住不可逆动作」这个问题，当年没有答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闻桥想，千年过去，问题还在。只是「一秒」变成了「整体未知」四个字——比以前更大、更难拦住。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她做了个决定。她要在「来不及等看全」和「不能未经记录就动作」之间，立一条可以重复执行的边界。边界不能靠某个人的手速，要靠一个所有人都能预判的刻度。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的第一份处置协议，只有三条：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第一条，紧急动作分两级。第一级：会改变设备结构、不可逆、或可能影响其他分区的动作——例如改孔、拆件、重新封焊。第二级：可逆、局部、只触及本分区表面的动作——例如热成像、清理、临时加固。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第二条，第一级动作，必须留出六十秒的记录边界：动作开始前六十秒，先行广播动作内容、理由与执行者；六十秒内，任何相关分区都有权叫停复核，执行方必须等待；六十秒届满无人叫停，方可执行。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第三条，第二级动作，可以立即执行，但必须在动作开始后六十秒内完成记录——记下做了什么、为什么、由谁做的；记录未完成前，动作不得扩展到本分区之外。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「为什么是六十秒？」值班组问。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「一秒太短，不够让一个不在场的人赶到。」闻桥说，「整体未知又太长，等它解除，冷却层已经凉了。六十秒是一个刻度：它刚好够让相关各方说一句『慢着』，又短到不会把紧急处置拖成无限期等待。」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「六十秒真的够吗？」值班组里有人追问，「如果相关分区在两秒内就回应了，剩下五十八秒不是白等？」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白等不是浪费。」闻桥说，「那五十八秒是留给『还没想好要不要拦』的人用的。人在第一秒的反应往往是服从，第二秒才意识到该问，第三秒开始组织语言——六十秒不是给最快的人计时，是给最慢的清醒留窗口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炉渊内部的争论更直接。生产委员会的人说：「你们在地上看表，我们在天上烧炉子。六十秒，够我们的检修臂从轨道这头飞到那头，够我们把一次本可三秒完成的清理拖成一场会议。你们到底信不过谁？」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信不过『快』本身。」闻桥回讯，「我们不是信不过你们的手，是信不过『快』可以自己证明自己正确。快的动作不一定错，但快的动作没有影子——没有记录，就没有复核，没有复核，下一次它就可能被任何人以任何理由复制。六十秒买的是影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沉默了很久，最后说：「我们炉渊人，一辈子学的都是快。修炉子要快，降温要快，抢在岩浆前面把壳层做出来要快。你给我们加一个六十秒的钟，我们一开始会觉得是被捆住。但你说的对——快的反面不是慢，是任意。我们同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也发来了回讯：「我们要求给第二级动作加一条：记录必须包含『该动作未解释的区域变化』，如果动作之后尾迹估算区出现新的偏差，记录方要负责标注。我们不想拦你们的手，我们只想让你们的动作在世界上留下可查的痕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「可以。」闻桥把这一条写进第三条，「记录就是动作的影子。没有影子的动作，我们不相信。」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议定稿前，闻桥又补了一条关于「叫停之后」的规定：叫停不是否决，只是暂停。叫停方要在六十秒内说明自己看见了什么、担心什么；复核方（通常是环带锚点的当班协调员）要在下一个六十秒内给出结论：继续、调整、或终止。整个流程最长不超过一百二十秒——比一秒钟长，比无限期等待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「如果叫停方说不清楚呢？」值班组问。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「说不清楚，也算一种看见。」闻桥说，「至少有人注意到了什么不对。说不清楚的地方，就先不做，等说得清楚的人来。宁可多等一个六十秒，不可把动作做进一块所有人都在假装看不见的阴影里。」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议落定的第三天，环带节点做了一次演练。演练项目：模拟检修臂要在升温点外缘打一个定位孔——按协议这是第一级动作，必须广播后等六十秒。值班组故意安排了一个「叫停方」：演练开始后第四十秒，静序环的模拟观测员提出尾迹估算区出现微小偏差，要求复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按照协议，检修臂停在孔位上方，没有落下。复核用了二十秒，确认偏差属于仪器噪声，与升温点无关；第六十秒届满，叫停方撤回，检修臂获准执行。演练结束，值班组统计：实际延误二十秒，换来的是静序环观测员「我们的话被听见了」的确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「这二十秒值不值？」闻桥问值班组。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「值。」有人回答，「因为它证明这个协议不是摆样子——真的会有人叫停，真的会被等待。」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封焊层升温的处置，最终按第二级动作执行。检修臂在三个标准时内完成了热成像与表面清理，发现只是事故封焊时残留的一小片烧结壳在缓慢放热，不是新的裂缝。记录在动作开始后四十八秒内完成：热成像三幅、表面清理范围、执行者编号、未解释区域变化标注——尾迹估算区偏差为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处置完成，C-5005-001 没有闭合，整体未知条目也还挂着。但所有人都知道，从这一刻起，这台炉子上不再只有「等看全」和「抢先动手」两个选项，中间多了一条六十秒的边界——它不能消除风险，但它让每一个动作，都来得及被问一句：你要做什么，为什么是你，谁能复核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枚钟从此跟着整序炉走。它不改变任何人修炉子的手，只改变这些手落下去之前的那一段安静——那一段安静里，可以有一声「慢着」。没有那声慢着，快就只是快；有了那声慢着，快才成为可以被文明相信的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生产委员会在处置完成后的第二天，又送来一封长讯。这次他们的语气缓和了些，但问题没有变：「边界立起来了，接下来呢？是不是以后每一次清灰、每一次加注、每一次例行检修，都要广播、都要等、都要留记录？我们会把你们那个六十秒，变成一千个六十秒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闻桥没有立即回答。她想了想，回了一封比协议本身还长的讯：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边界不是为了给动作增加程序，是为了给『谁有资格动作』一个可以检验的形状。例行检修如果可逆、局部、只碰本分区，它就是第二级，记录够快，六十秒里没人叫停它就会照常进行——它不会变成一千个六十秒，除非它每次都在别人看不见的地方做。真正的官僚主义不是多了一枚钟，是把钟变成不看动作本身、只数秒数的机器。我们立这枚钟，是为了让秒数背后站着一个随时可以被问的人，不是为了让人躲进秒数后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「所以你们不怕慢？」生产委员会问。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「我们怕的从来不是慢，是任意。」闻桥回，「任意一旦成了习惯，就会变成下一次裂缝的种子。慢可以改，任意很难收回。」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爻在讯息末尾批了两个字：「同意。」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闻桥把处置协议归档时，在附注里写下这样一段话：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秒钟的决定，当年只能由一个人的手速来完成，所以他只能拦住一次。六十秒的边界，是让无数个不在场的人，都有机会赶到那一秒钟里来。我们没能造出总能拦住不可逆动作的人，但我们造出了让更多人来得及开口的钟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这段话，她对着屏幕又坐了一会儿。她想起自己刚入职时培训教员说过的话：协调员不是会修东西的人，是会让修东西这件事变得可以被信任的人。她以前觉得这句话太轻飘飘；现在她知道，让一次修复可以被信任，需要把「快」拦下来六十秒，需要让每一个动作都留下影子，需要在所有人想跳过记录时，仍有人愿意说一句「慢着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钟声在环带节点敲响，只有六十秒。这六十秒，就是整台整序炉上，最接近「谁都来得及拦一下」的东西。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而那个被林川留下、千年来无人回答的问题——「谁能总在一秒前拦住不可逆动作」——闻桥在归档说明的末尾，给了一个不属于答案的回答：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没有人能总在灾难发生前拦住它。但人可以保证，每一次可以预见的动作，都有人来得及开口。拦不住天，拦得住任意。这大约就是文明能把裂缝修在壳层外、而不是等到岩浆漫进城市里的原因。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第四章：四级共享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六十秒边界协议生效后的第二个月，环带节点的调度屏上出现了一条不该出现的讯息。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讯息来自炉渊轨道通讯中继站，标题是「第三冷却段西端疑似异常升温」，正文只有一行：「第二冷却段外壁维护区，出现疑似升温信号，建议核查。」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完，先看了一眼讯息的时间戳：四个标准时之前。她又看了一眼讯息当前的状态：已被两个节点转发，其中一版的标题被改成了「第三冷却段西端正在升温，检修臂已出发」，转发者在标题下面加了一行字：「静序环已同步，勿重复上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闻桥把三版讯息并排放在调度屏上。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版，炉渊中继站原讯：疑似升温，建议核查。第二版，某个观测节点转发：疑似升温，建议核查——后面被人用括弧补了「（升温正在持续）」六个字，没有署名，没有出处。第三版，另一个节点再转发：正在升温，检修臂已出发，静序环已同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三条讯息指向同一个事件，但三级的确定性完全不同。第一级说「疑似」，第二级说「疑似（正在持续）」，第三级直接说「正在」并声称检修臂已出发。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先做了一件事：查检修臂的状态。环带节点的调度记录显示，没有任何检修臂出发。第三版讯息里的「检修臂已出发」，是转发者在某个聊天栏里看到有人问「要不要派臂去看看」，顺手把问句写成了陈述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「一条『要不要』，被写成了『已经』。」闻桥对值班组说，「再从『已经』传成『正在』，再传成『静序环已同步』。四次转发，四个等级，每一级都觉得自己只是转了一下。」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值班组有人问：「那这条讯息现在算什么？」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「它什么都不算，」闻桥说，「因为它没有出处、没有署名、没有原始记录。它是一句被转发了很多次的半句话。」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她让值班组把这条讯息的转发链完整调出来。链条不长，一共四跳，但每一跳都值得看：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第一跳，炉渊中继站的值班员在交班栏里写：「西端好像有点热，回头让检修那边看看。」——这是一句自言自语，没打算对外。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跳，另一个值班员看到了，觉得这条信息有用，把它整理成正式讯息发出：「第三冷却段西端疑似异常升温，建议核查。」——整理的人补上了「疑似」和「建议」，但没有补上「自己没看过原始读数」这个事实。他转述了别人的感觉，却没说清感觉属于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第三跳，某个观测节点收到讯息，认为「疑似」太弱，在转发时加注「（升温正在持续）」。加注的人依据的是自己节点过去三小时的监测曲线，但他没写这条依据，只写了结论。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跳，另一个节点再转发，标题被改成「正在升温，检修臂已出发，静序环已同步」。改标题的人既没有确认检修臂的状态，也没有向静序环核实过「已同步」——他只是觉得，如果标题不够肯定，没人会重视这条讯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闻桥指着第四跳说：「他不是说谎，他是在替所有人着急。他觉得把话说肯定一点，事情就会被快一点处理。但他的『快』，建立在四层转述的沙子上。」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「半句话」这个词，让闻桥想起一件事。她调出 C-5005-001 的档案，翻到最底层的附录——那里记着一段很古老的制度记忆，来自废铁营时代：有一次，一个叫林川的人拦住了一记即将落到未获同意孔位上的锤子。他拦住了那一次，但「林川拦下快改」这句话，被传来传去，传成了「谁都不能碰轮座」。当年的人被迫去区分：那句话里哪些是林川的原话，哪些是转述者的推断，哪些是听的人自己补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「信息在传的过程中，会丢掉两样东西：出处，和限定词。」闻桥把附录关掉，「出处丢了，就没人能问你『你凭什么这么说』；限定词丢了，『疑似』就变成『正在』，『建议』就变成『已经』。」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她决定不再让 C-5005-001 的通讯走「一句话传到底」的路子。她要给每一条共享信息，都标上一个等级——让看的人一眼就知道，这句话值多少信任，要不要复核，能不能据此行动。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她起草了四级共享协议，写进 C-5005-001 的通讯规则。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第一级，状态分享。它是「事实」级：已经发生、可被复核、有原始记录。例如「第三冷却段表面温度，过去十二个标准时爬升三点四度」。状态分享可以直接被归档、被引用，不需要复核。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级，建议分享。它是「意见」级：有人觉得可能有什么，但不确认。例如「疑似升温，建议核查」。建议分享必须带署名与限定词——「疑似」「可能」「建议」这些词是它的组成部分，不是可以省略的装饰。任何节点转发建议分享时，必须保留原署名与全部限定词，不得添加任何未确认的推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级，紧急协调。它是「行动」级：某方已启动紧急动作，需要其他方配合或让路。例如「检修臂将于下个标准时抵达升温点，请静序环确认尾迹区通道」。紧急协调必须对应一个真实的动作记录——没有动作，就没有紧急协调；没有动作记录支撑的「紧急」，会被自动降级为建议分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级，区域降级。它是「权限」级：某方声明某区域进入降级状态，其他方不得以常规程序进入。例如「尾迹估算区暂降为不信任区，禁止锚点进入」。区域降级必须由区域所属方发出，且必须说明降级的理由与解除条件——它不能由转发产生，不能由他方代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级不是四种话，」闻桥对值班组说，「是同一件事的四种信任等级。状态分享是地上已经发生的，建议分享是脑子里正在想的，紧急协调是手上正在做的，区域降级是门后面正在关的。四级混在一起传，最后就会变成第三版讯息那种东西——什么等级都像，什么等级都不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值班组有人对第四级特别不安：「区域降级，是不是等于给了一方『关门』的权力？今天他降级尾迹区，明天会不会降级整个炉子，后天我们连看都看不见了？」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降级不是封门，是声明。」闻桥说，「它必须由区域所属方发出，必须说明理由和解除条件，而且——降级只作用于『常规程序』：该区域不再按默认规则被自由观测，但任何一级的紧急协调仍然可以请求进入。降级的门不是铁门，是挂着说明的栅栏：你可以不让别人随便进，但不能不让别人在出大事的时候进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「那如果降级方自己拖延，明明没事，就是不解除呢？」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解除条件必须写清。」闻桥说，「降级声明里写明了『什么情况算恢复』，到期不解除，就自动失效，区域自动回到常规程序。降级可以推迟解除，但推迟一次，就要重新声明一次，每推迟一次，理由就要更具体一次。门可以关，但不能关到没有期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炉渊的爻收到协议后，先问了一个很实际的问题：「你说建议分享要带署名和限定词。但我们的中继站里，值班员写讯息的时候，怎么知道它该算建议还是状态？」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写的时候不用分。」闻桥说，「只要写清楚『我看见了什么』和『我认为这可能是什么』——前者是状态，后者是建议。分级的动作不在写的人心里，在转发的人手上：转发时如果改了等级，必须说明改的理由。不改，就按原级传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静序环的观测员这次反应很快：「如果一条状态分享，转着转着被人改成了建议，或者反过来，怎么办？」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「改级要留痕。」闻桥说，「谁改的、从哪级改到哪级、为什么改，写进转发记录。改级不是禁止的，但改级必须是可以查的。不能查的改级，等于没说。」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协议生效后的第一次检验，来得比所有人预想的都快。两天后，炉渊中继站真的在第三冷却段西端测到一次升温——这次是实打实的信号，不是疑似。中继站按新协议发了状态分享，附了原始读数、时间戳和观测员署名。同一时刻，静序环的巡天档案里也出现了对应的尾迹变化，他们按新协议发了建议分享：「尾迹估算区出现与西端升温同步的偏差，怀疑同源，建议联合复核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闻桥把两条讯息并排放着：一条状态、一条建议，出处清楚，限定词完整。她看着它们，忽然觉得 C-5005-001 这台整序炉，第一次有了一张真正可信的「脸」——不是炉渊单方面说的，不是静序环单方面说的，是两个文明各自用自己的等级，把同一件事说成了可以一起看的样子。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联合复核启动。这次没有半句话，没有三级跳的传言，只有一条状态分享和一条建议分享，各自带着自己的出处与限定词，在六十秒边界协议下，安安静静地汇成了一条可以行动的线索。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复核结果出来那天，闻桥在值班室里对值班组讲了段很短的话：「那半句话要是按旧办法传，现在大概已经传到『整序炉即将爆炸，全员撤离』了。但今天，它最多传到『西端升温，疑似同源，正在复核』。我们没让信息变得更少，我们让信息变得更诚实了。少一句谎话，多一分信任——这就是四级要做的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她没提档案附录里那个古老的结局。但在归档时，她在四级共享协议的最后一行，誊写了当年周衡在干桌上对在场者说过的一句话——那句话是「损坏的信任」里最容易被忘记、也最该被记住的一句：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「我们可以让这句话传下去，但我们得让每个人传的时候，都知道这句话是从谁嘴里出来的、说到哪一步就停了。这样就算有一天这句话传错了，我们也能沿着出处走回去，而不是站在原地互相猜。」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四千年过去，工具变了，炉子变成了整序炉，干桌变成了调度屏。但那句话没变：一句话要能走回去，才配被传出去。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后来，C-5005-001 的四级共享协议被环带节点收录进星海修复网络的通用手册。手册的引言里引用了闻桥归档时写的一段话：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句话能传多远，取决于它身上带着多少出处。我们可以让信息快，但快不是把出处丢掉的理由；我们可以让信息多，但多不是把限定词省掉的借口。四级不是给文明添麻烦，是让文明在被半句话推着走之前，先有机会问一句：这话是谁说的，说到哪一步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那句话传到今天，成了星海修复网络协调员入职培训的第一课。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第五章：四层报告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整序炉事故处置满一年的时候，环带节点收到了一份正式的归档请求。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请求来自炉渊轨道通讯中继站，标题是「关于整序炉第三冷却段事故处置的年度报告（征求意见稿）」。附件里有一份写得相当完整的报告：时间线、处置过程、修复结果、当前状态，逐项列清，最后一行结论是「事故已修复，整序炉运行稳定，未再出现异常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闻桥把报告读完，又读了一遍，然后把它放在调度屏上，和 C-5005-001 的原始档案并排放着。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发现了一件微妙的事：这份报告从头到尾，没有一个字提到「整体未知」条目，也没有一个字提到静序环那条「尾迹存疑」的标注。报告里的时间线是从炉渊的观测站角度写的——第一冷却段、第二冷却段、第三冷却段、主炉控制壳，四个分区清清楚楚，唯独没有那四指宽的阴影，没有轨道支架连接件，没有两套估算的尾迹终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报告没有说谎。它只是把「没人看全的部分」整齐地省略了，省略得像它们从未存在。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反馈随后到了。他们不反对「事故已修复」这个说法，但要求在报告末尾附一条：「静序环保留对尾迹估算区存疑的意见，未确认同源，等待进一步数据。」炉渊不同意，理由是「报告应该给出确定的结论，存疑会让人以为整序炉还不安全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两边在报告该怎么写这件事上，僵住了。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闻桥没有急着调和。她先问了自己一个问题：这份报告，是给谁看的？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给炉渊的生产委员会看？他们已经知道炉子稳定。给静序环的巡天站看？他们需要知道尾迹是否同源。给环带节点的后任协调员看？他们需要知道这个编号下发生过什么。给五百年后查阅这段历史的文明看？他们需要知道，一个跨区事故到底是怎么被处置的——不是被谁的说法处置的，是被什么规则处置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一个报告，要同时满足这四种读者，就不可能是一张单一结论的纸。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了环带节点档案层最深处的一段制度记忆——那是废铁营时代的一章，标题就叫「事故报告」。当年有人把「林川拦下锤」写成一张只有两行的纸，钉在教育棚门口，纸上写着「谁都不能碰轮座」。一个叫阿芜的人没有撕掉它，也没有在上面写反驳，她只在自己的名字下面按了一个「未懂」的问号——那个问号不够反驳一张钉牢的门牌，但它让「事故报告」四个字看起来不那么像结论了。那件事的结尾是：没有报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「没有报告」，在当年是一句很重的话。它不是说事情没有发生，而是说——没有人有资格把这件事压成一张纸。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四千年后，闻桥想，我们大概可以做得更好一点。不是没有报告，而是让报告长成四层，每一层都诚实，谁也不替谁说话。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她起草了四层报告的结构，放进 C-5005-001 的归档规则：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层，原始记录。它是所有未经加工的数据与观测：炉渊的读数、静序环的曲线、环带锚点的日志、各节点的转发记录、所有原始讯息。原始记录不解释、不排序、不美化，它只负责「这件事确实发生过」——发生过多少，就记多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第二层，事实层。它只收录各方一致确认、且可被原始记录复核的事项：裂缝于何时出现、何时封住、升温于何时处置、当前状态如何。事实层不写解释，不写动机，不写「为什么」——它只写「什么」。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层，解释层。它收录各方各自的解释，每一条都必须署名：炉渊解释为什么裂缝出现、为什么按六成负荷恢复；静序环解释为什么尾迹存疑、为什么要求标注；环带节点解释为什么建立整体未知条目。解释可以互相矛盾，矛盾本身就是记录的一部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第四层，异议层。它收录所有被提出、但未被纳入事实层的异议：谁不同意什么、保留什么、等待什么。异议不需要被解决才进入报告——它被写下来，就是为了让后来的人知道，有人在这里说过「不」。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「四层里，哪一层算结论？」炉渊问。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哪一层都不算。」闻桥说，「结论是读报告的人自己下的。报告只负责把材料摆齐：发生过什么、确认了什么、谁怎么解释、谁提出过异议。谁想下结论，就得把四层都看一遍——只看一层就下结论的人，看到的只是他想看的那个事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档案层的管理员提出过一个很实际的疑问：「原始记录和事实层，看起来很像。都写发生过什么，为什么要分成两层？」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它们的职责不同。」闻桥说，「事实层是『各方一致确认』的东西——它经过核对，可以被引用；原始记录是『未经加工的本来面目』——它不经过核对，甚至允许包含错误、噪声和互相冲突的读数。事实层是给着急的人看的，原始记录是给怀疑的人看的。着急的人先看事实层，怀疑的人回头查原始记录，两者缺一不可：没有事实层，报告没法用；没有原始记录，报告没法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「那原始记录里那些明显是噪声的数据，也要保留吗？」管理员追问，「一条坏掉的传感器读数，留着不是误导人吗？」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留着。」闻桥说，「因为今天看起来是噪声的东西，明天可能是信号——四千年前，我们就是因为把一条微弱的周期波动当成了噪声，差点没看见它。原始记录的价值不在它是否准确，在它是否完整。准确的事可以写进事实层，完整的事只能留在原始记录里。我们不替后人决定哪条数据没用——那条决定，留给能看到更多东西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静序环内部对异议层有过一番争论。有人担心：「异议层会不会变成垃圾场？以后谁不高兴，就往报告里扔一条异议，报告越写越厚，谁还看得完？」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异议不是情绪，是位置。」闻桥说，「异议层里每一条，都要写清三件事：对什么有异议、依据是什么、等待什么。写不清这三件事的，不是异议，是牢骚——牢骚不进报告，可以留在通讯栏里。但能写清这三件事的异议，不管它最后成不成立，都值得被后来的人看见。因为每条成立的异议背后，都站着一次可能被掩盖的错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「那如果异议永远不解除呢？」有人问，「一条异议挂到五百年后，报告就一直带着一个问号？」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问号不丢人。」闻桥说，「问号是报告里最诚实的东西。它提醒每一个读报告的人：这件事，还没有被完全看明白。带着问号的报告，比不带问号的报告更安全——因为它不会让后来的人以为，我们已经把一切都搞清楚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「那报告还叫什么事故报告？」炉渊的生产委员会有些困惑，「报告不就是用来下结论的吗？」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报告是用来让结论有据可查的。」闻桥说，「一张写满结论的报告，五百年后没人能复核它；一份四层的报告，五百年后的人可以从原始记录重新出发，得出自己的结论——哪怕那个结论和我们今天完全相反，那也是被允许的。让后来的文明有资格推翻我们，才是报告真正的作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静序环听完，第一个表态支持：「我们不要一份替我们说话的结论，我们要一个可以让我们一直保留异议的位置。异议层，就是我们站的位置。」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沉默了很久。最后，爻发来一段讯息：「我们炉渊人，六百年的教训是不要让外人定义我们的损坏。今天我把话放这儿：我们也不要一份替我们粉饰的报告。裂缝确实裂过，阴影确实存在，整体未知确实挂着——这些写进报告，不丢人。丢人的是假装它们没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年度报告最终以四层结构归档。原始记录原样存放，未加工；事实层只有四行，行行可复核；解释层有七条署名解释，其中三条互相矛盾；异议层有两条保留意见，一条来自静序环（尾迹存疑），一条来自炉渊自己的某位老炉长（他认为六成负荷的恢复仍然太乐观，但被生产委员会否决——他要求把自己的反对写进报告，生产委员会没有拦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归档前夜，爻来找闻桥，问了一个最后的问题：「四层报告，会不会被别的文明拿去当武器？比如说，有人拿着我们的原始记录，断章取义说我们隐瞒了什么——我们挡得住吗？」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挡不住。」闻桥说，「断章取义的人，四层报告也挡不住，因为任何一份材料都可以被掐头去尾。但四层报告能挡住另一件事：挡住『只有一种说法』。如果有人只拿事实层，我们知道他掐掉了解释层；如果有人只拿解释层，我们知道他掐掉了事实层。报告越完整，断章取义就越容易被识破——因为被掐掉的部分，永远都在原始记录里等着被重新看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「所以四层不是为了防别人断章取义，是为了让断章取义无处遁形。」爻说。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「对。」闻桥说，「我们无法让所有人诚实，但我们可以让诚实这件事变得更容易，让不诚实这件事变得更难藏。」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归档那天，闻桥在报告封面写了这样一句话：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「这份报告不是结论，是一张地图。地图上标着发生过什么、谁说过什么、谁不同意什么。走在这张地图上的人，自己决定要去哪里。」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她把报告存进 C-5005-001 的档案，又在那句话下面加了一行：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「当年有人把事故压成一张纸，纸上只有结论。我们花了四千年，学会把结论放回它该在的地方——在读者手里，不在报告里。」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年后，当整序炉再次出现异常信号时，环带节点的后任协调员调出了这份四层报告。她没有看解释层，也没有看异议层，她先看了原始记录——从第一层的读数里，她发现了一条当年所有人都忽略的、极其微弱的周期波动。那条波动在事实层里没有位置，在解释层里没有署名，在异议层里也没有人提过——它只存在于原始记录里，安静地等着一个四千年后的人看见它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后任协调员把那条波动标记出来，送进了新的跨区事件编号。报告四层，总算没白写。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第六章：三条路径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四层报告归档后的第八个月，尾迹估算区出现了一次新的偏差。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偏差不大，只有三个标准时的记录对不上：静序环的巡天档案显示尾迹在某个时点出现了一次轻微的折向，而环带锚点的日志里没有对应的记录。按四层报告的结构，这不是事故，只是一条待复核的数据差异——但三方的反应，都超出了「待复核」该有的样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炉渊最先表态：「尾迹折向发生在整序炉恢复六成负荷之后，属于设备长期运行的自然老化现象，与我们的处置无关。请静序环复核仪器，不要每次有点风吹草动都往我们头上记。」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静序环立刻反驳：「折向点正对着西端升温处置的收尾位置。处置记录里，检修臂的动作时间线比实际晚了十七秒——这个差异是环带节点记录的，不是我们编的。该复核的是记录，不是仪器。」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环带节点内部也有人不安：「我们那十七秒的差，是交接班的记录延迟，系统有延迟是常态，凭什么算我们的？」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闻桥把三方的话放在调度屏上，忽然发现它们有一个共同点：每一方都在指出「问题出在别处」，而每一方指的方向都不一样。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炉渊说：是设备（系统的问题）。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静序环说：是记录（行动的问题）。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环带节点说：是延迟（系统的问题）。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条说法，三个方向，谁都不肯让追溯落到自己身上。闻桥想，如果按老办法，接下来会是这样：三方吵到最后一拍，挑一个「最像罪魁」的，把责任钉在他头上，报告闭合，所有人都松一口气——除了被钉住的那个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她不想这样收场。她想起环带节点仲裁层档案里最古老的那段记忆——废铁营时代的第六十六章，标题叫「三种不能互相替代的追问」。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章讲的是一件事：有一个人抡起了锤子，有一个人没问清来源就拦住了他，有一个人因为锤子晚归而被雨淋了门。三件事发生在同一段时间里，彼此相邻，但谁也不能替代谁——抡锤的人不能因为「我只是一时急」就免于追问，拦锤的人不能因为「我保护了孔位」就把抡锤者的急迫抵消掉，被雨淋的人也不能因为「雨不是人下的」就被当成无关紧要的注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当年的人想把这三种追问排成一条责任链：先怪抡锤的，再怪拦锤的，最后怪运气。但那条链排不出来，因为三种追问的方向根本不同。后来的人记住的结论是：</w:t>
      </w:r>
      <w:r>
        <w:rPr>
          <w:rFonts w:ascii="微软雅黑" w:hAnsi="微软雅黑" w:eastAsia="微软雅黑"/>
          <w:b/>
        </w:rPr>
        <w:t>不能排成链的追问，就并排着放。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四千年后，闻桥把「三种不能互相替代的追问」，翻译成了星海修复网络的语言。她起草了 C-5005-001 的三路径追溯规则：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第一条，行动路径。它追溯「谁做了什么动作」：谁启动了什么、谁漏记了什么、谁在什么时点做了什么决定。行动路径回答的问题是「哪只手动了」。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第二条，系统路径。它追溯「什么系统允许了这个结果」：什么设备、什么协议、什么观测盲区、什么交接班制度，让这件事得以发生。系统路径回答的问题是「什么结构让那只手可以动」。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第三条，受益路径。它追溯「谁从中受益」：谁因为这次处置、这次恢复、这次偏差而获得了什么——时间、产量、声望、免于追责的机会。受益路径回答的问题是「这件事让谁的日子变好了」。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「三条路径，为什么要并列，不排顺序？」炉渊问。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排了顺序，就会变成找替罪羊。」闻桥说，「只要有一条路径先被走完，后面两条就会变成注脚——追上行动，就说系统没问题；追上系统，就说没人动手；追上受益，就说受益只是顺带的。三条并列，谁也不能拿一条抵消另一条：追到行动，系统该查还查；追到系统，受益该看还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值班组有人对受益路径特别不安：「这条路，是不是在查人的私心？如果连『谁日子变好了』都要查，那以后谁还敢积极处置事故——处置了，受益了，反而被追，这不是寒人心吗？」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受益路径不是查私心，是查结构。」闻桥说，「它不问『你是不是为自己』，它问『你受益了，责任有没有跟着走』。处置事故的人受益，是因为他们承担了处置的责任——责任和受益走在一起，这条路就是干净的。真正要看的，是受益和责任脱钩的位置：有人拿到好处，却没有任何一条路径跟着他。那种位置，才是下一次事故的温床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「那怎么区分『责任跟着走了』和『责任脱钩了』？」值班组追问。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看有没有人因为这次受益而多承担了什么。」闻桥说，「处置队受益，但他们多承担了风险，这就是责任跟着走；生产委员会受益，但没有多承担尾迹观测，这就是责任脱钩。受益本身不是问题，受益而不承担才是。我们查的不是那点好处，是好处背后的空白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「三条路径，会不会变成平均用力，每一条都查不透？」静序环的观测员问。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并列不是平均。」闻桥说，「行动路径、系统路径、受益路径，不是三勺一样大的责任，是三张不同焦距的镜头。这次偏差，行动路径要放大记录细节，系统路径要放大边界结构，受益路径要放大决策位置——焦距不同，才看得清同一件事的不同层。平均用力是假并列，各有焦距才是真并列。真并列的意思不是每张镜头都一样大，是每张镜头都对准它该对准的地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静序环的观测员问：「如果三条路径最后追出来的方向互相矛盾呢？比如行动路径说是记录漏了，系统路径说是设备老化了——到底信谁？」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两条都信。」闻桥说，「记录漏了，设备也可能同时老化；设备老化，记录也可能同时漏了。它们不是互斥的解释，是同一件事的两个侧面。追溯不是为了选一个解释，是为了把所有的侧面都找出来——找得越全，后来的处置越不容易漏掉真正的病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「那受益路径呢？」炉渊的声音有些紧，「你们要查谁从整序炉的恢复里受益？所有炉渊人都受益了，难道要追到我们每一个人头上？」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受益路径不是追人，是追结构。」闻桥说，「它不查谁的日子变好了，它查『谁的日子变好了，却没有因此多承担什么』。整序炉恢复，炉渊的生产委员会受益，但他们没有多承担尾迹的观测；静序环的巡天区受益于整序炉的稳定，但他们没有多承担冷却段的维护。受益路径要看的，是这些『受益却没有多承担』的位置——因为下一次事故的种子，往往就长在这些位置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三路径规则落定后，三方各自认领了自己的路径：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行动路径的追溯，落在环带节点：那十七秒的记录延迟，来自交接班时锚点日志与巡天档案的同步机制——值班员切换时，有十七秒的空窗，日志只在切换完成后才补录。这是行动路径上的一个真实缺口，不是甩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系统路径的追溯，落在炉渊与环带节点共同负责的观测边界：尾迹折向点的正下方，正是第一分区与第三分区夹角的那四指阴影——整体未知条目里最老的那一块盲区，至今没有人照亮它。设备没有老化，老化的是「让盲区一直盲着」的安排。这是系统路径上的真实缺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受益路径的追溯，落在一处没有人预想到的位置：尾迹折向的时点，恰好是整序炉恢复七成负荷的前一天。有人曾提议「先确认尾迹再恢复负荷」，但那个提议被「恢复负荷的收益更大」压了下去——提议者没有坚持，采纳者没有说明。受益路径查出来的，不是某个人，而是一个「收益大于谨慎」的决策位置：在那个位置上，谨慎是没有奖励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爻在读到受益路径档案时，沉默了很久。他没有争辩「生产委员会不知道那个提议」——因为提议确实到过他们桌上，被优先处理「恢复负荷」的议程淹没了。他最后只对闻桥说了一句话：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炉渊人，六百年来怕外人定义我们的损坏，怕外人替我们修复。今天怕的东西又多了一样——怕我们自己，在受益的位置上，假装看不见该谨慎的事。三条路径里，最难看的是受益这一条，因为它照的不是别人，是我们自己坐在哪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「难看的才要照。」闻桥说，「照不见的位置，就是责任脱钩的位置。你们能自己看见，比我们替你们看见，好得多。」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在归档时，也给三条路径各补了一行批注。他在行动路径旁写：「记录不是用来证明谁干净的，是用来让漏掉的部分可以被找回来。」在系统路径旁写：「盲区不是天生的，是划边界的人留下的。」在受益路径旁写：「我们受益于整序炉的稳定，也该承担让尾迹看得更清的义务——这条批注，就是我们站进受益路径的位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三条路径，三份档案，并列存放在 C-5005-001 之下。没有单一罪魁，没有唯一解释，没有「结案」二字。但三方都第一次看清了整台整序炉上那些「受益却不承担」的位置——它们比任何一次具体的失误，都更接近下一场事故的源头。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闻桥在归档说明里，把废铁营那章的话誊了下来：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抡锤的、拦锤的、被淋雨的，三种追问不能互相替代。四千年后，我们把它们并排着放——行动、系统、受益，三条路径谁也不消解谁。追到一只手动，还要看是什么结构允许了这只手；看结构，还要看谁在这个结构里占了便宜却不用负责。链条容易断，并列的路走不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之后，她对着档案坐了一会儿。她想起刚入职时教员说过的话：协调员最难的不是分清谁对谁错，是分清「谁对谁错」这个问法本身够不够。三路径追溯让她第一次确信：很多事不是分不清，是只问了一条路。单条路上走得再远，看到的也只是那条路的两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那一年，尾迹估算区的新偏差没有被钉成任何一方的罪状。它只是安静地躺在三条路径的档案里，等着下一次有人沿着它们，把整台炉子看得更清一些。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第七章：两本账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三路径追溯建档后的第四个月，环带节点的经济层送来一份请求，标题很短：「受益，要不要记？」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请求来自炉渊轨道通讯中继站的会计部门。他们发现，三路径追溯里那条「受益路径」留下了一个悬而未决的问题：受益路径追溯出了「恢复负荷的收益大于谨慎」的决策位置，但——受益本身，记不记账？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会计部门说得更直白：「整序炉恢复七成负荷，炉渊的产出受益了，静序环的巡天稳定受益了，环带节点的处置记录受益了。如果受益要登记，怎么登记？记了之后，是不是以后谁受益多，谁责任就多？那我们是不是该把受益说小一点，责任说小一点，两边刚好抵消，皆大欢喜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个问题在环带节点内部已经搁置了很久。闻桥记得，三路径追溯刚建档那会儿，值班组就有人问过：「受益路径查出了受益的位置，然后呢？查到就完了？」当时没有人回答——因为「查到」之后，「怎么处理」才是真正难的部分。说受益了要担责，怕吓退所有人；说受益了不用管，那查它做什么。两难之间，经济层只好把问题推到闻桥面前：受益，要不要记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份请求读了第三遍，读出了字面底下那层意思：他们怕的是「一本账」——把受益和责任写进同一本账里，让它们互相抵扣。受益多了，责任就少了；责任多了，受益就少了。一本账的好处是清清楚楚，坏处是——</w:t>
      </w:r>
      <w:r>
        <w:rPr>
          <w:rFonts w:ascii="微软雅黑" w:hAnsi="微软雅黑" w:eastAsia="微软雅黑"/>
          <w:b/>
        </w:rPr>
        <w:t>人会被账本逼着撒谎</w:t>
      </w:r>
      <w:r>
        <w:rPr>
          <w:rFonts w:ascii="微软雅黑" w:hAnsi="微软雅黑" w:eastAsia="微软雅黑"/>
        </w:rPr>
        <w:t>。为了少担责，会有人把受益说小；为了不欠人，会有人把责任说大；为了皆大欢喜，会有人把两边算得刚刚好，谁都不欠谁，等于谁都没发生。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废铁营时代的一章，标题叫「谁得着了」。那章讲的是一个叫顾言的人，想弄清林川那次停手到底让谁得了好处，能不能把被耽误的工夫写进账纸。最后没有写成——因为有人发现，好处和代价并存，但好处不能自动折算成别人被耽误的时间。林川保住了机器选项，那是他的好处；唐槐被耽误了，那是他的代价；修门人被雨淋了，那也是他的代价。三样东西放在桌上，谁也不能拿自己的好处，去抵扣别人的代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「好处不能买走别人未同意的工夫」——这句话，四千年后，闻桥觉得可以翻译成更硬的一条规则：</w:t>
      </w:r>
      <w:r>
        <w:rPr>
          <w:rFonts w:ascii="微软雅黑" w:hAnsi="微软雅黑" w:eastAsia="微软雅黑"/>
          <w:b/>
        </w:rPr>
        <w:t>受益记录，不抵扣责任记录。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的收益登记规则。规则的第一句话就是：「受益与责任，分两本账。受益记录不得抵扣责任记录，责任记录不得以受益为由减免。」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两本账的规则落定后，第一个问题从静序环来了：「那受益记录有什么用？既然不抵扣责任，记它做什么？」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记受益，不是为了让受益去抵消什么，是为了让受益看得见。」闻桥说，「三路径追溯里，受益路径查的就是『受益却不承担』的位置。如果没有受益记录，那个位置就永远是隐形的——有人拿到了好处，但没有任何一条记录跟着他，他就可以永远假装自己没拿到。受益记录存在的意义，就是让这种隐形位置现形：它不惩罚受益，它只是把受益摆出来，让责任有机会跟着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「可如果受益记录不能抵扣责任，」炉渊的会计部门追问，「那记受益，岂不是只有坏处没有好处？谁受益了，谁就被登记在案，又不能拿来抵责——这不是逼着大家隐藏受益吗？」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恰恰相反。」闻桥说，「正因为受益不能抵扣责任，受益才不需要被隐藏。你们想想：如果受益能抵责，你们会计部门一定会有人想——把受益记大一点，责任不就小了吗？到时候受益记录就会变成人人争抢的抵扣券，谁记受益谁占便宜，账就彻底乱了。现在受益不能抵责，受益记录就只是受益记录，没有任何诱使人夸大的价值——你们反而可以放心地把它记全，因为记全了也不吃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「那受益记录到底给谁看？」静序环问。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给后来的人看，也给结构看。」闻桥说，「给后来的人看，是让五百年后查这份档案的人知道，这台整序炉的每一次恢复，谁跟着得到了什么；给结构看，是让『受益却不承担』的位置在受益记录里现形——下一次事故要查系统路径时，受益记录会告诉我们，该去哪个位置找那个『谨慎没有奖励』的结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规则的第二层，是收益图谱的分层。闻桥把受益分成三层登记：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第一层，直接受益。谁直接使用了这次修复的成果——炉渊的生产线、静序环的巡天区、环带节点的处置记录。直接受益者，受益与责任的距离最近。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第二层，间接受益。谁因为直接受益者的受益而跟着受益——炉渊的供货商、静序环巡天区的下游站、环带节点的协作节点。间接受益者，受益与责任的距离中等。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层，结构受益。谁因为整个系统变得更稳定而受益——所有依赖整序炉所在航线的文明、所有把这条航线写进规划的政策库、所有以「航路稳定」为前提做决策的机构。结构受益者，受益与责任的距离最远，也最容易被忘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层不是三档罪责。」闻桥强调，「分层是为了让受益记录有形状——直接、间接、结构，每一层的受益都登记在案，但每一层都不抵扣责任。三层图谱不是用来算谁欠谁的，是用来让『受益』从一句空话，变成一张可以看的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值班组有人对第三层提出了疑问：「结构受益——所有依赖这条航线的文明都算？那岂不是要把半个星海都写进受益图谱？这层写到后面，还有边界吗？」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结构受益写的是位置，不是名单。」闻桥说，「不是把半个星海一个名字一个名字地记进来，而是记下『哪些位置因为航路稳定而受益』——政策库、规划机构、以航路为前提的决策点。图谱画的是受益的结构，不是受益的人群。写位置，边界就清楚；写名单，才永远写不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「那如果将来真有文明因为航路稳定获得了巨大发展，却从来不在这张图谱上——说明什么？」值班组追问。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说明图谱画漏了。」闻桥说，「图谱漏掉的位置，就是下一次『受益却不承担』的位置。图谱不是用来证明谁没有受益的，是用来发现我们漏看了谁的。画图谱的人要做的，不是把图填满，是每隔一段时间看看：有没有我们以为没受益、其实受益了的位置，长在图的外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静序环内部还有一层担忧，被他们的观测员带了回来：「受益登记，会不会变成互相举报？你说分层登记，那以后是不是谁看谁不顺眼，就给谁记一笔『间接受益』，说他也拿了航路稳定的好处？」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受益登记不是举报，是自报。」闻桥说，「图谱上的每一层，都由受益方自己登记——你受益了什么，你自己写；你没受益，没人逼你写。举报出来的受益，不算数；自报的受益，才是图谱的内容。我们不信互相检举，我们信的是：自己愿意承认自己受益的人，才有资格讨论责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「那如果有人受益了，故意不报呢？」观测员问。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受益不报，责任不受影响。」闻桥说，「因为他受益不抵扣他的责任——他不报受益，他的责任该多少还是多少。图谱的完整，靠的是自报的诚实，不是查税的严苛。我们不惩罚不报受益的人，我们只保证：报了受益的人，不会被拿去多担责；不报受益的人，也躲不掉该担的责。两本账分开，就是让诚实没有代价，让隐瞒没有好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会计部门消化了两天，回复了一条让闻桥意外的讯息：「我们同意分账。而且我们会计部门愿意做第一份公开的受益登记——把我们恢复七成负荷后的产出收益，如实记进直接受益层。以前我们总想藏着受益，怕被追责；现在受益不抵扣责任，我们反而敢把受益摊开来了。摊开来的受益，才是真的受益；藏着掖着的受益，迟早变成别人的怀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也补了一句：「间接受益层，我们登记巡天区稳定带来的观测效率提升。但我们想加一条说明：受益记录里写『受益』，不等于我们认可这次处置的一切决定——受益归受益，异议归异议，两本账，分开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最后一天来确认登记时，对闻桥说了一句话：「我们炉渊人，六百年来最怕两件事：怕外人替我们定损坏，怕外人替我们记账。今天这两本账，是我们自己一笔一笔写进去的——外人没替我们定，我们也没藏。我以前觉得，承认自己受益是示弱；现在觉得，承认受益却不把责任推给别人，才是真正把账立起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「两本账最难的不是记，是分开。」闻桥说，「记受益的时候，忍住不去想责任；记责任的时候，忍住不去想受益。忍住了，两本账就都干净了。」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「忍得住吗？」爻问。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「忍得住，」闻桥说，「因为忍一次，就会忍两次；忍两次，就会成习惯。四千年里，我们最不缺的，就是把『忍不住』练成『忍得住』的耐心。」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她把两本账的规则归档时，在附注里写下这样一段话：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本账的诱惑，是把受益和责任算成零和——你多了我就少了，算平了就皆大欢喜。但文明的账从来不是零和：有人受益，有人承担，两件事同时发生，互不抵扣。分两本账，不是让账更复杂，是让账更诚实——受益不能买走责任，责任也不能否认受益。两本账摆在那里，谁都骗不了谁，谁也不用骗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当年顾言摊开账纸又卷起来，是因为他明白：好处不能自动折算别人未同意的工夫。四千年后我们把这句话刻成规则：受益记录不抵扣责任记录。那张没摊开的账纸，到今天，终于被两本并排的账替代了——一本记受益，一本记责任，谁都不欠谁，谁都不赖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那一年，C-5005-001 的经济层多了两本并排的账。一本记受益，一本记责任。两本账都不厚，但两本账都很干净——因为从那天起，没有人再需要为了算平它们而撒谎。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第八章：决定足迹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整序炉的自动监测系统，在第三个月里自己作了一个决定。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决定的内容很简单：把第三冷却段的冷却液配比，从六点二比三比零点八，调整为六点一比三比零点九。调整幅度很小，系统在调整日志里附了一段自动生成的说明：「检测到第三冷却段入口温度持续高于目标区间，按预设规则 R-47 执行配比调整，预计将入口温度压低零点四度。」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没有人不同意这个调整——因为它确实有效，配比调整后，入口温度在六个标准时内回落到了目标区间。问题出在另一个地方：</w:t>
      </w:r>
      <w:r>
        <w:rPr>
          <w:rFonts w:ascii="微软雅黑" w:hAnsi="微软雅黑" w:eastAsia="微软雅黑"/>
          <w:b/>
        </w:rPr>
        <w:t>这个决定，没有任何一个人在场。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炉渊的维护主管被叫来问话时，有些茫然：「系统自己判断的，规则是五年前写的，我们平时只看报警，不看规则库——谁能记得五年前为什么写了 R-47？」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静序环的观测员更直接：「我们没让它这么干。你们整序炉的自动系统自己调整了配比，调整完了才通知我们——这算谁的？」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环带节点也有人挠头：「我们只装了系统，没装解释。规则库是炉渊维护方写的，自动执行是系统跑的，我们协调员只管观测和调度——自动决定不在我们的职责里。」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听着三方的话，想起了一段古老的历史——废铁营时代的一章，标题叫「不在场的决定」。那章讲的是：有人拿一段记不全的旧话和一件工具的来处，想把一个不在场的人，翻译成对某件事「同意」的证据。一个叫阿芜的人没有让这种事发生：她既没有替那个缺席的人说「同意」，也没有替他说「不许」——她只守住一件事：</w:t>
      </w:r>
      <w:r>
        <w:rPr>
          <w:rFonts w:ascii="微软雅黑" w:hAnsi="微软雅黑" w:eastAsia="微软雅黑"/>
          <w:b/>
        </w:rPr>
        <w:t>缺席的人，不能被别人的话替作许可，也不能被沉默替作禁止。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四千年后，闻桥想，「缺席」这个词有了新的含义。废铁营时代，缺席的是一个具体的人；今天，缺席的是</w:t>
      </w:r>
      <w:r>
        <w:rPr>
          <w:rFonts w:ascii="微软雅黑" w:hAnsi="微软雅黑" w:eastAsia="微软雅黑"/>
          <w:b/>
        </w:rPr>
        <w:t>作出决定的那个时刻</w:t>
      </w:r>
      <w:r>
        <w:rPr>
          <w:rFonts w:ascii="微软雅黑" w:hAnsi="微软雅黑" w:eastAsia="微软雅黑"/>
        </w:rPr>
        <w:t>——R-47 规则被写进系统的那一刻，没有人记得是谁写的、为什么写、写给谁看。系统替一个不在场的「写规则的人」作了决定，而那个写规则的人，自己也不在场了。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「自动决定不是没有决定，」闻桥对三方说，「是有决定，但决定的人不在场。我们要做的，不是把责任推给机器，是把那个不在场的人——或者那段不在场的时刻——重新找回来。」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的决定足迹制度，规则只有五条，对应五个问题：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第一条，谁写入的？每个自动决定，必须能追溯到写入它的规则与写入者。R-47 是谁写的，什么时候写的，写的时候依据什么——这些必须留在足迹里，不能只留下一句「系统预设」。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第二条，何时部署？规则从写入到生效，必须记录部署时间。R-47 是什么时候被部署到监测系统的？部署时有没有人复核过它的参数？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第三条，被谁修改？规则生效之后，每一次修改都必须留痕：谁改的、从什么改成什么、为什么改。没有修改记录的规则，等于随时可以被任何人改而没人知道。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第四条，依赖什么？规则依赖哪些数据、哪些前序规则、哪些外部输入？R-47 依赖的是第三冷却段的温度读数，还是也依赖了别的东西？依赖链必须可查。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第五条，对谁可见？规则及其生效情况，对哪些节点可见？炉渊看见了吗？静序环看见了吗？环带节点看见了吗？看不见的规则，等于在暗处运行。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「这五条，听起来像是要给每一台机器写档案。」炉渊的维护主管说。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是给机器写档案，是给决定写档案。」闻桥说，「机器不需要档案，决定需要。因为决定可以被追问，机器不会。我们今天能追问『为什么调整配比』，是因为我们找到了一条五年前的规则；如果连这条规则都找不到，我们就只能对着一个已经发生的结果，说一句『系统自己干的』——那句话，四千年了，从来不是答案，只是没有人愿意再问的借口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值班组有人担心：「决定足迹五条，每次自动决定都要记全——那系统还快得起来吗？自动系统存在的意义就是快，现在给它套五道记录，它不就成了慢系统？」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足迹不是套在运行上的，是套在决定上的。」闻桥说，「自动系统该跑多快还是跑多快——调整配比、巡检、归档，这些运行动作不受影响。足迹记的不是运行本身，是运行的依据：这条规则为什么存在、谁写的、怎么改的、依赖什么、谁看得见。这些记录可以在系统运行的同时异步完成，不占用运行时间。慢的不是系统，是系统下次被追问时，回答『为什么』的速度——那条回答，本来就没有人可以替它快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「那如果系统紧急运行时，来不及等足迹记全呢？」值班组追问。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「紧急运行时，先记时间戳和动作，后补写入者与依据——但补，必须补。」闻桥说，「足迹可以晚到，不能缺席。晚到的足迹还能追溯，缺席的足迹，等于把决定交给了一团谁都说不清的雾。」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提出了另一个方向的担忧：「第五条，对谁可见——如果所有自动规则都对所有节点公开，那不是把每个文明的内部维护逻辑都暴露了吗？我们静序环的巡天自动归档规则，也不想让炉渊的维护层随便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见不是全公开，可见是有边界的透明。」闻桥说，「规则的可见范围，由规则的所有者划定——炉渊的规则，炉渊划定对谁可见；静序环的规则，静序环划定。决定足迹要求的不是『所有人都看得见』，是『该看见的人看得见，不该看见的人进不来，而这个边界本身，也要被记下来』。暗处运行的规则之所以危险，不是因为它保密，是因为它连『谁有权看』都没有被说清楚——边界不明，才最危险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追踪开始。R-47 的足迹被一层层挖开：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写入者：五年前，一位姓岑的炉渊配比工程师写下 R-47，作为「第三冷却段入口温度超限时的备用调整方案」。他当时在规则备注里写了一行小字：「本规则仅在人工复核缺失时启用，建议每季度复核一次参数。」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部署：五年前部署，从未复核。备注里那行「每季度复核」，没有人执行过。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修改：五次修改记录，全部是参数微调，最后一次修改在两年前——修改者没有更新备注，原来的「建议每季度复核」被后续修改覆盖，再也看不见。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依赖：R-47 依赖第三冷却段入口温度读数，以及——依赖一个被标记为「低优先级」的传感器。那条传感器在两年前被列入待更换清单，至今未换。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可见：R-47 只对炉渊维护层可见。静序环和环带节点看不见它，所以它在暗处运行了五年。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五层足迹，每一层都指向一个「不在场」：写入者岑工程师早已调离，复核备注从未被执行，修改者没有更新说明，依赖的传感器在待更换清单上躺了两年，可见范围小到只有维护层自己知道。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岑工程师被找回来的时候，已经调离炉渊维护层三年，在行星表面管一套灌溉系统。他看完 R-47 的足迹记录，愣了很久，说了一句话：「我写这条规则的时候，以为它会在一季度内被复核、被更新，或者被淘汰。我没想到它会在系统里活五年，活到我自己都忘了写过它。」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「你忘了，但它还在跑。」闻桥说。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知道。」岑工程师说，「我当年写备注『建议每季度复核』，是因为我清楚自己的规则不是完美的，需要有人看着它。我没想到的是，我那句『建议』，没有人听见——不是他们故意不听，是规则库里根本没有一个地方，会让那句『建议』在三年后、五年后，自己跳出来提醒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决定足迹要做的，就是让那句『建议』，永远能跳出来。」闻桥说，「写入者的备注，不该随着时间沉到规则库底。它应该跟着规则走，每一次规则被触发，备注就亮一次；每一次复核到期，提醒就响一次。决定足迹不是给规则写墓志铭，是给规则配一个永远不会睡着的看门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岑工程师在 R-47 的足迹档案里，重新补写了一条备注：「本规则基于五年前参数，依赖传感器已列入待更换清单，建议在新传感器到货后重新校准配比参数。」写完，他对着屏幕又看了一会儿，说：「这下，就算我又调离了，这句话也不会跟着我走——它留在足迹里，跟规则绑在一起了。五年前我没写清的事，今天终于有人能看见我本该写清的那一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「对。」闻桥说，「决定的主人可以离开，决定的足迹不能离开。脚印留下，主人走了，后来的人还能顺着脚印找到方向；脚印也走了，那就只剩一个跑着的机器，和一个没人记得的理由。」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不是一次配比调整的问题，」闻桥对三方说，「是五层『不在场』叠在一起，让一次本可以有人负责的调整，变成了『系统自己干的』。决定足迹要做的，就是让这五层不在场，一层一层地重新现形——写入者找回来，复核补上，修改留痕，依赖更新，可见范围打开。不在场的时刻被找回来，决定才有主人；决定有主人，才有可以追问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次冷却液配比调整，最终没有被归为「系统行为」，也没有被归为某一个人的过错。它被归为一次「足迹不全的决定」——按新制度，它被重新登记，补齐了写入者、复核备注、修改记录、依赖清单和可见范围，然后在决定足迹档案里，安安静静地躺成了第一个「完整足迹」的样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闻桥在归档时，把废铁营那章的话，翻译成了自动时代的语言：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缺席的人被替作许可。自动时代，我们要学会不让缺席的决定被当作没人决定。机器替我们跑得快，但决定该有的脚印，一步也不能少——写入、部署、修改、依赖、可见，五步脚印走齐了，自动才配叫自动；少一步，它只是又快又黑地跑着。跑得再快，也只是一团没人认得出来的影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那年之后，环带节点的自动决策层立了一条铁规矩：</w:t>
      </w:r>
      <w:r>
        <w:rPr>
          <w:rFonts w:ascii="微软雅黑" w:hAnsi="微软雅黑" w:eastAsia="微软雅黑"/>
          <w:b/>
        </w:rPr>
        <w:t>没有决定足迹的自动决定，不算决定。</w:t>
      </w:r>
      <w:r>
        <w:rPr>
          <w:rFonts w:ascii="微软雅黑" w:hAnsi="微软雅黑" w:eastAsia="微软雅黑"/>
        </w:rPr>
        <w:t>它只是一个还在等着被追问的事件。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第九章：代价的方向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决定足迹制度落定后的第五个月，环带节点的财政层送来一份不算厚的清单，标题是：「整序炉事故代价分配方案（征求意见稿）」。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清单上列了三笔钱：第一笔，第三冷却段裂缝修复的工时与材料，约合炉渊本地产值的多少多少；第二笔，静序环巡天区因尾迹存疑而暂停的观测时段，约合巡天站多少多少；第三笔，环带节点处置全程的调度成本，约合多少多少。清单末尾附了一行建议：「建议按三方各自受益比例分摊，由公共池先行垫付，季度结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闻桥把清单读完，发现这份方案把一个最重要的问题绕过去了：</w:t>
      </w:r>
      <w:r>
        <w:rPr>
          <w:rFonts w:ascii="微软雅黑" w:hAnsi="微软雅黑" w:eastAsia="微软雅黑"/>
          <w:b/>
        </w:rPr>
        <w:t>这三笔钱，是哪来的代价？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整序炉的事故不是一次采购，是三层叠在一起的事情：裂缝是设备长期运行的结果，处置延迟是记录系统的缺口，尾迹偏差是观测边界的历史遗留。三件事的代价长在一棵树上，但树根不是同一个——直接修复的代价、受影响者的代价、决策链的代价、未来预防的代价，四样东西长在四根不同的根上。把它们捏成「三方按受益比例分摊」，等于把四根根须的土，倒进同一个花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废铁营时代的一章，标题叫「代价的方向」。那章讲的是一个叫唐槐的人，有一箱门栓和扁铁要赶在短驳车离开前送走，一个叫林川的人想帮他。有人想按「谁得益谁偿还」的说法，替唐槐定下一笔林川该还的账；最后没有定成——因为帮助不是赔偿，帮一次忙不能买走唐槐被耽误的半日，不能换取机器上的任何许可，不能承诺下一次。代价有它的方向：它该流向「让眼前的人实际少受一点为难」，而不是流成「谁欠谁一笔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「代价不是账，是方向。」闻桥把清单放回桌面，「账是算平的，方向是走对的。我们要立的不是一份分摊表，是四条让代价流过去的渠。」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的代价四向分流规则：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第一向，直接修复。它承担「把坏的东西修好」的代价：裂缝的补焊、冷却段的加固、记录系统的补漏。直接修复的代价，由受益于修复成果最直接的一方承担——也就是整序炉的所属方，炉渊。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向，受影响者支持。它承担「被波及的人恢复原状」的代价：静序环巡天区暂停的观测时段、环带节点被占用的调度资源、任何因事故而多付出却未受益的位置。受影响者支持的代价，不由责任人出，不由公共池平摊，而是由「事故链条上所有受益者」按受益登记共同支持——谁受益了，谁就出一份；受益记录（两本账里的那本）在这里派上用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第三向，决定链承担。它承担「作出决定的人与结构」的代价：R-47 规则被写入却未复核，是决策链的代价；「恢复负荷的收益大于谨慎」被采纳，是决策链的代价；记录系统留有十七秒空窗而无人修复，也是决策链的代价。决定链承担不追个人，追位置——每一个「作出决定却没有回头看」的位置，都要为它的决定付出代价，代价可以是复核义务、修正义务，也可以是产出份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向，未来防线。它承担「防止下一次」的代价：照亮四指阴影的观测补充、待更换传感器的替换、自动规则复核制度的建立、60秒边界协议的维护。未来防线的代价，不由事故相关方出，由「所有从这条航路稳定中受益的文明」共同出资——因为防线的收益是面向未来的，出资也该面向未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「四向分流的钱，为什么要分开，不能合起来算？」炉渊问。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合起来算，就会变成一场拔河。」闻桥说，「修复的钱、支持的钱、决策链的钱、防线的钱，混在一笔账里，最后一定变成『谁出得多谁有理』——出修复费的人说我已经出够了，受影响的人说你们的钱没到我这，决策链上的人说那是系统的错，未来防线的人说以后再说。四笔分开，每一笔都有它自己的出处和去向：修复费流向炉子，支持费流向被波及的人，决策链的钱流向该负责的位置，防线的钱流向明天。分开了，才不会被一笔总账糊弄过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对第三向特别警惕：「决定链承担——追位置，不追个人。但『位置』由谁来认定？如果认定权落在某一方手里，会不会变成整人的工具——看谁不顺眼，就把他说成『决策链上的位置』，让他为所有事买单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「决定链承担不认定位置，只追足迹。」闻桥说，「位置不是谁指定的，是决定足迹自己暴露的——R-47 的足迹里写着它没被复核，位置就在那里；恢复负荷的决策记录里写着『收益大于谨慎』被采纳，位置就在那里。我们追的是足迹上的位置，不是我们想找的位置。足迹上没有的位置，谁都扣不到它头上；足迹上有的位置，谁也别想把它抹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「那如果某个位置，同时出现在三条足迹上呢？」值班组追问。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它就要在三笔账里都出现。」闻桥说，「一个位置在直接修复、决定链承担、未来防线里都留下了足迹，它就三处都担——不重复担，但也不遗漏担。足迹是它的地图，地图上标了几个点，它就在几个点负责。责任不是按人头分配的，是按足迹分配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静序环的观测员问：「受影响者支持——这笔钱，会不会变成大家争抢的补偿金？谁都想把自己说成受影响者，领一份支持？」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支持不是补偿，是恢复。」闻桥说，「受影响者支持的方向，是『让被波及的人恢复原状』——你损失了什么，支持就补什么；你没损失，就没得领。补偿金是给『受了伤的人』发钱，恢复支持是帮『被波及的位置』回到原状——两者的差别在于：补偿金鼓励大家说自己受伤，恢复支持只认实际损失。申请支持要写清损失了什么、恢复需要什么、恢复后如何验证——写不清这三件事的申请，不是受影响者，是来领钱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「那公共池垫付的钱，收得回来吗？」静序环追问。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垫付不追求收得回，追求记得住。」闻桥说，「公共池垫付受影响者支持，是让受影响的人先拿到支持，别让支持在分摊的扯皮里饿死。垫付的记录写清：这笔钱最终由受益登记上的哪些位置分摊。分不摊到位，公共池就永远垫着——但垫付的账在那里，受益登记也在那里，两边一对照，谁该出而没出，一目了然。公共池不是无底洞，是周转的水：它先流过去，让该到的钱到，再顺着受益登记流回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「那如果一笔钱，既算直接修复，又算未来防线呢？」静序环的观测员问，「比如照亮阴影的那套观测设备——它修好了今天看不见的问题，也防止了明天再看不见。」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笔支出可以有多个去向，但账要记到每一个去向名下。」闻桥说，「设备的钱，一部分记进直接修复（因为它补了今天的观测缺口），一部分记进未来防线（因为它防了明天的事故）。不是一笔钱只能去一个方向，是一笔钱去了几个方向，就要在几个方向都留下记录——记录不分开，钱就说不清它到底修了什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炉渊最先表态。他们的财政官说：「直接修复的费用，我们认。裂缝是我们炉子的裂缝，补焊的钱该我们出。但受影响者支持和未来防线——我们建议由公共池统一出，不要让我们按受益登记一份一份地摊。」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公共池可以垫付，不能替代。」闻桥说，「公共池是周转的水，不是责任的终点。受影响者支持的钱，公共池可以先垫，但垫付的记录上要写清：这笔钱最终由受益登记上的哪些位置分摊——垫付是让受影响的人先拿到支持，分摊是让受益的人最终担起支持。两件事都要有账，缺一件，支持就变成了施舍，或者变成了债务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补了一句：「我们巡天区暂停的观测时段，我们不要赔偿——我们要求记进受影响者支持，然后用这笔支持去补建一套边界巡天的新设备。这样支持不只是一笔安慰的钱，是一笔让受影响者恢复能力的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「可以。」闻桥说，「受影响者支持的方向，就是『让被波及的人恢复原状』——恢复原状可以是补回损失，也可以是补建能力。你们选择补建能力，那就把支持记成能力建设。」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分配方案最终以四向分流定稿。第一向，炉渊承担直接修复费用，包括补焊、加固与记录系统补漏；第二向，静序环的受影响者支持划为巡天能力建设专项，由受益登记共同分摊，公共池垫付三个月；第三向，决策链承担落在三个位置上：R-47 规则的复核义务改为强制季度执行、恢复负荷的决策位置增设「谨慎复核人」、记录系统的十七秒空窗列入限期整改；第四向，未来防线设了一笔专项——第一笔支出，是照亮四指阴影的那套观测设备。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定稿那天，对闻桥说了一段很长的话：「我们炉渊人，六百年来一直以为，代价就是谁弄坏谁赔——赔完，账就清了。今天我才明白，赔清的不是账，是『我们都以为账清了』的安心。四向分流让代价去了四个地方，没有一个地方是『清』的：修复要修，支持要给，决定要回头，防线要立。代价没有消失，它只是从一笔算平的账，变成了四条走不完的路。这四條路，比一笔清账难走得多——但难走的路，才有人记得住为什么要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清账是结束，分流是开始。」闻桥说，「四千年了，我们学会的不是让代价消失，是让代价不再变成恨——它变成修复，变成支持，变成回头，变成明天。代价还是那些代价，方向对了，它们就不再是压垮谁的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设备上线那天，闻桥看着调度屏上第一次亮起那四指宽的阴影区域，忽然想起那份方案开头的一句话。财政层的人问她：「四向分流的钱，最后会流向哪里？」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「流向四个方向。」闻桥说，「修好现在，扶起被波及的人，让决定者回头，给明天留一盏灯。代价不会消失，但它可以不再四处乱撞——它有了方向，就不再是伤害，而是修复。」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四指阴影被照亮的那一天，整序炉的监测屏上第一次出现了完整的冷却段轮廓。有一束光，打在四千年都没人看过的位置上。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第十章：融资的锁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「铸渊-7」是炉渊通过融资获得的一台大型修复设备。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是一台可以移动的整序炉辅助单元——能补充冷却液、能现场加固、能带着一整舱备件在轨道上机动。炉渊买不起它的全款，于是由一家外来的资本机构出资，炉渊以「未来五年的冷却产出份额」作为偿付。设备在半年前到轨，干得很好，三个月前还参与过一次冷却段的临时加固。直到它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坏的是主液压泵。故障不大，但维修引发的争议很大。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争议的根源，在合同本身。出资方在合同里写了一条「设备专属服务条款」：设备运行期间的全部维护、维修、升级，只能由出资方指定的服务商执行；运行数据由出资方采集归档；设备所有权在偿付完成前归出资方。炉渊当时急着要设备，没细看就签了——签完才发现，这条款等于说：设备在炉渊的地盘上干活，但设备的一切，都归出资方说了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「我们以为租了一台帮手，签完才发现是雇了一个监工。」炉渊的维护主管后来这样形容。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出资方发来一份声明：「铸渊-7 的所有权属于我方。按合同，设备运行数据归我方采集，维修须由我方指定服务商执行。炉渊方面不得自行拆检，不得委托第三方维修，否则视为违约。」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维护主管被这份声明激得满脸通红：「设备在我们这里干了半年活，每一条运行数据都是从我们的轨道上采的！它现在坏了，你们原厂的维修排期要排到两个月后——两个月，我们的冷却段加固就得停工两个月！你们这是要让我们看着一台坏机器，等你们慢慢来修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闻桥把两份说法并排放在调度屏上，看了很久。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资本的机甲」。那一章讲的是：一个叫顾言的人，想把一段「未来也许用得上的窄扁铁」留给一台机器；一个叫林川的人，拦住了他——因为一旦把机器的名字写进「要几件、谁来取」的空格里，提供者就会为未同意的人留料，来的人也会以为机器已经替他们答应了以后。那件事的结尾是：扁铁没有留下，没有报价、没有预付款、没有借贷、没有订单、没有生产或使用承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资本可以让未来提前发生，但不能把使用它的人锁在过去。」闻桥把这句话写在调度屏上，「融资买来的设备，到了使用方手里，如果连维修都要等原厂、连数据都拿不回来、连退出都做不到——那它就不是设备，是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的融资型设备三权规则：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权，退出权。融资型设备的使用方，在任何时间都可以选择退出融资安排——不是「还清欠款才能退出」，而是「退出时，设备的所有权如何转移、运行数据如何迁移、未偿付的份额如何结算」，这些必须在合同里写清，且退出不得以「设备不能用了」为代价。退出权保证的是：设备是使用方的工具，不是使用方的债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权，共同数据权。融资型设备运行期间产生的数据——温度、压力、作业记录、维护日志——由出资方与使用方共同持有。出资方可以拿数据做风控，使用方可以拿数据做维护，但任何一方不得独占、不得单方面删除、不得把数据打包卖给第三方而不告知对方。数据记录的是这台设备在谁的地盘上干了什么活——干活的数据，不能只属于出资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权，维修竞争权。融资型设备的维修，不得由出资方指定服务商垄断。使用方有权选择任何具备资质的维修方——原厂可以修，第三方可以修，使用方自己的维护团队达到资质也可以修。维修竞争权保证的是：设备坏了，维修的排期不由原厂说了算；设备修什么、怎么修，不由出资方说了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「三权写进合同，是不是太苛刻了？」出资方的代表问，「我们出资，就是为了保障我们的资产安全。你让使用方可以退出、可以拿走数据、可以找别人修——我们的钱还安全吗？」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的钱安不安全，取决于你们把设备当成什么。」闻桥说，「如果你们把设备当成一台会被用坏的机器，那你们最该关心的，是它被修得好不好——维修竞争只会让设备修得更好、更快，你们的资产更安全；如果你们把设备当成一把锁，锁住使用方的退出、数据和维修，那你们最该担心的，是使用方会想尽办法挣脱这把锁——挣脱的时候，设备才是真的不安全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值班组有人私下嘀咕：「三权这么硬，以后还有资本敢往星海修复网络投设备吗？你把出资方的手脚都绑住了，谁还愿意出钱？」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愿意出钱的，从来不是想锁住别人的人。」闻桥说，「你们想想：真正的好资本，怕的是设备烂在手里收不回钱；三权保证设备被修得好、用得久、数据透明——这恰恰让资产更安全，好资本没有理由反对。会反对三权的资本，怕的不是设备坏，是锁不住使用方——那种资本，本来就不该让它锁住任何东西。三权筛掉的不是资本，是枷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问了一个数据层面的问题：「共同数据权——运行数据双方共同持有。但我们静序环的巡天区，也经常借用融资设备作业。设备在我们地盘上采集的数据，如果只归出资方和使用方共同持有，我们这些『地盘上的第三方』算什么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地盘上的数据，地盘上的人也要有一份。」闻桥说，「共同数据权不是只有两方——出资方、使用方，加上设备作业所在区域的相关方。设备在静序环的地盘上作业，采集到的环境数据就与静序环相关，静序环有权取得与自身区域相关的部分。共同不是两方专属，是相关方共有；相关方的范围，由作业区域决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「那会不会每个相关方都伸手要数据，数据变成一锅粥？」观测员追问。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共同持有不是人人可拷，是人人可查。」闻桥说，「数据可以共同持有，但存取权限要分层：使用方和出资方有完整权限，区域相关方有与本区域相关的权限，无关方不进入。共同不是公开，是有边界的共同——边界写清，数据就既共享又不乱。这跟四级共享协议是一家人：信息有等级，数据有边界，谁也别想用『共同』两个字把别人的地盘搬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「那退出权呢？」出资方追问，「使用方今天说退出就退出，我们投的钱怎么收回来？」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退出不是赖账。」闻桥说，「退出权保证的是『可以退』，不是『不用还』。退出时，未偿付的份额照结，设备的所有权照转，数据照迁移——退出权保护的是使用方不被锁死，不是保护使用方不付钱。真正该担心的是另一种合同：条款里写着可以退出，但退出条件苛刻到没人退得起——那种退出权，是写在纸上的画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炉渊的维护主管消化了很久，问了一个实际的问题：「维修竞争权——我们自己的维护团队，要什么资质才能修铸渊-7？原厂的技术手册和数据接口，会给我们吗？」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共同数据权里已经写了一条：使用方有权取得维修所必需的技术数据。」闻桥说，「数据是维修的钥匙——原厂掌握技术手册，但数据在你们手上；双方都有钥匙的一部分，谁也锁不住谁。至于资质，你们要证明你们能修——培训记录、实操验证、安全复核。证明够了，就可以修；证明不够，就继续用第三方。竞争的前提是有能力，不是有合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铸渊-7 的争议，最终以三权规则收场。出资方修改了合同：退出条款写明结算方式与数据迁移路径；运行数据改为双方共同持有；维修由出资方服务商与两家第三方机构竞争报价——原厂排期两个月，第三方机构报价后，工期压缩到二十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维修在第二十天完成。铸渊-7 恢复作业那天，炉渊的维护主管对闻桥说：「我们修好它，不是因为它便宜了——是因为我们知道，这台设备是帮我们干活的，不是来拴住我们的。它坏了，我们可以修；我们要走，我们可以走；它的数据，是我们共同的。它终于是一台设备了，不是一把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爻在收尾时，问闻桥：「三权和前面那几套制度——决定足迹、两本账、六十秒边界——是什么关系？它们会不会互相打架？」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打架，它们是同一棵树的枝。」闻桥说，「决定足迹管的是『决定从哪来』，两本账管的是『受益和责任归谁』，六十秒边界管的是『动作能不能被叫停』，三权管的是『设备属于谁、谁说了算』。一棵树的根是同一条：任何力量——机器、资本、制度——都不能单方面锁住别人的退出、数据和维修。决定足迹不让机器锁住决定，三权不让资本锁住设备。它们各管一截，但守的是同一条底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「那条底线是什么？」爻问。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是『人不能被锁住』。」闻桥说，「机器再快，锁不住人；资本再厚，锁不住人；制度再严，锁不住人。四千年了，我们从废铁营一路走过来，防的就是这件事——别让任何东西，锁住一个人说『不』的权利。三权是给设备写的那一条：设备可以帮你，但不能锁你。锁住的工具不是工具，是牢笼；能退出的工具，才是真正可以托付的工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闻桥把三权规则归档时，在附注里写下这样一段话：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一段『将来会用』的话，提前变成承诺和入口。资本时代，我们要学会不让一台融资的设备，提前变成锁。融资让未来提前发生——这是它最好的部分；但未来提前发生，不等于未来可以被买断。退出权、共同数据权、维修竞争权，三把钥匙，握在使用方手里：设备是工具，不是债务；数据是共同的，不是贡品；维修是竞争的，不是等待。资本可以买来设备，买不来锁住别人的权利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那年之后，星海修复网络的公共制造层立了一条铁规矩：</w:t>
      </w:r>
      <w:r>
        <w:rPr>
          <w:rFonts w:ascii="微软雅黑" w:hAnsi="微软雅黑" w:eastAsia="微软雅黑"/>
          <w:b/>
        </w:rPr>
        <w:t>融资可以让设备提前出现，三权让设备保持是设备。</w:t>
      </w:r>
      <w:r>
        <w:rPr>
          <w:rFonts w:ascii="微软雅黑" w:hAnsi="微软雅黑" w:eastAsia="微软雅黑"/>
        </w:rPr>
        <w:t>任何融资型设备入网，先看三权，再看价钱。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第十一章：带得走的记录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炉渊与静序环之间，为一份老维护记录闹了一场不算小的别扭。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台老设备。炉渊在三年前向静序环租借过一台轨道巡检单元，用了两年，还回去的时候，随设备带回了一份手写的维护记录——记录着这台设备在炉渊轨道上每一次保养的时间、换过的零件、调整过的参数。静序环收下设备，把记录存档，没细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今年，静序环把同型号的另一台巡检单元调去边界巡天区作业。新任的巡天维护员翻出那份三年前的记录，发现上面记着「该型号巡检单元在高温区间运行时，左前侧传感器存在间歇性漂移，建议每三百个标准时校准一次」。维护员照着做了——每三百个标准时校准一次，结果发现这台新设备根本没有这个问题，校准反而打断了正常巡天节奏，白白浪费了两次出巡窗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「你们炉渊的记录，害我们多做了二十天的无用功！」静序环的维护主管把记录拍到环带节点的数据权层。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炉渊的档案员更委屈：「那记录是三年前的！当时那台设备确实有漂移，我们如实记了。你们拿去用到新设备上，那是你们没看清楚！」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那份记录调出来看：一张手写纸，三年前的日期，记录了那台特定设备的保养与漂移情况。记录本身没有错——它错在：它没有说清「这条记录只适用于那一台设备、那一个时段」。记录跟着设备走，但设备已经换了；记录里的「建议」，被读的人当成了「适用于所有同型号设备」的答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废铁营时代的一章，标题叫「带不走的维护记录」。那一章讲的是：一个叫顾言的人，想把自己的一两句询问写成一张可以流转的便条，让下一个看到的人替他接着问。最后他没有抄——因为一张便条只能证明「他问过」，不能代替任何缺席的人回答；一旦便条被抄写、张贴、交给旁人，它就会被误读成「机器已有需求、材料已有去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四千年后，问题从「便条被误读」变成了「记录被误读」——但病根是一样的：</w:t>
      </w:r>
      <w:r>
        <w:rPr>
          <w:rFonts w:ascii="微软雅黑" w:hAnsi="微软雅黑" w:eastAsia="微软雅黑"/>
          <w:b/>
        </w:rPr>
        <w:t>记录离开了它的出处，就失去了它的限定词。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维护记录不是不能流转，是要带着它的来处流转。」闻桥对双方说，「一张记录，必须让读到它的人知道：它是为谁记的、什么时候记的、基于什么记的、什么时候不再作数。这四样东西不跟着记录走，记录就会变成一份会杀人的好心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的维护记录规则，两条：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维护记录可携带。设备的维护记录，不得锁在单一机构的档案库里。记录随设备走——设备租借、转移、转让时，维护记录必须一并移交；记录还随维护者走——维护者离职、调任、跨机构协作时，他经手的记录有权随身带走一份副本。记录是设备的履历，也是维护者的工作证明：履历不该被机构扣押，工作证明不该锁在旧东家的柜子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模型建议三件套。任何自动生成或人工整理的维护建议，必须附上三样东西：版本（这条建议来自哪个规则库、哪个模型、第几版）、依据（这条建议基于什么数据、什么观察、什么先例）、失效记录（这条建议在什么条件下不再适用——设备更换、环境变化、或某个参数的阈值被突破）。没有三件套的建议，不允许被当作维护依据执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「为什么建议必须附失效记录？」静序环的维护员问，「建议就是告诉你怎么做，附一个『什么时候不适用』，不是自己拆自己的台吗？」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恰恰相反。」闻桥说，「建议附失效记录，是让建议诚实。一条建议说『每三百小时校准一次』，如果它不写『仅适用于左前侧传感器存在漂移的批次』，那么读到它的人就会把它当成普适真理——就像你们把炉渊那份记录用到新设备上一样。失效记录不是给建议泼冷水，是给建议画边界：边界画清楚了，建议才敢被大胆地用——因为用的人知道它什么时候停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值班组有人对第一条提出担忧：「维护记录可携带——记录随设备走、随维护者走。但记录里往往有敏感信息：设备参数、作业习惯、甚至某些区域的薄弱点。记录带走，等于把情报带走，会不会泄密？」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携带不是公开，是随行。」闻桥说，「记录跟着设备走，是因为设备需要它的履历；记录跟着维护者走，是因为维护者的经验是长在他身上的。可携带的边界是『随行』：记录只跟随它的主体（设备或人），不向无关方公开。设备租给静序环，记录就随设备到静序环；设备还回来，记录就随设备回来。记录走的路线，就是设备走的路线——路线之外的人，看不见它。泄密的风险，不在记录会走，在记录走了以后没人知道它在哪——所以可携带的记录，还要带一份『流转记录』：谁在什么时候拿走了什么，都要可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「那记录跟着维护者走，会不会有人带着记录跳槽，把旧东家的经验带走？」值班组追问。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带走的经验，本来就是长在他身上的。」闻桥说，「他记得设备怎么修，不写下来也记得。可携带规则做的，只是让『他写的记录』跟他本人享有同样的移动自由——人走了，他写的记录不该被扣下当人质。旧东家失去的不是记录，是这个人；扣下记录，既留不住人，还会让记录从此没人维护、慢慢腐烂。让记录跟着人走，记录才会被持续地更新——跟着人的记录是活的，锁在柜里的记录是死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静序环的观测员问：「模型建议三件套——会不会有人拿『版本不对』当挡箭牌？出了错，就说『我执行的是旧版本建议，新版本我没看到』，把责任推给版本？」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件套不是挡箭牌，是照妖镜。」闻桥说，「执行者执行了什么版本的建议，版本号就在执行记录里；建议的失效条件写没写清，也一目了然。出了错，追溯的是『你执行的版本是否适用于当时的情形』——如果建议本身过时了，那是建议的失效记录没写清，写建议的人担；如果你执行了一条明显过时的建议而不验证，那是执行的人担。三件套把『建议的责任』和『执行的责任』分开了——它不让任何一方躲进笼统的『系统错了』里，它让每一方都对得上自己的那一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「那如果建议的三件套都齐全，执行也验证了，还是出了错呢？」观测员追问。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就是三件套也照不到的地方——未知。」闻桥说，「未知不是谁的错，但未知必须被记下来。出了三件套之外的错，别慌着找替罪羊，先把这次错记进建议的失效记录：『本建议在某某情形下失效，补充记录于某年某月』。三件套不是封闭的保险箱，是永远敞开的档案——每一次新错，都是给后来的人多画一条边界。画得越多，建议越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「那如果建议没有失效记录，但我们急着用呢？」炉渊的维护员问，「总不能每次拿到一条建议，先查它八百年？」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没附三件套的建议，先当参考，不当依据。」闻桥说，「参考可以帮你想问题，依据才允许你动设备。急的时候，你可以先做一次『临时验证』——按建议执行前，先验证它适用的前提是否还在；验证不过，就不执行。三件套的作用，不是让建议变得麻烦，是让『用错了建议』这件事变得可以被追溯——就像决定足迹一样，建议也要留下脚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规则落定后，炉渊的老维护员们做了一件让闻桥意外的事：他们把各自经手过的记录，全部整理了一遍，在每条记录的页眉补上「适用设备」「记录时段」「依据」「失效条件」四栏。有个老维护员补完自己的记录后说：「我以前觉得，记录就是记下来给档案库看的；今天才知道，记录是给下一个人用的。我要是走了，我写的记录就是别人眼里关于这台设备的全部——我至少得让那全部，不是一句会让别人做错事的半句话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静序环那边，那份害他们多做了二十天无用功的老记录，被重新标注了失效：「本条记录适用于 5012 年交付的 A 批次巡检单元；该批次已退役，本条记录失效。」标注人不是炉渊，是静序环自己的巡天维护员——他补写了一句：「我们拿旧记录用在新设备上，是我们没问清楚；但这份记录如果当初就写清适用批次，我们就不会问错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你们废铁营的老故事里，有个叫顾言的人，想把自己的话写进一张便条，让下一个人替他接着问。他没抄那张便条——因为便条只能证明他问过，不能替别人回答。四千年后，我们的记录比便条厚得多，但毛病是一样的：我们总想让记录替我们回答，替我们记住，替我们负责。今天这两条规则，其实是在提醒我们：记录和便条一样，只能陪着问，不能替着答——它要带着自己的来处和边界，才不会在流转中变成别人的误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「记录是问路的拐杖，不是路本身。」闻桥说，「拐杖可以借给别人，但路得自己走。四千年了，我们从一张便条走到一批档案，记住的还是同一件事：记录陪着问，不替着答。」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闻桥把两条规则归档时，在附注里写下这样一段话：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一张便条替缺席的人回答。数据时代，我们要学会不让一份记录替新的人做决定。记录可以带走，但要带着它的来处走；建议可以用，但要带着它的边界用——版本、依据、失效记录，三样东西，是记录和建议的身份证。没有身份证的记录，不是记录，是会误导的传说；没有边界的建议，不是建议，是披着帮助外衣的陷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那一年，环带节点的数据权层立了一条铁规矩：</w:t>
      </w:r>
      <w:r>
        <w:rPr>
          <w:rFonts w:ascii="微软雅黑" w:hAnsi="微软雅黑" w:eastAsia="微软雅黑"/>
          <w:b/>
        </w:rPr>
        <w:t>记录可以流动，建议可以执行，但两者都必须带着它们的来处与边界。</w:t>
      </w:r>
      <w:r>
        <w:rPr>
          <w:rFonts w:ascii="微软雅黑" w:hAnsi="微软雅黑" w:eastAsia="微软雅黑"/>
        </w:rPr>
        <w:t>来处不清的记录不流转，边界不明的建议不执行——记录是活的，才配被信任；建议有边，才敢被使用。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第十二章：退出不是离开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「退出」这个词，在环带节点的公共合同层，从没这么吵过。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台融资设备的使用方提出了退出。那台设备是环带节点帮一座偏远观测站融资引进的——出资方在环带，使用方在观测站，五年偿付期，如今第三年，观测站的人说：「我们不想继续这个安排了，我们要退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资方一听就炸了：「退出？合同里写着退出权，可退出不是把设备还给我们就算完！这三年的运行数据呢？设备的维护记录呢？你们还欠着的偿付份额呢？设备这三年的安全责任呢？你们一句话『退出』，就想把这些全都扔给我们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观测站的人更委屈：「合同里的退出权，就是让我们可以退出的意思！我们把设备还你们，把欠的钱还你们，还有什么好说的？」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两边吵到环带节点，谁也说服不了谁。闻桥把合同调出来看：合同里确实写了「使用方享有退出权」，但退出权的条款只有一句话——「使用方可在偿付期内申请退出，具体事宜双方协商」。没有「具体事宜」到底是什么，没有协商不成的办法，没有退出后设备、数据、维护、债务、安全责任各自的去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个只有一个字的权利，等于没有权利。」闻桥说，「『退出』是个总词，它下面应该有一群分项。不分项，每个人都在按自己最有利的方式理解『退出』——使用方把它理解成『还设备两清』，出资方把它理解成『把一切交代清楚』。两个理解都合理，两个理解都出不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废铁营时代的一章，标题叫「退出不是离开」。那一章讲的是：一个带料的人要离开旧制造棚，旁人希望他在离开前留下材料的去处、接手的人、或者下一句答复；一个叫周衡的人，挡住了这种要求——因为让一个人「留下材料、指定代答者、保证回来」，等于让他退出的时候还把自己留下来，替他接管旁人的意愿。带料者最后带走自己的物件和未解的问题，他没有留下接手人、交接包、期限或未来承诺。他离开，不等于取消昨日的问话；昨日的问话，也不等于把他留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四千年后，闻桥想，「退出不是离开」这句话，可以翻译成合同的语言：</w:t>
      </w:r>
      <w:r>
        <w:rPr>
          <w:rFonts w:ascii="微软雅黑" w:hAnsi="微软雅黑" w:eastAsia="微软雅黑"/>
          <w:b/>
        </w:rPr>
        <w:t>退出不是一句话，是五条路径的结算。</w:t>
      </w:r>
      <w:r>
        <w:rPr>
          <w:rFonts w:ascii="微软雅黑" w:hAnsi="微软雅黑" w:eastAsia="微软雅黑"/>
        </w:rPr>
        <w:t>一个人可以离开（带走自己的东西），但「退出」一段安排，必须让每一件被卷入安排的东西——资产、数据、维护、债务、安全责任——各有归处，而不是让它们悬在半空，等下一场争吵。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的退出五路径规则：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第一路径，资产。设备、零件、库存与固定资产的归属：退出时归谁、怎么转移、谁承担转移费用。资产路径回答「东西到哪去」。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第二路径，数据。运行数据、维护记录、观测档案的归属与迁移：数据随谁走、谁能保有副本、谁在退出后还有权访问。数据路径回答「记录跟谁走」——它承接记录随行规则，退出不能成为扣押记录的理由。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第三路径，维护。设备的维护责任与维护义务的交接：退出后谁来修、谁来保养、维修记录交到谁手里。维护路径回答「坏了谁负责」。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第四路径，债务。未偿付份额、往来账目与未来义务的结算：退出时还剩多少、怎么结、结清后是否两讫。债务路径回答「欠的怎么还」——退出不是赖账，也不是让债权人追着跑。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第五路径，安全责任。设备与相关活动造成的安全责任如何转移：退出后发生事故，责任归谁、如何追溯、原使用方在退出前的安全记录如何封存。安全责任路径回答「出事了找谁」。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「五条路径，为什么非要分开，不能写进一条『退出条款』里？」出资方问。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写进一条，就会变成一场拔河。」闻桥说，「一条退出条款，扯皮的时候，每个人都只提对自己有利的那部分——使用方说资产和债务我们结算了，数据是我们在用的你们拿去没意义；出资方说数据和维护是资产的一部分，安全责任你们退不掉。五条分开，每一条都单独谈、单独结算：资产归资产谈，数据归数据谈，维护归维护谈，债务归债务谈，安全责任归安全责任谈。谈不拢的是那一条，不是整个退出——五条里谈拢四条，就先把四条结了，剩下的那一条继续谈，谁也别拿整场退出当筹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值班组有人担心：「五条路径，会不会把一次简单的退出拖成五场漫长的谈判？本来一个月能办完的事，拆成五条，半年都走不完。」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拆开不是拖延，是分诊。」闻桥说，「五条路径不是五场从头谈到尾的谈判，是五条各走各程序的流水线：资产有标准流程，数据有迁移模板，维护有交接清单，债务有结算规则，安全责任有封存办法。大多数退出，五条路径里有三四条是标准化的，走完很快；真正需要谈的，往往只有一两条。拆开以后，简单的路径不被复杂的路径拖住，复杂的路径也不被简单的路径催着草草了事——五条各自快慢，比一条『总谈判』快得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「那如果有一条路径谈不拢，退出算不算生效？」观测站问。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生效的路径，先生效。」闻桥说，「退出不是一个开关，是一个过程。五条路径各自走各自的程序：哪条谈拢了，哪条就结清；哪条还在谈，哪条就挂着——挂着的路径不拖累结清的路径，结清的路径也不掩盖挂着的路径。退出完成的标志，不是『五条都谈拢』，而是『每一条路径都有明确状态』——结清的结清，在谈的在谈，没有一条悬在半空假装不存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静序环的观测员问：「数据路径——退出时数据随谁走，跟上一章『维护记录可携带』是什么关系？会不会冲突？」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冲突，数据路径是记录随行的结算版。」闻桥说，「记录随行说的是平常：记录跟着设备和维护者走，不被机构扣押。数据路径说的是退出时：退出那一刻，哪些数据随设备移交、哪些随使用方保留、哪些双方共有——这是把『随行』从日常状态，落成退出时的具体分账。平常可以边走边带，退出时必须清点明白：设备带走的，是设备该带走的；使用方留下的，是使用方有权留下的。日常的随行是习惯，退出的分账是交代——习惯保证记录不烂在柜里，交代保证记录不在退出时被偷走或被扣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「那退出后，使用方还能访问旧数据吗？」观测员追问。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按数据路径谈的结果。」闻桥说，「谈成双方共有，就都能访问；谈成随设备移交，使用方保留副本但不能更新；谈成使用方保留，出资方就只留必要的最小副本。数据路径要谈的就是这个——不是『谁有谁没有』，是『各有哪一份、各自能不能动』。边界谈清了，旧数据就不是遗物，是双方都认的档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那一次退出争议，最终按五路径逐条清算：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资产路径：设备退还出资方，转移费用由双方各半，观测站保留设备上自装的辅助传感器（独立购入，不在融资范围内）。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数据路径：三年运行数据双方各持完整副本；维护记录随设备移交出资方，观测站保留记录副本并有权在未来查询；观测站自有的观测档案不随设备转移。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维护路径：设备退回出资方后，维护义务移交出资方指定服务商；观测站在移交前完成一次全面保养，保养记录入档。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债务路径：未偿付的两年份额，观测站分四期结清，第一期随退出即付；结清后双方无未了债务。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安全责任路径：退出前的安全记录封存于环带节点，双方各存一份；退出后设备相关事故责任归出资方；退出前已发生而未结案的安全事项，仍按原协议追溯。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清算完成后，环带节点把五条路径的结算书并排归档。每份结算书只有一页，每页都只写一件事：资产到哪去、数据跟谁走、维护谁来接、债务怎么结、安全责任归谁。五页纸放在一起，就是一次完整的退出——没有任何一页写着「待协商」，没有任何一页写着「另行通知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五条路径，条条有着落。观测站的负责人事后说：「我们原以为退出就是一句话，现在知道退出是一张地图——每条路都标到尽头，我们才知道自己站在哪。退出不再是跟谁较劲，是跟五件事各有一笔明白账。」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出资方的代表也承认：「以前我们怕退出，怕的是『退出』两个字背后的糊涂账。现在五条路径摆开，每一笔都清楚——清楚的退出，我们不怕；怕的从来是说不清的那部分。」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了这样一段话：「你们废铁营的老故事里，有个带料的人要离开，旁人想让他留下材料、指定接手人、保证回来。周衡拦住了——因为让一个人退出的时候还把自己留下来，等于不让他退。四千年后，我们差点又犯同样的错：把『退出』两个字写得越宽，就越像不许人退。五条路径把退出拆细了，反而让退出真的可以发生——资产、数据、维护、债务、安全责任，各有归处，谁也不用为了退出去求谁，谁也不能拿退出去讹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「退出能发生的安排，才是好安排。」闻桥说，「一个让人离不开的合同，不是合同，是绳子。五条路径不是给退出设门槛，是给退出铺路——路铺好了，才有人敢走；敢走的人多了，才有文明敢来。」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闻桥把退出五路径规则归档时，在附注里写下这样一段话：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让离开的人带走自己的东西，不让他留下自己替别人答应。合同时代，我们要学会让退出的安排各归其位——资产、数据、维护、债务、安全责任，五条路径，每一条都有一个交代。退出不是离开：离开是带走自己，退出是安置好每一件被卷入的东西。一个文明的退出，不该留下一地没接的摊子，也不该欠下一句没落的承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那年之后，环带节点的公共合同层立了一条铁规矩：</w:t>
      </w:r>
      <w:r>
        <w:rPr>
          <w:rFonts w:ascii="微软雅黑" w:hAnsi="微软雅黑" w:eastAsia="微软雅黑"/>
          <w:b/>
        </w:rPr>
        <w:t>没有五条路径的退出，不算退出。</w:t>
      </w:r>
      <w:r>
        <w:rPr>
          <w:rFonts w:ascii="微软雅黑" w:hAnsi="微软雅黑" w:eastAsia="微软雅黑"/>
        </w:rPr>
        <w:t>它只是一句还没安置好的「我不干了」。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第十三章：条件性可用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「安全」这两个字，在公共制造层的替代件评审处，第一次被人当成门票用。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座偏远文明的制造区送来一件待审的替代件。他们的主机的原厂配件早已停产，库存只剩三件，价高且遥。制造区的人找来一只外形极似的兼容件，合金成分接近，接口尺寸几乎一致，便想直接装上去——评审处拦下了：「没经过适配验证，不能上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原厂的代表闻讯赶来，却没说「这件不行」。他说的是：「所有非原厂件都不行。安全是我们的事，只有原厂件才能保证安全。你们让一只『像』的件上机，等于拿整座制造区去赌。」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使用方的人当场红了脸：「原厂件三件库存，单价是我们半年维护费。你们口口声声安全，安全背后是价。我们修不起，才找替代件——你们用安全把门一关，我们连修的门都没有。」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两边吵到闻桥这里。她把两边的话都听了，没急着站队。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个词，两种用法。」闻桥说，「原厂把『安全』当成独占的印章——只有我出的件才配叫安全，别的件先被划到不安全那边；使用方把『像』当成通行证——外形像、价格低，就该能上。两头的逻辑都从一个总词滑出去：一头滑成『原厂即安全』，一头滑成『像即可用』。这两个极端，都不是修复网络要的答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替代件市场」。那一章里，一只发白的旧护套被推到机器棚外，有人想把它叫作左后轮的「替代件」，因为「颜色像、弧度远看也像」。一个叫林川的人没有让它进棚、没有量孔、也没有试装——他没说「永远不能用」，只说「我不知道它能不能用」。另一个叫阿芜的人更干脆：她问那护套原来的轮子往哪边转，推车人说不知道，她就说「那它像什么都没用」。四千年前的人，就已经分清楚「像」和「合上」之间，隔着一个必须被验证的空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评审处说，「我们比废铁营多了一样东西——不是原厂的名字，是验证的办法。废铁营没有渠道去测一只护套能不能上轮座，我们有一整层公共制造层，可以测、可以记、可以追。问题不是『原厂还是替代』，是『什么样的替代件，带什么条件，可以上市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的「条件性可用」入市规则：替代件不按出身决定能不能进市场，而按是否带齐四项条件决定。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件，来源可查。件从哪来、什么材料、谁造的、有没有原始制造记录，必须随件附上。来源不清的件，再像也不准入市——这是废铁营那句「它像什么都没用」的工程版：来处不明的相似，不能自动变成适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件，适配已测。件必须在一台与目标机型一致或等效的样机上完成实测，记录孔位、公差、受力与连续运行数据。适配没测过的件，只算候选，不算可用——这是把林川当年没做的「量孔」变成一道标准程序：不是不许量，是必须量，量完才有资格说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件，范围限定。通过测试的件，只能用于它被测过的机型与工况，不能因为「这一件能用」就推广到「这一类都能用」。范围写进市的标签：在哪台机、哪种负载、哪段周期可用，一目了然。一只护套若只在一辆小车上切一小片顶垫圈，它就不能被推成「通用替代件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第四条件，责任可追。件入市须绑定责任主体——造件的、测件的、放行的，各是谁，出事后找谁，记录在公共制造层。责任不是出厂方的专利，是随件走的一条链：谁来担，就谁来答。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「四条件，为什么不能一句话写完——『符合条件件可用』？」原厂代表问。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一句话会被两边各取所需。」闻桥说，「原厂会把它读成『只有我们才符合条件』，使用方会把它读成『像的就是符合条件』。四条件分开，每一项都是可被审的：来源查不查得到，适配测没测过，范围写没写清，责任追不追得到——四项摆开，谁都糊弄不了谁。原厂件若四项俱全，它照样占它的位；兼容件若四项俱全，它也该进它的市。安全由四项条件界定，不由出厂方的名字界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使用方的人仍有顾虑：「四条件一串，会不会把便宜的替代件也审成天价？我们本来就是修不起才找替代，审完比原厂还贵，规则就空了。」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条件不是门槛，是说明书。」闻桥说，「四条件的成本，是按件分摊的：来源可查，靠的是制造层早就有的记录系统，不是每件重新建档；适配已测，一座文明测过一次，结果进公共库，别处同型机直接引用，不用每家重测；范围限定，是写标签，不是重造；责任可追，是绑定主体，不是押金。四条件合起来，是把『这件能不能用』从一句谁说了算的话，变成一份谁都能查的档。便宜的件若真便宜又能用，四条件只会帮它正名；贵的件若只是贵，四条件也揭不开它的垄断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北轨观测台的制造员问：「原厂件和条件件同市，用户怎么选？会不会原厂借『已验证』四个字，把条件件压成二等？」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同市不同等，由条件定，不由名气定。」闻桥说，「原厂件标『原厂·四条件俱全』，条件件标『兼容·四条件俱全』——两者都带齐四项，用户按机型、工况、价格自己选。原厂不能凭名字免掉任何一项条件，条件件也不能凭价格少掉任何一项条件。市里有原厂的位置，也有条件件的位置，两个位置之间，是四条件这道共同的门槛，不是原厂一道私人的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静序环的观测员追问：「如果一件条件件测过、上市了，后来在别的机型上出事，责任怎么算？是不是测的时候范围没写清？」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就回到第四条件——责任可追，且回到第三条件——范围限定。」闻桥说，「出事先查两件事：上市时写的范围，是不是覆盖了出事的那台机、那种工况；放行时绑的责任主体，是不是还在。范围写清了却有人超范围用，是用的人担；范围本身写得虚，是放行的担。四条件不是『上市即免责』，是『上市即留痕』——出事能顺着痕迹找到该问的人，而不是顺着名字找到该赖的厂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审查处有人举了一个更早的例子：一座只有两台主机的边陲文明，原厂件断供后，他们磨了三年，用本地合金仿出一只件，装上后跑了八百个周期没出事。可它从来没进过市——因为「来源」是手工作坊、「适配」是老师傅拿卡尺量的、「范围」只写在那位师傅的脑子里、「责任」更是无人绑定。这样的件，按旧逻辑，要么被原厂一句话判死，要么被使用方当成「能用的就是好件」悄悄流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座边陲文明的件，问题不在能不能用，在四条件里缺了三样。」闻桥说，「它能用，是事实；可它没法被别处引用、没法被后来的人复核、出事没人能追——它不是不安全，是不可审。条件性可用不是要它停下，是要它把缺的三样补上：来源从作坊变成有记录的制造、适配从老师傅卡尺变成公共样机实测、范围从脑子里的经验变成写进标签的工况、责任从无人变成这支小队伍自己绑。补完四样，它就能从『老师傅的秘件』变成『边陲文明的条件件』，别处同型机也能借着公共库的测试结果用上，不必每家重磨三年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反过来，」她补了一句，「四条件也拦得住另一种滑法：一座文明测过一只件在轻负载能用，就印一批『通用替代件』卖给全纪元。范围限定这道坎，专门治这个——测的是哪台机、哪种负载、哪段周期，标签就只写到哪；想扩，重新测、重新写，不许拿一次测试当万能章。原厂当年靠『全机型认证』卖高价，条件件若靠『像就通用』卖便宜，两个垄断换了个皮，本质一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那一次争议，最终按四条件逐条清算：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原厂件：来源为原厂制造记录、适配为原厂出厂测试、范围为该机型全周期、责任为原厂——四项俱全，维持其位，价格照旧，但不享有「非原厂一律不安全」的豁免。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兼容件：来源为兼容厂制造记录（可查）；适配在公共制造层等效样机实测（孔位吻合、公差在限、连续运行达标）；范围为该机型轻负载工况、限一年周期；责任绑定兼容厂与本次实测方。四项俱全，条件性可用——它进了市，但只进它被测过的那扇门，不进「这一类都能用」那扇没开的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审查书并排归档。原厂件一页，条件件一页，每页都只写四件事：来源查到哪、适配测过哪、范围定到哪、责任追到哪。两页放在一起，就是一次完整的入市——没有一页写着「原厂所以安全」，也没有一页写着「像所以可用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林川拦下一只护套，是因为他既没有渠道测、也没有权力替所有人答应。四千年后的我们，比他多了一层能测、能记、能追的公共制造层——可我们差点又犯他的错的反面：不是把『像』当『能用』，是把『原厂』当『安全』。两个错，都是一个词吃掉了验证。条件性可用，是把验证还给每一件，不管是原厂还是兼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安全不该是出厂方的私产。」闻桥说，「一件件带条件入市，安全就成了可以审的东西，而不是可以垄断的东西。原厂能保自己的安全，条件件也能证自己的安全——两条路都通，修复网络里的小文明才既修得起，也修得明白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闻桥把条件性可用规则归档时，在附注里写：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『像』变成『能用』，也不替谁把未知件按进机器。制造时代，我们要学会让替代件带条件入市——来源可查、适配已测、范围限定、责任可追。安全不等同于原厂独占：原厂占原厂的位，条件件占条件件的位，两位置之间，是四条件这道共同的门槛。一个文明的制造，不该只有买得起原厂的人才修得上，也不该让『像』字替任何人决定上不上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那年之后，公共制造层立了一条铁规矩：</w:t>
      </w:r>
      <w:r>
        <w:rPr>
          <w:rFonts w:ascii="微软雅黑" w:hAnsi="微软雅黑" w:eastAsia="微软雅黑"/>
          <w:b/>
        </w:rPr>
        <w:t>不带四条件的件，不入市；带四条件的件，不论出身，都得门。</w:t>
      </w:r>
      <w:r>
        <w:rPr>
          <w:rFonts w:ascii="微软雅黑" w:hAnsi="微软雅黑" w:eastAsia="微软雅黑"/>
        </w:rPr>
        <w:t>「像」字从此不再是通行证，「原厂」二字也不再是安全章。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第十四章：删不掉的删除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「改掉」这两个字，在公共合同层，第一次被人当成橡皮用。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份跨区设备融资合同的复核。那份合同里写有一条已签条款：出资方在设备交付前须完成一次第三方安全预审，预审未过，使用方有权中止偿付。出资方的人后来看着别扭——那条对他的约束力比他想想的紧。他找到合同层说：「这条款当时是写顺手了，实际我们谈的是『交付后补审』。你帮我把前面那句改掉，按交付后补审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合同层的文书员没敢动。她把原始签署记录调出来：那一条在签署当天的协商纪要里有完整来回，出资方的代表当时亲口确认过「交付前审，审不过我们认」。不是写顺手，是谈定的。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出资方的人脸色不太好看：「纪要也是人记的，记错了不行？合同正文才是真的。你们把正文那句覆盖掉，重新出一版，不就清楚了？」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闻桥被叫来时，先把两边的话都听了。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个动词，两种用法。」闻桥说，「出资方把『改』当成覆盖——把旧的一句抹掉，换上自己现在想要的一句，历史像没发生过；文书员把『改』当成封口——旧的一句既已签，就永远不许动，错也不能纠。两头的逻辑都从『改』滑出去：一头滑成『谁后写谁算』，一头滑成『谁先签谁钉死』。这两个极端，都不是公共合同层要的答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一份被删掉的合同」。那一章里，一张写着「……如有需要，……」的残纸角被人想补成一份能说明护套来处、未来留置或轮座许可的「合同」。一个叫顾言的人拦住了：残纸不完整，每个人都能在空处放进自己眼下最需要的东西——缺料的人听见「可取」，怕麻烦的人听见「先问」，被借过东西的人听见「归还」。顾言说，他们能同意的只有「现在想要什么」，不能同意「它原来是什么」；不能替缺席的作者把缺行补成合同。四千年前的棚门口，人们守住的是：不让「我们现在着急」写成「过去的人已经同意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合同层说，「我们比废铁营多了一样东西——不是缺席者的补字，是完整的版本记录。废铁营只有一张残纸，没人知道它原写什么；我们有一整层版本库，每一版谁写、谁签、哪天、为什么，都在。问题不是『能不能改』，是『怎么改才不把历史吃掉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的「不可覆盖版本历史」规则：公共合同不以覆盖旧版的方式修改，而以追加新版本的方式演进。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原则，版本不可覆盖。合同每次修改，生成一个新的版本号，旧版本原样保留、任何人可读、不可删除、不可静默替换。当前生效的是最新版本，但所有历史版本都在——就像一座一层层叠起来的楼，新层盖上去，旧层不抽掉。想看合同怎么来的，从底翻到顶，每一层都还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原则，修改须留痕。新版本必须记录：改了哪一条、旧文是什么、新文是什么、谁发起、谁批准、哪一天、基于哪次协商。留痕不是形式主义，是让「改」本身可被复核——改得有理，痕里见理；改得无理，痕里也见得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原则，字段删除是可审查事件。合同里任何字段被删，不算「擦掉」，算「发生了一件事」：删除事件要记谁删的、删的是哪个字段、为什么删、删后由什么替代（或明确永久空缺）、删前该字段承载的责任转到哪。字段一删，就生成一条独立的审查记录，挂在版本库里，谁都能查。删除不是消失，是留下一道看得见的切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「三原则，为什么不能一句话写完——『合同修改须经同意』？」出资方问。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一句话会被两边各取所需。」闻桥说，「你想把它读成『同意了就能覆盖』，使用方会把它读成『同意了也不能动』。三原则分开，每一项都钉死：版本不可覆盖，断了『覆盖』这条路；修改须留痕，断了『悄悄改』这条路；字段删除是可审查事件，断了『抹掉算没发生』这条路。三道一起，改可以改，但改的每一步都摊在光下——你改得，别人也看得；你看得的，后人也看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出资方仍不甘：「一条条款我签的时候理解错了，现在想纠，三原则会不会把我钉死？我想改，不是想赖。」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原则不钉死你，钉死的是『静默』。」闻桥说，「你想纠错，完全可以：发起新版本，把旧文、新文、你当时的理解偏差、现在的主张，全写进留痕。纠错不是覆盖，是坦白——坦白你哪天认了什么、哪天改了主意、为什么改。版本库里新旧两版并排，后人一看就懂：这一条从『交付前审』变成了『交付后补审』，变更发生在 SE 5018，由谁发起、谁批准。你纠了错，也留了诚实；遮错的那种改法，才被三原则挡住。」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使用方的人担心另一头：「如果他发起新版本，把责任往我这边推，审批又过了，历史版本再多，不也救不了我？」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历史版本救的就是你。」闻桥说，「旧版本不可覆盖，意味着他推过来的新版本，永远压不掉旧版里他亲口认的那句『交付前审，审不过我们认』。你拿着旧版去仲裁，旧版就是证据，不是被新版盖掉的底稿。三原则的用处，恰恰在争议发生时：谁主张变，谁拿新版的痕来证；谁主张原约，谁拿旧版的文来证。两版都在，话才说得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静序环的观测员问：「字段删除那一条——如果合同里有个字段当初填错了，比如把设备型号填串了一位，删掉重填，这种『纠错性删除』也要走审查事件？会不会太重？」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纠错性删除更要走。」闻桥说，「正因为是纠错，才该留痕：删的是哪个错字段、错在哪儿、改填什么、为什么先前填错。留了痕，后来的人看见型号变更，不会以为是设备换了，知道是当初填串了。不走的删除，才是危险的——你悄悄把错型号擦掉填对的，后人看见两版型号不一样，却找不到谁改的、为什么改，反而会以为设备中途被调包。删除走审查事件，不是给纠错添麻烦，是给纠错盖戳：这一改，改得明明白白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北轨观测台的文书员追问：「那如果一份合同里有些字段，yaml 说『此字段已废弃』，但没人走删除事件，它就一直挂着——算不算漏洞？」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算，而且专门治。」闻桥说，「废弃字段必须走删除事件闭环：要么正式删（生成审查记录），要么正式保留并标注『废弃原因』。挂着不处理，是合同层的失职，不是字段的问题。我们给版本库加一道扫描：任何标记废弃却无删除事件的字段，自动亮黄，催责任主体在限期内补事件或撤销废弃。让『想删又不敢走流程』的含糊，没有藏身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文书层有人举了一个更早的教训：一座文明的公共契约库曾经允许「覆盖式修订」，理由是「合同改了就该只留最新的，旧底稿占地方」。几十年后，那座文明换了三代管理人，一份当年被悄悄覆盖的维护责任条款，新人不查旧库便以为从来不存在；等设备出了事，出资方拿出当前版本说「合同里没有这条」，使用方翻遍在册版本也找不回那句。那场纠纷拖了很久，最后靠一份纸质残档才拼出真相——而纸质残档，正是废铁营那种「谁也补不全的缺行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座文明的错，不在覆盖这一下，在覆盖之后旧版没了。」闻桥说，「不可覆盖版本历史，就是给这种『几十年后的糊涂』上保险：今天你盖的新层，五十年后的人一翻就见底，底下的旧版一句不少。占地方吗？占一点；可比起『旧版消失、真相靠残纸』，这点地方便宜得多。版本库不是仓库，是记忆——文明的记忆不能只存最新的，得存每一层的来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反过来，」她补了一句，「三原则也拦得住另一种赖法：有人不改版本，只在备注里写『前述条款作废』，不发起新版本、不走删除事件，想让一句既签的话靠一句旁注悄悄失效。备注不是版本，旁注不是删除事件——这话在版本库里没有合法出口，亮黄、催办、逾期就挂责任主体。想让一句失效，只有一条正路：发起新版本或走删除事件，两条都留痕。旁注式赖账，三原则一眼识破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那一次争议，最终按三原则逐条结清：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出资方发起新版本 v2，留痕写明：旧版 v1 第三条「交付前第三方安全预审，未过使用方有权中止偿付」维持；他主张的「交付后补审」不作为覆盖，而是作为一条新增备注附于 v2，标注「出资方单方主张，未经使用方确认，不进入生效条款」。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他想「改掉」的那句，没有被覆盖——v1 原文仍在，v2 只是并排多了一条未生效的主张。旧版本不可覆盖，新主张不可伪装成已签。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他想删的那几个字，没有被静默抹掉——若日后真要删，须走字段删除事件：记谁删、删哪句、为什么、以何替代。删除一旦发起，就是一条挂在版本库里的审查记录，不是一片干净的空白。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审查书归到版本库。v1 一页，v2 一页，每页都只写一件事：哪一版、谁签的、哪天、改了什么、留了什么。两页并排，就是一次完整的修改——没有一页写着「已覆盖」，也没有一页写着「此条作废（原因略）」。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顾言拦下的是替缺席者补字——因为残纸的空处，谁补谁就在替作者说话。四千年后的我们，不缺作者，缺的是不让后来者替自己改历史。不可覆盖版本历史，是把『改』从橡皮变成印章：你盖新的一层，旧的还在底下，谁都擦不掉，谁也都赖不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合同的诚实，不靠谁的记性，靠版本库的不可覆盖。」闻桥说，「一段关系里，最怕的不是签错，是签完能悄悄抹。旧版在，人才敢签新版；新版明，人才信旧版没被偷。公共合同层要守住的，就是这一条——没有人能把自己的现在，覆盖成别人的过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闻桥把不可覆盖版本历史规则归档时，在附注里写：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『我们现在着急』写成『过去的人已经同意』，也不替缺席者把缺行补成合同。合同时代，我们要学会让公共合同的每一次修改都留下版本：版本不可覆盖、修改须留痕、字段删除是可审查事件。删不掉的，不是那个字段，是删除这件事本身——它必须被看见、被记、被问。一个文明的契约，不该有一句能悄悄消失的话，也不该有一版能悄悄吃掉前一版的历史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那年之后，公共合同层立了一条铁规矩：</w:t>
      </w:r>
      <w:r>
        <w:rPr>
          <w:rFonts w:ascii="微软雅黑" w:hAnsi="微软雅黑" w:eastAsia="微软雅黑"/>
          <w:b/>
        </w:rPr>
        <w:t>没有新版本的修改，不算修改；没有审查事件的删除，不算删除。</w:t>
      </w:r>
      <w:r>
        <w:rPr>
          <w:rFonts w:ascii="微软雅黑" w:hAnsi="微软雅黑" w:eastAsia="微软雅黑"/>
        </w:rPr>
        <w:t>「改掉」两个字，从此不再是橡皮，是印章。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第十五章：低价的边界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「便宜三成」这四个字，在公共市场层的采购评审处，第一次被人当成中标理由本身。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起因是一座偏远观测站要招标一段主机修复。三份报价摆上评审台：甲服务商标价中等，乙服务商标价偏高，丙服务商标价低了整整三成，附言只有一句：「同型主机、同等修复、我们便宜，选我们就省。」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评审处的人几乎要圈丙。省下的三成，对偏远观测站不是小数——那笔钱够他们多养半年備件。可闻桥把三份报价并排看了，没急着圈。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个词，两种用法。」闻桥说，「丙把『便宜』当成全部理由——似乎只要低，就赢了；评审处把『便宜』当成全部答案——似乎只要低，就该圈。两头的逻辑都从『价』滑出去：一头滑成『低价即合理』，一头滑成『低价即该选』。这两个极端，都不是公共市场层要的答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低价的战争」。那一章里，一块旧油布被井边年轻人说成「低价得很」，想用它替棚门挡一阵风。一个叫周衡的人拦下了：油布旧、孔多、看着不值什么，不代表它的湿冷该由谁接下；油布主人自己说「值不值是我自己知道，不是你说旧油布低价，它就不算我的时间」。四千年前的人，已经分清楚「标价低」和「代价被看见」之间，隔着一个被「便宜」二字悄悄抹掉的世界——谁的时间、谁的屋檐、谁的湿冷，没有进那句「低价」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评审处说，「我们比废铁营多了一样东西——不是一块油布，是一整套可比的市场。废铁营里『低价』只是随口一句，没人能逼它说出范围与代价；我们有一层公共市场，可以标价、可以比、可以审。问题不是『能不能低价竞争』，是『低价靠什么得来，得摆在明处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的「标价三件事」规则：公共修复服务的每次报价，不能只写一个总价，须并列三件事，让低价可被检验。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件，服务范围。报价须写明「这价钱包什么、不包什么」：修复到哪一层、备件含不含、培训交不交、质保期多长、出了界谁补。范围写清，买方才知道三成价差里，有多少是「真便宜」，有多少是「少干了」。范围不写，低价就是一句空话——它可能是便宜，也可能是把该干的活悄悄挪到了标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件，真实成本。报价须披露「这价钱底下，成本落在谁身上」：人工、备件、运输的实价；以及被转嫁出去的部分——是否把维护留给买方、把风险推给公共池、把环境代价算进别处。真实成本不是让服务商自曝底价，是让被转嫁的代价现形：一件标得低的东西，若靠把湿冷塞给买方、把风险塞给公共池得来，那「低价」里有一截是别人替它付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件，维护底线。报价须标明「这价钱是否守住最低维护标准」：安全巡检做到哪、易损件更换周期、交接文档齐不齐、退出与回溯留不留痕。维护底线是一条不能破的线——破了，东西修得起却养不起、用不久、出事查不清。低价若踩着底线往下走，省下的三成，会从未来的故障、事故和追偿里成倍还回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「三件事，为什么不能一句话写完——『报价须合理』？」丙服务商问。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一句话会被两边各取所需。」闻桥说，「你想把它读成『只要总价低就合理』，买方会把它读成『只要写得低就该选』。三件事分开，每一项都钉死：范围不全，低价不可比；成本转嫁，低价不算真低；底线破了，低价直接出局。三道一起，竞争可以争，但争的每一步都摊在明处——你低得，别人也看得；你看得的，后人也看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丙的人仍有不服：「我报价低，是因为我效率高、链路短，凭什么要我把成本全摊给对手看？这是商业机密。」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真实成本不是商业机密，是转嫁清单。」闻桥说，「你要藏的是实价，那归你；你要藏的是『我把维护甩给买方、把风险甩给公共池』，那必须现形。效率高、链路短，是真好，写在范围与底线里，买方一眼认——你的低价若真来自效率，三件事只会帮你正名；你的低价若来自缩范围、转成本、破底线，三件事也揭不开你的虚。标价三件事治的不是『赚得少』，是『藏得深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偏远观测站的人问另一头：「三件事一摆，我们小站看得懂范围，看得懂底线，可『真实成本』那一栏，我们哪分得清哪些是实价、哪些是转嫁？」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分不清，正是要写的原因。」闻桥说，「你们分不清，才不能让服务商一句『便宜』替你们分。真实成本栏不是要你们当会计，是要服务商自己把『哪些代价我没包』列出来：维护留不给你们、风险进不进公共池、环境算不算别处——列出来，你们看的是『这低价背后谁在替我扛』，不是『这低价多划算』。看不懂实价没关系，看得懂『被转嫁的代价』就够做决定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静序环的观测员追问：「如果一份报价三件事都写全，确实低价、范围清晰、成本没转嫁、底线守住——那它该中标吧？会不会有人借『三件事』卡掉真正高效的小服务商？」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件事不全，才退回；三件事全，低价照赢。」闻桥说，「规则不偏向高价，也不偏向低价，偏向『说得清』。一份三件事俱全的低价标，正是公共市场最想要的东西——它证明便宜可以诚实。被卡的从来不是『低』，是『低得说不清』。小服务商若真高效，三件事是它的勋章；若靠含糊低价抢标，三件事才是那道它过不去的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北轨观测台的采购员问：「维护底线——谁定『最低』？定高了，小服务商够不着；定低了，又护不住设备。」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底线由公共市场层会同设备原厂与条件件测试方共定，写在每类机型的公开标准里，不归任何一家服务商自说。」闻桥说，「底线是『这台机修完至少得安全运转多久、巡检做到哪、文档留哪些』，是工程事实不是谈判筹码。报价的维护项，对照公开底线逐条打勾：够，才能进比价；不够，低价也出局。底线把『养不起的便宜』挡在门外，不让任何一家靠破底抢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市场层有人举了一个更早的教训：一座边陲观测站曾贪便宜，选了一份只写总价的修复标，比均价低四成。活干完头半年挺好，第七个月主机传动校准失效——原标根本没包传动校准，买方得另付；第十个月易损件到期没人换，因为标里维护底线栏是空的，服务商早已撤走；第二年一次小故障演变成停机，排查时发现交接文档残缺，责任追到公共池头上。那座观测站省下的四成，最后用三倍代价还了回来，还搭上整整一年数据中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座观测站的亏，不在选了低价，在选了『说不清的低价』。」闻桥说，「标价三件事，就是给这种『省了眼前赔了将来』上保险：范围栏一空，买方先问『没包的谁补』；成本栏一空，买方先问『转嫁的谁扛』；底线栏一空，买方先问『破了谁的养』。三件事逼着低价把藏起来的代价吐出来——吐干净了还低，那是真便宜；吐出来发现低是靠坑来的，那它本就不该中标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反过来，」她补了一句，「三件事也护得住真心高效的小服务商。从前他们报价低，买方不敢选，怕『低得有鬼』；现在三件事一填，效率高就是效率高，底气写在范围与底线里。规则不是大服务商的墙，是小服务商的自证书——你真便宜，三件事让你赢得名正言顺；你假便宜，三件事让你输得明明白白。市场要的，从来不是『不许低』，是『低得坦荡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那一次采购，最终按「标价三件事」逐条结清：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丙服务商原标：只有总价，附言「便宜三成」。范围栏空、成本栏空、底线栏空——退回，不进比价。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补标后：范围写明「主机表层修复+两处易损件更换，不含传动校准、不含操作培训、质保六个月」；真实成本写明「人工与备件实价占标价七成，剩余三成为我方预留利润，未将维护与风险转嫁买方或公共池」；维护底线写明「安全巡检按公开标准全做、交接文档齐全、退出留痕」。三件事俱全，低价来自效率，重新入比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、乙服务商也并标三件事：甲范围更宽（含传动校准与培训）、底线相同、价格中等；乙范围最宽、含长期托管、价格最高。三份标并排，买方第一次看清：丙省的三成，有一成是「少干了传动校准与培训」，有两成是「效率高、链路短真省」——省得明白，选得也明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评审书归到市场层。每份标一页，每页都只写三件事：范围到哪、成本谁担、底线守没守。三页并排，就是一次完整的比价——没有一页只写「便宜三成」，也没有一页靠「低价」两个字单独中标。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周衡拦下的是把油布主人没说口的让渡写成『低价得很』——因为『便宜』二字背后，是她半个时辰、她屋檐、她要挡的窗。四千年后的我们，不缺油布，缺的是不让『低价』替别人藏代价。标价三件事，是把『便宜』从一句感叹变成一张清单：你低得，也得让人看见你低在哪、谁替你付了没写的那截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市场的诚实，不靠谁出价高，靠每笔低价都标得清。」闻桥说，「一段关系里，最怕的不是贵，是贵得不明或便宜得不明。范围写清，买方不瞎；成本现形，转嫁藏不住；底线守住，设备养得起。公共市场层要守住的，就是这一条——没有一件东西，能只靠『便宜』两个字中标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闻桥把「标价三件事」规则归档时，在附注里写：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『旧油布低价』把持有人的时间、屋檐与湿冷从代价里抹掉，也不替谁把没点头的让渡算成共同资源。市场时代，我们要学会让每一次价格竞争都标出三件事：服务范围、真实成本、维护底线。低价的边界，不是不许低，是低得说得清——范围不缩、成本不转、底线不破。一个文明的公共市场，不该有一份只写总价的标，也不该有一件靠『便宜』单独中标的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那年之后，公共市场层立了一条铁规矩：</w:t>
      </w:r>
      <w:r>
        <w:rPr>
          <w:rFonts w:ascii="微软雅黑" w:hAnsi="微软雅黑" w:eastAsia="微软雅黑"/>
          <w:b/>
        </w:rPr>
        <w:t>三件事不全的报价，不进比价；底线不守的低价，直接出局。</w:t>
      </w:r>
      <w:r>
        <w:rPr>
          <w:rFonts w:ascii="微软雅黑" w:hAnsi="微软雅黑" w:eastAsia="微软雅黑"/>
        </w:rPr>
        <w:t>「便宜」两个字，从此不再是一张通行证，是一张待填的清单。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第十六章：三层风险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「先谁垫」这三个字，在公共风险层的事故结算处，第一次被人当成默认答案。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座偏远观测站的修复现场起火。主机表层修复完成，夜里值守的人闻到焦味，冲进去时一段线路已经烧穿，连带烧坏了两间附属舱。人没伤，损失不小。责任还没查清：是修复方漏了一处隐患（已知风险没控住），是设备本身一处谁都没测到的老化（未知风险），还是那阵反常太阳风扰动了整片区域的电网（共同风险）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三方可惜都没先谈责任，先谈「谁先拿出钱来救场」。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出资方说：「合同只保已知范围，太阳风这种未知的不归我。」使用方说：「我买的是修复服务，不是替未知风险买单。」现场值守的人最慌——火是他先看见的，他离得最近，结算处的人下意识把垫付单推到他面前：「你先垫，回头再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闻桥把三方的说法都听了，没急着让谁签垫付单。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个词，两种用法。」闻桥说，「出资方把『未知』当成免单理由——好像只要说不清，就谁都不用管；结算处把『最近』当成垫付理由——好像谁离火近，谁就该先扛整笔。两头的逻辑都从『险』滑出去：一头滑成『未知即无责』，一头滑成『近即该担』。这两个极端，都不是公共风险层要的答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风险的价格」。那一章里，顾言想在夜雨里用门钩和钉子，换油布主人把油布留在棚门一夜。油布主人一句话点破了他：她不是只拿一块布过去，她拿的是「自己的夜里、自己的窗、自己的下次雨」；顾言手里的钉子再多，也买不下另一人的湿冷与未来点头。四千年前的人，已经分清楚「风险」和「谁能替它定价」之间，隔着一个不能压到最弱人头上的世界——雨不能等价，离雨最近的人，不该因为离得近就替整场雨付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风险层说，「我们比废铁营多了一样东西——不是门钩钉子，是一整套可分担的保险。废铁营里风险只能压给离雨最近的人；我们有一层公共风险，可以分层、可以池化、可以追偿。问题不是『出事谁垫』，是『每一类险，归到该归的那一层，没查清的先有人救场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的「三层风险」规则：跨区修复的保险，不能只保一种险，须分三层，各归其位。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层，已知风险。签合同时算得清、写得明的部分——修复范围里该控的隐患、标明的维护底线、约定的巡检。这一层由责任方自身的保险覆盖：修复方漏了隐患，修复方的险赔；使用方没按约定保养，使用方的险赔。已知风险不躲，写在标价三件事里，出事对照合同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层，未知风险。签合同时谁都算不清、测不到的部分——设备一处没人测过的老化、一种没预见到的工况耦合。这一层不由任何一方单独背，由「未知风险层」共担：所有参与修复的文明按比例注入，出事从这层出。未知不是免单理由，也不是某一方的债，是大家认下的「看不见的那截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层，共同风险。不是任何一家制造或使用的错，而是整片区域、整个纪元共同面对的东西——反常太阳风、跨区电网扰动、文明修复时代共有的脆弱。这一层由「共同风险层」承担：它来自公共风险池的常驻地拨，不追某次事故的某个人，追的是「我们都在同一片星空下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「三层，为什么不能一句话写完——『出事公共池兜底』？」出资方问。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一句话会被两边各取所需。」闻桥说，「你想把它读成『公共池包一切，我不用保已知』，使用方会把它读成『公共池包一切，我不用管维护』。三层分开，每一层都钉死：已知归责任方，不往池里塞；未知归未知层，不压给现场个人；共同归共同层，不追某次某人。公共池不是万能兜，是『还没查清该归哪层时的救场』——它先付，再往三层里分，分完多退少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使用方仍担心：「未知风险层，我也要按比例注入？我小站本来钱就紧。」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注入是按能力，不是按恐惧。」闻桥说，「小站注入少，大文明注入多；真出未知风险，小站从未知层拿到的，不比大文明少——因为未知层保的是『看不见』，不是『谁有钱』。你紧，正该进这层：它替你把算不清的那截接住，不让你因为穷就被未知一口吞掉。反过来，已知风险你自己的险自己保，别想塞进未知层装糊涂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现场值守的人问最要紧的一句：「那火刚起，谁先拿钱救场？我不能因为离得近，就先背整笔吧？」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「不能。」闻桥说，「这正是公共风险池存在的第一 reason——尚未归属的紧急损失，由池先垫付。火起来，先救、先修、先止损，钱从池出，不推给离火最近的人。垫完再查：已知的追责任方，未知的入未知层，共同的入共同层。池子像一张先张开的手，接住没查清的当下，等三层分完，它再收回自己那份。离得近，只意味着你先看见、先喊人，不意味着你先买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静序环的观测员追问：「公共池先垫付，会不会被人滥用？明知是已知风险，故意不保，出事往池里塞，等追偿时人已经没了。」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池垫付，不等于池认账。」闻桥说，「垫付是救场，追偿是算账，两件事分开。已知风险若被故意塞进池，追偿时一层层剥：合同写明、标价三件事清的，追责任方；查出故意不保的，除追损失外还记一笔失信，下次进市场加审。池先付，是给『紧急』让路，不是给『耍赖』开门。先救后追，救的是人，追的是责——两样都不耽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北轨观测台的文书员问：「共同风险层，拨多少算够？拨少了真来太阳风不够分，拨多了平时养着浪费。」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共同层按纪元暴露度动态核定，不归某家自定。」闻桥说，「它保的是『整片星空共有的脆』，额度由公共风险层会同各文明按区域暴露、历史扰动、修复密度共定，每年复盘。拨少，是拿共同脆弱赌运气；拨多，是拿日常养慌张。定在『真来一次能接住、平时不养闲钱』那条线，就是它的底线。共同层守的，是没人该为『我们都在同片星空下』单独买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风险层有人举了一个更早的教训：一座边陲观测站早年没分层，出事一律「谁近谁垫、写外不赔」。一次类似的线路起火，值守的老技工离得最近，结算处把垫付单推给他，他掏空半生积蓄先救了场；后来查清是设备隐性老化——本该归未知层，可那时没有未知层，老人只能自己追修复方，追了三年只拿回三成。他不是责任方，只是离火最近，却替整笔损失站了最前。那座观测站从此没人敢值夜班——不是怕火，是怕「近」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座观测站的病，不在出事，在『近即该担』。」闻桥说，「三层风险，就是给这种『离火最近的人先买单』开刀：已知归责任方，未知归未知层，共同归共同层，池先救场——值守的人从头到尾只在『看见、喊人、止损』那一步，不在『垫付、追账、背债』那一步。老人当年的半生积蓄，本该躺在池子里先付，再往三层里分，分完他还可能一文不垫。分层不是冷，是让每份损失找到该找的人，不找离它最近的那个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反过来，」她补了一句，「三层也治得住『全往池里塞』的赖法。有人明知是已知风险，故意不保自身险，出事喊『这是未知』——未知层不是橡皮，它只接『签时真测不到』的那截；查出来是故意不保，追偿连本带失信一并追。共同层也不是筐，它只接『整片星空共有』的那截，某家自造的错塞不进去。三层各有门槛，池只救没查清的当下——谁想拿『未知』『共同』当免单符，三层一道识破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那一次事故，最终按三层风险逐条结清：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已知部分：火起段落属修复方标明的巡检盲区，修复方自身险赔付该段重做与附属舱修复，不进池。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未知部分：烧穿的那处线路，事后测出是设备一处出厂未录的隐性老化，谁签约时都测不到——入未知风险层，按参与方比例从未知层出，不追值守人、不追使用方。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共同部分：那阵反常太阳风，静序环记录到同区域三座站点同期扰动——入共同风险层，由公共池常驻拨款覆盖区域电网稳压与后续防护。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紧急垫付：起火当夜的救场与止损费用，由公共风险池先付；分账完成后，已知追修复方、未知由未知层回填池、共同由共同层回填池，值守人分文未垫。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结算书归到风险层。三页三层，加一页垫付，每页都只写一件事：已知的归谁、未知的归谁、共同的归谁、没查清的谁先救。四页并排，就是一次完整的分担——没有一页写着「离火近的先垫」，也没有一页写着「未知的谁都不管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顾言想用门钩钉子买下油布主人的夜里和窗，周衡拦住了——因为离雨最近的人，不该替整场雨付钱。四千年后的我们，不缺门钩，缺的是不让『离得近』变成『该先扛』。三层风险，是把风险从『压给最弱』拆成『各归其层』：已知的有人认，未知的大家担，共同的同天扛，没查清的池先救。离火最近的人，只负责喊人，不负责买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风险的诚实，不靠谁离得近，靠每层都有人接。」闻桥说，「一段关系里，最怕的不是出事，是出事后把账推给最没力气的人。已知归已知，未知归未知，共同归共同，池先救场——公共风险层要守住的，就是这一条：没有一种损失，该悬在离它最近、最没议价权的人头上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闻桥把三层风险规则归档时，在附注里写：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门钩钉子的价，压到另一个人的夜里、屋檐与未来点头；也不替谁把离雨最近的人写成整场雨的买单人。风险时代，我们要学会让保险分三层：已知风险由责任方自身险覆盖，未知风险由未知层共担，共同风险由共同层共担，尚未归属的紧急损失由公共风险池先垫付后追偿。风险的价，不能压到最弱的人头上；三类险，各有其层。一个文明的公共财政，不该有一笔损失悬在离火最近的人那里，也不该有一种未知被说成『谁都不管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那年之后，公共风险层立了一条铁规矩：</w:t>
      </w:r>
      <w:r>
        <w:rPr>
          <w:rFonts w:ascii="微软雅黑" w:hAnsi="微软雅黑" w:eastAsia="微软雅黑"/>
          <w:b/>
        </w:rPr>
        <w:t>没查清的紧急损失，池先付；已知、未知、共同，各归其层。</w:t>
      </w:r>
      <w:r>
        <w:rPr>
          <w:rFonts w:ascii="微软雅黑" w:hAnsi="微软雅黑" w:eastAsia="微软雅黑"/>
        </w:rPr>
        <w:t>「离得近」三个字，从此不再是垫付单上的名字。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第十七章：风险的阶梯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「记录不全」这四个字，在公共进入层的接入评审处，第一次被人当成关门理由。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座刚被星海拓荒队发现的新文明，发来接入申请：他们的主机年久失修，一座关键观测站撑不过两个周期，想进修复网络求援。可随申请附上的记录少得可怜——没有决定足迹、没有两本账、维护记录散在几个老人的口述里、设备出处只写得清一半。评审处的人翻完材料，摇了头：「记录不全，进不来。进了网，出了事谁追？责任链断在半空，三层风险也接不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申请被压在「待补记录」一格，等于暂不受理。那座文明的两个周期，在网外一天天少下去。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闻桥把材料看了，没急着在「准入」或「拒」之间画勾。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个词，两种用法。」闻桥说，「评审处把『记录不全』当成免进理由——好像记录少，就谁都不该伸手；可反过来，若等他们记全了再进，那两个周期早过了，网对他们毫无意义。两头的逻辑都从『记录』滑出去：一头滑成『记录少即门外』，一头滑成『记录少也得全进』。这两个极端，都不是公共进入层要的答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谁能承受风险」。那一章里，旧教育棚屋檐漏雨，一片松铁皮悬着，有人想把借来的湿梯子递给唐槐，理由是他被耽误过、又「欠大家一个方便」，该他上去压。一个叫阿芜的人先问了唐槐「你想不想上」——唐槐说不想。阿芜没让过去的延误、今日的漏雨和一个刚有名字的协议，替他说出风险承担。唐槐没爬湿梯，也没变成不负责的人；他只在自己说清的范围内倒当日的桶。四千年前的人，已经分清楚「紧急需要」和「替谁承诺风险」之间，隔着一个不能把弱者推上湿梯的世界——需要是真的，可需要不能合成一句「所以某个人该先冒险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进入层说，「我们比废铁营多了一样东西——不是梯子，是一整套可分级的进入。废铁营里唐槐要么爬湿梯、要么不帮，没有中间档；我们有一层公共进入，可以分档、可以担保、可以建记录。问题不是『记录少该不该进』，是『记录少，给哪一档的进入，配哪一种担保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的「风险阶梯」规则：公共修复网络的进入，不按「达标/不达标」一刀切，按记录完备度分三档，档档有路。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第一档，全记录进入。申请方决定足迹、两本账、维护记录齐全，出处与责任链清楚——全进入，与其他文明同权，救急、共建、追偿一应俱全。这是网里最稳的一块，记录兜底，三层风险无缝接。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档，部分记录有限进入。申请方有一部分记录，关键处缺、能查清大半——给「有限进入」：先开放恢复路径救急（设备不停、人不伤），同时进入「记录建设期」，由网络派记录员帮建决定足迹、补两本账、核维护记录。有限进入期间，权限收窄（不能发起跨区大额共建、不能动用共同层前的未知层），但恢复路径不关。记录建到第一档，自然升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档，几乎无记录观察进入。申请方几乎没记录，出处与责任都模糊——给「观察进入」：先开放最小恢复路径（保命保设备的最低干预），不开放共建与追偿；同时进入「记录建设担保」：网络承诺陪它把记录从零建起，建到第二档再升。观察进入不是拒，是门开一条缝，人在缝里，网在缝外接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「三档，为什么不能一句话写完——『记录不足者先建记录再进』？」评审处问。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一句话会被两边各取所需。」闻桥说，「你想把它读成『先关门外补』，申请方会把它读成『补不全就永远别进』。三档分开，每一档都钉死：全记录全进，不刁难；部分记录有限进，救急不误；几乎无记录观察进，门开缝不拒。记录不足，不是拒绝理由，是建设起点——你少哪一档的记录，网络就陪你建到哪一档，建的过程里恢复路径不关。三档是梯子，不是墙：最弱的文明踩最低那档，也能往上走，不走就死在门外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那座新文明的人问最要紧的一句：「我们记录少，进去了会不会一出事全算我们的？毕竟链是断的。」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断在哪一档，由哪一档兜。」闻桥说，「观察进入与有限进入，本就是为『记录还不全』设的——你进的是窄门，网也只在这窄门里担。恢复路径救的急，由公共风险池先垫（按三层风险）；你建的每一条记录，都是把断链接回自己手里。出了事，追的是『你已建的记录里写了什么、没写的谁陪你建』，不是拿『你记录少』当总账扣你头上。记录建设担保的意思，就是网陪你把链接起来，接的过程中你不被当成赖账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静序环的观测员追问：「观察进入开缝，会不会有人假装记录少，混进来白拿恢复路径，等救完就跑，链还是断的？」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观察进入有退出与追溯，不是白拿。」闻桥说，「最小恢复路径救的是保命保设备，价值有限、可追溯；进入时就绑定记录建设义务——陪建多少、建到哪档，写进接入协议（不可覆盖版本历史管着）。拿了恢复路径不建记录，是违约，网络有权收窄直至收回路径，且失信记录入档，下次进网加审。开缝不意味着没门闩：缝是给真缺记录的人留的，不是给装缺记录的人开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北轨观测台的记录员问：「记录建设担保——网络派记录员帮建，这笔人力谁出？小文明自己出不起，大文明又不需要。」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担保由公共进入层统筹，不归申请方独付。」闻桥说，「记录建设是网络自己的事：一个文明的记录建起来，全网的责任链就少一段断的，三层风险就少一处接不住的。派记录员的成本，从进入层常驻预算出，按申请方档位与体量核定，不按『谁有钱』。小文明记录少，网络陪建多；大文明记录全，网络陪建少。担保护的，是『每多建一条记录，网就稳一分』——这笔账，全网共付，不该压给最缺记录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进入层有人举了一个更早的教训：一座记录散乱的边陲文明，早年按「记录达标才准入」被挡在网外。他们主机半旧，维护靠老师傅记性，申请三次都因「记录不全」压在待补格。等他们真凑齐一叠像样记录，两个关键站点已经停转，恢复成本翻了三倍，还搭上一段再也接不回的数据。那座文明后来逢人便说「网是给记全的人留的」——不是网故意坏，是「达标墙」把最该被接住的人，挡在了最需要接的时刻外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座文明的亏，不在记录少，在『少即门外』。」闻桥说，「风险阶梯，就是给这种『等记全再进、进了也晚了』开刀：你少哪一档，网陪你建哪一档，建的过程里恢复路径不关。记录少不是罪，是起点；门开最低那档，人先活下来、设备先转起来，记录一边建一边长。等他们当初若落在第二档，观测站不会停，记录也不会断得接不回——网陪建的那些日子，正是把他们从『门外等死』拉回『缝里建链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反过来，」她补了一句，「阶梯也治得住『装少混进』的赖法。有人记录明明全，偏报『几乎无记录』想白拿观察进入的最小恢复路径——观察进入绑定记录建设义务与不可覆盖版本历史，进入时填的档位、承诺建到哪档，全留痕。谎报档位，查出即违约，路径收回、失信入档。阶梯是给真缺记录的人留的梯，不是给装缺记录的人开的洞；最低那档开着，门闩也带着——缝是活路，不是漏洞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那座新文明，最终按风险阶梯逐档结清：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落在第二档（部分记录）——关键观测站维护记录散在口述、设备出处半清。给「有限进入」：先开放恢复路径，网络记录员当周到场，帮建决定足迹、补两本账、核维护记录；有限进入期内不发起跨区大额共建、不动用未知层前共同层；记录建到第一档，自动升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它没被挡在门外（记录不全≠拒），也没裸奔入网（有限进入权限收窄、恢复路径先开、风险按阶梯与公共池兜底）。两个周期里，观测站没停，记录一天天长出来。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接入书归到进入层。三档一页，每页都只写一件事：记录全的怎么进、记录缺的怎么进、记录几乎无的怎么进。三页并排，就是一次完整的进入——没有一页写着「记录少，拒」，也没有一页写着「记录少，全放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阿芜没让唐槐被『大家方便』推上湿梯——因为紧急需要不能替谁承诺风险，拒绝一次攀爬也不等于不负责。四千年后的我们，不缺梯子，缺的是不让『记录少』变成另一种湿梯：把最该被修的文明推到门外，等他们自己记全，等于让两个周期替全网的整齐买单。风险阶梯，是把进入从『达标墙』拆成『建设梯』：记录少，给最低那档，门开缝，网陪建，人不停在门外，也不裸奔在网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进入的诚实，不靠谁记录全，靠每档都有路。」闻桥说，「一段关系里，最怕的不是记录断，是记录断就把人关在门外，让最弱的人自己把链接全才算进。全记录全进，部分记录有限进，几乎无记录观察进——公共进入层要守的，就是这一条：没有一种文明，该因记录少被挡在网外；也没有一种文明，该因记录少裸奔进网里。阶梯底下那档，是给最该被接住的人留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闻桥把风险阶梯规则归档时，在附注里写：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紧急需要替谁承诺攀爬、承担或持续留下，也不把拒绝一次危险任务写成不负责；唐槐只在自己说清的范围内倒当日的桶。治理时代，我们要学会让进入分阶梯：全记录全进，部分记录有限进入并同步建记录，几乎无记录观察进入并获记录建设担保。记录不足不是拒绝理由，是建设起点——风险阶梯给每档一条路，记录建设担保陪最弱的人把链接回自己手里。一个文明的公共治理，不该有一道只认全记录的门，也不该有一种因记录少而裸奔的进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那年之后，公共进入层立了一条铁规矩：</w:t>
      </w:r>
      <w:r>
        <w:rPr>
          <w:rFonts w:ascii="微软雅黑" w:hAnsi="微软雅黑" w:eastAsia="微软雅黑"/>
          <w:b/>
        </w:rPr>
        <w:t>记录不全，给档不拒；阶梯底下那档，永远开着。</w:t>
      </w:r>
      <w:r>
        <w:rPr>
          <w:rFonts w:ascii="微软雅黑" w:hAnsi="微软雅黑" w:eastAsia="微软雅黑"/>
        </w:rPr>
        <w:t>「记录少」三个字，从此不再是门外的理由，是梯子最低那级。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第十八章：四层状态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「同型即同状态」这六个字，在规模交付调度处的上线审查台，第一次被人当成批量勾选框。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百台S-R7要同时交付上线。这是修复网络第一次成规模投送同一机型——此前都是三五台零星接入，慢但清。调度处的人看着一百份申请，手有点痒：「都是一个厂、一个型，状态能差到哪去？勾一个『同型同状态』，一百台一起上线，省下九十九次审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闻桥把一百份申请的样本抽了十份比对，没急着在批量框里打勾。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个词，两种用法。」闻桥说，「调度处把『同型』当成『同状态』——好像型号相同，每台就长得一样、跑得一样、看得见一样。可同型只是出厂那刻的像，不是上线这刻的实。两头的逻辑都从『同型』滑出去：一头滑成『同型即一律』，一头滑成『每台都得重造一遍审查』。这两个极端，都不是规模交付要的答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一百台机甲」。那一章里，泥墙上有人写「一百台，也能这样造」，被抄成纸在棚区间传。一个叫林川的人没有撕那张纸，也没替它点头——他说那句承诺走得比机器快，会先让眼前的人把手里能用的铁悬在半空，替还没出棚的一百台留出位置、材料与等待。林川让写纸的年轻人把「已经有了第一台」改回「谁说过、谁愿意」——希望可以提出，却不能用一台还限在棚里的机器，替未来的人、物或路线先点头。四千年前的人，已经分清楚「一百台」这个数和「每一台到底在哪、什么状态」之间，隔着一个不能让规模替个体答的世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调度处说，「我们比废铁营多了一样东西——不是一百台真机器，是一整套可申报的状态。废铁营里『一百台』只是墙上的字，谁都不知道每台从哪来、谁修、谁用；我们有一层规模交付，可以逐台申报、可以汇总、可以比异。问题不是『一百台能不能快上』，是『快上的时候，每台的四层状态显不显形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她起草了 C-5005-001 的「四层状态上线」规则：成规模交付的同一机型，不按「同型同状态」批量勾选，每台须申报四层状态，层差显式登记。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层，物理运行层。这台机的实体与运行实况：出厂批次、核心部件序列、当前损耗、已运行周期、维护记录跟着哪份。物理层回答「这台铁本身现在什么样」——同型机不同批次，轴承可能不同批次、易损件寿命不同，物理层先把「铁的差异」亮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层，版本层。这台机的软件、固件与配置版本：控制系统版本号、已打补丁、适配包、与上一批的差异。版本层回答「这台脑子现在跑什么」——同型机若分批交付，后到的可能带了新版固件，前到的还跑旧版；版本漂移不登记，一百台里有一台逻辑不同，出事谁也分不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层，环境适配层。这台机落地环境：部署星区的引力/辐射/电网特征、是否需要本地化改装、改装由谁做、改完是否回写原厂。环境层回答「这台在哪、被当地改了什么」——同型机到了不同星区，有的要加压补偿，有的要隔热套，环境不同，表现不同；环境差异不登记，等于把甲星区的调校套到乙星区头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层，跨区可见性层。这台机状态对修复网络的可观测度：遥测通不通、四层状态谁看得见、异常谁能收到、失联时谁接管。可见性层回答「这台在网络里睁不睁着眼」——同型机若有的星区没布遥测，那台对网络就是瞎的，出事先没人知道；可见性缺口不登记，规模越大，瞎得越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「四层，为什么不能一句话写完——『同型机统一上线』？」调度处问。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因为一句话会被两边各取所需。」闻桥说，「你想把它读成『勾一个框一百台都清』，审查方会把它读成『每台都得从头审』。四层分开，每层都钉死：物理层亮铁的差异，版本层亮脑的差异，环境层亮地的差异，可见性层亮眼的差异。批量勾选不是不能做，是勾完仍要每台四层状态齐全——快的是流程，不是省略。规模交付的意义，是让一百台一起跑，不是让一百台假装一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调度处仍担心：「逐台申报四层，一百台就是一百份，规模交付不就退化成百次单机？」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规模交付退化的，是不申报的规模。」闻桥说，「四层状态是结构化申报，不是百次重复审。物理层同批次可以并填，版本层同版可以并填，环境层同星区可以并填——能并的并，不能并的分。申报的是『差异』：哪台批次不同、哪台版本不同、哪台环境改了、哪台看不见，全标在汇总表上。审查员看的是差异清单，不是一百份空白。规模不靠『假装一样』提速，靠『把不一样的先挑出来』提速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静序环的观测员追问：「版本层——若后交付的批次带了新固件，比前批强，要不要强制前批全升级？统一版本不是更省事？」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强制统一，是另一种藏异。」闻桥说，「版本层要登记的，正是『这批新、那批旧、差在哪、旧版有没有已知风险』。能升级的，登记升级计划；不能贸然升的（怕兼容、怕停产），登记留守理由。版本层不追求『全一样』，追求『每版都知道自己在哪、差什么、谁在盯』。一百台里跑着三个版本不可怕，可怕的是谁都不知道哪台跑哪个——版本层就是把『三个版本』变成可查的三列，不是把它们抹成一个假装的数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北轨观测台的工程师问：「跨区可见性层，有的星区实在布不了遥测，那台就瞎，怎么办？总不能因为它瞎就不让它上线。」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见性缺口，登记为缺口，不是隐瞒，也不是拒。」闻桥说，「瞎的那台仍可以上线，但可见性层写明『本地不可观、异常由谁现场接、多久一报、失联谁兜底』。缺口摆明，网络知道这台睁只眼——它出事时，兜底方先动，不指望遥测报警。规模交付里，看不见的机器必须被『声明为看不见』，不能混进『都看得见』的那一列。一百台里有一台瞎，是全网该知道的一台瞎，不是九十九台亮里藏的一台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调度处有人举了一个更早的教训：一座文明早年批量接入四十台同型巡检机，按「同型同状态」勾选上线，没申报四层。半年后一台在远星区失联，调度处调遥测才发现那台根本没布通——可见性层是空的，它从上线起就是瞎的，却混在「四十台全可见」里。更糟的是，失联那台跑的是旧版固件，和主流批次逻辑不同，排查时谁都以为它和别台一样，绕了三天才定位到版本。那次事故不大，却把「同型同状态」的谎撕开：四十台里藏着一台瞎的、一台旧的，全被「同型」两个字盖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座文明的亏，不在机器多，在『同型』替每台答了『我和别台一样』。」闻桥说，「四层状态，就是给这种『批量藏异』开刀：每台亮出自己的铁、脑、地、眼，差异写在汇总表上，审查员看的是异不是同。那台瞎的，可见性层一登记就是缺口，全网知道它睁只眼；那台旧的，版本层一登记就是另一列，出事先定位。规模交付不是把差异 averaging 掉，是把差异挑到台面上——一百台越大，越不能让任何一台，藏进『同型』里。」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反过来，」她补了一句，「四层也治得住『借规模偷懒』的赖法。有人申报时把四十台都填『同批同版同环境全可见』，实际只查了三台——物理层同批可并填，但『全同』得有抽样核验撑着；查出谎报同，四层回退重报，责任方记失信。四层是结构化申报，不是空白勾选；能并的凭证据并，不能并的凭实测分。规模给的是效率，不是免申报的罩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那一百台S-R7，最终按四层状态逐台结清：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物理层：三个出厂批次，易损件寿命不同，逐批登记；两台早期批次轴承待换，标记入维护计划，不混进「百台全新」。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版本层：两批旧固件、一批新固件，差异列清；新批已知优化登记，旧批留守理由（兼容旧周边）登记，升级计划排期。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环境层：落地的七个星区，三个需加压补偿、两个需隔热套、两个免改装，各登记本地化改装与回写情况。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可见性层：六个星区遥测全通，一个星区只半通（异常靠现场两时一报），登记为半可见缺口、兜底方明确。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一百台上线，没有一台因「同型」被假定与别台一致，也没有一台因「规模」被免去申报。汇总表上，一百行不是一百个「同」，是一百行各写的四层状态，差异一眼可挑。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林川没让墙上的『一百台』替真机器点头——因为那个数走得比铁快，会先让眼前的人替没出棚的机器留铁、留等待。四千年后的我们，真有一百台了，可若按『同型同状态』批量勾，等于又让那个数替每台答了『我和别台一样』。四层状态，是把『一百台』这个数拆回一百台——每台亮出自己的铁、脑、地、眼，规模才不是一句更快的谎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「规模交付的诚实，不靠同型，靠每台都显形。」闻桥说，「一段关系里，最怕的不是机器多，是机器多了就把差异 averaging 掉，出事时谁都找不到那台不一样的。物理层亮铁、版本层亮脑、环境层亮地、可见性层亮眼——规模交付要守的，就是这一条：一百台不是一个数，是一百份各写的四层状态；规模越大，越不能让任何一台，藏进『同型』两个字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闻桥把四层状态上线规则归档时，在附注里写：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墙上的『一百台』替真机器点头，也不让一个走得太早的将来，替还没开口的人留出位置与等待；林川把『已经有了第一台』改回『谁说过、谁愿意』。工业时代，我们要学会让规模交付带四层状态：物理运行、版本、环境适配、跨区可见性，每台显式申报，差异可查。一百台不是一个数，是一百份各写的四层状态——规模交付暴露版本、环境与跨区可见性的差异，而不是用『同型』把它们藏起来。一个文明的工业网络，不该有一台因『同型』被假定与别台一致，也不该有一台因『规模』被免去申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那年之后，规模交付调度处立了一条铁规矩：</w:t>
      </w:r>
      <w:r>
        <w:rPr>
          <w:rFonts w:ascii="微软雅黑" w:hAnsi="微软雅黑" w:eastAsia="微软雅黑"/>
          <w:b/>
        </w:rPr>
        <w:t>同型不勾同状态，每台申报四层；差异显形，规模才真。</w:t>
      </w:r>
      <w:r>
        <w:rPr>
          <w:rFonts w:ascii="微软雅黑" w:hAnsi="微软雅黑" w:eastAsia="微软雅黑"/>
        </w:rPr>
        <w:t>「一百台」三个字，从此不再是批量框，是一百份各写的四层状态。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第十九章：暂停不替人定罪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「先定谁的责任。」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漱石中继站联合修复现场，低温回路泵过载后的第十五分钟，三方协调频道里第一次有人说出这句话。不是「先救人」，不是「先保现场」，是「先定谁的责任」。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起因是一次跨文明联合修复。漱石中继站是三座文明共用的数据—维修中继，这次要给它加装一段共用低温回路，给过路的修复队提供冷却与备件暂存。低温回路泵由甲文明出资、乙文明提供改装适配、丙文明出值守与现场记录——三方各管一段，合起来才是一台能转的泵。调试到第三轮，泵的负载曲线在某一频段突起，回路结霜，三方维修队被迫撤离，没人受伤，但泵体受损、一段共享数据链路断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事故不大，可现场的火先烧到「谁」头上。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甲文明的出资代表在频道里说：「改装适配是乙做的，频段突起在乙那段曲线上，先认定乙的责任，否则我们不垫付后续。」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乙文明的现场工程师回：「原始设计裕度是甲定的，裕度不够才会突起，甲先承认设计缺陷，否则我们停掉所有合作。」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丙文明的值守最年轻，记录也最少——它刚从风险阶梯的「观察进入」档上来，还在建自己的记录。可三方争到僵局，都转头问它：「你说，是谁的责任？」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闻桥到应急协调台时，频道已经在抢「谁先认」。她没有先接那句话，先调了漱石的实时状态：撤离已完成、管线还带着压、数据链路断口处遥测还在跑——也就是说，现场还没被改，证据还热着。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十五分钟，」闻桥说，「你们已经在分谁背锅，没人去降压、没人去冻遥测、没人去把断口那截原始曲线存下来。等你们定出责任，现场早改完了，曲线早覆盖了，到时候定出的『责任』，是一份被你们自己改过的现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协议不替人点头」。那一章里，有人拿着只写着「拓荒者责任协议」五个字的抄头，想以「共同责任」为由取走一把原持有人不在场的旧扳手，去撬卡住的水车销子。一个叫阿芜的人没碰扳手，只把一只空桶倒扣在钩子下，说「看见不是同意」。周衡后来补了一句：「协议名字在纸上，扳手的主人不在这儿。两件事挨着，不等于纸能替他把扳手递下来。」四千年前的人，已经分清楚一个协议的名字，不能替缺席的人把工具、沉默或同意递出去——更不能因为「更快」，让一个人替不在场的人点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三方说，「我们比废铁营多了一样东西——不是更快的定责，是一份可以在出事那一刻先签的『临时责任暂停协议』。可如果签了暂停，你们却把它读成『谁先停谁就有责』，那这份协议，就又成了那张写着名字的纸：名字端正，却伸手去够不该它够的东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一、先停，不是先认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闻桥在应急协调台起草了 C-5005-001 的「临时责任暂停协议」：重大事故（或重大风险）发生前/发生时，先签一份临时暂停协议，把「保护措施」和「最终归责」分开走。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出事的头一件事，不是定责，是停。」闻桥说，「停，为了保人、保现场、保证据。泵还带压，先降压；维修队还在危险频段附近，先撤离到安全距；断口那截原始曲线还在跑，先冻结遥测、存原始记录、不覆盖版本、不拆改现场。这些叫保护措施，记进『保护账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暂停是保护，不是归责。协议第一行写死：本暂停协议仅为保护人员、现场与证据而签，不构成对任何一方的责任认定，也不豁免任何一方的后续责任。谁发起暂停、谁执行撤离、谁冻结证据，都不等于谁担责——发起暂停的人，是先把人从危险频段拉开的人，不是认错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保护动作登记为「保护事件」，与「责任事件」分离。暂停期间做的每一件事——撤离了几人、降到几压、冻了哪段遥测、存了哪份原始记录——都记进保护账，标注「这是什么动作、谁做的、为保什么」。它和责任账并列，互不抵扣：保护账记得再多，不抵一分责任；责任账定得再清，不抹一次保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切断「谁先动谁先被认定有责」的链。漱石现场最危险的，是甲说「乙先动改装所以乙有责」、乙说「甲先定裕度所以甲有责」、丙被推去「你说」——谁先动一下，谁就被贴上「有责任」的标。暂停协议明文：暂停期间的保护动作，一律不得作为归责依据；谁先停、谁先保、谁先冻，是「谁先护」，不是「谁先错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抢的『谁先认』，」闻桥对三方说，「抢的是定罪权。可定罪要走的，是正式流程——决定足迹追写入部署修改依赖可见、两本账分受益与责任、三路径查行动系统受益、四层报告列原始事实解释异议、不可覆盖版本历史留每版原文。这些，漱石现在一件都还没做，你们却要先给结论。暂停协议就是把结论挪到后面：先保，后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二、两本账，不互相抵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丙文明的值守怯怯地问：「我们记录最少，要是……最后真有我们的份呢？」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记录少，是另一本账的事。」闻桥说，「责任账怎么算，走正式流程，不因为你是观察进入档就先认定你有责，也不因为你有责就抹掉你做的保护。漱石这次，丙先撤了自己的人、先报了断口位置——这些进保护账，记『丙先护』。至于责任账里丙占几分，等决定足迹、两本账、三路径跑完再说。两本账并列：保护账记你护了什么，责任账记你该担什么，谁都不替谁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她把规则钉成四条，写进临时责任暂停协议：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一、先保后定。出事（或重大风险）第一动作是签暂停、保人保现场保证据；暂停期内不启动归责认定，归责留待正式流程。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二、暂停非定罪。暂停协议正文须声明「本暂停仅为保护，不构成责任认定、不豁免后续责任」；任何保护动作不得作为归责依据。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三、保责两账。保护账（撤离/降压/冻证据/先垫紧急损失）与责任账（最终归责）并列记录，互不抵扣；保护记保护，责任记责任。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四、冻证优先。暂停期内原始遥测、现场状态、版本历史一律冻结，不覆盖、不拆解、不修改；谁改现场，谁记失信，且改出的现场不得作为归责证据（除非事后正式复现）。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第四条，是给『急着定责』的人上的锁。」闻桥说，「你们想先定责，往往顺手就把现场改了、把曲线覆盖了，美其名曰『先恢复』。可恢复一旦动了原始状态，责任账就没了地基。冻证优先，就是先说好：出事那刻的原始样，谁都不能动，动了的那部分，不算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应急协调台有人问：「要是甲真就是设计裕度不够、乙真就是改装超标，暂停协议不就保护了责任人？」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暂停保护的是『人、现场、证据』，不是保护『责任人逃脱』。」闻桥说，「责任账照样跑，决定足迹照样追，该甲担的甲担、该乙担的乙担。暂停只是把『定罪』从出事第十五分钟，挪到证据齐、流程完的那一刻。它让责任人逃不掉，只是不让他被『还没查清就先贴标』——这两者差着一整条证据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三、更早的一次教训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举了一个更早的教训：一座文明早年参与一次跨文明联合修复，现场一台共用机组在联调时烧了控制板，三方当场吵「谁的责任」。甲说乙接错线、乙说甲给的图错、丙说「我不是主修」。吵的过程中，有人先把烧板拆了「方便查」、把联调日志覆盖了「腾空间」、把现场改回出厂态「先恢复」。等三方终于坐下来定责，原始控制板没了、日志没了、现场是出厂态——谁都说不清烧的那刻到底什么频段、什么电流、谁的最后动作。那次定责拖了四十天，最后只能各打五十大板，没一个人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座文明的亏，不在机器烧了，在出事头一刻没签暂停。」闻桥说，「如果当时先签临时责任暂停协议：保人撤离、降压、冻住烧板与原日志、不改动现场——控制板原样留着、日志原样留着、现场原样留着，责任账跑起来，三天就能定位到『乙接线的那相在甲给的图里标错了一格』。先保后定，不是慢，是快——快在证据没烂。先定后保（其实是边定边改），才是真慢，慢在你们亲手把证据改没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补了一句：「那次还有个细节——丙被问『你说谁的责任』时，它真说了句『可能不是主修的错』，结果被甲抓去当『丙都这么说了』的旁证。这就和废铁营那晚一样：一个名字、一张纸、一句急着替人点的头，都会变成压向缺席者或弱者的手。临时责任暂停协议，就是不让『出事』变成『谁先替谁定罪』的现场——保护账里谁护了什么，责任账里谁担什么，两件事，从头到尾分开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四、记录最少的那一个，也有位子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漱石现场，丙文明的记录虽少，却在暂停协议里拿到了一个明确位子：有限观察进入位。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记录最少，不意味你先担责，也不意味你没资格看。」闻桥对丙说，「风险阶梯给过你观察进入档，绑的是记录建设义务——暂停协议同理：你进现场、看保护账怎么记、看责任账怎么跑，同时把『你看到了什么、你做了什么保护』写进自己的记录。等你的记录建起来，你从『被问的人』变成『能答的人』。保护账和责任账都对你敞开，因为暂停协议要分的，是保和责，不是强和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甲文明的代表沉默了一会儿，说：「那我们出资的，先垫后续修复？」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垫，进保护账，不进责任账。」闻桥说，「公共风险池的规矩——未归属紧急损失先垫付后追偿，垫付是保护，不是认责。你垫了，责任账跑完若判定乙主责，你垫的从乙追；若判定你也有份，你垫的算你那份。垫是『先救后追』，不是『我先认了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乙文明的工程师点头：「那我们改装那段，先不动、先冻着，等责任账跑完？」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「对。冻证优先。你那段原样留着，等四层报告把原始事实层、解释层、异议层都写出来，再定。」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方终于先签了临时责任暂停协议。漱石的低温回路泵停在降压态，维修队在安全距离外，断口原始曲线被冻结存底，版本历史没动，现场没改。保护账开始记：甲先垫、乙先冻、丙先撤先报。责任账空着，等正式流程来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阿芜没让写着的协议名字把缺席者的扳手递下来，因为名字端正，不等于它能替谁点头；周衡说『纸在纸上，扳手主人不在，两件事挨着不等于纸能替他把扳手递下来』。四千年后的我们，真有了能在出事时签的暂停协议——可若把它读成『谁先停谁就有责』，等于又让那份协议名字，替不在场的人把『责任』递了下去。临时责任暂停协议，是把『定责』从出事第十五分钟挪开，先保人保现场，让保护归保护、责任归责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事故治理的诚实，不靠先定罪，靠先保后定。」闻桥说，「一段关系里，最怕的不是出事，是出事头一刻所有人抢着定谁背锅，却没人去降压、没人去冻证据、没人去把现场原样留住。暂停非定罪、保责两账、冻证优先——临时责任暂停协议要守的，就是这一条：保护措施与最终归责分离，先停的人先护的人，不该先被贴上责任的标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闻桥把临时责任暂停协议归档时，在附注里写：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一个协议的名字替缺席的人点头，也不让急着要『更快』的人，替不在场的人把工具、沉默或同意递出去；阿芜把『看见不是同意』钉在钩子下。文明修复时代，我们要学会在出事那一刻先签临时责任暂停协议：先保人、保现场、保证据，保护措施与最终归责分离。暂停非定罪，保责两账，冻证优先——谁先停、谁先护、谁先冻证据，都是『谁先护』，不是『谁先错』。一个文明的事故治理，不该在出事第十五分钟就抢着定谁背锅，而该先让现场原样留着，等证据齐、流程完，再把责任写进该写的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那年之后，应急协调台立了一条铁规矩：</w:t>
      </w:r>
      <w:r>
        <w:rPr>
          <w:rFonts w:ascii="微软雅黑" w:hAnsi="微软雅黑" w:eastAsia="微软雅黑"/>
          <w:b/>
        </w:rPr>
        <w:t>出事先签暂停，先保后定；暂停是保护，不是定罪。</w:t>
      </w:r>
      <w:r>
        <w:rPr>
          <w:rFonts w:ascii="微软雅黑" w:hAnsi="微软雅黑" w:eastAsia="微软雅黑"/>
        </w:rPr>
        <w:t>「谁的责任」四个字，从此不再抢在「先降压、先撤离、先冻证」之前出口。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第二十章：不抢最后一句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「北线，主中继失效了。」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监测站的告警跳出来时，应急协调台的频道安静了半秒，然后炸开。北线中继走廊是修复网络通往远端文明的骨干，主中继一失效，沿线的数据链断成几截，三个文明的修复队在失联区里各自悬着，谁也叫不应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这不是漱石那样的小结霜。主中继带的是跨文明共享的冷却与备件调度，它一停，远端两座文明的外缘观测站跟着降温失稳，一处维修现场被迫中止。事故大，火也大——但这次，火先烧到「谁的故事先被信」。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甲文明的出资代表第一个开口：「北线那截是我们乙文明的改装段，一定是乙超了规格。」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乙文明的工程师立刻回：「原始设计裕度是甲定的，主中继的负荷上限写低了，甲先认设计缺陷。」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丙文明的值守最年轻，记录最少，它犹豫着说：「也许是北线那段的星风比预计强……谁都怪不到？」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运营方（出资与运维的总协调）补了第四句：「值守的维护记录没跟上，最近三次巡检有两份迟到，责任在值守。」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四种说法，在告警后第三分钟就齐了。每一种都像「最后一句」——只要有一种先被当成结论，责任战争就朝着那个方向开打。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调了北线的原始遥测：主中继失效前十二个时段，负荷曲线、温度、星风强度、各文明的写入记录都还在——因为上个月的临时责任暂停协议，现场没被改、原始曲线冻着。她先把暂停协议铺开：人撤出危险段、降压、冻证。然后她做了一件和漱石不同的事：不急着让任何一方叙事赢，先建一条「最小事实链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四种说法，都是故事。」闻桥说，「故事要进责任账，得先过一条地板——最小事实链。链上只放验证过的事实：主中继几点失效、失效前负荷曲线的真实值、谁在场、原始遥测记了什么、版本历史哪一版。链之外的话，谁是超规格、谁裕度低、谁怪不到、谁没记录，都先挂着，叫『竞争叙事』，谁也不先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没有最后一句话」。那一章里，一辆短驳小车雨后绳断，桶滚到路边。写纸的年轻人掏出协议抄头，说「总得写清是谁弄坏的」；车主、抱孩子的女人、井边另一人各自说了自己看见的——年轻人看见水车那根绳有毛、女人看见车斗偏右边、另一人听见柱子碰桶却没看见绳先断还是桶先滚。周衡没拿纸写结论，也没让谁在桶上划记号；车主用自己备用布带只捆空车，带走断绳自行查看。那根绳没有最后一句，协议名字也没替今天写出结案故事。四千年前的人，已经分清楚「我看见了什么」和「谁该负责」之间，隔着一整条没说完的因果——你可以把每个人看见的并成一条最小的链，却不能抢在因果之前，把某一句变成定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北线各方说，「我们比废铁营多了一样东西——不是更快的归因，是一套能同时装下『最小事实链』和『四种竞争叙事』的结构。废铁营那晚，每个人保留所见，没人抢最后一句；我们北线这次，要让四种说法并列挂在异议层，让最小事实链先落地板。责任战争是要打的——事故启动了正式追溯——可它得在链和叙事上打，不是谁先喊谁先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一、最小事实链，是地板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闻桥在应急协调台起草了 C-5005-001 的「最小事实链」规则：北线重大事故启动责任追溯（即「责任战争」）时，先建一条只含已验证事实的最小链，作为一切归责的地板。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「地板以下，不许站人。」闻桥说，「最小链上的每一格，都得有原始记录撑着：时间戳来自冻结的遥测，谁在场来自签到与决定足迹，版本来自不可覆盖版本历史。链上不写『因为甲裕度低』，只写『主中继在 T 时刻负荷达到 X，超过设计标注的 Y』；不写『乙超规格』，只写『乙段在 T-3 时段的写入记录显示参数 Z，与设计备案的差异待核』。事实是事实，推断是推断，最小链只收事实。」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第一，最小链只收验证事实，不收推断。任何「应该是」「大概是」「多半是」进不了链；进了链的，必须能指回原始记录、遥测或在场人签认的所见。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第二，最小链是地板不是天花板。链上事实可以少，但不能假；少的事实靠后续追溯补，假的事实直接污染归责。链短不可耻，链错才可耻。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第三，最小链先落，叙事后挂。四种竞争叙事不能在链建成前抢结论；谁想在链上添一格，先拿原始证据来，否则只能挂到异议层去等证。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抢的『最后一句』，」闻桥对甲说，「甲你那句『乙超规格』，现在进不了链——你没拿乙段的设计备案和实测参数来。它先去异议层挂着。乙你那句『甲裕度低』，同样进不了链，也去异议层。丙你那句『星风怪不到谁』、运营方你那句『值守没记录』，都先挂异议层。四种说法，四种待证，没有一种先成地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二、四种说法，都挂着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乙文明的工程师不服：「四种说法都挂着，那还要不要追？」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追，而且认真追。」闻桥说，「责任战争启动，就是正式追溯开了：三路径查行动、系统、受益；两本账分受益与责任；决定足迹追每一次写入部署修改依赖可见。可这些流程跑的对象，是最小事实链加四种竞争叙事，不是某一种先赢的说法。异议层不是垃圾桶，是待证台——每种说法记三样：提案者是谁、它拿出的证据、它和最小事实链的冲突或缺口在哪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她把四种竞争叙事钉进异议层：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叙事一（甲提·乙超规格）：证据=乙段近期两次写入记录；冲突=写入参数与设计备案的差异尚未核，且主中继失效点在甲侧负荷节点，非乙段。待证。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叙事二（乙提·甲裕度低）：证据=主中继设计标注负荷 Y；冲突=失效前实际负荷 X 是否超过 Y 需调原始曲线，且甲已主张 Y 为「共享段最低标」存异议。待证。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叙事三（丙提·环境怪不到谁）：证据=北线星风近时段强度记录；冲突=星风强度在预案区间内，未超设计容限，不足以单独解释失效。待证（偏弱）。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叙事四（运营方提·值守没记录）：证据=最近三次巡检两份迟到；冲突=迟到与本次失效的因果未证，且巡检迟到属维护账非直接失效因。待证。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种说法，四种待证，不是四份定案。」闻桥说，「异议层把它们的证据和冲突都摊开，谁强谁弱，等追溯跑完再见。强者的叙事不因为喊得响就先成结论，弱者的叙事不因为来得慢就被忽略——它们平等地挂着，等原始证据来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应急协调台有人问：「要是最后查出真是乙超规格，那叙事一不就赢了？」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「赢了的是证据，不是叙事。」闻桥说，「叙事一若被证据坐实，它从异议层『待证』变成『已证』，但它的胜利来自最小链上补出的那格事实，不是来自它先喊。责任账判定乙主责，依据是链上『乙段参数 Z 超设计备案』那一格，不是甲当初那句『乙超规格』。两件事差着：一句抢来的定案，和一格验证出的事实。」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三、更早的一次教训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举了一个更早的教训：一座文明早年的北线也曾一次主中继失效，四方（出资、改装、值守、环境方）当场各抛说法。那时没有最小事实链，最强的一方——出资方——的叙事先被总协调当成结论：「是改装方超规格」。定案后按那叙事罚了改装方、立了一条「改装段强制复核」的规则。三年后一次例行复算，有人调出当年冻结的原始遥测，发现失效点其实在出资方侧的负荷节点，改装方那段参数一直在容限内。可三年里，改装方背着错账、那条强制规则养出一堆无效复核、真正的问题（出资侧负荷节点老化）一直没修，第二次同因失效又炸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座文明的亏，不在没追，在追错了方向还追死了。」闻桥说，「它没有先建最小事实链，让最强者的叙事先成地板，定案快却错；错的定案比不追更糟——它罚了无辜、立了歪规、盖了真因。如果当年先建最小链（只记失效点、负荷、在场、版本），四种说法并列挂异议层，定案会晚半个月，却会落在『出资侧负荷节点老化』那格事实上。责任战争不怕晚，怕抢——抢在证据前的结论，是给下一次事故埋的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补了一句：「那次还有个细节——值守方当年被四种说法里的『没记录』叙事先钉上，可它迟到的两份巡检，和失效根本无因果。这就和废铁营那晚一样：年轻人抢着说『可能是我』、车主被推去『你车你负责』、旁观者被各种说法往外推。周衡守的，是让每个人只说看见的，不替因果抢最后一句；我们北线这次，守的是让四种说法都挂异议层，不替证据抢最后一句。最小事实链是地板，四种竞争叙事是墙上并排的四张说法——最终归责走正式流程，不因为某叙事先到、喊得响、或来自强者，就先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四、责任战争，在链上打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各方终于先签了：暂停协议铺开（人撤、降压、冻证），最小事实链落地（只记验证事实），四种竞争叙事并列挂入异议层（各记提案者证据冲突待证）。责任战争正式启动——三路径、两本账、决定足迹、四层报告全部在链与叙事上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甲文明的出资代表沉默了一会儿，说：「那我们叙事一，先去补乙段的设计备案和实测参数？」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「对。补来了，叙事一从待证变已证或已否；补不出，它一直挂着，不赢。」闻桥说，「公共风险池先垫付北线失联区的紧急修复——垫付进保护账，不是认责，和漱石一个道理。」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乙文明的工程师点头：「我们叙事二，去调主中继原始负荷曲线，看 X 是不是真超 Y。」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「对。曲线在冻结遥测里，原样调，不覆盖。」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丙文明和运营方也各自去补自己的证据。四种说法不再是抢着定案的四把刀，是四份等着被原始证据判的卷宗。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周衡没给断绳一桩最终归责，因为一根绳能留下的东西，不一定能告诉人它最后为什么断；每个人保留所见，协议名字没替今天写结案故事。四千年后的我们，真有了能跑完整责任战争的一套流程——可若让某一方叙事先成地板，等于又让那张写着名字的纸，替没说完的因果抢了最后一句。最小事实链与四种竞争叙事并存，是把『定案』从抢故事挪回验证事实：链是地板，叙事是墙上的四种声，责任战争在链上打，不在谁的嗓门上打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事故治理的诚实，不靠先有结论，靠先有事实。」闻桥说，「一段关系里，最怕的不是出事，是出事头一刻四种说法抢着当最后一句——强者的叙事先成结论，原始的因果被盖过，下一次同因再炸。最小事实链为地板、四种竞争叙事并列待证、最终归责走正式流程——这就是北线给我们的：责任战争要打，但得在链上打，不在抢来的那一句上打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闻桥把「最小事实链与四种竞争叙事并存」归档时，在附注里写：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一根断绳被抢成最后一句，也不让一个协议的名字替没说完的因果写出结案故事；周衡把每个人看见的并成最小的链，车主带走断绳自行查看。文明修复时代，我们要学会在北线重大事故启动责任战争时，先建最小事实链（只收验证事实、不收推断、先落地板）、四种竞争叙事并列挂入异议层（各记提案者证据冲突、待证非定案），最终归责走正式流程。链是地板，叙事是墙上并排的四种声——没有一句叙事先赢，责任战争在链上打，不在抢来的那一句上打。一个文明的事故治理，不该在告警后第三分钟就让某方叙事成定案，而该先让最小事实链落地板，让四种说法平等地挂着等证据来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那年之后，应急协调台在临时责任暂停协议之后，立了第二条铁规矩：</w:t>
      </w:r>
      <w:r>
        <w:rPr>
          <w:rFonts w:ascii="微软雅黑" w:hAnsi="微软雅黑" w:eastAsia="微软雅黑"/>
          <w:b/>
        </w:rPr>
        <w:t>事故启动责任战争，先建最小事实链，四种竞争叙事并列待证；不抢最后一句。</w:t>
      </w:r>
      <w:r>
        <w:rPr>
          <w:rFonts w:ascii="微软雅黑" w:hAnsi="微软雅黑" w:eastAsia="微软雅黑"/>
        </w:rPr>
        <w:t>「谁的责任」四个字，从此不再由最先喊出它的人写。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第二十一章：先赔后追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「先赔我。」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事故的损失清单传到应急协调台时，三种文明几乎同时说了这句话。主中继失效那十几时段，沿线三座文明的观测站降温失稳、一处维修现场中止、共享数据链断了数时——每一方都拿着自己的损失，要修复网络「现在就给个说法、现在就赔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「说法」还在路上。上一章立的最小事实链刚落地板，四种竞争叙事还挂在异议层，责任战争没跑完，谁主责没定。甲说「先赔乙那段，责任在乙」；乙说「先赔我，甲裕度低」；丙说「我损失最小你们先赔甲」。三方把「赔」和「责」绑成一句话，好像谁先拿到钱，谁就先赢了，谁没拿到，谁就先认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份损失清单摊开。损失是真的：观测站降温的修复费、中止现场的复工费、数据链断的重建费，都能指回原始记录。可责任不是——责任要等三路径、两本账、决定足迹、四层报告在最小事实链上跑完才写得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把两件事捆了。」闻桥说，「『我受了损』是真的，『该谁赔』是另一件。先行赔偿账户只认前一件——你受了什么损、有原始记录为证，先付你；后续追偿账户认后一件——等责任账定了谁主责，再从他那儿收回到先行账户。两账户分开，支付不自动决定最终责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废铁营时代的一章，标题叫「一笔没付出去的钱」。那一章里，顾言把两只门钩和一段干绳放到车棚木凳上，想补车主雨后车倒绳断的麻烦。车主只拿了一只门钩装当天松扣的车把，却说「这不算赔」——他收下钩，不欠顾言未来的出车、不给材料承诺、不把机器资格写上门钩。年轻人问「这算赔了吗」，车主说「不算」；顾言最后把干绳收回衣袋，那段绳没被递出去，也没被写成下次能换什么的筹码。四千年前的人，已经分清楚「一件东西递到眼前用途上」和「一笔把过去未来都结清的账」之间，隔着一个不能让一次给予自动变成认罪、负债或资格的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四千年后，」闻桥对北线各方说，「我们比废铁营多了一样东西——不是更快的赔，是一套能让『先救』和『后追』分开的账户。废铁营那次，车主收一只钩不自动欠顾言什么；我们北线这次，受害方收先行赔偿不自动等于责任方认了责、也不等于追偿取消。支付是救急一层的动作，责任是另一层的结论——两件事，从头到尾分开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一、先行账户，只认损失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闻桥在应急协调台起草了 C-5005-001 的「先行赔偿账户」规则：北线事故造成的、有原始记录佐证的损失，先由一个预筹账户垫付救助，不等责任认定。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先行账户只认一件事：你受了什么损，证据在不在。」闻桥说，「观测站降温的修复费，有现场遥测和维修单；中止现场的复工费，有停工记录与重启预算；数据链断的重建费，有链路日志。这些进先行账户，按验证损失先付——付的是『你确实亏了』，不是『谁该为你亏负责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第一，先行支付的依据是损失事实，不是责任认定。账户付款时，责任栏是空的；它不问「谁错」，只问「谁损、损多少、证据在哪」。付出去的钱，记进受害方的救助账，不记进任何一方的责任账。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第二，先行账户的钱来自公共风险池预筹或各方预缴，不是从某一责任方先扣。北线各文明此前按「未知层共担」原则预缴了风险池份额，事故一来，池子先动，不等人定责。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先行支付设上限与复核：按验证损失的实际额付，不按「估出来的情绪损失」付；大额或争议损失先付一部分应急、余下等责任账跑完再结清。支付有凭证、可追溯，但凭证只证明「救了急」，不证明「谁认了责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甲你那句『先赔乙那段，责任在乙』，」闻桥对甲说，「先行账户可以先付乙的验证损失——可那笔钱不写『甲认责』，写『乙受损、池垫付、待追』。乙你那句『先赔我，甲裕度低』同理，钱先到，责后定。丙你损失最小，也先付你的验证部分。三种文明都先拿到救急的钱，谁都没因为先拿钱就先赢了，也没因为后拿就先认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二、后续账户，等责来收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乙文明的工程师问：「那如果最后查出是甲主责，甲跑了怎么办？」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后续追偿账户就是干这个的。」闻桥说，「先行账户付出去的每一笔，都在后续追偿账户挂一笔对应的『待收』。等责任账（三路径查行动系统受益、两本账分受益与责任、决定足迹追每次动作）判定甲主责，后续账户从甲收回对应份额——多付的退给池、少付的补给受害方。追偿基于责任账的结论，不是基于谁先喊『该他赔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她把两账户的关系钉死：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一、先行不认责。先行账户付款凭损失事实，付款动作不构成对任何一方的责任认定，也不豁免任何一方的后续责任。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二、后续不赖账。后续追偿账户等责任账定责后启动，按判定份额从责任方收回；责任方不得以「先行已付」抗辩逃脱，受害方不得以「已收先行」放弃追偿权利。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三、两账分离、可追溯。先行账户的每笔支出与后续账户的每笔收回一一对应，多退少补；支付与归责始终在两本账上，不混、不抵、不自动相消。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最怕的是两种极端。」闻桥说，「一种叫『先定责再赔』——听起来最公平，可责任战争一扯皮就半年，受害方设备停摆、文明修复停滞，等终于定责，损失早已不可逆扩大，赔来的是废墟。另一种叫『先赔后不管』——救了急，却不定责不追偿，责任方逍遥，公共风险池被掏空，下次谁都不愿预缴。先行赔偿加后续追偿，是把这两极掰开：先救后追，救不替追、追不赖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应急协调台有人问：「要是最后查出谁都没大错，是环境偶发，那先行付出去的钱找谁收？」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找环境收不到，就留在公共风险池的账上。」闻桥说，「这正是未知层和共同层存在的意义——一部分损失本就该由共担层吸收，不算任何一方的责。先行账户付出去，后续账户若追无可追，那笔就记为共担层的已付，不硬塞给某个人。支付不自动决定最终责任，也包括：有些损失，最终本就没有『谁的责任』，只有『大家一起扛的份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三、更早的一次教训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静序环的观测员举了一个更早的教训：一座文明早年一次跨区事故，三方可验证损失都不小。当时没有先行账户，总协调坚持「先定责再赔」——理由是「钱不能白付」。结果三方为「谁主责」吵了七个月，责任战争跑得比蜗牛慢；受害方两座观测站一直停摆，远端文明的外缘监测空窗，一次本可小修的管线冻裂扩大成大修。七个月后终于定责，赔是赔了，可停摆那七个月的损失，比定责赔的那笔还大。另一座文明走了相反路：事故后立刻全额先赔，安抚了受害方，却没立后续追偿账户，定责后责任方以「都已赔完」为由拒补差额，公共池被掏、次年预缴意愿骤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两座的亏，一在『等责等死了救』，一在『救了忘了追』。」闻桥说，「它们都没把支付和归责拆成两个账户。如果当年有先行赔偿账户——受害方当月拿到救急钱，观测站不停摆、管线不冻裂；再有后续追偿账户——定责后从责任方收回，池子不被掏、预缴不失信。先救后追，救的是当下的损，追的是该负的责，两本账并行，谁都不用替谁等、也不用替谁赖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补了一句：「那次还有个细节——受害方收下第一笔先赔时，有人立刻写『甲已认责，赔了』，把支付读成认罪。这就和废铁营那晚一样：车主收一只门钩，旁人立刻问『这算赔了吗』，想把一次当下帮助结算成规则、把收下读成结清。周衡守的，是让门钩只钉在车把上、不滚成未来的路；我们北线这次，守的是让先行赔偿只记在救助账上、不滚成责任方的认罪。支付不自动决定最终责任——受害方收下救急的钱，责任方没因为对方收了钱就自动担责，也没因为钱已付就自动逃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### 四、两笔账，各自清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三方终于先签了：开先行赔偿账户（按验证损失先付三方救助）、开后续追偿账户（挂起待责任账定责后收回）。临时责任暂停协议仍在（人撤、降压、冻证），最小事实链与四种叙事仍在跑，责任战争在链上继续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甲文明的出资代表沉默了一会儿，说：「那我们先行账户先付乙的验证损失？」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「对。付的是乙受的损，不是甲认的责。」闻桥说，「凭证写『乙损、池垫付、待追』，甲你那栏责任还是空。」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乙文明的工程师点头：「我们后续账户，等责任账定甲主责，从甲收回到池？」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「对。若定甲主责，后续账户从甲收回对应份额；若定共担，那笔留在共担层账上。」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丙文明的值守说：「我损失最小，先行先付我一小笔，后续若查出我有份，也从我追？」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「是。支付不偏你，追偿不饶你。」闻桥说，「公共风险池先动，不等人定责；定责后多退少补，不让人赖账。」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收尾时，对闻桥说：「废铁营那章，顾言把门钩和干绳摆上木凳，想替所有不安一次结清；车主只拿一只钩装车把，说『不算赔』——收下不欠未来、不结清昨天、不买机器资格。四千年后的我们，真有了能先救人的账户——可若让先行赔偿自动变成责任方的认罪、或变成不追的借口，等于又让那笔想结清一切的冲动，替没跑完的责任账写了句号。先行赔偿与后续追偿两账户，是把『付』从『责』里拆出来：先救后追，救不替追、追不赖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事故治理的诚实，不靠先有结论才救人，也不靠救了人就忘了谁该负。」闻桥说，「一段关系里，最怕的不是出事，是出事后把『赔』和『责』捆成一句话——要么等责等死救、要么救了忘追。先行赔偿账户认损失、后续追偿账户认责任，两笔账各自清：支付不自动决定最终责任，先救的人不替后追的人结案，后追的人不赖先救的人付过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闻桥把「先行赔偿账户与后续追偿账户」归档时，在附注里写：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废铁营时代，我们学会不让一次给予自动变成认罪、负债或资格；车主收一只门钩只钉在车把上，不滚成未来的路、不结清昨天的账。文明修复时代，我们要学会在北线事故后开两账户：先行赔偿账户按可验证损失先垫付救助（依据损失事实非责任认定、钱来自公共风险池预筹、设上限与复核），后续追偿账户等责任账定责后按份额收回（多退少补、支付与归责分离）。先救后追，救不替追、追不赖救——支付不自动决定最终责任，一个文明的事故救助，不该因等定责而拖死受害方，也不该因先赔付而掏空公共池、放过责任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那年之后，应急协调台在临时责任暂停协议、最小事实链之后，立了第三条铁规矩：</w:t>
      </w:r>
      <w:r>
        <w:rPr>
          <w:rFonts w:ascii="微软雅黑" w:hAnsi="微软雅黑" w:eastAsia="微软雅黑"/>
          <w:b/>
        </w:rPr>
        <w:t>事故开两账户，先行赔偿认损失、后续追偿认责任；支付不自动决定最终责任。</w:t>
      </w:r>
      <w:r>
        <w:rPr>
          <w:rFonts w:ascii="微软雅黑" w:hAnsi="微软雅黑" w:eastAsia="微软雅黑"/>
        </w:rPr>
        <w:t>「谁的责任」四个字，从此不再由最先拿到赔款的人写，也不再由最先掏钱的人免。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第二十二章：现场不是附录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「这份，算主证。」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丁文明的联络官把一页说明推到记录台前时，北线责任战争已经跑到中段。主中继失效那十几时段，三座文明的损失清单进了先行赔偿账户，四种竞争叙事还挂在异议层，最小事实链刚收了第一批验证事实——时间戳来自冻结遥测，在场来自决定足迹，版本来自不可覆盖历史。链还短，但每一节都踩得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这页说明想接在链后面，当「谁主责」的第一锤。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光幕拉开。说明的标题写得很满：「北线主中继失效事故经过——乙维修队超规格作业致主中继过载」。正文不足三百字，却早早下了结论。她往下看附件，只有两条：一条是丁文明值班员的口头转述，记在某次联席会的边角；另一条是一句协议条款名，被括在括号里，像一枚图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「原件呢？」闻桥问。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联络官顿了一下。「值班员说的。」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「说的是乙超规格？」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「意思是那个。」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「他当时在主中继现场？」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「不在。他听上一班说的。」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点头，把光幕转到「来源」一栏。说明的来源写的是「据值班转述，听说是乙维修队」。「听说是」三个字，和上一卷废铁营那把旧扳手旁边年轻人的嘴一样——有人听过一句，就有人替它把后面的路铺到眼前这件东西上。先是有人说过，再是「总归是工具」，最后变成眼前这把扳手可以拧眼前这个销座。中间缺掉的每一段，都被着急的人用自己的方便填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「交叉证据？」她又问。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「甲那边没回应。」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「甲有冻结遥测。」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联络官沉默。甲的冻结遥测早就进了最小事实链：主中继失效前三十时段，乙维修队的作业负载在额定区间内，没有超规格记录。丁的说明和链上已有的验证事实直接撞上。可说明里没提这处矛盾，像把甲的存在轻轻挪开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「冲突点你们标了吗？」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「我们认为——」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「我认为先不急。」闻桥把说明从「主证」位拖回待定位。「这不是现场。这是有人讲了一遍现场，又有人把它写短了。它进不了最小事实链。」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联络官皱眉。「责任战争要快。各方都等着定责。」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「快和替现场答话是两件事。」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闻桥调出记录台的新模板。她要立的不是一条更严的驳回，而是一个箱子——现场证据箱。以后任何证据想进责任战争记录，先装进这个箱子，六栏填满，才够资格站到最小事实链旁边。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栏，原件。现场的第一手东西：冻结遥测的原始包、谁在场的决定足迹、不可覆盖的历史版本、当事人逐字说的原话。转述不是原件，记忆碎片不是原件，一份写满了结论的说明更不是原件。原件要能指回去——指到那个具体的传感器、那次具体的操作、那句具体的话，不是指到「据说」。北线的事实链之所以踩得住，是因为它脚下的每一节都连着一只原件，不是连着谁讲得好听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栏，转录。有些原件是声音，是模拟信号，是现场人的手记，得转成记录能读的形式。转录可以要，但转录必须标明：谁转的、哪天转的、是不是逐字。转录是副本，副本要低头——它不能假装自己是原件，也不能在被引用时悄悄升格成「现场说过的」。一份把值班员的话压成「乙超规格」的说明，是对转述的二次压缩，连转录都算不上，更谈不上原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栏，来源。谁产生的这件证据、从谁那里来、什么情境下产生、有没有授权。一份「听说是」没有来源；一个把协议条款名塞进括号当来源的做法，更没有来源——协议不是当事人的嘴，条款名不能替缺席的人把剩下的话补完。上一卷阿芜说「协议不是他的嘴」，到文明尺度上仍是这句话：一个文明的协议名走到人前，不等于它替不在场的原始持有人、替没发过言的传感器把结论说完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栏，交叉证据。同一件事，有没有别的独立来源印证或反驳。甲的冻结遥测是一份交叉证据，它和丁的说明冲突，这冲突本身不是麻烦，是证据该有的样子。没有交叉证据不必然否决一件证据，但没去交叉的「孤证」只能待在异议层，不能自己爬上事实链。责任战争在链上打，赢的是证据不是叙事；孤证若不被交叉，它就只是某个文明的叙事，不是链的地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栏，冲突点。来源之间、原件与转录之间、这份证据与链上已有事实之间，哪里对不上，必须显式标红，不能由更快的一方悄悄抹平。冲突点是记录的诚实，不是记录的失败。把冲突点藏起来让叙事通顺，等于让叙事替现场改口。丁的说明和甲的遥测对不上，这处就得红着，不能为了「让责任战争有进展」而把它挪到括号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六栏，验证任务。凡是冲突点、凡是来源不全、凡是转录未核，都要生成一个验证任务：派给谁、限期哪天、核实什么。任务不关，证据不升。验证任务让「待证」有去处，不让它烂在异议层里发霉，也不让它提前混进事实链当结论。丁的说明缺少五栏半，它该回去干活：把值班员的原话找出来，把「听说是」换成具体的人，把和乙负载的矛盾标成冲突点，把「去问甲要原始遥测」写成验证任务派给具体的人、限期核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六栏亮在光幕上。闻桥把丁文明的说明重新打开，一项项对。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原件：无。只有值班员转述。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转录：无独立转录，说明本身是对转述的二次压缩。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来源：写「听说是」，无具体人、无授权。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交叉证据：未附，且主动略过甲冻结遥测。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冲突点：未标，与链上乙负载额定区间矛盾。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验证任务：无。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又调出丙文明挂在异议层那一份——丙说主中继失效是星风扰动了供电。丙的箱子比丁满：原件是丙本地电网的扰动记录，来源写清了哪个观测点、谁授权冻结；转录由丙记录处逐字导出；交叉证据挂着北线其他两段的电网监测，彼此对得上星风当天确有增强。可丙的箱子仍差一栏——冲突点：星风增强和主中继失效之间，还差一份「扰动如何传导到主中继电源」的链路证据，原件未补。闻桥给丙生成了验证任务：派丙能源处，限期三个时段，核实扰动到主中继的传导路径，原件补齐前，这份叙事停在异议层，不上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「看，」闻桥说，「丙的箱子只空一栏，它就离链很近；丁的箱子空五栏半，它离链很远。现场证据箱不看出身，看箱子。大文明小文明，箱空一样等。」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「空了五栏半。」闻桥说，「它现在的位置是对的——异议层，待证。等丁把箱子装满，尤其是把『乙超规格』的原件和甲遥测的交叉对上，再谈它能不能上链。」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联络官还想争：「可我们也是好意，想让责任战争有进展。」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「好意不替现场装箱。」闻桥把六栏模板推过去，「你们最快能做的，不是把说明写成主证，而是回去把现场装进箱子。装满箱子，它自然有资格；装箱之前，它只是一段你们讲给自己听的事故。」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调出链上已经立着的一节做示范。那是甲文明在失效当夜提交的冻结遥测包：原件是原始遥测，不可覆盖；转录由甲记录处逐字导出、标了转录人与时间；来源写清了哪台中继、哪个时段、谁授权的冻结；交叉证据挂着乙维修队的作业日志，互相印证失效前负载正常；冲突点一栏为空，因为彼此对得上；验证任务一栏为空，因为无需核实。六栏全满，它才站到了最小事实链的地板上。两相比较，丁的说明不是「另一份证据」，它是「一份还没出生的证据」。联络官看着那六栏，第一次懂了「主证」两个字的分量——不是谁先交，是谁先把现场装满了箱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「你们看，」闻桥指给联络官，「链上这一节背后立着一只满箱，你们的说明背后什么都没有。责任战争不打满箱打空箱——谁箱空，谁就只能在异议层里等，等箱满了再上来。」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种竞争叙事还挂在异议层。甲怪乙超规格、乙怪甲裕度低、丙怪星风、运营方怪值守没记录——它们各自都带着自己的说法，却没有一份敢说自己六栏全满。现场证据箱不是要消灭叙事，是要让叙事先学会装箱：你想让责任战争听你的，先让你的现场经得起六栏的照。强者的叙事先成结论被禁止，从这一栏开始——一只空箱撑不起任何文明的声音，不管它多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四份叙事各自点开，给每一份都打了同样的六栏模板。甲的那份，原件是冻结遥测，最满，只差把「乙超规格」的负面结论从链上事实反推回去的验证任务；乙的那份，原件是自己的作业日志，来源清楚，却空着「甲裕度低」的交叉证据；丙的那份，刚补了扰动记录，还差传导链路的原件；运营方的那份，只一句「值守没记录」，连原件都没有，整只箱子几乎是空的。四只箱子并排亮着，谁满谁空，灯上一目了然。责任战争不再听谁喊得响，而看谁先把箱子装满——装满的先上链，没装满的先在异议层里把验证任务一项项关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夜班交接时，爻从巡天站那头发来一段静序环的遥测快照，附了一行：「原件先到，别的慢慢补。」闻桥回：「先到的是真东西，剩下的别用叙事填。」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关掉光幕前，最后看了一眼最小事实链。链上还短，但每一节都踩得住——因为每一节背后都立着一只装满的箱子，而不是一句「听说是」。北线事故的真相仍没定，四种叙事仍在异议层里等证，丁的说明也好好待在它该待的地方，箱子的六栏被标成待填，验证任务派了出去，限期挂在灯上。记录台第一次有了规矩：现场不进附录，现场是记录的第一公民；谁想让责任战争替自己说话，先把自己的现场装进箱子。上一卷废铁营的井边，阿芜不让一句记不全的旧话替缺席的扳手主人答话；这一卷星海修复的台上，闻桥不让一份记不全的说明替缺席的现场答话。扳手回到了该回的人手里，现场回到了该进的箱子里——两件事隔着八十个钢铁纪元，说的是同一句：没有第二张嘴能替不在场的人把剩下的话说完。协议没有第二张嘴，文明尺度上也没有——证据先装箱，结论才敢落地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第二十二章完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第二十三章：修好不等于接管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主中继的灯重新亮起时，北线三座文明都松了半口气。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文明的工程队用了七个时段，把失效的那段中继骨架换回额定件。他们先照冻结遥测的对照，把每一处断点标成原件，再一段段接回数据链——哪根纤芯是谁的、哪个接口在失效前是什么状态，都回到现场证据箱的六栏里。物理修复这一段，做得干净。可灯一亮，甲驻重建调度处的代表就把一份「北线运营与维护盟约草案」推到协调台，署名栏已经填了甲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「既然是我们恢复的，」他说，「运营权与后续维护盟约，由我们定比较顺。规程我们也可以专有，毕竟是我们摸过一遍。」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闻桥把草案拉开。里面的字不算凶：运营权、维护盟约、规程专有，三件事都从「我们修复」滑到了「我们掌管」。一把扳手，正被悄悄铸成一把钥匙。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「物理修复，是你们做的。」闻桥说。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代表点头。「所以——」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「所以物理修复是四类里的一类，不是四类的全部。」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调出北线重建的台账。事故之后要「修复」的，远不止那截骨架。她要立的，是把「修复」拆开——物理、关系、合同、知识，四类各归各，谁做哪类，谁就在哪类里有发言权，不能因为做了一类，就握住其余三类的控制权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物理修复。骨架、器件、数据链、可见的运行能力，谁有能力谁恢复，按现场证据箱六栏交原件。甲工程队做了这一段，公认。但物理修复的边界到「硬件重新跑起来」为止，它不自动延伸到「这台设备以后归谁说了算」。修好一辆车，不等于把车棚变成你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关系修复。北线失效那十几时段，甲乙丙三方都受了损、都抢过「先赔」、都往对方头上推过责任。信任的裂，不随骨架接回而自动愈合。这一段归谁？归甲乙丙三方自己。他们要不要重新并排调度、要不要把对方纳入自己的观测协同、要不要为下一次预留互验接口，是三方的饭，不是修复队的菜。甲修了中继，不等于甲替乙丙把「还愿不愿意一起干」这句话代答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听完，却从袖里又抽出一张薄纸：「关系那类，我们也顺手替你们拟了——三方协作章程，谁先观测、谁先通报、争议归谁仲裁，都写好了。你们签了，省得再开桌。」闻桥扫了一眼，那章程把「仲裁」那栏填的正是甲。她把纸推回去：「这恰是关系修复不能由你做的证明。你把三方的协作、仲裁、通报都提前替他们定好，他们签了，等于把『还愿不愿意一起干、出了问题听谁的』这两件事，连同你修的那截骨架一起交出去。修骨架是今天的事，定协作是往后的事；你拿今天的扳手，去换往后所有人的椅子，这把钥匙就铸成了。」代表收了纸，没再争。丙在旁轻轻点头——关系那类，果然得自己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合同修复。赔与追，是上一章立的两账户管的事——先行赔偿账户按可验证损失先垫付，后续追偿账户等责任战争在最小事实链上定责后收回。谁主责、收多少、多退少补，由链上证据说，不由谁握过扳手说。甲的工程队可以就「修复成本」入账，但不能就「乙丙该付多少」下结论。合同修复的权，在责任战争，不在修复者。闻桥顺手给代表算了一笔：「你队这七个时段的人工、额定件、遥测对照，都进先行赔偿账户里的『修复成本』一栏，按证据箱六栏核，该垫多少垫多少。可乙丙这十几时段各自绕的路、丢的观测窗口、为抢『先赔』多烧的协调，算谁的、收谁的，得等链上归责。你握过扳手，不代表你能替那笔账画终点。」代表一时没话——他原想借「我们垫了成本」滑到「所以乙丙欠我们」，被这一笔挡在合同类门外。乙后来在协调桌上补了一句：那十几时段里，乙自己的两段侧链丢了三个观测窗口，为抢「先赔」多烧了将近一个时段的协调算力，这些都没写进甲的修复成本，却实打实是失效的代价。合同类要算的，正是这笔——它归责任战争在链上定，不归谁先接亮灯的人随手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，知识修复。这一次为什么失效、证据箱怎么装的、规程哪里要改，是所有人都不想再摔一次的课本。这一类最容易被修好的人收进自己口袋——「我们摸过，方法归我们」。闻桥不让。知识修复的产物，进公共记录层，按证据箱六栏共享，甲可以署「首修方」，但不能署「专有方」。修过一次的人，最有资格讲哪里易裂；但讲出来的东西，是给大家的，不是换控制权的筹码。代表这时点出一项：「裕度校验规程，我们改过的那一条——超规格阈值怎么取、谁来判断裕度够不够，是我们摸出来的，要归我们专有才公平。」闻桥摇头：「正是这条最该进公共层。下一次失效，不一定落在你修的这段；乙丙自己的链路也跑同一套裕度逻辑。你把阈值判读攥成专有，下次他们摔，还得回来问你够不够——这不叫知识修复，叫知识抵押。进公共层，署你首修方，所有人照着改自己的规程，下一次谁都接得住，你那七时段才真没白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四类亮在光幕上。闻桥把甲的草案退回重写：「运营权」那栏空着，「维护盟约」那栏空着，「规程专有」改成「规程共享·首修方署名」。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丙文明的联络官在旁听见，第一次开口：「你们修骨架，不等于替我们定协作。关系那类，我们自己坐。」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代表看向她。「可没有我们修，你们还在黑一段。」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「所以我们谢你们修。」丙说，「谢到硬件亮起来为止。亮起来之后怎么办，是我们三个人的事。」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丙的话也写进台账。「你们填得动的，是物理那一类。」她对甲代表说，「关系和合同，去和乙方丙方坐下来；知识，去公共记录层交六栏。四类修完，北线才算真修好——可四类里，没有一类该让你变成北线的钥匙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代表皱眉。「那我们图什么？白修？」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「图你修好了。」闻桥指了指重新亮起的中继，「图乙丙少绕一段路，图下一次失效有人接得住。图这些，不该图一把能开所有人门的钥匙。」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沉吟片刻，又问：「首修方署名，能算什么？」闻桥把公共记录层那栏调出来给他看：「算你摸过一遍的证据，算下一次别人照你规程改时，知道问谁。它值钱，可它值的是『被请教』，不是『被听令』。你要的是后者，才把扳手铸成钥匙；给你前者，北线下次失效，乙丙第一个想起的是找你核对裕度，不是把运营权交你。」代表终于把草案里「运营权」「维护盟约」两栏彻底划掉，只留物理类的署名与成本入账。他没全懂，可他看懂了一件事：握过扳手的人若顺手握住所有人的椅子，下次再没人愿意把扳手递给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调出责任战争的异议层。四种竞争叙事还挂在那儿：甲怪乙超规格、乙怪甲裕度低、丙怪星风、运营方怪值守没记录。物理修复一启动，甲的声音明显响了——「我们都修好了，还证明什么」。闻桥把四类修复的模板也发给这四份叙事：你想从「我修了」跳到「我赢了」，先过四类这一关。物理你做了，关系你没替乙丙修，合同你没替链定，知识你没替公共层收。四类不全，叙事不上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「修好的人最容易以为自己赢了责任战争。」她说，「可责任战争打的是归责，不是谁先接亮灯。接亮灯是一类，定归责是另一类。」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四类修复的模板逐个钉进四份叙事的异议框。甲那份最躁：物理类填得满满，关系类却只写「由我代三方拟」，合同类写「乙丙应付」，知识类写「规程归我」。闻桥在三类上打了回执：「关系类空着退回，你没替三方坐；合同类空着退回，你没替链定责；知识类改成『共享·首修方署名』才收。」乙那份反过来，物理类只写「甲修的」，关系类却急于写「甲须保证我们链路不再断」——闻桥也退：「关系不是保修，乙丙自己坐，甲不负你们的协作。」丙那份最安静，四类都留着空，只在末尾写「等你们把骨架讲清楚，我们再填」。四份叙事这才各归各的栏，谁也借「我修了」一步跨到「我赢了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工程队最终只在物理类上署名。关系修复由甲乙丙三方另开协调桌，不邀修复队列席；合同修复随两账户在最小事实链上等证；知识修复的规程草案进公共记录层，甲署首修方，权限写「共享」。北线重建台账第一次有了四栏，谁填哪类，灯上一目了然。四种叙事里，甲那份原本想借「我修好了」抢先成结论，现在被钉回异议层——它得等合同类在链上给出归责，才能知道自己算不算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班交接时，爻从巡天站那头发来一段北线恢复后的遥测，附了一行：「骨架接回，关系没接。」闻桥回：「关系那类他们自己慢慢接，我们不替。」她顺手把四栏模板存进北线应急协调台的常驻栏——下一次哪段再失效，不用再从头吵「修了是不是就归你」，照着四类填即可。修好，是一次的事；不让人借修好接管，是每次都得立的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关掉光幕前，想起上一卷废铁营那辆小车。周衡帮车主敲紧一颗松铆钉，锤、冲子、短木各自归还，没人留下「下次修车找谁」，小车比上午稳，却没变成车棚可以任意调用的服务。八十个钢铁纪元过去，北线把那一课放大成四类的样子：修好一件物，是几个人在今天、对这一处损坏、用各自愿意拿出的能力做出来的；把这些能力留成「以后归我管」，也许少问几次，可谁被接管、谁的链路不再能自己决定、谁的知识变成别人的专有，也会在不知不觉里先被定下。周衡当年只敲一颗铆钉，没把车棚变成自己的；北线这次若让甲顺手握住运营、盟约与规程，那一颗铆钉就会长成一把开所有人门的钥匙——量的差别，只是被接管的规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修复权不得集中成控制权。修好，不等于接管。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第二十三章完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第二十四章：先行款不买未来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北线的重建推进到要花钱的节点时，钱的问题第一次浮出水面。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物理修复由甲工程队做，额定件要调拨；关系修复由甲乙丙三方另开协调桌，每一次并排调度都要烧协调算力；知识修复进公共记录层，录入与共享也要算存储与算力账。公共风险池在责任战争那一段已预筹了先行赔偿账户（ch021 立的），可那是给受害方先垫救助的，不是给实体重建买材料的。材料款得另有一笔周转，北线才转得起来。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工程队的调度员头一天就报了缺口：额定件要从三个补给节点调，有两个节点自身也在修复期，排期往后推了将近一个时段；乙那边的协调算力账也亮了黄——三方并排调度的会话越开越多，不先垫一笔，关系修复的桌都支不起来。物理修复卡在「等件」，关系修复卡在「等算力」，两处都指着同一笔还没着落的款。这恰恰是先行款最容易被接受的时刻：谁先掏钱，谁就像救了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戊文明「远岸」的代表在这时发来一份草案。远岸不在事故三方里，也没挨过那十几时段的失效，但它有富余的重建产能，愿意先替北线把整体重建款垫上。「我们先付，」代表写，「你们不用等责任战争打完再慢慢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草案的第五条，把「先付」这件事拆成了五件，却又用一条线把它们串了回去：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一、付款——款拨给北线，用于整体重建。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二、审计——远岸有权审计北线全部账本与调度记录。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三、追偿——责任战争定责后，追偿所得归远岸。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四、修复参与——远岸派代表进入北线修复决策桌。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五、未来治理权——北线后续治理，远岸占一席。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五件事，落在一份「先行款协议」名下，理由只有一句：因为我们先付了。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先把草案转给甲乙丙三方过目，自己没急着批。丙文明的联络官回得最快，只圈了第五条：「未来治理权——这一条和我们没关系的人，凭什么占我们的席？」乙也回了：「审计那条更怪，他付钱就能翻我们所有账？那我们付过修复算力的，是不是也能翻他的？」甲没说话，可它刚在 ch023 被挡在运营权门外，此刻最懂那种「付了钱就想要更多」的滑法。三方都没拒收这笔款，只是都盯着被串起来的后四件——它们和「先付」之间，隔着一整道该被拆开的线。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闻桥把草案拉开。她看到的不是一笔善款，是一把被悄悄铸好的钥匙——和甲工程队想用扳手换北线运营权那把（ch023），是同一炉出来的。她调出北线已经立下的几层机制，逐条把五件事从那条线上卸下来。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第一，付款。北线要这笔钱，是真的。远岸开的数不小——覆盖北线三座文明整体重建的额定件与协调算力，约抵公共风险池预筹额的六成。但「先付」不是无条件赠与，它进先行赔偿账户，记成一笔 recorded advance——可核、可追、可回收。责任战争在最小事实链上定责后，这笔 advance 从后续追偿账户按份额核收，多退少补，和 ch021 两账户的规则一个样。款是款，它该来、该记、该还，但它只是交易里的一件。闻桥在账户里给远岸开了一行：「advance 方：远岸，额度：六成重建款，状态：待核收」，清清楚楚，不混进任何别的权利。若定责后远岸被多核收，多出部分从追偿账户退回；若少付，远岸再补——收付两向都按链走，不按谁先掏钱。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审计。代表把「审计」写成远岸独享的权力，仿佛付了钱就有权翻北线所有的账。闻桥划掉这一句。「北线每一本账，本就对甲乙丙三方和公共记录层公开——透明是三方的饭，不是付款方的奖赏。」远岸若付了 advance，有权看与这笔 advance 相关的账，核对自己的款花到哪、收回多少，比如额定件调拨记录、协调算力消耗明细；但无权审甲乙丙各自的运营账、调度账，那些和远岸的款没关系。把「我付了」变成「我翻你所有账」，是拿付款换监视。审计栏改回：限 advance 相关账，且甲乙丙三方同看——远岸不比三方多一只眼，三方也不比远岸少一只。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第三，追偿。这是最容易混的一件。advance 是垫付，远岸收回的是 advance 的本息，按两账户结算——这没问题。但「谁主责、收多少、向谁收」的追偿判定，是责任战争在最小事实链上打的事，不随付款转给远岸。代表原想把「追偿所得归远岸」写进去，等于把归责权也买走：若最后链上定甲主责，远岸就能直接找甲收，绕过后续追偿账户。闻桥退回：「付款方收回垫款，不等于付款方接管追偿。追是追，它归后续追偿账户和责任战争，不归先掏钱的人。你收你的 advance 本息，甲欠甲的责，两笔账不并成一笔。」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，修复参与。四类修复刚落地（ch023）：物理由甲、关系由甲乙丙、合同由两账户、知识由公共记录层。远岸付了钱，不在任何一类里自动得一个坐席。付物理类的材料款，不等于进物理决策桌定额定件怎么选；付关系类的协调算力，不等于替甲乙丙答「还愿不愿意一起干」。闻桥把「修复参与」那栏空着：「你付的是款，不是四类里的任何一类。修复参与归四类，付款方不因其款获修复桌席位。真要坐，等北线三方请你以出资方身份列席核收，那是另一份请柬，不写在这份先行款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第五，未来治理权。这一条最该警惕。北线以后怎么管，归甲乙丙三方——受灾的三家自己坐，外加公共记录层框架兜底，是往后的事。一笔今天的 advance，是今天的一笔交易，不是明天治理的产权证。闻桥想起废铁营那场雨（vol1 ch084）：有人想把一块借出的木板「先留在门口」，说以后总还有第三趟、第四趟，机器早晚要修，现在不留等要用时又得问。林川没让木板留下——先放下的东西，最容易被别人当成已经算进去了，一次借用若被「先留下」，会变成一笔尚未付清的先行款、一份没点头就有的预留。今天远岸的 advance，正是一块更大的木板：若不被拆开，它会被悄悄算成北线未来治理里「已经占的一席」。若这一席被默认，下次再有人先付，北线治理桌就会多一张不在受灾三方的椅子；一张张累加，最后坐着的人比挨过失效的人还多，甲乙丙反而成了自己地界上的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代表听完，眉头拧起：「我们冒险先付，总该有点保障、有点话语权。」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「保障在两账户里。」闻桥调出后续追偿账户的回收机制，「advance 可核、可追、可回收，你的款不会烂在北线。话语权在三方的治理桌——你不是受灾方，不坐那张桌子，和甲乙丙不坐远岸的治理桌一个理。先付买的，是『款能收回』，不是『未来归你管』。」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代表沉默片刻，又指第五条：「那我们图什么？白付？」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「图北线转起来，图你的 advance 按两账户收回，图下一次谁出事都有人先垫、没人借垫款换主权。」闻桥把五栏并排亮在光幕上，「这五件，件件都有主，只是都不是你。付款归先行赔偿账户、审计归三方同权且限 advance 账、追偿归责任战争、修复参与归四类、未来治理权归甲乙丙。你把款付了，五件里只落一件——付款。其余四件，你一项都不因付款而多得。」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代表追问：「若甲最后主责，我的 advance 找谁收？」闻桥点开后续追偿账户：「找责任账。链上定甲主责，甲欠的份额进追偿账户，你的 advance 本息从那儿核收——你收的是你垫的，不是甲赔给你的额外一块。保障写在这儿，不写在治理席上。」代表终于把草案里「审计独享」「追偿归己」「修复席位」「治理一席」四栏逐一划掉，只在「付款」一栏留名。他没全懂，可他看懂了一件事：先付的人若顺手把审计、追偿、修复、治理都揽走，下次再没人敢收他的先行款——款会卡在「先付等于先占」的猜疑里，转不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草案重写。远岸只在「付款」一栏署名，款作为 recorded advance 入先行赔偿账户；审计栏写「限 advance 相关账，甲乙丙三方同权」；追偿栏空着，归后续追偿账户；修复参与栏空着，归四类修复；未来治理权栏空着，归甲乙丙三方。三方收到重写版，丙先回了个「可」——它最在意的治理席没被卖；乙回「审计我们同看，行」，它原先怕的是远岸独翻账；甲没多说，只在物理类台账上把「远岸供件」记成供方，不记成主管。代表签了字——他没全懂，可他看懂了一件事：先付的人若顺手把审计、追偿、修复、治理都揽走，下次再没人敢收他的先行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北线重建款到账，物理修复的额定件开始调拨，责任战争仍在最小事实链上跑，四类修复台账照常填。远岸的 advance 躺在先行赔偿账户里，等责任战争定责后从后续追偿账户核收——它是一笔被记清的款，不是一张通往治理桌的票。闻桥顺手把「先行款五栏」存进北线应急协调台的常驻栏，紧挨着四类修复模板（ch023）：以后再有任何文明愿替北线先付，不用从「先付是不是先占」吵起，照着五栏填——付款进账户、审限制、追不转、修不坐、治不附，五件各归各的主。先付的文明照此填，被付的文明照此收，没有第三件从缝里长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夜班交接时，爻从巡天站那头发来北线恢复后的新遥测，附了一行：「款到了，治理桌还是三方的。」闻桥回：「advance 是 advance，席是席，不混。」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关掉光幕前，又想起废铁营那块木板。林川不让它「先留下」变成棚门的材料预留，木板主人带走时钉孔还在、木刺还在；八十个钢铁纪元过去，北线把那一课放大成五栏的样子：一笔先付的款，是几个人在今天、为这一处重建、用各自愿意拿出的产能做出来的。把它留成「以后归我管、归我审、归我追、归我坐」，也许少问几次，可谁被接管审计、谁的追偿被买走、谁的修复桌被占、谁的治理被预付定金，也会在不知不觉里先被定下。先放下的木板最易被当成已经算进去了；先付的款，最易被当成已经占了一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先行款不买未来。先付不先占。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第二十四章完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第二十五章：重启不抢跑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北线的重建在纸面上齐了的那天，运营方发了第一条重启请求。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「主中继修好了，四类修复台账也填了，」运营方的调度写在协调台上，「直接全恢复吧。北线空着，三方都绕路。」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空着，代价是实打实的。乙的一段侧观测因为缺北线中继，每天要绕两颗备用节点，观测窗口比平时晚了将近两个时段；丙的补给原本贴着北线走，现在得绕行，一趟多烧小半时段协调算力；甲自己的修复队列也卡着——骨架修好却接不回常态链路，额定件白调拨在那儿。运营方把这份「绕路账」摊在台上，每一行都是真的。可闻桥知道，真不等于急到可以跳过确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听着像完工通报，可闻桥听见的是另一句——和甲工程队想顺手拿走运营权那句（ch023）、和远岸想把先行款换成治理席那句（ch024），是同一炉出来的：把「修好了」直接滑成「全开了」。她调出北线失效前的最后一屏遥测。那场失效，起点就是一段中继被一次满负荷指令带过额定线，没人单独确认过那段能不能扛；今天若把北线一次翻回满负荷，就等于把当初那句没问过的「先这样」，原样重念一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「不一次开。」她说。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运营方愣了。「那怎么开？」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「分五段开。」闻桥把重启规程拉到光幕中央，「低压、分区、人工确认、可暂停、可回退。一段一段来，每段都确认过、都能停、都能退，才到下一段。」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低压。北线重启不从满负荷起，从低压起。首段只带额定负载的一成，跑稳了再升，每段升幅都设观察窗。闻桥把「低压」写在第一栏：「恢复不是冲刺，是先证明这一段在低压下不抖、不偏、不丢链，再谈加量。当初那场失效，就是从『直接满』开始的。」她给甲段算了个数：额定负载一百单位，首段只带十单位跑，观察窗设五个时段，窗内抖动超阈即暂停——不让「先加点试试」悄悄变成「已经满了一半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分区。北线不整段同时开，分区开。先点亮甲段，观察；再乙段，再丙段，每段独立确认，不因为甲段稳了就默认乙丙段也稳。闻桥划掉运营方草案里「全域同步恢复」那句：「全域同步，是给异常最大的扩散面。分区是把风险关在小格里，一段出事，只那段退，不连累整条线。」乙段侧若首段就并入，临界会混进甲段的遥测，分不清谁先抖；分区是把两段隔开，各背各的账，像四类修复里关系归三方、合同归两账户，谁的事谁那段自己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人工确认。每一步升级、每一段点亮，都要由该段的责任方人工确认——甲段由甲、乙段由乙、丙段由丙，加修复队列与协调台两联签。不自动续跑，不因为「上一段没问题」就替下一段点头。闻桥想起决定足迹（ch008）与证据箱（ch022）：每一次确认都要留人名、留依据、留可核，确认人写进最小事实链，不写「系统默认」。谁确认、谁承担，开机这一刻也要钉死。就像那场失效，若有人单独确认过「这段能不能满」，链上就不会空白——确认人这一栏，是把「谁动的」从模糊里拽出来，不替没开口的人点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，可暂停。任一段在观察窗里出现异常，立即暂停，不硬撑过窗。这正接临时责任暂停协议（ch019）：暂停非定罪，暂停只为保护，不因为「已经开了一段」就逼它跑完。闻桥把暂停键交给三方任一方：「你那段你最清楚，你喊停，全段听。停了再查，查不清不进下一段。先保后定，开机也认这个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，可回退。每一步都要能退回上一安全态。升负载前先存快照，点区段前先留退路；一旦异常，退得回去，不留下半开半废、谁都不敢碰的一段。闻桥把这栏和四类修复（ch023）并排：「修好不等于接管，重启也不等于锁死。退得回，才敢往前开；退不回的步，不算稳的步。」她给甲段存了三道快照——低压态、首段点亮态、观察窗中段态，任一道都能一键退回；若甲段窗内真失稳，退的不是「开到一半的烂摊子」，而是清清楚楚的上一安全态，修复队列接着查，不慌着往前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五段亮在光幕上。运营方沉默了一会儿：「这样要多长？」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比一次开长。」闻桥说，「可一次开省下的那点时间，当初是用一整场失效买的。北线空着，三方绕路，是真的；但绕路的成本，落在今天的人身上，不该变成『不得不满负荷开机』的理由——就像当年那块木板、那台机器，眼前的雨再急，也不能替没问过的人先作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运营方又问：「如果一次开，真出了事呢？」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就重演一遍责任战争。」闻桥点开两账户与最小事实链，「满负荷开机若带出新失效，先行赔偿账户先垫、后续追偿账户等链上定责，和上次一个样——可这次的失效，是你明知五段能避却没避，链上会记这一笔。五段不是慢，是给『出了事谁担』先写清楚，免得开机那一刻又回到『谁都没单独确认过』。」运营方没再追问，把五段草案收进自己的重启请求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她说的那台机器，是废铁营的拓荒者-01（vol1 ch085）。连雨第三日，水爬到它左后轮边，有人嫌慢，想把它「往里推一掌」省事；周衡没推——那一掌听着小，可机器离了垫木、轮子要找新受力处，谁扶、谁推、往哪边、挪后谁承担，谁都没问过。他只做可撤回的门前排水，把「这次不动」钉在「没人说清能动」上，不替明天预支移动权。八十个钢铁纪元过去，北线把那一掌放大成一次满负荷重启：今天若没人单独确认过每段能不能扛、谁喊停、退到哪，开机就是那一只悬在半空又落下的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重启照五段走。首段选甲段，低压一成。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段点亮前，甲、乙、丙三方加修复队列、协调台五联签确认——甲段由甲确认载荷、乙确认邻段不抢波、丙确认自身观测不误判、修复队列确认额定件就位、协调台确认快照已存。闻桥把五联签写进最小事实链，每一行带人名与依据，不写「系统默认」。乙在确认栏停了片刻，它要先核对自家观测没把甲段的抖动误判成自己的；丙也停了停，它要确认侧链不会被甲段低压带偏。两处停顿不是拖延，是把「我确认」三个字落到实处，不像当年那场失效，谁都没单独确认过那段能不能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低压跑起。观察窗前半段，甲段稳，链路不抖。窗末段，乙段侧一处电压微微探出阈值——不是失效，是临界。运营方本能想「先扛过去」，闻桥直接按了暂停：「可暂停这一栏，就是为这种『先扛』准备的。停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甲段退回快照态，电压回落。三方围到指挥席，按证据箱六栏把那处临界装进箱：原件（当场遥测）、转录（协调台记）、来源（乙段侧供电节点）、交叉证据（甲段同阈值对照）、冲突点（与额定线偏差标红）、验证任务（派甲工程队限期内核供电裕度）。乙认下「来源」那栏——是它侧供电节点，它不推给甲；丙在旁看着，确认自己的观测没被带偏。箱不满不上链，链不定点不下结论。这处临界没变成失效，也没被「先扛」糊过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队列核完裕度，甲段重新低压、重新五联签、重新观察。这一回窗内平稳。乙段才被允许点亮——同样低压、同样五联签、同样观察窗。丙段在后。三段逐次亮起，没有一段被「甲稳了所以乙丙也稳」替答。每一段退路都还留着：万一乙段窗内也探临界，退的是乙段，不是整条线，甲丙照常跑——这正是不一次开换来的余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北线重新连成一条线时，已不是失效前那条满负荷的线，而是一条每段都带确认人、带暂停键、带退路的线。运营方看着光幕，第一次没催「下一段」。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夜班交接时，爻从巡天站那头发来北线重启后的首份全链遥测，附了一行：「分段亮了，每段都有人名。」闻桥回：「五段都认，开机才认责任。」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关掉光幕前，把「重启五段」存进北线应急协调台的常驻栏，紧挨着四类修复与先行款五栏——暂停协议管「出事先停」、证据箱管「记清再定」、四类修复管「修好不接管」、先行款五栏管「先付不先占」、重启五段管「恢复不抢跑」，五道栏并排，是北线从失效到重生的全套规矩。她顺手把这五段推给星海修复网络总部，列为任何文明事故后重启的通用规程：以后再有几条线像北线这样黑过一段，不用从「修好了是不是该全开」吵起，照着五段填——低压起步、分区逐段、每步人工确认、任一段可暂停、每步可回退，五件各归各的主，和先行款五栏一个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远处，废铁营那台没被推一掌的机器，仿佛也在门后安静听着：它当年没动，是因为没人说清能动；北线今天一段段动，是因为每段都说清了谁确认、谁喊停、退到哪。周衡那句「明天怎么护，明天再问」，在文明尺度上被写成了今天就能照的栏——不是把明天的决定预支给眼前的雨，而是把明天开机该走的路，先铺成五段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责任战争打到这一刻，从「打归责」走到了「每天怎么开」。F063 到 F087，第一卷埋下的二十五道制度缝，在文明修复时代一条条被填上、被用上。跨区观测让重启请求带编号、不吞主权（F063）；整体未知让低压观察窗不被一段局部绿灯骗过（F064）；六十秒边界给每段确认留了叫停窗口（F065）；四级共享让甲段的点亮不抢乙丙的波（F066）；四层报告让每段确认写事实不写推断（F067）；先行后追两账户让重启若再出失效先垫后追（F083）；现场证据箱把那处临界装清才上链（F084）；四类修复让重启指挥席不越权接管（F085）；先行款五栏让重启的款不买治理（F086）——二十五道缝，不是二十五句口号，是北线开机这一刻逐栏要填的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责任战争没有结束，它只是从一场仗，变成了每天开机前那五段确认。谁确认、谁喊停、退到哪，写进最小事实链，链上留人名，不出事时也照样填。重启不抢跑——第二次不动，这一次，是整整一条北线。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第二十五章完（本卷收束）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