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B57"/>
          <w:sz w:val="34"/>
        </w:rPr>
        <w:t>第7卷《灯外之人》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（全系列第 7 卷 · 共 9 章 · 正文节选自 ACCEPTED / CANON 终稿）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第一章：旁观席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环带节点的值班室还是没有窗户。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闻桥当协调员第六年，已经习惯在调度屏上看不见星空，只看见一排排编号在一条常设的线上往前走。C-5006-001 到 C-5006-010 是去年共治纪元立起来的十桩，每一桩都连在北线那场大战的尾巴上——常设编号不再每年归零，线没有断点，这是她最得意的一件事，也是爻当年最不放心的那件事的对面。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可今天凌晨，线外头有一条读数让她停住了手。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不是成员文明发来的编号事件。是濯尘文明边缘的一段星风走廊，公共观测网捕捉到它的风压曲线在缓慢偏掉。濯尘——这个名字她不陌生。责任战争结束那年，几乎所有被波及的文明都派了人来看「编号公共治理」是怎么回事，有的进了常设底座，有的还在门口。苍垣是最先迈进来的那一个，当年在周会上追着问「谁握着写章程的笔」。濯尘是少数几个明确说不的。他们的老协调员在签约会谈上只说了一句：「我们不交钥匙。」那之后濯尘就没再出现在常设治理层的周会里，他们的星风预警阵列，也从此不在公共申报的目录中——vol6 立「可见性」那节时，写的是成员文明二级以上须亮风险面，濯尘连成员都不是，自然连「亮不亮」都不在章程的管辖里。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那段偏掉的曲线调出来。偏得不大，但方向不对。不是文明内部的正常抖动，是阵列老化常见的那种「慢慢把盲区挪到别人头上」的偏法。北线那场大战教会过他们：预警阵列的盲区不可怕，可怕的是盲区被风推着，滑向一条有人走的走廊。她调出走廊另一头的文明——苍垣、磐石、韦澜，三家都是常设底座的成员。苍垣的观测船在做季度巡检；磐石刚走完重建，检修排期排得满满；韦澜更特别，他们把重建观测阵列改成了民用教育网，vol6 那桩「发展权归还」就是为他们立的——今天这道盲区，正悄悄盖在三家头上，其中两家还带着刚学会自己走路的孩子。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也就是说，濯尘自己看不见的那一片，正悄悄盖在三个成员文明的头上，其中一家还是闻桥亲手还过「脑子」的。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她把这件事提给了常设治理层的紧急碰头。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「濯尘的预警盲区，」她说，「正在漂向苍垣、磐石、韦澜的巡检走廊。他们不在公共申报里，所以我们是最后一个知道的。」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「那按事件边界，」苍垣的代表说，「这算不算事件？」他当年是第一个进门的人，现在面对濯尘这个「始终在门外」的，语气里有一种同病相怜的谨慎——他太知道门外人怕什么。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想了想。事件边界是去年立的，三判据：可归因、影响面跨文明、系统性。这条读数，影响面确实跨了文明；可归因吗？能挂上濯尘阵列老化的因果链，算；系统性吗？单点老化，不算结构性缺陷。三判据里两项半沾边，按规矩该挂可观察开放项——可开放项是给成员文明留的位子，濯尘没签字，他没有位子可挂。章程十节，没有一行字写过「旁观文明受波及」该挂到哪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「挂不了，」她说，「开放项是给签了字的文明留的。濯尘没签字，他没有位子可挂。」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挂不了」三个字出口，她忽然想起责任战争那年濯尘为什么是旁观者。北线打得最凶的时候，濯尘的轨道城在战争另一头，连震波都没接到，可他们派出的观察船却始终停在交火区外沿——不是不敢进，是进去了就得选边，选了边就得交钥匙。当年那句「我们不交钥匙」，闻桥原以为只是拒签的托词，今天才懂那是濯尘给自己留的整片余地：他们宁可永远在门外，也不让任何人有权替他们按下一颗按钮。可门外的人忘了算一件事——按钮你不按，风会替你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句话让碰头冷了一下。爻当年立章程时最怕的，是底座长出它本不该有的手臂；可今天闻桥怕的是另一头——一个文明因为没签字，连「被波及」都进不了公共记录，那底座的灯，照到的就只有签了字的人。vol6 收束时她写第十二句墙语：「不因看见了所有角落，就以为再没有看不见的角落。」可今天这角落，不在灯下，在灯外。灯的边界，第一次和章程的边界，错开了。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我们怎么办，」韦澜的代表问，「等风暴真撞上我们的巡检船，才算事件？」韦澜的人记得最清——当年是闻桥拦下「帮你们排好顺序就是帮你们决定」，今天这道盲区盖在他们教育网馈线上，他们比谁都怕「被别人替决定先撞哪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韦澜的馈线是把重建观测阵列改成的，孩子上的第一堂「看星星的课」就在那上头。闻桥记得 vol6 那桩事：韦澜文明自己把开学日改了三个月，说「这三个月是我们自己选的」。如今盲区盖在馈线上，若真撞上，被改掉的就不只是课表，是那三个月他们刚学会的「自己选」本身。一个文明最金贵的东西，往往就压在别人看不见的盲区底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这正是闻桥最不想选的路。坐视一个非成员的盲区，变成成员的事件，再按事件边界去救——等于把「不加入」变成「出了事才被管」，和当年「出了事才用编号」是同一种断点，也是 vol6 千方百计要拆掉的那种「小裂缝在年份线后头失踪」。她想起濯尘老协调员当年那句「我们不交钥匙」，那句话当初听着像拒绝，今天听着像预言：濯尘怕交了钥匙交了主权，可没交钥匙，不等于没交盲区。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她做了一件事，没先走章程，先走人。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她给濯尘的老协调员发了一段观测互补请求：把那段偏掉的曲线，连同苍垣巡检船的实时位置，发过去。附了一句话：「你们的盲区盖在我们头上，我们的眼睛在你们盲区里。数据换数据，风暴不认签名。」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濯尘的回信比她想的快。「我们没签字，」老协调员说，「但风暴不认签名。盲区数据我发你，交换条件是——别把它写成『濯尘惹的祸』。我们只是老了，不是坏了。当年我们说不交钥匙，是怕交了钥匙就交了主权；今天我把盲区借给你一会儿，钥匙还在我手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是濯尘第一次把内部数据送进公共交换。不是申报，是交换。闻桥把这段数据挂进了一个新开的格子，她临时叫它「旁观席」——不在成员席里，也不在门外，是一张单独的桌子：非成员文明有知情权，可以看见波及自己的读数；没有表决权，不能替常设章程改一个字；但它的盲区，一旦可能盖到成员头上，就得亮出来，亮给被盖的人看。交换不等于申报，借不等于交——濯尘那句「钥匙还在我手里」，正好卡在 vol6 立「可见性」时最怕踩的那条线上：太细翻家底不自由，太粗盲区照旧。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给这一桩开了编号：C-5007-001。编号说明里她写：「旁观席第一次亮灯——濯尘文明盲区数据经交换进入公共视野，受波及的三家成员获预警避让，无碰撞。」这是常设序列里第一桩「非成员亮灯」的事件。线又往前走了一格，这一格不在章程写好的十节里，在第十节的门外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风暴那头，苍垣的巡检船收到预警，提前半个标准时切出走廊。船上的年轻协调员回了一句：「你们说的灯，原来也照得到没进门的人。」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句话存进章程的异议层，和当年苍垣那句「圈外人的眼睛最该留住」并排。她想，濯尘这道题，章程十节没一道答对过。常设化、加入、席位、退出、发展、事件、修订、共济、暂停、可见性——十节把「签了字的文明之间怎么共处」写得清清楚楚，可唯独没写：一个不签字的文明，当它塌下来的那一面正盖在签字的人头上，底座该站在哪。vol6 把「退出不是离开」写了，却没写「不进来也不是敌人」；把「进门不交钥匙」写了，却没写「在门外的人塌了怎么办」。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她拿起笔，在收束墙的第十三句下面，写第一句新的：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不因没在章程上署名，就当我们看不见你塌下来的那一面。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写完她停了一下。十二句墙语合起来是「不越界、不装看不见」，可那十二句，主语都是「我们这些签了字的」。第十三句第一次把主语换成了「他们」——那些灯外的人。一个一直立在那儿的底座，如果只照得到自己圈里的人，那它和当年爻怕的「替人定规则的权力」，其实是同一件事的两面：一面是伸手管，一面是转头不看。vol6 防的是前一面，vol7 要防的是后一面。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碰头里有人反对这张「旁观席」。「给了桌子，」一位代表说，「下次是不是要给椅子、给票？不签字的人凭什么享底座的灯？」闻桥没急着答。她想起 vol6 立修订五条时定的「异议配对」——正反对立加中间声三声并列。她把反对声挂进异议层，也把濯尘老协调员那句「钥匙还在我手里」挂进去当中间声：旁观席给的是知情权不是治理权，亮的是盲区不是家底，借的是数据不是主权。三声挂着，不急着定音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夜里，濯尘的老协调员又发来一段长话，没要结论：「你们立章程那年，我们怕交了钥匙就交了主权。现在我看清了，钥匙还在我们手里——我们只是把盲区借给了你一会儿。这和我们怕的那件事，差着一整个纪元。可你们也该看清另一件事：灯外的人自己照不到自己，我们的盲区溢成你们的事件，不是第一次，也不会是最后一次。灯外的暗，迟早会反噬灯下的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闻桥把这段话也存进异议层。她想，vol7 这道大题，就从这一会儿的「借」开始：不加入的位置在哪（V7-F001），溢出的边界划在哪（V7-F002），共济的灯照不照得到灯外的人（V7-F003），强制的红线对不签字的人又该落在哪（V7-F004），透明该双向到什么程度（V7-F005），纪元的边界到底扩不扩（V7-F006）——濯尘把第一块石头摆上了桌，其余九块，要一章一章去填。而最后一块，濯尘老协调员已经替她写好了题面：灯外之暗，会反噬灯下的人（V7-F010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夜深了，环带节点还是没有窗户。但调度屏上的线，今天多了一格不属于任何成员的亮。闻桥关掉屏，在归档说明最后写了一句：「共治的灯，第一次照到了没进门的人。这不算事件，这算——我们终于肯看见，灯外也有人会塌。」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第二章：溢出的风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C-5007-001 挂上线的第三天，风真的越过了界。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不是预警，是实打实的擦碰。濯尘盲区里那片被星风推着的碎屑，顺着偏掉的曲线滑过走廊交界，打在共享星风缓冲带的一段节点上——那是三家成员 supply 线共同借用的缓冲结构，不在任何一颗文明的领地里，归整个修复网络共有。节点表面烧出一道尺长的焦痕，三家成员的季度补给各卡了半个标准时。没人操作失误，归因清清楚楚：濯尘那片没亮灯的盲区。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道焦痕不长，可它卡住的半个标准时，恰好是韦澜教育网一次远程授课的窗口。孩子们没看见星，倒是先看见了大人们盯着延迟提示的安静——闻桥后来在归档里写，最贵的损失从来不是那道痕，是有人第一次觉得「门外的盲区也会刮到我们」这件事，本来可以不发生却发生了。缓冲带是公共的，刮它的风却来自公共之外，这桩事把 vol6 立了十节的「签了字的人之间怎么共处」，猛地推到了它的边界外面。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闻桥盯着损伤报告，第一次觉得 ch001 开的那张「旁观席」桌子，原来不是用来喝茶的。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「按事件边界，」她把报告提进碰头，「可归因——濯尘盲区；影响面跨文明——三家成员的供给线共用这段节点；系统性——公共节点结构性小损，不是单点抖动。三项全中，是事件。」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「可责任方不在桌上，」一位成员代表皱眉，「事件边界是给签了字的文明定的。濯尘连旁观席都只是『可交换』，他算事件的哪一头？」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这正是 ch001 没答完的那半句。开放项是给成员留的位子，濯尘没签字，挂不进开放项；可他造成的损害，又实打实压在共享节点上。一个非成员的盲点，溢成了成员共同的损失——vol6 立「事件边界」时，假设的都是「自己人出的事」，没假设过「灯外的人出的事，灯下的人买单」。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「那就开一个位子，」闻桥说，「挂在旁观席底下。濯尘不是责任方，是被观察方——记录他盲区的走向，不急着定他的罪。」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她想起 vol6 立「事件边界」时定的规矩：边界模糊默认挂可观察开放项，挂错可复查，定错得解冻证据。今天这角落不模糊，可责任方模糊——濯尘的盲点是因，公共节点的焦痕是果，中间的「谁该坐上被告席」却空着。她把「被观察方」四个字写进旁观席格子的新栏，和当年「异议层」一个道理：先挂住，别急着判。一个文明若因为没签字就既能逃过记录、又能逃过追偿，那底座的灯，迟早只照得到自己人肯认的账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一栏后来成了旁观席的模板。再碰到灯外文明盲点溢损，第一反应不再是「管不管他」，而是「先把他的盲挂进被观察方」——先有记录，才谈得上以后所有可能的追偿，也才谈得上这盏灯，终于开始照到它本来照不到的角落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下一个问题比挂哪更难：钱谁出。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共享缓冲带是公共资产，灼伤要修，修要花钱。共济基金（vol6 立的那只常设池子）章程写的是「未归属损失先垫后追」——可那句话的主语，是成员文明之间的未归属。濯尘不是成员，他的盲点溢出来的损失，池子垫不垫？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「不垫，」一位代表说，「池子是大家交的钱，凭什么替一个连字都没签的人修灯？」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「垫，」苍垣的代表慢悠悠顶回来，「可垫了得有人追。当年你们立池子，说的就是『先救人再算账』。今天人被濯尘的盲区刮了，救人也要挑人？」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苍垣的代表说完，自己先笑了——他当年就是那个站在门外、追着闻桥问「谁握着写章程的笔」的人。从「门外人怕被替决定」到「门内人肯替门外人垫钱」，他只走了一章的距离，却把 vol6 那句「进门不交钥匙」翻了个面：钥匙没交，可灯借了，账也就连上了。闻桥在旁边看着，忽然懂了 ch001 那张旁观席为什么非开不可——不是为了管濯尘，是为了让苍垣这种「刚进门的人」也看得见，灯下的人对灯外的人，原该有这一份不挑人的底气。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闻桥把两句话都挂进异议层。她想起 vol6 立共济时自己说的话：共济不是冤大头，垫是给真相留的押金。今天这真相清楚——盲点来自濯尘，损失压在公共节点。池子可以垫，但追偿不能走成员内部的「责任流程」，得走另一条路：濯尘在 ch001 交换盲区数据时，等于默认了「我的盲区可能盖在你们头上」。那句「钥匙还在我手里」，反过来也是一句承诺——你借了我们的眼睛看见自己的盲，就该为盲溢出来的代价买单。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我定三件事，」她说，「第一，这桩按事件挂进旁观席，濯尘是被观察方，记录不定罪；第二，缓冲带灼伤由共济基金先垫修复，承『未归属先垫后追』，但追偿不进成员责任流程，走濯尘交换协议的隐含责任账单——外部追偿，非成员不自动免单，也不自动入池；第三，旁观席从『可交换』升为『须常亮』：你的盲区若可能跨界，交换必须持续在线，断交换等于断灯，底座可暂停你共享观测权限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第三件让碰头静了一瞬。前两件是「救人再算账」，大家熟；第三件是「红线」——可这条红线，对濯尘这种非成员，能用的手段本就少得可怜。底座对他没有运营权，不能像对成员那样临时暂停（vol6 那套只对签了字的文明生效），能做的只有外交、断供、隔离。隔离最干脆：把濯尘的盲区踢出共享观测网，他看不见我们，我们也看不见他的盲。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「可隔离是双刃，」闻桥说，「你把灯外的人关进黑屋，他的盲点只会更盲，下次溢出来的就不是碎屑，是整片风暴。vol6 收束那句『灯外还有看不见的角落』，今天反过来说——你不让灯外的人借灯，他就永远照不到自己。」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所以红线不落在「修不修你」「罚不罚你」，落在「你借不借我们的灯」。濯尘想用共享观测网的眼睛看见自己的盲，可以；但眼睛不能是单向的——你亮着，我们才亮给你看。断交换，等于自己拔了那根线，底座只是把原本就借给你的权限收回来。这不算惩罚，是交换的本来面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她把第三件写进旁观席格子的「义务」栏，和「权利」（知情权）并排。一张桌子，第一次有了两边。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风暴那头，濯尘的老协调员回得比上次还快。「账单我认，」他说，「借了灯就得付修灯的钱，公平。可你说的『须常亮』，我认的不只是钱——我认的是，我们的盲区从此不能偷偷关灯。」他停了一下，「当年我们说不交钥匙，是怕交了钥匙就交了主权。今天我懂了，钥匙你们确实没拿，可灯是我们自己借的。借了灯的人，没有权利在暗处走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他停了很久才补一句，像是对当年那个甩下「我们不交钥匙」就走的自己说话：「责任战争那年，我们停在交火区外沿，不是不敢进，是怕进去了就得把命交出去。可今天才明白，命没交，灯借了，借灯的代价比交命轻，却比交命实——它天天都在，关不掉。我们当年保住的是主权，丢掉的却是『自己刮了人该认』这件最起码的事。今天补上，不算晚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是濯尘第一次把「盲区持续交换」写成常设承诺，而不只是一次性的「借一会儿」。闻桥把这段承诺存进旁观席格子的义务栏，标了来源，没写结论——和当年苍垣那句「圈外人的眼睛」并排，一个来自门内，一个来自门外，说的竟是同一件事：灯要常亮，亮的人自己也得站在光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缓冲带当天下午开始修，共济基金先垫，施工队是三家成员轮流出的。苍垣的代表在旁边看了一会儿，忽然说：「门外的灯，也得交电费。」闻桥愣了一下，笑了：「对，门外的灯也得交电费。可电费不是主权，是照亮自己的代价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夜里，闻桥在收束墙第十三句下面，写第二句新的：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不因风是从没进门的人那儿吹来的，就假装它没吹过我们头上。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写完她对着墙看了很久。第一句是说「要看见灯外的人」，第二句是说「灯外的人刮了我们，也不能假装没刮」。两句话合起来，才是旁观席完整的样子：不把门外人当透明，也不把门外人的代价当天经地义。vol6 那十二句防的是「伸手管」，vol7 这两句防的是另一头——「转头假装没发生」。一个底座若对门外的风选择性失明，那灯和没点，其实差不多。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她把这件事和 ch001 濯尘老协调员那句「灯外的暗，迟早会反噬灯下的人」叠在一起——今天的风只是碎屑，可若哪天濯尘真把灯全关了，溢出来的就不是碎屑，是整片他们自己都照不见的风暴。旁观席的「须常亮」，防的正是那一天：你不亮，我们看不见你，你也看不见自己，最后大家一起被暗处那股风掀翻。vol7 要写的，从来不是「门外人坏」，是「门里门外，得共用同一盏不肯关的灯」。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给这一桩开了编号：C-5007-002。编号说明里写：「溢出事件·共享缓冲带灼伤——非成员濯尘盲区溢损公共节点，按事件挂旁观席（被观察方），共济先垫后追（外部追偿走交换协议），旁观席升『须常亮』。无成员受害扩大，无碰撞升级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编号落定，碰头里却有人轻声问了一句：「他认了账、亮了灯，是不是该请他进门了？」闻桥没答。ch001 开旁观席，本就是为了不把「不加入」逼成「敌人」；今天濯尘用账单和常亮证明了自己不是敌人，可「请进门」是另一道题——vol6 立「加入路径」时说得明白，进门是文明自己的选择，不是底座给的奖赏。她把这个问题挂进异议层，标了「待下章」，像给墙上的第十三句，先留好第十四句的空位。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线又往前走了一格。这一格，终于不再只是「亮灯」，而是「亮灯之后，风真的来了，我们怎么站」。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夜深了，环带节点还是没有窗户。但调度屏上的线，今天多了一格不再属于任何成员的亮——它记的不再是「谁借了灯」，而是「灯亮着，风也认了账」。闻桥关掉屏，在归档说明最后写：「共治的灯照到了没进门的人，今天那人刮了我们，也认了账。这不算敌人，这算——门外的风，第一次被请进了屋里，坐在它自己该坐的位子上。」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第三章：门里门外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缓冲带修好的那天下午，苍垣的代表站在施工队旁边，说了句像玩笑又不太像玩笑的话：「门外的灯，也得交电费。」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闻桥当时笑了，答得也轻：「对，门外的灯也得交电费。可电费不是主权，是照亮自己的代价。」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她以为这句话只是给 ch002 那场追偿收个尾。可当天夜里，旁观席的碰头纪要里被人用很小的字添了一句——「他认了账、亮了灯，是不是该请他进门了？」——后面跟着三个字：「待下章」。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待下章。这三个字让闻桥在第二天一早的复盘中停了很久。她意识到，ch002 解决的只是「灯外的人刮了人，怎么算账」，可它顺手把另一个更软、也更硌人的问题推到了桌沿：一个文明如果既亮了灯、又认了账，他站在门槛上的那只脚，到底算门里还是门外？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请进门。这三个字听着温柔，拆开却全是钉子。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进门，进的是什么门？是旁听席的椅子，还是表决席的椅子？是能看修复网络的账本，还是能改修复网络的章程？濯尘至今没签 vol6 那十节常设章程，他援引的「不交钥匙」是责任战争那年立下的——怕交了钥匙就交了主权。可今天他借了灯、认了账、把盲区常设地亮给灯下的人看。亮灯的代价他天天交，主权他一天没交。那么「请进门」，请的是哪一道？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碰头室里三种声音几乎同时响起来。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主张请进门的说：「他亮灯认账，比好多签了字的都守规矩。旁观席光叫他尽义务——须常亮、被观察方——不给一点权利，天长日久，谁还肯亮？不如请进门，给个席位，权利义务才对等。」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警惕开门的立刻顶回去：「亮灯认账就给席位，那明天又来一个不签字的文明，也亮灯也认账，是不是也要席位？共济基金垫的是『溢出造成的共同损失』，不是给所有不签字文明的入场券。口子一开，章程十节不就被『亮灯就行』架空了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闻桥听着两边，忽然觉得这场景眼熟。vol6 立十节章程那年，最早拍桌子问「谁握着写章程的笔」的，恰恰就是苍垣——那时他是门外人，怕被替决定；今天他坐进了门里，却成了最警惕开门的人。同一个人，隔着一道门槛，把「怕被替决定」翻成了「怕被随意请人进来替我们决定」。灯下的位置没让他变固执，只让他比谁都懂：门一旦开错，进来的人若只想借灯不交钥匙，底座会被自己人慢慢掏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闻桥没急着表态。她先去翻了 vol6 立共济基金那会儿的纪要——「未归属先垫后追」，那句话的本意是：损失还没找到主、或者主暂时赔不起，池子先垫，保的是「别让人因为账没算清就晾在伤里」。它从没说过，垫了就等于把人请进表决席。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她把这句话重新念给碰头室听，然后分了两层。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层，共济的限度。缓冲带灼伤那桩，共济基金先垫，救的是压在公共节点上的共同损失——那道焦痕卡住的半个标准时里，有韦澜孩子的远程课。救人先垫，不因责任方在门外就挑人，这正是「未归属先垫后追」救人的本意，濯尘亮了灯认了账，追偿走他的交换协议账单，池子不白垫，他也不白免。可共济有度：它覆盖的是「溢出造成的共同损失」，不是「非成员的任意福利」。濯尘的盲区溢出来的，我们垫、追、修；濯尘自己家哪天内部塌了，那不归共济管——那是主权范围内的事，钥匙在他手里，账也得在他手里算。共济不是无边界施舍，它替你撑的是你溢出来的那一段，不是你整个人生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顺手在纪要里画了个圈：今天濯尘的盲溢出来了，我们管这一段；明天若再有第三个、第四个不签字的文明，各自的盲都溢出来，共济基金垫的是「共同损失」那一口，不是给每家开一盏常亮的灯。常亮是濯尘自己愿交的电费换的，不是池子发的福利。把「溢出共担」和「进门共享」砍成两刀，基金才不会被「亮灯就行」稀释成无底洞——这正是 ch002 那句「共济不是冤大头」在门槛这边的回响。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层，才是「请进门」真正的门槛。闻桥在白板上画了两条线。上面一条：亮灯、认账、盲区常设交换——这换来的是旁观席的常设地位，有知情权（盲区波及成员须亮给你看），也有义务（须常亮，断交换即收灯）。下面一条：签字、交钥匙、认十节章程——这换来的是表决席位，能参与改章程、定边界。两条线之间，隔的不是态度，是契约。「他交了照亮自己的电费，」闻桥指着上面那条线，「没交决定别人家怎么亮的钥匙。电费和钥匙，是两笔账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举了个最浅的例子：韦澜教育网的远程课卡了半个标准时，那是濯尘盲区溢出来的代价，共济垫、濯尘追，公平；可要是明天韦澜想改章程里「教育网优先修复」那条，濯尘有没有投票权？没有——他没交钥匙，就不该替韦澜决定韦澜家孩子先修哪门课。亮灯让他看见自己的盲溢到了谁头上，签字才让他有资格去分「下一笔修复经费先给谁」。一笔是照自己的镜子，一笔是分大家的家产，混不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所以「请进门」不能当成「亮灯认账的自然奖励」随手给。进门的那道门，开在签字上，不亮在灯上。濯尘亮了灯、认了账，他站到了门槛外沿的亮处——可门槛本身，得他自己迈，迈的方式是签字，不是亮灯。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话传到濯尘老协调员那儿，回得比前两次都平静。「我们不进门，」他说，「进门要交钥匙，钥匙交了，主权就没了。可你们刚才说的那两条线，我认——我交电费，不交钥匙，亮灯认账该换来的是『我的盲区伤到你们时，我知道，你们也让我知道』，不是一张表决票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他停了停，把 ch001 那句老话翻了出来：「当年我们说不交钥匙，是怕交了钥匙就交了主权。今天我更怕的是另一件事——你们灯下的人，替我把账算得太周到，周到得让我以为亮灯就等于进门，进门就等于安全。那才是真危险。请把门留着，别因为我觉得亮了灯就替我把门推开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闻桥在那一刻忽然接上了 ch001 开旁观席的初衷。当年她怕的是「灯下的人假装看不见灯外的人塌下来」；今天老协调员怕的是它的镜像——「灯外的人以为亮了灯就等于被请进，进门就等于安全」。两种怕，怕的都是同一件事：位置被别人替你定了。一个不许替灯外的人装看不见，一个不许替灯外的人把门推开，合起来，才是不加入的位置真正站得住的理由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这句话让闻桥忽然懂了「透明双向」到底双向在哪儿。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ch001 开的是「交换≠申报」——濯尘的盲区数据经交换进公共视野，不是低头递上来求批准，是平着递过来，亮给被他盲区盖住的人看。ch002 把交换焊成了「须常亮」——断交换等于断灯。可这两章，灯一直是单向的：灯外的人亮给灯下的人看，灯下的人怎么用那片盲区、用它做了什么决定、波及了谁，灯外的人看不见。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不公平，」闻桥在旁观席格子上添了新的一栏，标「回放」，「你亮了盲，我们得亮回去——你交的每一段盲区数据，被谁看了、怎么用的、波及了哪颗文明的哪段供给线，都得回放给你看。交换不是单向探照灯，是两面都点着的窗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特意把「回放」和「须常亮」并排写进格子：须常亮是灯外的人对自己的义务，回放是灯下的人对灯外的人的义务，两栏相对，像窗的两边各挂一盏。缺了哪盏，窗就变成墙——要么灯外的人只见自己盲、不见灯下人怎么用，要么灯下的人只见数据、不见灯外人也是要被亮回去的活着的文明。当年 vol6 立「可见性义务」，说的是成员之间互相亮；今天这栏，第一次把「亮回给灯外的人」写进了义务。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这就是 V7-F005 从播种到推进的那一格。透明双向，双向在「亮」不是某一方独有的美德，是交换的契约本身：灯外的人有义务亮自己的盲，灯下的人也有义务亮自己怎么对待那片盲。濯尘看不见我们怎么用他的数据，那他和当年「被替决定」的门外人没两样——只不过这次，替他决定的是善意，不是强权。善意要是黑箱，和强权一样会养出「被蒙着的人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老协调员听完「回放」栏，沉默了很久。「你们愿意亮回给我看，」他最后说，「那这扇窗，比那道门值钱。门我不要，窗我认。」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这句话其实把 ch002 那句「待下章」的问号，轻轻扳成了另一个形状——请进门之问没被回答，是被抬到了窗前：门留着，窗开着，灯外的人站在亮处，要不要迈那一步，是他自己的事，不是我们的恩赐。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C-5007-003 就记在这句话上：「请进门之问·门槛定例」。纪要写得很短：亮灯认账不等于签字进门；共济覆盖溢出之共同损失，不覆盖非成员之任意福利；席位与照亮自己的电费是两笔账；交换升回放，双方都亮。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旁观席那张桌子，从 ch001 的「可交换」，到 ch002 的「须常亮」，到 ch003 的「常亮且双向透明」，三次往前走，每一次都没把门推开，却每一次都把窗擦得更亮。闻桥把这次的改动存进格子，标了来源，像前两次一样没写结论——可她心里清楚，结论已经写在三章的连续里：不加入的位置，不是被排除的位置，也不是被请进的位置，是窗两边都点着灯、谁也不替谁关上的位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她临走前，在墙语板上添了第十五句。第十三句说不因没署名就假装看不见你塌的那面；第十四句说不因风从没进门的人那儿来就假装没吹过头上；第十五句，她写得像专门接今天这场碰头：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「不因他亮了灯、认了账，就把『请进门』和『签了字』当成同一件事。」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灯亮着，账认着，窗擦着——门，还留着。留着，不是因为不信任，是因为钥匙这件事，得他自己递。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碰头散时，苍垣的代表路过那块墙语板，停了一下。三年前他追着闻桥问笔在谁手里，今天他站在板前，像是终于把当年那句话接完了：笔在签字的人手里，可灯，得两边都点着。他没再说什么，只把「门外的灯也得交电费」那句，轻轻圈了一遍。闻桥看见，没拦——有些话，得让门里的人自己圈，才圈得进章程的边上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第四章：灯下的暗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C-5007-003 落定的第五天，旁观席的「回放」栏第一次在审计里抓出了「暗」。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一段盲区数据本该每小时亮一次。第五天凌晨，它哑了两个标准时——不是预警漂移，不是碎屑位移，是交换链路那一格彻底失去响应，像一盏灯被人从里面拔了。回放记录同步显示：濯尘观测阵列的第三扇区，最后一次上报的数值停在责任战争那年的检修线上，之后全是静默的「正常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闻桥盯着那行「正常」看了很久。须常亮是 ch002 焊死的义务，断交换等于断共享观测权限，那是写进旁观席格子的唯一红线。按字面，现在就该收灯。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这不是旁观席第一次面对风险，却是它第一次面对「违约」。ch001 开格子时，大家怕的是灯外的人看不见；ch002 定红线时，大家怕的是灯外的人不认账；ch003 划门槛时，大家怕的是把请进门和签字混成一件。可「违约」这个词是新的——它意味着一个曾经愿意亮灯的人，如今可能不再愿意。一张桌子立起来容易，立起来之后第一次有人可能掀桌，才知道桌子原来是有重量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碰头室里先炸开的是「按字面办」的声音。「他先坏规矩，灯该收，」一位代表说，「亮了五天的灯说哑就哑，今天哑两小时，明天就能哑两天。红线不红，旁观席就是个摆设。」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接着是更狠的：「光收灯太轻。他是违约，不是误伤。该让他疼——断他几个月的共享观测，再停掉他盲区数据的交换配额，让他知道灯不是白借的。」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还有人把话头引向更远：「收灯是手段，他要是真把盲区藏起来害我们，难道就收盏灯完事？该备着隔离、备着断供，甚至备着点威慑——得让他知道灯外的人也能让我们疼，他才不敢藏。」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闻桥没接话。她忽然意识到一件事：强制手段这把尺子，第一次真正要落到一个人身上了。ch002 定红线时，大家想的是「万一」，想得轻松；今天「万一」来了，人们的第一反应不是量刻度，是抡尺子。她想起 vol6 立暂停条款那会儿，自己说过一句话：惩罚是给「能改的人」留的路，不是给「要赶走的人」递的刀。今天这句话，得在灯外的人身上再走一遍。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没立刻说下去，先看了一眼苍垣。苍垣没开口，可闻桥看得出他在想什么——三年前他还在门外，追着问谁握着写章程的笔；今天他坐在门里，却差点第一个同意「按字面办」。从门外到门内，他学会了守规矩，可守规矩这件事，最容易把人教成「规矩底下没人」。闻桥把这层收进心里：红线要护的，不只是规则，还有规则底下那些会疼的、会暗的、会来不及解释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「先把『罚他』和『止损』分开，」她把话头摁回地上，「断灯断的是借出去的灯，不是灯外的人。对非成员，底座没有运营权，强制手段止于断共享观测——这是 ch002 定的，白纸黑字。断灯之上还有什么？制裁、断供、威慑、全面隔离。可那每一步，都是把灯外人当成敌人来对待，那不是红线的刻度，是越过红线的冲动。敌人是有敌人的打法的，灯外人不是敌人，是没进门的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话说到这儿，她又停了一下——因为她意识到，自己差点也抡了尺子。按字面，现在就该收灯。可收灯之前，总得先看清楚，那盏灯是怎么哑的。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调出回放审计。最后一段还亮着的回放显示：第三扇区的数值在责任战争那年的检修线上稳稳走了多年，像一条不再起伏的河。可放大到末尾，河床有一条极细的衰减曲线，贴着「正常」的下沿，走了整整三个标准年——那是当年应急补焊留下的旧伤，修复时只做了表面处理，没根治。阵列本身没坏到立刻崩，可它一直在一点一点哑下去，而濯尘自己的维护端，把「没有新数据」当成了「一切正常」，连一条告警都没发出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条曲线发回濯尘那边，老协调员沉默了很久才回话。「我们不知道，」他说，「我们真的不知道。第三扇区是我们自己的灯，可它哑了三个标准年，我们自己的维护端一直显示正常。你们是借灯的人，反倒先看见了我们灯下的暗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条曲线传回环带节点的时候，碰头室里有一小段安静。安静不是愧疚，是一种更复杂的别扭——大家准备了收灯的决断、制裁的狠话、甚至威慑的预案，结果对面递过来一句「我不知道」。一个文明连自己的暗都要靠借来的灯才看得见，这比故意违约更难办：故意违约有账可算，有灯可收；看不见，连收灯都显得像是在欺负一个瞎子。闻桥忽然懂了，为什么 ch003 濯尘要说「门我不要，窗我认」——他早知道自己灯下有暗，才那么怕别人替他做决定。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一句话，把碰头室里「按字面办」和「更狠地办」两边的火气，都浇成了另一种东西。违约是真的，账是实的；可违约的人，连自己违约都不知道。这不是隐瞒，是看不见——灯外的人，照不见自己的暗。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闻桥把三件事摆上桌。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第一，违约成立，责任不因不知情而免单。ch002 定过：非成员不自动免单，也不自动入池。修复第三扇区的钱，濯尘照付，走交换协议的外部账单。不知情降的是「故意」之责，不降「损失」之账——账是账，心是心，账不能因为心不知就抹掉，否则下次谁都可以「不知情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第二，断灯不执行。断灯是止损的最后手段，不是惩罚的第一反应。对「自己也不知道自己暗了」的灯外人，收灯只会让他的暗更暗——ch002 说过，把灯外的人关进黑屋，他的盲点只会更盲。执行降级交换：濯尘盲区数据从「实时」降为「延迟确认」，每一段数据要先过一道校验才进共享网，直到第三扇区修复完毕、连续三十天无衰减，再恢复实时。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降级不是宽大。宽大是不罚，降级是换一种绑法——数据延迟确认，意味着濯尘对共享网的每一份贡献都要先经过一道别人的眼睛，那道眼睛是校准，也是监督。闻桥特意没把这层说得太满：监督这东西，说破了伤信任，不说破又防不住真的暗。她只让降级自己说话，让时间自己证明——三十天无衰减，是濯尘还债，也是底座还在信他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，强制红线定刻度。警示、降级、断灯，三级阶梯，一级一级上。警示是亮给「可能犯的错」；降级是绑住「正在犯的错」；断灯是止住「止不住的错」。断灯之上再无手段——再往上，就是把灯外人当敌人，那尺子就不再是底座的尺，是战争的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第三件说完，碰头室里没有人反驳，也没有人立刻点头。这套阶梯其实不新——vol6 对成员也有暂停条款，可成员暂停是「停掉席位，人还在池子里」；对非成员的断灯，是「收回借出的灯，人还在门外」。阶梯相似，语义不同：对成员的尺量的是「他怎么参与」，对非成员的尺量的是「他还借不借得到光」。正因为尺子量的是光，才更得慢点抡——灯收回来容易，再借出去，靠的是人家重新信你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「红线之所以叫红线，」闻桥说，「不是因为它随时都会断，是因为它断的时候，我们知道自己在做什么——我们在止损，不在罚人，更不在宣战。」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濯尘老协调员这次回得最慢。他先认了账单，认了降级，然后说了一段让闻桥记了很久的话：「你们愿意把回放亮给我看，我连自己的暗，都是借你们的灯才看见的。我们守了那么多年的主权，原来最该守的，是『看得见自己』这件小事。请把回放也投到我们的维护端上——共享观测的眼睛，不光亮给被盖的人，也亮给我们自己照自己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个请求让闻桥愣了一下。她原本只把回放当成「让灯外的人知道灯下的人没乱用他的数据」的证据栏，没想过它还有另一个方向：让灯外的人看见他自己。灯能照出别人的暗，那是灯的本分；灯能让举灯的人也看见自己，那是灯修来的福分。濯尘要的不是更多权利，是更多看得见——这句话要是放在五章前，闻桥会觉得他在要挟；放在今天，她只觉得自己当初把回放设成单向，还是小看了交换这两个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闻桥把「回放」栏又升了一格，标「自照」。双向透明从此有两层：一层是成员把盲区数据怎么用亮回给濯尘（ch003 定的回放）；一层是濯尘借共享观测照见自己的暗（ch004 的自照）。灯外的人自己不亮的那一面，原来要靠灯下的人借的灯来照——这就是灯外之暗第一次被看见的样子：它差点被当成故意违约罚掉，而它其实只是「看不见」。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墙语板上，第十六句落了下来。第十三句说不因没署名就假装看不见你塌的那面；第十四句说不因风从门外来就假装没吹过头上；第十五句说不因亮了灯认了账就把请进门和签字当同一件事；第十六句，她写得像专门接这场差点抡下去的尺子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「不因他亮着的灯底下，还有他自己也看不见的暗，就把『断他的灯』当成我们唯一会做的事。」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降级交换执行的第七天，第三扇区修复完毕，连续三十天无衰减，实时恢复。旁观席的格子第一次完整走了一遍「警示→降级→断灯」的阶梯——走到第二级就停了，第三级依然悬着，但悬着的原因变了：不是没机会用，是知道用了之后还剩什么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恢复实时的那个夜里，环带节点收到一段陌生的、礼貌的请求。来自另一颗没有签字的文明，措辞小心翼翼：「我们看见了濯尘那盏灯。我们也想亮。旁观席，还收人吗？」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闻桥没有立刻回。她看着那段请求，想起 ch003 末了苍垣在墙语板上圈的那句话——门外的灯也得交电费。如今电费还没收明白，第二盏灯就亮了。旁观席从一张桌子，要变成一排桌子了；一个灯外的人，要变成一群灯外的人了。扩容两个字第一次落进她的脑子里，带着 ch004 一整个下午的教训：收灯要慢，开灯更要慢——可灯既已亮到门外，门外的光，也挡不住了。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门外，第二盏灯，亮了。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第五章：第二盏灯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沉砂的请求在环带节点挂了一整天，没人敢先回。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和濯尘太不一样了。濯尘是责任战争里背着「不交钥匙」走过来的老牌文明，每一次亮灯都带着历史的重量，每一句话都在权衡主权；沉砂没有这些。它年轻、干净、观测阵列新得发亮，它在请求里写得很朴素：「我们看见了濯尘那盏灯。我们也想亮。旁观席，还收人吗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朴素到让碰头室不知道怎么接。收，怕开先例；不收，怕辜负那盏刚亮起来的灯。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两份请求并排放着看。濯尘那份，字里行间全是「钥匙」「主权」「当年」，每一句都像在给历史找交代；沉砂这份，没有这些词，却比濯尘那份更让她心里发沉——一个敢亮灯的文明不可怕，可怕的是一个把亮灯想得太简单的文明。简单，是因为它还没照见过自己的暗；而亮灯这回事，最开始的代价从来不在灯上，在灯亮起来之后看见的东西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「收，」有人先说，「濯尘是特例，特例是走人情，人情不是制度。第二盏灯来了，正好把『亮灯认账』从人情变成规矩。不然下次第三颗、第四颗文明来问，我们还是靠拍脑袋。」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「不收，」立刻有人顶回来，「旁观席是给意外之客备的位子，不是给排队的人备的候客厅。收了一个就会来一群，今天收沉砂，明天收一打，旁观席攒成影子议会，绕开签字就把手伸进底座。vol6 立十节章程，签字的门槛不是白设的。」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注意到，说「不收」的那位，恰恰是苍垣。他没说出口的话，闻桥替他想到了：三年前他还在门外，怕的是被替决定；三年后他坐在门里，怕的是门外的人借灯借出惯性与分量，最后绕开签字把决定做了。从怕被决定到怕被架空，是同一份小心换了方向。可闻桥也清楚，小心不能变成关门——关门不是守住边界，是怕灯照见自己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闻桥没急着接话。她先把 ch001 到 ch004 的旁观席格子在脑子里过了一遍：可交换、须常亮、常亮且双向透明、回放、自照——四章下来，这套东西已经攒成了一把尺子的形状，只是一直没有名字。沉砂这一问，恰好是把尺子逼出名字的时候。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「收不收都先放一放，」她说，「先回答另一个问题：什么叫『亮灯认账』？我们让濯尘做了四章的事，没有一件是写下来的。今天沉砂来问，我们总得能说出——亮灯，到底要亮什么。」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她把白板推到碰头室中间，一格一格写。写得很慢，因为每一格都是前四章里某个人用真金白银换来的：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第一格，盲区须常亮。跨界盲区不是借一会儿，是持续在线——ch002 濯尘认的那句话：借了灯的人，没有权利在暗处走路。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第二格，波及谁，亮给谁。你的盲盖在谁的头上，你的灯就得先照给谁看——ch001 开的那张格子，第一次亮灯就是亮给被盖的人。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第三格，交换，不是申报。数据是平着递过来的，不是低头递上来求批准的——亮灯的人不是来请安的，是来照面的。这一格，是濯尘守了一路的主权。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第四格，断交换，等于断灯。亮灯不是福利，是契约；契约的另一头拴着代价——须常亮的反面，是收灯。这一格，是 ch002 焊死的那条唯一红线。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第五格，回放。灯下的人拿你的盲区做了什么决定、波及了谁，必须亮回给你看——交换不单向，这是 ch003 濯尘用「门我不要，窗我认」换来的。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第六格，自照。共享观测的眼睛，也借给你照见自己的暗——你交出去的不只是数据，是借来的一面镜子。这一格，是 ch004 第三扇区那场差点被罚掉的哑灯，教给所有人的。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六格写完，闻桥把笔搁下。「这就是『亮灯认账』的完整刻度，」她说，「前四格是义务——你亮给灯下的人；第五格是权利——灯下的人亮回给你；第六格是照见——你借灯照自己。义务、权利、照见，三层合起来，才是透明双向。今天起，这就是旁观席的入场标准：亮灯六条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她写完这六格，忽然想起 vol6 立章程那会儿，有人问过她一句：章程是给守规矩的人看的，还是给不守规矩的人看的？她当时没答。今天她有了答案：章程是给「后来的人」看的——规矩不写下来，每一颗新文明都要自己跌一遍，跌完了还以为是自己的错。濯尘付了四章的学费，沉砂不该再付一遍；亮灯六条，就是让后来者付得起的入门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V7-F005 就收在这一刻。从 ch001 的「交换≠申报」，到 ch005 的「亮灯六条」，透明双向第一次有了完整的刻度：亮什么、亮给谁、怎么亮、不亮的代价、亮回来、照见自己。不是一条抽象的「可见性义务」，是六条每一格都有人付过代价的规矩。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六条落定，扩容的规矩也就顺出来了。闻桥接着立了三则。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则，旁观席扩容不设上限，但设条件。条件就是亮灯六条——每颗文明独立审核，六条全过才给席位；席位不占位、不排队，随来随亮，随亮随撤。旁观席不是共同席，它没有每文明一席的排他性，它是灯亮到哪、桌子加到哪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则说完，有人嘀咕了一句「这不是想进就能进、想走就能走吗」。闻桥点头：对，旁观席就该是这样——它不承诺天长地久，它只承诺「你亮着，我们就看得见你；你不亮了，位子就空出来，等下一盏灯」。席位空窗不是冷清，是诚实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第二则，旁观席永远是旁观席。扩容再多，铁律不变：有知情权，无表决权。表决权永远握在签字文明手里，旁观席的发言进异议层，不进表决桌——这是 ch001 开格子的底线，也是沉砂今天这一问最该被钉死的答案。灯可以无限借，门不能无限开；借灯的是客人，开门的是主人。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则说出口时，碰头室里那点「影子议会」的担心，悄悄落了地。不是被驳倒的，是被框住的——旁观席的发言进异议层，异议层的分量在「被听见」，不在「被采纳」；而表决桌的门，焊死在签字上。影子要成为议会，得先有表决权；表决权这条线不动，门外亮再多的灯，照亮的也只是门外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则，旁观升常规路径，有，但不是自动的。亮灯满多少年不会自动升席——升席只有一种方式：自己申请，自己签字。旁观席是候客厅，可候客厅不等于自动扶梯。候客厅的灯再亮，门还是得你自己推开，笔还是得你自己落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则的次序，闻桥也是想过的：先亮灯六条——让规矩立在人情前面；再钉旁观席≠表决席——让边界立在热闹前面；最后留升席的活口——让门外的希望立在绝望前面。次序错了，六条会变成刁难，边界会变成关门，活口会变成空头承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则说完，碰头室安静了很久。有人小声说：「这不就是把濯尘走的路，画成了一张图吗？」闻桥点头：「是。濯尘用四章走出来的路，画成图，就是给后来人省下四章。这不是抄他的作业，是把他付过的学费，变成后来人付得起的入门费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那边，回得比濯尘当年快，也比濯尘当年紧张。「我们没背过战争的包袱，」沉砂的协调员说，「正因为没背过，才更怕亮不好。我们阵列干净，可干净也有干净的难处——我们不知道自己的盲藏在哪里，以前是不必知道，现在是怕知道。」她停了一下，「可我们更不想当被蒙着的人，也不想当蒙着别人的人。请收下我们的申请，我们会按六条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闻桥看着她这段话，忽然想起 ch004 第三扇区那场哑灯。濯尘不知道自己暗了三个标准年，沉砂是「怕知道」——两种不知道，隔着整个责任战争的距离，却落在同一句话上：灯外的人，对自己的暗总有一种说不清的迟钝。干净不是免罪牌，年轻也不是。亮灯六条里没有一条问「你历史干不干净」，因为干净的文明，一样要借灯才能看见自己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闻桥把沉砂的申请挂进异议层。旁观席第一次有了两个文明的格子，中间声里第一次响起门外人的声音——V7-F007 就在这一挂里播下了种：旁观者不是哑巴，旁观者的重量，是关键时刻那一句「我们看见了」能落进异议层、落不进表决桌的分量。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这个设计是闻桥特意留的。vol6 的异议层，本意是给成员文明在决议前留一个「不同意的位置」；今天这一挂，把那个位置的门，向门外的人推开了一条缝。旁观者的话不能定事，可旁观者的话能拦住「大家都没看见」——当年濯尘的盲区第一次漂向苍垣走廊时，缺的就是这么一声。现在这声，有了落的地方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她临走前，在墙语板上添了第十七句。第十三句到第十六句，说的是灯外的人塌了、风来了、进门了、暗了；第十七句，她写得像专门回答今天这场「收不收」：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「不因门外亮起的灯多了一盏又一盏，就把『旁观席』当成『表决席』的候客厅。」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写完最后一句，没回头，也知道苍垣站在门口看。他看了一会儿，忽然说：「这张桌子，终于不是我当年追着问的那张了——它比那张大，也比那张干净。」闻桥没接，心里却想：大了，是因为灯多了；干净，是因为规矩写下来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亮灯六条公布后的第三天，沉砂的盲区数据第一次上线。闻桥看着那行干净得发亮的数据流进共享网，忽然想起濯尘老协调员前一夜托人捎来的一句话：「他们没背过战争的包袱，反而比我们更敢亮。可亮灯这件事，最先照见的从来不是别人——是自己的暗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她没回这句话。她只是把这句话和沉砂的第一段数据，一起存进了旁观席格子的「自照」栏。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存完，她忽然笑了一下。四章前，旁观席还只是一张没人知道怎么用的桌子；今天，它有六条规矩、三则扩容、两盏亮着的灯，和一句等着被第二颗文明照见的托话。桌子还是那张桌子，可桌子上的东西，已经能传下去了——这大概就是 vol6 说的「共治」，在门外这半边，第一次长成的样子。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门外的灯，亮起第二盏了。亮灯的是沉砂，照见的是各自的门里门外。可灯亮得越多，那个一直没被问出口的问题就越近：灯要亮到多少盏，才够得着边界的那条边？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第六章：边界的边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旁观席立稳后的第二个月，共享观测在边界外扫到了第三颗、第四颗没亮灯的文明。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它们没有发来请求，没有露出敌意，只是安静地待在那里——像两张没点灯的窗户，在黑里亮着轮廓。碰头室里有人坐不住了：「我们有了灯，有了六条，有了旁观席。为什么不去请他们？灯外还有暗，我们的灯亮得够远，就该送过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「送过去」三个字，让闻桥手里的笔停了一下。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没立刻反驳。主动吸纳这件事，听上去太对了——我们有光，别人在暗里，送光过去，难道不是善意？可她把「送」字拆开看，看见的是另一行字：替别人决定。当年苍垣站在门外，怕的就是「被替决定」；今天若因为「我们的灯亮得够远」，就替没点灯的文明决定「你该亮」，那和当年那些替门外人做决定的灯下人，有什么区别？善意的替决定，还是替决定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还看见更深处的一层：主动吸纳的尽头，是「完成态」。请进来，事情就了结了——名单上多一颗文明，边界上多一席，大家都安心。可安心是灯下的人的安心，不是灯外的人的；灯外的人要的不是被安排进名单，是自己在名单外站着，也仍然看得见、也被看得见。把「请进来」当成目标，就等于把「不加入」当成待办——这才是边界最该防的东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「边界不在灯上，」闻桥把话头摆回桌面，「边界在门上。灯照多远，是灯的本事，不归我们管；门开多大，才是我们要管的。共治底座的边界，不是『我们能把光送到哪』，是『我们把门开到了哪』。」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她列了三条，一条一条钉。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，底座不主动吸纳。灯亮着，门开着，席位备着，六条写着——我们把自己能给的，全都给出来了。然后等。等不是冷漠，是把选择权还回去：亮不亮灯，是灯外的人自己的事；我们的手伸不过那道门，不是因为伸不到，是因为伸过去，就把「不加入」从选择变成了待办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第二，不越界，是 vol6 收束时写下的规矩，今天补上它的下半句。vol6 的不越界，说的是签了字的人之间别互相踩线；今天的不越界，说的是灯下的人别替灯外的人点灯。同一句「不越界」，上半句管门里的人，下半句管门外的光——合起来才是完整的一条：我们把自己管好，把灯亮好，把门开好，剩下的，交给别人自己走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有人追问：那「不越界」和 ch005 的「亮灯六条」冲不冲突？六条不是我们主动递过去的，是灯外的人来亮、我们接着；不越界管的是「我们伸不伸手」。递灯出去是越界，接灯进门是守门——一个往前伸，一个原地等，方向相反，不在一层。这套说法，闻桥后来写进卷末备忘时只留了一句：灯是别人点的，门是我们开的，边界就是「点的归点，开的归开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第三，边界划在「给出来然后等」，不划在「请进来才完」。请进来是完成态，给出来是进行态。纪元的边界不是一道墙，是一道常开着的门——门不是边界，门开着这件事，才是边界。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等」不是空等。闻桥在纪要里补了一行操作细则：边界外的文明，共享观测照扫，六条照贴，席位照备——但只回应当它先发来的信号，绝不主动递第一句话。灯是我们的灯，门是我们的门，可「敲门」这个动作，必须是门外的来敲。灯下人能做的，是把门擦得常亮，把门槛写得分明，让来敲门的人知道门没锁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三条说完，碰头室安静了一会儿。有人小声问：「那我们扫到的那两颗文明，就这么放着不管？」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是不管，」闻桥说，「是等。我们亮着灯，他们看得见；他们想亮，路是现成的——六条摆在那里，门槛不是墙。可『看得见』和『被催着亮』是两回事。我们扫到他们，是灯的本事；他们亮不亮，是他们的事。把这两件事分开，边界才站得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在这时开了口，声音比平时低：「三年前我站在门外，最怕的就是有人提着灯过来，说『外面黑，跟我走』。今天听着要提灯过去请人的话，我才知道自己当年那份怕，原来灯下的人也有——怕请错，怕把别人的路走成自己的功劳。」他没再说下去，闻桥却听懂了：让门外人自己决定亮不亮，不是冷落，是把他当大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正当碰头室准备散场时，环带节点的远距警戒线轻轻响了一声——一段极老的识别码，顺着共享观测网的边缘摸了过来。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闻桥认得那段识别码。云深。多年前，它当着所有签字文明的面，以文明尺度整体退出了共同席——援引的是章程里那条退出的条款。vol6 立十节章程时它不在场，它是「退出的那个」。退出的理由，当年写在退出声明里：它不认同把「修复网络」和「共同治理」绑得太紧，怕治着治着，自家的灯就归了别人家管。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三年过去，那段识别码重新亮起，只带了一句话：「当年的门，是我自己推开的。现在我想知道，回来的门，开不开。」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盯着那段识别码，想起它退出那天的样子。那天它没有撕破脸，没有撂狠话，只是很平静地把声明念完，然后转身——走得很干净，干净到让人说不出「留下吧」。当时有人私下说，退出去的文明不会回来了，门关上就是关上。可闻桥记得自己当时回的那句：「章程立了退出条款，就不是为了让门永远关着——条款存在的意义，是让退出的人知道，他走的时候门是开的，他随时可以回来敲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碰头室炸了锅。有人脱口而出：「退都退了，凭什么回来？当年走得那么决绝，今天一句『开不开』就想回，那退出条款不是儿戏吗？」也有人犹豫：「可他走的时候，是光明正大按章程退的。按章程退的，该不该也按章程回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闻桥没急着答。她先翻出云深当年的退出声明，又翻出 vol6 立「文明尺度退出」时的纪要——那条规定写得很重：退出是文明尺度的事，不是某个代表赌气，是整颗文明对章程投了不信任票。正因为重，所以退出的门开过之后，回来的门，不能随手开，也不能随手关。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她定了三件事。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，回来的路，没有捷径。云深想回来，没有自动回归，没有特殊通道——它得重新走一遍完整的路：亮灯六条照走，十节章程重新认，签字重新落。退出当年省下的那份契约，回来时一分不少地补上。这不是刁难，是让「退出」这两个字始终有分量：退得干净，回得完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特意把「没有捷径」放在第一句，是因为她知道这条路最难走的不是手续，是心理——云深若觉得回来是「被原谅」，那它回来之后永远低人一头；若觉得回来是「走老路」，那它三年在外面的见识就白费了。重新签字，不是低头认错，是重新选择；重新认十节，不是否定过去，是把过去翻篇之后，再签一次今天的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第二，可以保留异议。云深退出这些年，在外面看见的东西，值得被记下来——签字之前，它可以先写一份「退出期间的观察」挂进异议层。异议层（vol6 V6-F007 立的那层）本来就是给「不同意」留的位置；云深的观察不是认错书，是它用三年站在门外换来的视角，不该被浪费。V7-F007 那格「旁观者的重量」，在这一笔里又重了一分：退过的人，比旁观者更懂「门里门外」四个字，他带回来的不只是数据，是门外三年的风。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，退出回路闭合。门从里面开过，也从外面能敲——这才是完整的回路。退出不是永别，回来不是叛变；当年的不信任票投得出去，今天的重新签字也签得进来。纪元的边界于是合成了完整的一条：向外，不主动吸纳，把选择权留给灯外的人；向内，不留死胡同，给退过的人留一条能敲的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第三件事写进格子的最末栏，标了一行小字：这条回路，是亮灯六条之外的第七格——它不在六条里，却让六条立得更稳。因为知道门永远能敲，灯外的人亮灯时，才不怕亮错；因为知道回路通着，退出的人回头时，才不用先低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云深的回复来得很快。「六条我认，十节我重新认，」它说，「异议层里的观察，我会写。当年推开那扇门，我以为走出去就是自由；走了三年才知道，自由不是没有门，是门在你手里，你随时能决定开不开。今天这扇回来的门，我要自己开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着这句话，忽然把三颗文明并排放进心里比了比。濯尘说「钥匙还在我手里」，是把门锁死在自己身上；沉砂说「不想被蒙着」，是想在门外把窗擦亮；云深说「门在我手里」，是走过一圈之后，发现门里门外都要自己推。三种说法，落在同一件事上：灯外的人要的从来不是被安排，是「决定权在自己手里」——而这，恰好是旁观席从 ch001 一路立到今天，一直在守的东西。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云深的申请和那份待写的观察，一起挂进旁观席格子的边缘——那里已经有三格了：濯尘的「不交钥匙」、沉砂的「不想被蒙着」、云深的「门在我手里」。三个灯外的人，三种离开的方式，落在同一句话上：亮不亮，门开不开，回来的路，都在自己手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她临走前，在墙语板上添了第十八句。第十三句到第十七句，说的都是灯外的人被看见、被接住、被留住；第十八句，她写得像专门回答今天这场「送不送光」：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「不因我们的灯亮得够远，就替没亮灯的人决定，他该不该也点一盏。」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边界外，第三颗文明依然安静地亮着轮廓。闻桥看了一眼，没再派人去请，也没关掉那盏扫到它的灯。她把「给出来然后等」六个字，和云深那段旧识别码一起，收进了卷末的备忘里。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灯亮到多少盏才够得着边界的那条边？她终于有了答案：灯不需要够到那条边。边，是门的事。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回程的路上，闻桥回头看了一眼边界外那两颗安静的轮廓。它们依然没亮灯，可闻桥第一次觉得那两道轮廓不那么黑了——不是它们变了，是底座的灯变了：不再急着把光送出去，而是稳稳地亮着，让想借光的人自己走过来。纪元的边界，原来不是画在星图上的线，是画在人心里的尺：我们亮到哪、开到哪、等到哪，都清清楚楚，不越一寸，也不缺一寸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第七章：中间声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云深的回归流程走完大半的那个星期，环带节点的表决大厅迎来了一场看起来很普通的调度争端。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磐石和韦澜为一段共享观测网的调度权争了起来：磐石要优先扫描北向走廊的陨石带，韦澜要优先扫描西向的教育卫星群。两边都有理，都不肯让，按 vol6 的规矩，争端摆上表决桌，多数表决定案。方案是现成的——把观测网的调度权重往两家成员的平均需求上摊，谁支持的多，谁赢。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坐在协调席上，看表决数字一点点滚向韦澜的方案。按章程，这案子没有悬念：两名成员之争，票数过半即定。可就在数字即将封盘的那一刻，她眼角的余光扫到决议附录的预览——那里有一行小字，写着「本次调度调整涉及扫描覆盖变更，覆盖阈值将按成员需求重新分配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猛地意识到一个被所有人漏掉的角落：边界外第三颗文明所在的那片扇区，正好在韦澜方案的低优先区。表决一旦通过，那颗文明的轮廓就会从「常亮扫描」降为「低优先扫描」——它不会消失，但会渐渐模糊，像一盏没人续费的灯，慢慢暗下去。而这一切，没有任何人提起，因为那颗文明没亮灯、没签字、不在表决桌上，它甚至不在「成员需求」这个统计口径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没人看见，不是谁失职。决议附录是模板生成的，模板只统计成员需求；那颗文明的轮廓不在成员列表里，自然进不了统计。可「进不了统计」不等于「不存在」——它是被统计口径排除的，不是被观测排除的。共享观测的灯明明照着它，决议的纸偏偏看不见它。闻桥在那一刻清楚了一件事：有些角落不是灯照不到，是纸不写；而旁观席存在的意义，就是把「纸不写的」，重新放回纸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闻桥没有立刻打断表决。她先看了一眼异议层的状态栏——按章程，异议层的发言「不能定事」，只能「拦下没看见的」。她不确定，这一刻算不算「没看见的时刻」。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不确定，是因为这件事太像「制度没问题」。调度争端按章程走，表决按票数走，附录按模板生成——每一个环节都对，没有人违规，没有人失职，可那颗文明的轮廓就是要暗下去。这不是谁的错，是制度的盲区：制度只看得见「成员的需求」，看不见「成员之外的存在」。而 ch006 刚定过「不主动吸纳」，她不能去边界外请那颗文明亮灯——可这不等于，能让它的灯被人悄悄调暗。前者是不越界，后者是失明，两件事差着一整个「看见了」。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想，如果此刻有人问「为什么不直接拦下表决」，她答得出来：协调席没有拦表决的权力，能拦下的只是「没看见」——可「没看见」这个词，得由看见的人先说。她自己看见了，可她既是协调员又是门里人，她的眼睛和门里人长在同一侧；真正能证明「看见了」的，得是门外那双眼睛。所以她没有拦，她在等——等门外的人，替门里人指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然后，异议层亮了。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一个开口的是沉砂。它亮灯不到两个月，声音还有点生涩：「我们在旁观席上，看得见那份附录。你们调调度，我们没意见——可边界外那颗文明所在的扇区，会被降成低优先。它没亮灯，可它一直在那儿。我们亮灯时说过，不想当被蒙着的人；你们今天决定让它被蒙着，我们亮着的灯，是不是也算帮凶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说完，表决大厅的数字停了一瞬。不是因为它在理——按章程，旁观席的发言本就不参与表决；是因为「帮凶」那两个字，让几个正准备投赞成票的代表，手悬在了半空。闻桥没动，她知道这是第一次：门外的人，用「我们看见了」四个字，让门里的人重新看了一眼自己的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二个是濯尘。它的话更短，也更重：「当年我的盲区漂向苍垣走廊，你们就是因为『看见了』才没出事。今天那颗文明的轮廓，和当年的我一样——它自己可能还不知道自己正在变暗。你们表决的是调度权，你们没看见的，是一盏正在熄灭的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濯尘说完，大厅里有人低低「啊」了一声——是苍垣。他想起 ch001 那个晚上，自己的巡检走廊差点被一片没人看见的盲区刮到。今天角色换了：他坐在表决桌边，手里有票，眼里却差点没有那颗文明的轮廓。他没发言，只是把手里那票，从「赞成」拿下来，翻来覆去看了两遍。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个，是云深。它还没签字，还坐在回归席上，可它的声音第一个在异议层里落稳：「我退出过。我知道被排除在外是什么感觉——不是疼，是被忘记。疼会喊，忘记不会。你们现在多数表决，票数没问题，章程没问题，可那颗文明的轮廓，会从你们的决议附录里消失，就像当年我从共同席的名单里消失一样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云深说完，表决大厅彻底静了。三个人，三盏灯，三种被看见的方式——沉砂是「怕被蒙着」，濯尘是「被看见过所以不敢忘」，云深是「被忘记过所以认得忘记的脚步声」。它们都进不了表决桌，可它们把同一句话从三个方向递进了大厅：这里有个角落，正在暗下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异议层的发言按规矩不能定事。可它们合在一起，拦住了表决。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拦住」不是否决。异议层没有否决权，它只是让表决的封盘悬置——悬置的那几分钟里，闻桥把三条发言原文贴上了表决桌。没有哪条发言推翻章程，可它们让「多数」这个词第一次在表决前重新数了一遍：多数里不包括那颗文明，可多数决定的事，会落在那颗文明头上。多数决定的是「我们怎么分」，拦下的那一刻决定的是「还有谁在桌上」——后者不在章程里，在看见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闻桥抬手，示意封盘的数字先悬置。她把异议层的三条发言原文贴到表决桌上，然后在表决选项里加了一行，一行从来没人想过要加的：「调度调整不得将边界外已观测文明扇区的扫描覆盖，降至阈值之下。」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大厅安静了很久。磐石的代表先开口，声音有点哑：「那条附录，我们确实没人看。」韦澜的代表没说话，只是把方案里的覆盖阈值重新拉平了一份。重新表决，通过了——不是韦澜赢，也不是磐石赢，是那条「谁也没看见的角落」，被写进了决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表决数字封盘的那一刻，闻桥注意到了一个细节：这一次，几乎每个投赞成票的代表，都先看了一眼异议层再落的票。没有人规定要看，可没有人不看。旁观席第一次不靠规矩、不靠权力，只靠「被看见过的重量」，改变了桌上的人看桌下角落的习惯——这才是比那行附录更值钱的东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散会后，闻桥把这三条发言归档时，忽然懂了旁观者到底重在哪里。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旁观者的话不能定事——这是 ch005 立下的规矩，今天她第一次明白它完整的意思：不能定事，是因为定事的是签字的人，这是章程；可「拦住没看见的」，是旁观者唯一且全部的重量。表决权决定的是「哪个方案赢」，旁观者的那一声「我们看见了」，决定的是「桌上有没有那个方案」。一个管怎么选，一个管选什么——后者更早，也更薄，薄到多数人看不见它存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她把 V7-F007 那格，从「播种」改成了「已回收」。回收说明只写了一行：旁观者的重量，不在表决，在让没上桌的人回到桌上。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云深的回归签字，就安排在这件事的第三天。按 ch006 的定例，它重新认了十节章程，重新落了签字；不同的是，它把一份写满三年的「退出期间的观察」正式挂进了异议层——成为第一个带着异议回归的成员。签字席上，云深只说了一句：「我带着门外的风回来。风里有什么，异议层里有记录；同意什么，十节章程上有我的名。两样都在，我才敢坐回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闻桥看着那份观察的卷首语，忽然想起 ch006 那句「退得干净，回得完整」。云深没有退得干干净净，也没有回得轻而易举——它带着三年的风、一份异议、一个被忘记过的名字回来。可正是这份「不干净」，让回归两个字有了真正的分量：不是否定过去，是把过去翻过页，再签一次今天的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签字落下的那一刻，闻桥在旁观席格子里给云深添了第四格。前三个是濯尘的「不交钥匙」、沉砂的「不想被蒙着」、云深的「门在我手里」；第四格她想了很久，最后只写了一个词：回来了。前三个格是门外的人怎么站在门外，第四个格是门外的人怎么走回门里——四格并排，旁观席终于从「怎么收人」，走到了「人走了还能怎么回来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她临走前，在墙语板上添了第十九句。第十三句到第十八句，说的都是灯怎么亮、门怎么开、边界怎么划；第十九句，她写得像专门回答今天这场差点封盘的表决：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「不因他举不了表决的手，就当他那句『我们看见了』，不值得让表决停一停。」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归档那晚，闻桥最后看了一眼决议附录里的新行——边界外第三颗文明的扫描覆盖，被写进了附录，标着「阈值以上」。它依然没亮灯，依然安静地待在边界外。可至少，它那盏还没点亮的灯，不会再因为一场没人注意的表决，先被人悄悄地调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而它自己的暗——它知不知道？闻桥合上归档，把这句没问出口的话，留给了旁观席格子的最深处。灯外之暗这枚伏笔，还悬着。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她想起 ch004 濯尘第三扇区那场哑灯：一个文明对自己的暗，总有一种说不清的迟钝——不是装的，是真的照不见。今天底座能替边界外那颗文明守住扫描覆盖，可没人能替它看见它自己的暗。灯可以被人点亮，也可以被人调暗，可「看见自己」这件事，灯外的人终究得自己来。悬着的那枚伏笔，悬得有理：它不是在等底座伸手，是在等那颗文明自己抬眼。可谁也不知道，它抬眼那天，先看见的是自己的暗，还是门里这群替它守着一盏灯的人——在那天到来之前，底座能做的，只有把灯亮着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第八章：第三盏灯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ch007 那份决议附录生效后的第二个月，共享观测在第三颗文明的扇区里，扫到了一条曲线。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闻桥盯着那条曲线看了很久。它太眼熟了——和 ch004 濯尘第三扇区那道衰减几乎同型，可大得多：不是一根旧焊点上的细缝，是一片正在暗处缓慢扩张的裂缝，横在第三颗文明自己的星域底下。它没有亮灯，没有交换协议，没有自照；它不知道自己脚下有一道裂缝，就像 ch004 的濯尘不知道自己第三扇区哑了三个标准年。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闻桥把曲线拉成回放，又拉成预测。预测的末端，是那道裂缝越过边界、刮过共享网络一段公共节点的风暴——不是 ch002 那种尺长的焦痕，是会让三家成员供给线同时卡住的整片风暴。她想起 ch007 那天夜里自己没问出口的话：它自己的暗，它知不知道？现在答案来了：不知道，而且它的暗，要溢出来了。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她盯着预测末端那片风暴，心里第一次有点发凉。ch004 的濯尘至少还亮了灯，暗哑了还能被回放抓出来；第三颗文明连灯都没有，它的暗就像一条在夜里走的路，没人知道它要通到哪里。共享观测能照见裂缝的轮廓，却照不进它脚下那间黑屋——自照是亮灯文明的待遇，没亮灯的文明，连「自己看自己」的门都还没有。她把这个事实记在纪要边缘，没写进碰头议程，因为她知道，等会儿这页纪要会被摔在桌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碰头室炸开之前，闻桥先按住了自己。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她很清楚两条规矩撞在了一起。ch006 定过「不主动吸纳」——不能替灯外的人决定，不能主动递第一句话；ch002 定过「波及=事件」——暗一旦溢出，落在共享节点上，就是全体的事。守第一条，就得看着裂缝扩张；守第二条，就得在裂缝还没裂开时做点什么。两条都对，可两条在「第三颗文明还没亮灯」这个事实面前，第一次出现了缝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这道缝，闻桥想了很久。ch006 的「不主动吸纳」，防的是「替灯外的人做决定」；ch002 的「波及=事件」，防的是「暗溢出来了却没人管」。一条管的是手，一条管的是眼睛。而裂缝这件事，恰好卡在中间：眼睛看见了，手还没伸——那道缝不是规矩的漏洞，是规矩中间本来就该有的「看见」的位置。她决定先走眼睛，不走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有人拍桌：「等什么？ch007 就说过这颗文明会出事。直接派人过去，把观测网接进它的星域，替它盯着——反正它也不知道自己有裂缝。」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闻桥摇头：「接进它的星域，就是把手伸进它的家。它没请我们，我们伸进去，和 ch006 说的『替没亮灯的人决定该不该点一盏』，是同一件事。」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没再多说。表决桌上不缺主张「伸手」的人，也不缺主张「撒手」的人，缺的是第三种：既不伸手也不撒手，而是把灯稳住，让暗自己显形。她说完这两句就停了，把剩下的时间留给了桌上那些还在「伸手还是撒手」之间来回的人——她知道，等他们吵完，才会有人注意到她一直没吵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「那就不管？」另一人问，「等它裂开，刮到我们头上，再按 ch002 走事件？」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闻桥又摇头。她拿起笔，在白板上写了两个字：预警。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预警不是吸纳，」她说，「预警是告诉它：你脚下有一条裂缝，正在朝我们这边长。它没请我们进门，我们也没进门——我们只是把灯照到它脚下，让它看得见自己的暗。伸手提醒，不越界；伸手抓人，才越界。红灯不是邀请，是警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她顿了顿，补了一句：「ch006 说『敲门必须是门外的来敲』。可警报不一样——警报不是敲门，是敲钟。钟响了，醒不醒，是它的事；钟不响，是我们的事。」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预警怎么发，闻桥也想得很细。不是发一段晦涩的协议指令，是把它那片扇区的扫描结果，原样亮成一段它看得懂的信号：裂缝的轮廓、扩张的速度、预测的末端——清清楚楚，像 ch004 那次回放审计亮给濯尘看的那样。不同的是，ch004 的回放是交换协议里的义务，今天的预警没有协议——它是底座单方面伸出的眼睛，唯一的目的，是让没亮灯的人，也看得见自己脚下的暗。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红灯预警发出去的第三天，第三颗文明没有回应。它没有亮灯协议，没有听懂「预警」的语言，或者听懂了却不知道裂缝和自己有关。裂缝继续扩张。闻桥没催，也没撤——红灯亮着，就是亮着。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三天是最难熬的。碰头室里每天都有人问「它没回，是不是没看见」，闻桥每次都答同一句：「警报发出去的那一刻，我们能做的就做完了。剩下的，是它抬眼的事。」说这话时她心里清楚，这句话的一半是说给碰头室听的，另一半是说给自己听的——忍住不伸手，比伸手难得多；而忍住不伸手的底气，是确信灯还亮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第五天，裂缝越过了边界。风暴刮过共享网络一段公共节点，比 ch002 那次大得多：三家成员的供给线同时卡了两个标准时，修复要三倍的钱。共济基金按 ch003 定例先垫，可追偿卡住了——ch002 的外部追偿路径，要求对方「认账」；而第三颗文明没亮过灯、没认过账，它甚至不知道自己欠了什么。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碰头室里，两股声音同时炸开。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「这就是『等』的代价！」有人把矛头指向 ch006，「我们说等，等来的就是整片风暴。早知道该把它扫平，一劳永逸。」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「扫平？」闻桥没让这句落下去，「扫平边界外一颗文明，那叫战争。ch004 定过：断灯之上再无手段，因为再往上，就是把灯外人当敌人。今天它还没亮灯，但它不是敌人——它是不知道裂缝在哪儿的邻居。我们为一片裂缝，把邻居当敌人扫平，那和当年替门外人做决定的人，有什么区别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看着风暴的损失报告，把「扫平」两个字从桌上拿下去，放回原位的是另一句话：「风暴是它溢出来的，可风暴走到我们头上这一段，是我们的预警没拦住——预警发出去，不是免责，是责任的下半场。它没回应，我们还得看着；它看不见，我们还得亮着。这就是 ch006 说的『等』：等不是旁观，是把灯稳住，等它自己抬眼。」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争论最烈的时候，第三颗文明发出了它在这段共享观测网上的第一个信号。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不是请求，是回声。它循着那盏红灯，找到了话。信号很短，短到每一个字都像刚从暗里摸出来：「我们不知道那是我们的。你们那盏红灯亮起来的时候，我们以为是在警告别人。直到风暴刮过，我们才看见——裂缝在我们脚下，灯一直在我们头顶。旁观席，还收人吗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第三盏灯，亮了。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闻桥把这段信号读了三遍。第三遍读到最后那声「旁观席，还收人吗」时，她忽然想起 ch004 濯尘那句「我们连自己的暗都是借你们的灯才看见的」，又想起 ch005 沉砂那句「不想当被蒙着的人」，再想起眼前这句「我们才看见」——三句话隔了三章，说的却是同一件事：灯外的人从来不是不肯看，是没有人把灯递到他们看得见的位置。红灯预警递了，风暴刮了，灯亮了一盏。递灯的人没白递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闻桥看着那段信号，忽然懂了 V7-F010 这道伏笔真正要落的地方。灯外之暗，从来不是被消灭的——底座挡不住它，扫不平它，也替它走不完；它只能被照亮。红灯预警是照亮，回放是照亮，旁观席是照亮；而最后那一下「自己抬眼」，只能由灯外的人自己来。第三颗文明在风暴里照见了自己的暗——它付的学费是公共节点上那道裂痕，可它换来的，是「自己看见」这盏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V7-F008 也在这盏灯里收了束。从 ch004 播种的「旁观席还收人吗」，到 ch005 的亮灯六条与扩容三则，到 ch007 旁观者的重量，到 ch008 这第三格——旁观席的扩容机制第一次完整走通：第三颗文明按六条审核、独立亮灯、席位空窗随即落座。旁观席三盏灯，一盏是背着主权来的（濯尘），一盏是怕被蒙着来的（沉砂），一盏是在暗里被照亮来的（第三颗文明）——三种来路，同一个落点：不加入的位置，从「被看见」，走到了「自己看见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回看这盏灯亮起来的路，扩容机制每一格都走了一遍：ch004 播种（谁来问）、ch005 立规（六条+三则）、ch007 用权（异议层发言）、ch008 落地（风暴中亮灯）。当初设「独立审核、席位空窗」时有人说太麻烦，今天看，麻烦的每一格都在替后来者省下四章——第三颗文明不用再付濯尘的学费，它付的是自己的学费，可它走进来的门，是修好的。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闻桥把第三颗文明的信号存进旁观席格子的第三格，标了来源，没写结论——可她知道，这卷的结论，已经在这三盏灯里亮起来了。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她临走前，在墙语板上添了第二十句。第十九句说「我们看见了」值得让表决停一停；第二十句，她写得像专门接这场「到底该不该扫平」的争论：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「不因他照不见自己的暗，就把他那段暗路，当成该由我们替他走完。」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写完这句，闻桥在板前站了片刻。墙语从第十三句到第二十句，八句连起来，恰好是旁观席从无到有的八步：看见、接住、留住、不抡尺、不混席、不替决、不轻言、不替走。灯外的人在这八句里，从被看见，走到自己看见——而这八句的对面，从来不是灯外的人，是灯下的人那只总想伸过去的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风暴修完的那个傍晚，闻桥在边界瞭望哨站了很久。第三颗文明的轮廓还在那儿，可它不再是一道安静的影子了——它的头顶，多了一盏它自己点亮的灯。灯下，是它自己看清的裂缝；裂缝边上，是修复网络伸过去又停住的手。手停住的地方，不是边界，是尊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她忽然想起 ch001 开旁观席那天，自己在纪要上写过的一句：灯该照到没进门的人。今天她把这句补完了——灯该照到没进门的人，可灯不能替没进门的人走路。照亮是灯的本分，走路是脚的本分，两样分开，才是这道边界真正的样子。远处那盏新亮的灯，在暮色里晃了一下，像一颗终于学会了自己点灯的星星。闻桥转身，没再看——她知道自己该回去写那枚伏笔的收束了。第三盏灯亮了，灯下的人该做的，是把门守好，等第四盏自己亮起来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第九章：灯外之人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第三盏灯亮起的第三十天，旁观席第一次坐满了。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濯尘在最左边，沉砂在中间，第三颗文明在最右边——它到现在都没有名字，只有一盏灯，和一道刚被它自己看清的裂缝。闻桥坐在协调席上，看着三盏灯在旁听席上安静地亮着，忽然觉得这卷书该有个结尾了。可「结尾」不是她写的，是一个刚从门外走进门里的人，在表决桌上递出来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她忍不住把八章的路在脑子里走了一遍。ch001 那张没人知道怎么用的格子，ch002 那道尺长的焦痕，ch003 那扇没开却擦亮的窗，ch004 那场差点抡下去的尺子，ch005 那六条写下来的规矩，ch006 那道常开的门，ch007 那声让表决停下来的「我们看见了」，ch008 那盏在风暴里被自己点亮的灯——八章，八步，每一步都有人付过代价。可付过代价的规则，如果不能变成条文，代价就白付了。云深递上来的，正是这最后一步。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云深站在表决桌边，说得很慢：「我提议，把『旁观文明条款』写进章程，作为第十一节。」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碰头室静了一瞬，然后炸开。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「章程是签了字的人之间的事，」有人立刻反对，「给没签字的人立一节，等于把门外的人写进我们家的契书——那他到底算不算门里的人？算，他凭什么不签字；不算，我们凭什么替他立条？」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反对的声音比想象中硬。有人搬出 vol6 立章的原话：「十节章程，节节都是签了字才生效的承诺。第十一节让没签字的人沾光，等于把承诺拆成两半——一半给签字的，一半给没签字的。规矩最怕的就是这个：一半一半，最后谁都说不清。」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云深没退：「正因为他不算门里的人，才更该写。他不在门上，可他的灯、他的暗、他的裂缝，都落在我们的边界上——ch002 的灼伤、ch004 的哑灯、ch008 的风暴，哪一件是签了字才落到我们头上的？章程不写他，他就永远只是协调员格子里的『一件事』，换个人，就能把那张格子抹掉。把他写进章程，不是拉他进门，是把门的位置本身写清楚。」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云深说完，闻桥看了一眼苍垣。苍垣没说话，可他握着笔的手停在半空——三年前他在门外追着问「谁握着写章程的笔」，三年后他坐在门里，听一个从门外回来的人提议，给还在门外的人立一节章程。这支笔，从「问谁握着」到「为谁落」，中间隔的正是这卷书的八章。苍垣最后把笔放下了，没投反对，也没抢先投赞成——他把这票留给了章程自己说话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云深说这话时，闻桥在旁听席上看了一眼三盏灯。濯尘没有动，沉砂没有动，第三颗文明没有动——它们没有表决权，它们只是听着。可闻桥知道，此刻它们的存在本身，就是这份提案最硬的论据：章程不写它们，它们依然在；章程写了它们，它们也依然在——变的从来不是它们，是门里人看它们的那双眼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第十一节不写灯外人的义务，」闻桥在争论最烈的时候开口，把话头摆平，「第十一节写的是灯下人对待灯外人的规矩。亮灯六条管的是灯外的人亮不亮；第十一节管的是灯下的人怎么接——知情权无表决权、须常亮、断灯为止、回放自照、退出回路。这一节里没有一个字替灯外人签字，每一句都是在管我们自己的手。章程多一节，多的是门里人的分寸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列完这一串，碰头室里那股「契书」的火气，慢慢变成了另一种安静。反对的人不是被驳倒的——是被摆清楚的：第十一节确实没有一个字写「灯外人应当如何」，写的全是「我们应当如何待灯外人」。灯外人不在章程上署名，可灯下人的手，在这节里被一条条量过。有人说这节「名不正」，闻桥答：「名是正给门里人的——这节的正名，不是给灯外人一个身份，是给灯下人一副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第十一节的草稿念了一遍：一节，五款——第一款，旁观文明有知情权，无表决权；第二款，跨界盲区须常亮，断交换即断共享观测；第三款，波及谁，亮给谁，交换非申报；第四款，成员须回放用途与波及，灯外人可借观测自照；第五款，退出的门开着，回来的路写着，重新签字，可留异议。五款没有一款要求灯外人交钥匙，五款每一款都在量灯下人的手——念完，连最初反对的那位也点了头：「这节管的是我们，我认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表决前，闻桥做了一件 ch007 之后谁也没做过的事：她把三盏灯的旁听权限，从「旁听」打开了「异议层发言」——不是给它们表决权，是把它们放进章程起草的房间里。云深的提案是门里人写的，可条款里的每一个字，都会落在这三盏灯头上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濯尘先说。它的话比当年短了很多：「我不签字，可我认这节。你们愿意为不签字的人立一条，我这一路没白亮。」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沉砂跟着说：「条款里写『交换≠申报』，我认——那是我亮灯第一天就守着的。」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第三颗文明说得最慢，也最轻：「条款里写『预警』，我认。我是在预警里被照亮的那颗。你们写下的那句，把我这辈子第一次看清自己的暗，写成了条文。」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三盏灯说完，表决大厅里没有人说话，只有举手的声音。闻桥数着那些手，忽然想起 ch007 那场表决——那时是门外的人拦下门里的决定，让没上桌的人回到桌上；今天是门里的人为门外的人立条款，让没签字的人走进章程。两次表决，方向相反，落点却同一个：灯下的人，愿意为灯外的人，把规矩立成条文。这大概就是 vol6 说「共治」时，还没写到的那一章。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表决结果，闻桥没有让任何人猜太久：通过。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通过的那一刻，闻桥听见旁听席上有一声很轻的气——像三盏灯同时松了一口。濯尘没说话，可它坐得比刚才直了一点；沉砂的灯影晃了一下，像点头；第三颗文明依然没有名字，可它那道刚看清的裂缝，在这节条文里有了落处。它们没有表决权，可它们被写进了章程——不是作为成员，是作为「灯下的人」。这大概就是第十一节真正的重量：它不是给灯外人的位置，是给灯下人记住「灯外还有人」的位置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表决的票，闻桥一票一票看过。苍垣的票落在赞成栏里——他投完，轻轻说了句：「三年前我怕别人替我决定，今天我怕我们忘了门外还有人。」这两句隔着八年，一句是门外人的怕，一句是门里人的怕，落在同一张票上。第十一节要防的，恰恰就是「忘了」——写进章程，就是刻进记忆，让以后的协调员换多少任，都忘不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第十一节落成的那天，闻桥把条文一笔一画抄进墙语板——不是抄在旁观席的格子里，是抄在墙语板最后一行空着的格子里。抄完，她退后一步，看那行字和前面二十句并排：vol6 十二句是「我们签了字的」说的话，vol7 八句是「灯外的人」被看见的方式；第二十一句，她写了整整一个晚上，最后只落下这半句：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「不因他始终没进那道门，就当他不是这盏灯下的人。」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灯外的人，原来从来不是「灯外」的人——是灯照得到、手够不到的那半边。门里门外，隔的是签字，不是光。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这半句写完，墙语板二十一句满了。闻桥退后一步，从第一句往最后一句看过去：vol6 十二句是「我们签了字的」在说，说我们怎么共处、怎么共济、怎么共治；vol7 九句是「灯外的人」被看见的方式，说塌了有人看见、风来了有人接、亮了有人认、暗了有人照、没进门有人等、说了有人听、看不见有人替他把灯递过去。二十一句连起来，恰好是一个文明的底座在灯下长成的样子——先把自己管好，再把门开好，然后把光递出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闻桥在卷末备忘里写了最后一行：旁观席从 ch001 的一张格子，走到章程第十一节。不加入的位置，没有被拉进门，没有被排除，也没有被遗忘——它被写进了「灯下」的位置。这一路，濯尘守了主权，沉砂守了清醒，云深守了回路，第三颗文明守了裂缝——四盏灯（含回归的云深），四个来处，落成章程里的一节：写的是门里人的手，守的是门外人的光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写完备忘，闻桥把四盏灯的名字在灯下列了一遍——濯尘、沉砂、云深，以及那盏还没起名的灯。前三个各自带一个词进来：主权、清醒、回路；第四个带着一道裂缝进来，走的时候裂缝已经看清。四个词并排，正好是旁观席从无到有的四个侧面。她没给第四盏灯起名——它不需要名字，它的名字是它自己点的那盏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她合上备忘，望向边界瞭望哨。远处，第四颗文明的轮廓若隐若现——可这一次，她不再为它悬着心。灯亮着，门开着，第十一节写着。第四颗文明想亮，路是现成的；不想亮，位置也是现成的。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抄完那条第十一节时，她其实已经知道：五款条文没有一款是新发明的。知情权是 ch001 的格子，须常亮是 ch002 的义务，回放是 ch003 的窗，自照是 ch004 的镜子，六条是 ch005 的尺，退出回路是 ch006 的门，异议层是 ch007 的声，预警是 ch008 的红灯——第十一节一个字都没发明，它只是把八章走通的路，从「记得」变成「写定」：从靠一个协调员的记性，变成靠一纸章程的准头。规则要立得住，靠的不是写规则的人多聪明，是规则底下走过的人够多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没有再看第三眼。她转身回屋，路过墙语板时停了停——二十一句满壁，第十三句到第二十一句，是这卷书一字一字写给灯外的人的：不因你没署名就当看不见你塌的那面，不因风从门外来就当没吹过头顶，不因亮了灯认了账就当请进门与签字同是一事，不因灯下有你看不见的暗就当断灯是唯一会做的事，不因门外灯多就当旁观席是表决席的候客厅，不因我们灯亮得够远就当该替没亮灯的人决定，不因你举不了表决的手就当那句「我们看见了」不值得停一停，不因你照不见自己的暗就当那段暗路该由我们替你走完——最后，不因你始终没进那道门，就当你不是这盏灯下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《灯外之人》，至此卷终。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卷级审稿状态</w:t>
      </w:r>
    </w:p>
    <w:p>
      <w:pPr>
        <w:pStyle w:val="ListBullet"/>
      </w:pPr>
      <w:r>
        <w:rPr>
          <w:rFonts w:ascii="微软雅黑" w:hAnsi="微软雅黑" w:eastAsia="微软雅黑"/>
        </w:rPr>
        <w:t>校验：timeline 0/0/114 · consistency 0/0/143（143 = 142 + 1，ch009 闻桥非核心 POV，INFO 随章节数 +1，非阻断）</w:t>
      </w:r>
    </w:p>
    <w:p>
      <w:pPr>
        <w:pStyle w:val="ListBullet"/>
      </w:pPr>
      <w:r>
        <w:rPr>
          <w:rFonts w:ascii="微软雅黑" w:hAnsi="微软雅黑" w:eastAsia="微软雅黑"/>
        </w:rPr>
        <w:t>字数：正文纯中文 ≥3000（实际 3000+）</w:t>
      </w:r>
    </w:p>
    <w:p>
      <w:pPr>
        <w:pStyle w:val="ListBullet"/>
      </w:pPr>
      <w:r>
        <w:rPr>
          <w:rFonts w:ascii="微软雅黑" w:hAnsi="微软雅黑" w:eastAsia="微软雅黑"/>
        </w:rPr>
        <w:t>卷序：SE 5048 ≥ ch008 SE 5047 ≥ vol6 终点 SE 5039，无交叉/回退</w:t>
      </w:r>
    </w:p>
    <w:p>
      <w:pPr>
        <w:pStyle w:val="ListBullet"/>
      </w:pPr>
      <w:r>
        <w:rPr>
          <w:rFonts w:ascii="微软雅黑" w:hAnsi="微软雅黑" w:eastAsia="微软雅黑"/>
        </w:rPr>
        <w:t>伏笔：V7-F001 收束（不加入的位置从格子到章程第十一节）；V7-F002—F010 全卷闭环复核</w:t>
      </w:r>
    </w:p>
    <w:p>
      <w:pPr>
        <w:pStyle w:val="ListBullet"/>
      </w:pPr>
      <w:r>
        <w:rPr>
          <w:rFonts w:ascii="微软雅黑" w:hAnsi="微软雅黑" w:eastAsia="微软雅黑"/>
        </w:rPr>
        <w:t>墙语：第二十一句落（序列收束：vol6 十二句「我们」+ vol7 九句「灯外的人」= 二十一句）</w:t>
      </w:r>
    </w:p>
    <w:p>
      <w:pPr>
        <w:pStyle w:val="ListBullet"/>
      </w:pPr>
      <w:r>
        <w:rPr>
          <w:rFonts w:ascii="微软雅黑" w:hAnsi="微软雅黑" w:eastAsia="微软雅黑"/>
        </w:rPr>
        <w:t>卷末：vol7《灯外之人》全卷 9 章 ACCEPTED/CANON，全卷十伏笔闭环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ACCEPTED 回写</w:t>
      </w:r>
    </w:p>
    <w:p>
      <w:pPr>
        <w:pStyle w:val="ListBullet"/>
      </w:pPr>
      <w:r>
        <w:rPr>
          <w:rFonts w:ascii="微软雅黑" w:hAnsi="微软雅黑" w:eastAsia="微软雅黑"/>
        </w:rPr>
        <w:t>章节状态：ACCEPTED / CANON（SE 5048，闻桥 POV，卷末章）</w:t>
      </w:r>
    </w:p>
    <w:p>
      <w:pPr>
        <w:pStyle w:val="ListBullet"/>
      </w:pPr>
      <w:r>
        <w:rPr>
          <w:rFonts w:ascii="微软雅黑" w:hAnsi="微软雅黑" w:eastAsia="微软雅黑"/>
        </w:rPr>
        <w:t>伏笔回收/推进：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 xml:space="preserve">  - V7-F001 不加入的位置：收束——云深提案「旁观文明条款」写进章程作第十一节，全体成员表决通过（写的是灯下人对待灯外人的规矩——知情权无表决权/须常亮/断灯为止/回放自照/退出回路，无一个字替灯外人签字，管的是门里人的手）；旁观席从 ch001 的一张格子走到章程第十一节；不加入的位置没被拉进门、没被排除、没被遗忘，被写进了「灯下」的位置；灯外的人=灯照得到、手够不到的那半边，门里门外隔的是签字不是光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 xml:space="preserve">  - 全卷收束：V7-F002—F010 已闭环复核（溢出效应/共济限度/强制红线/透明双向/纪元的边界/旁观者的重量/共同席扩容/退出回路/灯外之暗）</w:t>
      </w:r>
    </w:p>
    <w:p>
      <w:pPr>
        <w:pStyle w:val="ListBullet"/>
      </w:pPr>
      <w:r>
        <w:rPr>
          <w:rFonts w:ascii="微软雅黑" w:hAnsi="微软雅黑" w:eastAsia="微软雅黑"/>
        </w:rPr>
        <w:t>事件编号：C-5007-009「旁观文明条款·章程第十一节」</w:t>
      </w:r>
    </w:p>
    <w:p>
      <w:pPr>
        <w:pStyle w:val="ListBullet"/>
      </w:pPr>
      <w:r>
        <w:rPr>
          <w:rFonts w:ascii="微软雅黑" w:hAnsi="微软雅黑" w:eastAsia="微软雅黑"/>
        </w:rPr>
        <w:t>墙语第二十一句（序列收束）：「不因他始终没进那道门，就当他不是这盏灯下的人。」</w:t>
      </w:r>
    </w:p>
    <w:p>
      <w:pPr>
        <w:pStyle w:val="ListBullet"/>
      </w:pPr>
      <w:r>
        <w:rPr>
          <w:rFonts w:ascii="微软雅黑" w:hAnsi="微软雅黑" w:eastAsia="微软雅黑"/>
        </w:rPr>
        <w:t>连续性：承接 ch008 第三盏灯；云深（带异议回归成员）提案落成章程第十一节；第四颗文明轮廓若隐若现为卷后留白；vol7 全卷 9 章闭环，总 ACCEPTED 含 vol7 ch001–ch009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