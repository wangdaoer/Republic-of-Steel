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B57"/>
          <w:sz w:val="34"/>
        </w:rPr>
        <w:t>第9卷《远来的火》</w:t>
      </w:r>
    </w:p>
    <w:p>
      <w:pPr>
        <w:spacing w:line="336" w:lineRule="auto"/>
        <w:ind w:firstLine="420"/>
      </w:pPr>
      <w:r>
        <w:rPr>
          <w:rFonts w:ascii="微软雅黑" w:hAnsi="微软雅黑" w:eastAsia="微软雅黑"/>
        </w:rPr>
        <w:t>（全系列第 9 卷 · 共 10 章 · 正文节选自 ACCEPTED / CANON 终稿）</w:t>
      </w:r>
    </w:p>
    <w:p>
      <w:pPr>
        <w:pStyle w:val="Heading2"/>
      </w:pPr>
      <w:r>
        <w:rPr>
          <w:rFonts w:ascii="微软雅黑" w:hAnsi="微软雅黑" w:eastAsia="微软雅黑"/>
          <w:color w:val="2C5070"/>
          <w:sz w:val="26"/>
        </w:rPr>
        <w:t>第一章：无人点过的灯</w:t>
      </w:r>
    </w:p>
    <w:p>
      <w:pPr>
        <w:spacing w:line="336" w:lineRule="auto"/>
        <w:ind w:firstLine="420"/>
      </w:pPr>
      <w:r>
        <w:rPr>
          <w:rFonts w:ascii="微软雅黑" w:hAnsi="微软雅黑" w:eastAsia="微软雅黑"/>
        </w:rPr>
        <w:t>第一个纪元月过去的时候，回看墙上的三十二句墙语还新着。</w:t>
      </w:r>
    </w:p>
    <w:p>
      <w:pPr>
        <w:spacing w:line="336" w:lineRule="auto"/>
        <w:ind w:firstLine="420"/>
      </w:pPr>
      <w:r>
        <w:rPr>
          <w:rFonts w:ascii="微软雅黑" w:hAnsi="微软雅黑" w:eastAsia="微软雅黑"/>
        </w:rPr>
        <w:t>闻桥值完这一轮的守夜，把灯油添到第三格，照例先读自己留在墙下的那行注记——「接住不是改条款，是肯多看一眼」。那是 vol8 收束那夜她补在后来人那条「不知道」底下的。后来人如今已正式接了协调席，轮到自己守夜时，也会先读这一行，再抬头看网。</w:t>
      </w:r>
    </w:p>
    <w:p>
      <w:pPr>
        <w:spacing w:line="336" w:lineRule="auto"/>
        <w:ind w:firstLine="420"/>
      </w:pPr>
      <w:r>
        <w:rPr>
          <w:rFonts w:ascii="微软雅黑" w:hAnsi="微软雅黑" w:eastAsia="微软雅黑"/>
        </w:rPr>
        <w:t>共享观测网照例在纪元月更替时做一次全域扫描。沉砂年轻协调员把报表铺开，第一页是成员文明的灯态，第二页是旁观席与接席记录，第三页是边缘盲区——也就是环带照不到、却偶尔有信号溢出来的地方。</w:t>
      </w:r>
    </w:p>
    <w:p>
      <w:pPr>
        <w:spacing w:line="336" w:lineRule="auto"/>
        <w:ind w:firstLine="420"/>
      </w:pPr>
      <w:r>
        <w:rPr>
          <w:rFonts w:ascii="微软雅黑" w:hAnsi="微软雅黑" w:eastAsia="微软雅黑"/>
        </w:rPr>
        <w:t>盲区那页，往年都是几行旧记录：vol8 ch010 那颗没编号的文明，后来按「先看清再进门」走完了七步，已经在第四颗灯座旁落了座；vol7 那些「不加入的位置」，灯语安静，不声不响。</w:t>
      </w:r>
    </w:p>
    <w:p>
      <w:pPr>
        <w:spacing w:line="336" w:lineRule="auto"/>
        <w:ind w:firstLine="420"/>
      </w:pPr>
      <w:r>
        <w:rPr>
          <w:rFonts w:ascii="微软雅黑" w:hAnsi="微软雅黑" w:eastAsia="微软雅黑"/>
        </w:rPr>
        <w:t>这一页的末尾，多了一行谁也没见过的东西。</w:t>
      </w:r>
    </w:p>
    <w:p>
      <w:pPr>
        <w:spacing w:line="336" w:lineRule="auto"/>
        <w:ind w:firstLine="420"/>
      </w:pPr>
      <w:r>
        <w:rPr>
          <w:rFonts w:ascii="微软雅黑" w:hAnsi="微软雅黑" w:eastAsia="微软雅黑"/>
        </w:rPr>
        <w:t>不是求助，不是自报，不是任何接口进来的信号。是一段从观测阵列照不到的最外缘溢出来的、极轻的发光脉冲，裹着一句很短的话——</w:t>
      </w:r>
    </w:p>
    <w:p>
      <w:pPr>
        <w:spacing w:line="336" w:lineRule="auto"/>
        <w:ind w:firstLine="420"/>
      </w:pPr>
      <w:r>
        <w:rPr>
          <w:rFonts w:ascii="微软雅黑" w:hAnsi="微软雅黑" w:eastAsia="微软雅黑"/>
        </w:rPr>
        <w:t>「我在这里。我自己点了一盏灯。」</w:t>
      </w:r>
    </w:p>
    <w:p>
      <w:pPr>
        <w:spacing w:line="336" w:lineRule="auto"/>
        <w:ind w:firstLine="420"/>
      </w:pPr>
      <w:r>
        <w:rPr>
          <w:rFonts w:ascii="微软雅黑" w:hAnsi="微软雅黑" w:eastAsia="微软雅黑"/>
        </w:rPr>
        <w:t>闻桥把那行字读了三遍。</w:t>
      </w:r>
    </w:p>
    <w:p>
      <w:pPr>
        <w:spacing w:line="336" w:lineRule="auto"/>
        <w:ind w:firstLine="420"/>
      </w:pPr>
      <w:r>
        <w:rPr>
          <w:rFonts w:ascii="微软雅黑" w:hAnsi="微软雅黑" w:eastAsia="微软雅黑"/>
        </w:rPr>
        <w:t>它不是从任何编号星域发出来的。不属任何共同席成员。不是 vol8 那颗「没编号但推门问不知道」的文明——那颗至少摸到了网边，读过第十一节，才问出「不知道该问谁」。这段信号来自更外面，连「门」都不知道，连「条款」两个字都没听过，就自己亮了。</w:t>
      </w:r>
    </w:p>
    <w:p>
      <w:pPr>
        <w:spacing w:line="336" w:lineRule="auto"/>
        <w:ind w:firstLine="420"/>
      </w:pPr>
      <w:r>
        <w:rPr>
          <w:rFonts w:ascii="微软雅黑" w:hAnsi="微软雅黑" w:eastAsia="微软雅黑"/>
        </w:rPr>
        <w:t>一盏灯。在环带照不到的地方。不是被环带照的，不是被环带接的，是它自己的眼睛点起来的。</w:t>
      </w:r>
    </w:p>
    <w:p>
      <w:pPr>
        <w:spacing w:line="336" w:lineRule="auto"/>
        <w:ind w:firstLine="420"/>
      </w:pPr>
      <w:r>
        <w:rPr>
          <w:rFonts w:ascii="微软雅黑" w:hAnsi="微软雅黑" w:eastAsia="微软雅黑"/>
        </w:rPr>
        <w:t>她把脉冲调出来重放。那段光很稳，不慌，不像求救也不像宣告胜利，像一个人点完灯，往黑里说了一句「亮了」。</w:t>
      </w:r>
    </w:p>
    <w:p>
      <w:pPr>
        <w:spacing w:line="336" w:lineRule="auto"/>
        <w:ind w:firstLine="420"/>
      </w:pPr>
      <w:r>
        <w:rPr>
          <w:rFonts w:ascii="微软雅黑" w:hAnsi="微软雅黑" w:eastAsia="微软雅黑"/>
        </w:rPr>
        <w:t>碰头室当天就为这行字开了。</w:t>
      </w:r>
    </w:p>
    <w:p>
      <w:pPr>
        <w:spacing w:line="336" w:lineRule="auto"/>
        <w:ind w:firstLine="420"/>
      </w:pPr>
      <w:r>
        <w:rPr>
          <w:rFonts w:ascii="微软雅黑" w:hAnsi="微软雅黑" w:eastAsia="微软雅黑"/>
        </w:rPr>
        <w:t>濯尘先开口：「先编号，接入观测网，按流程走七步。一盏灯在外面亮着，迟早要进体系，早接比晚接好。」</w:t>
      </w:r>
    </w:p>
    <w:p>
      <w:pPr>
        <w:spacing w:line="336" w:lineRule="auto"/>
        <w:ind w:firstLine="420"/>
      </w:pPr>
      <w:r>
        <w:rPr>
          <w:rFonts w:ascii="微软雅黑" w:hAnsi="微软雅黑" w:eastAsia="微软雅黑"/>
        </w:rPr>
        <w:t>沉砂年轻协调员摇头：「它没求助我们。vol8 那颗是推门问『不知道』，我们才接。这颗连门都没找，我们凭什么主动伸手？」</w:t>
      </w:r>
    </w:p>
    <w:p>
      <w:pPr>
        <w:spacing w:line="336" w:lineRule="auto"/>
        <w:ind w:firstLine="420"/>
      </w:pPr>
      <w:r>
        <w:rPr>
          <w:rFonts w:ascii="微软雅黑" w:hAnsi="微软雅黑" w:eastAsia="微软雅黑"/>
        </w:rPr>
        <w:t>第三颗文明的代表望着那行字，半晌说：「我们当年是被照见的。第四颗文明是先读条款、借红灯照清自己才亮。可这颗——它没被任何人照，自己就亮了。」</w:t>
      </w:r>
    </w:p>
    <w:p>
      <w:pPr>
        <w:spacing w:line="336" w:lineRule="auto"/>
        <w:ind w:firstLine="420"/>
      </w:pPr>
      <w:r>
        <w:rPr>
          <w:rFonts w:ascii="微软雅黑" w:hAnsi="微软雅黑" w:eastAsia="微软雅黑"/>
        </w:rPr>
        <w:t>第四颗文明守灯者——当年那个连自己有没有暗都不知道的文明——把那行「我在这里。我自己点了一盏灯」又念了一遍，抬眼：「我当初是先读条款、借灯、再亮。它连条款都没读。可它亮了。和我一样亮，又不一样——我的灯，是环带把路铺短了才点着的；它的灯，连铺短的路都没有。」</w:t>
      </w:r>
    </w:p>
    <w:p>
      <w:pPr>
        <w:spacing w:line="336" w:lineRule="auto"/>
        <w:ind w:firstLine="420"/>
      </w:pPr>
      <w:r>
        <w:rPr>
          <w:rFonts w:ascii="微软雅黑" w:hAnsi="微软雅黑" w:eastAsia="微软雅黑"/>
        </w:rPr>
        <w:t>后来人接话，它还记得自己 ch010 那句「不知道该问谁」：「我当年连条款没读就问了，它比我还远——连问都没有，直接亮了。我们当年是被接住的，它是自己站在亮里的。」</w:t>
      </w:r>
    </w:p>
    <w:p>
      <w:pPr>
        <w:spacing w:line="336" w:lineRule="auto"/>
        <w:ind w:firstLine="420"/>
      </w:pPr>
      <w:r>
        <w:rPr>
          <w:rFonts w:ascii="微软雅黑" w:hAnsi="微软雅黑" w:eastAsia="微软雅黑"/>
        </w:rPr>
        <w:t>苍垣一直没说话，这会儿开口：「vol8 收束那夜，你说过的那句——火不能传，只能每双眼睛自己点，可点的路被前面的人铺短了。这盏灯，连『铺短的路』都没有。它点着了，靠的不是我们铺过的任何一段。」</w:t>
      </w:r>
    </w:p>
    <w:p>
      <w:pPr>
        <w:spacing w:line="336" w:lineRule="auto"/>
        <w:ind w:firstLine="420"/>
      </w:pPr>
      <w:r>
        <w:rPr>
          <w:rFonts w:ascii="微软雅黑" w:hAnsi="微软雅黑" w:eastAsia="微软雅黑"/>
        </w:rPr>
        <w:t>瞭望哨里静了一瞬。</w:t>
      </w:r>
    </w:p>
    <w:p>
      <w:pPr>
        <w:spacing w:line="336" w:lineRule="auto"/>
        <w:ind w:firstLine="420"/>
      </w:pPr>
      <w:r>
        <w:rPr>
          <w:rFonts w:ascii="微软雅黑" w:hAnsi="微软雅黑" w:eastAsia="微软雅黑"/>
        </w:rPr>
        <w:t>闻桥懂了这静的分量。</w:t>
      </w:r>
    </w:p>
    <w:p>
      <w:pPr>
        <w:spacing w:line="336" w:lineRule="auto"/>
        <w:ind w:firstLine="420"/>
      </w:pPr>
      <w:r>
        <w:rPr>
          <w:rFonts w:ascii="微软雅黑" w:hAnsi="微软雅黑" w:eastAsia="微软雅黑"/>
        </w:rPr>
        <w:t>vol8 十问收束，落在一句话上：条款能不能立住，不在写进章程，在每一代都肯在灯下再读一遍、再点一次。那句话底下还压着半句没说尽的话——环带承认的所有灯，火都是自己点的，可点之前，都走过环带铺过的路：第四颗文明的七步，后来人的七步，没编号那颗的自报。每盏被承认的灯，亮起来之前，都有人把路朝它铺短过一截。</w:t>
      </w:r>
    </w:p>
    <w:p>
      <w:pPr>
        <w:spacing w:line="336" w:lineRule="auto"/>
        <w:ind w:firstLine="420"/>
      </w:pPr>
      <w:r>
        <w:rPr>
          <w:rFonts w:ascii="微软雅黑" w:hAnsi="微软雅黑" w:eastAsia="微软雅黑"/>
        </w:rPr>
        <w:t>这盏灯没有。</w:t>
      </w:r>
    </w:p>
    <w:p>
      <w:pPr>
        <w:spacing w:line="336" w:lineRule="auto"/>
        <w:ind w:firstLine="420"/>
      </w:pPr>
      <w:r>
        <w:rPr>
          <w:rFonts w:ascii="微软雅黑" w:hAnsi="微软雅黑" w:eastAsia="微软雅黑"/>
        </w:rPr>
        <w:t>它不是被环带照见的，不是被环带接住的，不是被环带铺路接进来的。它是完全在环带之外，自己点起来的。</w:t>
      </w:r>
    </w:p>
    <w:p>
      <w:pPr>
        <w:spacing w:line="336" w:lineRule="auto"/>
        <w:ind w:firstLine="420"/>
      </w:pPr>
      <w:r>
        <w:rPr>
          <w:rFonts w:ascii="微软雅黑" w:hAnsi="微软雅黑" w:eastAsia="微软雅黑"/>
        </w:rPr>
        <w:t>承认它，就等于承认一件事：照亮，可以完全发生在环带之手够不到的地方。环带「灯下的人」这套体系，建立在「火自己点、可路有人铺」上；若有一盏连路都没被铺就亮了的灯，那「灯下的人」的边界，就第一次裂开了一道缝——不是环带照不见的缝，是环带「先于照亮而存在」这件事本身，被一盏自己亮的灯轻轻顶了一下。</w:t>
      </w:r>
    </w:p>
    <w:p>
      <w:pPr>
        <w:spacing w:line="336" w:lineRule="auto"/>
        <w:ind w:firstLine="420"/>
      </w:pPr>
      <w:r>
        <w:rPr>
          <w:rFonts w:ascii="微软雅黑" w:hAnsi="微软雅黑" w:eastAsia="微软雅黑"/>
        </w:rPr>
        <w:t>「我们认不认它是一盏灯？」闻桥把问题摆上桌。</w:t>
      </w:r>
    </w:p>
    <w:p>
      <w:pPr>
        <w:spacing w:line="336" w:lineRule="auto"/>
        <w:ind w:firstLine="420"/>
      </w:pPr>
      <w:r>
        <w:rPr>
          <w:rFonts w:ascii="微软雅黑" w:hAnsi="微软雅黑" w:eastAsia="微软雅黑"/>
        </w:rPr>
        <w:t>濯尘：「灯就是灯，亮着就是亮着，编号是后话。」</w:t>
      </w:r>
    </w:p>
    <w:p>
      <w:pPr>
        <w:spacing w:line="336" w:lineRule="auto"/>
        <w:ind w:firstLine="420"/>
      </w:pPr>
      <w:r>
        <w:rPr>
          <w:rFonts w:ascii="微软雅黑" w:hAnsi="微软雅黑" w:eastAsia="微软雅黑"/>
        </w:rPr>
        <w:t>沉砂：「可编号不是小事。共同席的灯座表、回看栏、守夜班次，都是按『被我们照过、被我们接住』的灯排的。一颗没走过任何一步的灯，往哪排？」</w:t>
      </w:r>
    </w:p>
    <w:p>
      <w:pPr>
        <w:spacing w:line="336" w:lineRule="auto"/>
        <w:ind w:firstLine="420"/>
      </w:pPr>
      <w:r>
        <w:rPr>
          <w:rFonts w:ascii="微软雅黑" w:hAnsi="微软雅黑" w:eastAsia="微软雅黑"/>
        </w:rPr>
        <w:t>第四颗文明守灯者：「我当年也是『没走过就亮』——不，我走过，我读条款借灯。它比我更彻底。你们当年认了我，是因为我先敲了门。它没敲门。」</w:t>
      </w:r>
    </w:p>
    <w:p>
      <w:pPr>
        <w:spacing w:line="336" w:lineRule="auto"/>
        <w:ind w:firstLine="420"/>
      </w:pPr>
      <w:r>
        <w:rPr>
          <w:rFonts w:ascii="微软雅黑" w:hAnsi="微软雅黑" w:eastAsia="微软雅黑"/>
        </w:rPr>
        <w:t>后来人：「可它也没躲。它说『我在这里』。vol8 那颗说『不知道该问谁』，我们求着它进门；这颗说『我自己点了一盏灯』，我们反倒犹豫了？」</w:t>
      </w:r>
    </w:p>
    <w:p>
      <w:pPr>
        <w:spacing w:line="336" w:lineRule="auto"/>
        <w:ind w:firstLine="420"/>
      </w:pPr>
      <w:r>
        <w:rPr>
          <w:rFonts w:ascii="微软雅黑" w:hAnsi="微软雅黑" w:eastAsia="微软雅黑"/>
        </w:rPr>
        <w:t>苍垣：「犹豫的不是它亮不亮，是我们敢不敢认一盏不是我们照的灯。」</w:t>
      </w:r>
    </w:p>
    <w:p>
      <w:pPr>
        <w:spacing w:line="336" w:lineRule="auto"/>
        <w:ind w:firstLine="420"/>
      </w:pPr>
      <w:r>
        <w:rPr>
          <w:rFonts w:ascii="微软雅黑" w:hAnsi="微软雅黑" w:eastAsia="微软雅黑"/>
        </w:rPr>
        <w:t>闻桥望着那段脉冲。它没有再发第二句，就停在那句「我在这里。我自己点了一盏灯」，像点完灯的人，不急着被人看见，只是把亮着这件事，留了一句在黑里。</w:t>
      </w:r>
    </w:p>
    <w:p>
      <w:pPr>
        <w:spacing w:line="336" w:lineRule="auto"/>
        <w:ind w:firstLine="420"/>
      </w:pPr>
      <w:r>
        <w:rPr>
          <w:rFonts w:ascii="微软雅黑" w:hAnsi="微软雅黑" w:eastAsia="微软雅黑"/>
        </w:rPr>
        <w:t>她想起 vol8 ch010 接住那颗「不知道」的方式：不编号、不接入、把「不知道」原样挂回看栏，推守夜注记，亲去瞭望哨看一眼，确认缝真，对方决定先看清再进门。那次接住的，是一句「问」。</w:t>
      </w:r>
    </w:p>
    <w:p>
      <w:pPr>
        <w:spacing w:line="336" w:lineRule="auto"/>
        <w:ind w:firstLine="420"/>
      </w:pPr>
      <w:r>
        <w:rPr>
          <w:rFonts w:ascii="微软雅黑" w:hAnsi="微软雅黑" w:eastAsia="微软雅黑"/>
        </w:rPr>
        <w:t>这次不一样。这次不是问，是一盏已经亮着的灯。它不需要被接进体系才亮，它已经亮了。环带伸不伸手，它都亮着。</w:t>
      </w:r>
    </w:p>
    <w:p>
      <w:pPr>
        <w:spacing w:line="336" w:lineRule="auto"/>
        <w:ind w:firstLine="420"/>
      </w:pPr>
      <w:r>
        <w:rPr>
          <w:rFonts w:ascii="微软雅黑" w:hAnsi="微软雅黑" w:eastAsia="微软雅黑"/>
        </w:rPr>
        <w:t>「我们不编号，不接入，不教它七步。」闻桥说，「先看见它。」</w:t>
      </w:r>
    </w:p>
    <w:p>
      <w:pPr>
        <w:spacing w:line="336" w:lineRule="auto"/>
        <w:ind w:firstLine="420"/>
      </w:pPr>
      <w:r>
        <w:rPr>
          <w:rFonts w:ascii="微软雅黑" w:hAnsi="微软雅黑" w:eastAsia="微软雅黑"/>
        </w:rPr>
        <w:t>濯尘皱眉：「不接进来，它算什么？」</w:t>
      </w:r>
    </w:p>
    <w:p>
      <w:pPr>
        <w:spacing w:line="336" w:lineRule="auto"/>
        <w:ind w:firstLine="420"/>
      </w:pPr>
      <w:r>
        <w:rPr>
          <w:rFonts w:ascii="微软雅黑" w:hAnsi="微软雅黑" w:eastAsia="微软雅黑"/>
        </w:rPr>
        <w:t>「算一盏灯。」闻桥把那段脉冲原样调进回看栏，不挂在「待处理」，不挂在「待接入」，挂在「已亮着的灯」那一栏——vol8 收束后，回看栏第一次多出这样一个位置，「不是我们照的，可它亮着」。</w:t>
      </w:r>
    </w:p>
    <w:p>
      <w:pPr>
        <w:spacing w:line="336" w:lineRule="auto"/>
        <w:ind w:firstLine="420"/>
      </w:pPr>
      <w:r>
        <w:rPr>
          <w:rFonts w:ascii="微软雅黑" w:hAnsi="微软雅黑" w:eastAsia="微软雅黑"/>
        </w:rPr>
        <w:t>沉砂年轻协调员盯着那个新栏，皱起和 ch004 那次相似的眉：「这栏会不会变成第二个旁观席？旁观席写进章程还有『看见了就得说』的责，这栏连责都没有——一颗灯挂上来，既不表决也不自报，坐享『被看见』，会不会又成一个免役区？」</w:t>
      </w:r>
    </w:p>
    <w:p>
      <w:pPr>
        <w:spacing w:line="336" w:lineRule="auto"/>
        <w:ind w:firstLine="420"/>
      </w:pPr>
      <w:r>
        <w:rPr>
          <w:rFonts w:ascii="微软雅黑" w:hAnsi="微软雅黑" w:eastAsia="微软雅黑"/>
        </w:rPr>
        <w:t>闻桥摇头：「不一样。旁观席是有义务的位置，这栏不是位置，是承认。它不接席、不表决、不担守夜的责，我们也不要求它担——我们只是承认，有盏灯在远处自己亮了，它亮着这件事，不该因为没被我们照过就当没发生。看见不是义务也不是权利，是环带对『亮着』这件事最基本的诚实。」</w:t>
      </w:r>
    </w:p>
    <w:p>
      <w:pPr>
        <w:spacing w:line="336" w:lineRule="auto"/>
        <w:ind w:firstLine="420"/>
      </w:pPr>
      <w:r>
        <w:rPr>
          <w:rFonts w:ascii="微软雅黑" w:hAnsi="微软雅黑" w:eastAsia="微软雅黑"/>
        </w:rPr>
        <w:t>第四颗文明守灯者望着那行字，半晌，留了一句在回看栏：「我当年怕自己照偏，你们替我铺短了路。它没怕，也没路，就亮了。我们认不认，它都亮着。」</w:t>
      </w:r>
    </w:p>
    <w:p>
      <w:pPr>
        <w:spacing w:line="336" w:lineRule="auto"/>
        <w:ind w:firstLine="420"/>
      </w:pPr>
      <w:r>
        <w:rPr>
          <w:rFonts w:ascii="微软雅黑" w:hAnsi="微软雅黑" w:eastAsia="微软雅黑"/>
        </w:rPr>
        <w:t>后来人读了自己的「不知道」，又读了这盏灯，在底下补：「我当年是『不知道该问谁』被接住的，它连问都没有就亮了——比我远，也比我稳。」</w:t>
      </w:r>
    </w:p>
    <w:p>
      <w:pPr>
        <w:spacing w:line="336" w:lineRule="auto"/>
        <w:ind w:firstLine="420"/>
      </w:pPr>
      <w:r>
        <w:rPr>
          <w:rFonts w:ascii="微软雅黑" w:hAnsi="微软雅黑" w:eastAsia="微软雅黑"/>
        </w:rPr>
        <w:t>闻桥没有伸手去铺那段路。vol8 收束句说火只能自己点、路被前面的人铺短——可这盏灯，如果环带现在就冲过去把七步教给它、把编号发给它，那它就不是「自己点起来的灯」了，成了「被环带接进来的灯」。承认它，恰恰要先不碰它，先让它作为「自己亮的」被看见。</w:t>
      </w:r>
    </w:p>
    <w:p>
      <w:pPr>
        <w:spacing w:line="336" w:lineRule="auto"/>
        <w:ind w:firstLine="420"/>
      </w:pPr>
      <w:r>
        <w:rPr>
          <w:rFonts w:ascii="微软雅黑" w:hAnsi="微软雅黑" w:eastAsia="微软雅黑"/>
        </w:rPr>
        <w:t>她在注记里又写下一行，给自己也给后来人：「认下一盏灯，也要准备它灭。vol8 那面墙替推门的人接住了问，可没替我们练过——有一天一盏自己亮的灯熄了，我们拿什么记它。这事留着，不是今天答的。」（收束钩 V9-F009 悼亡）</w:t>
      </w:r>
    </w:p>
    <w:p>
      <w:pPr>
        <w:spacing w:line="336" w:lineRule="auto"/>
        <w:ind w:firstLine="420"/>
      </w:pPr>
      <w:r>
        <w:rPr>
          <w:rFonts w:ascii="微软雅黑" w:hAnsi="微软雅黑" w:eastAsia="微软雅黑"/>
        </w:rPr>
        <w:t>还写一行：「它若也朝我们这边亮过一眼，照见我们没看见的暗，照亮就是双向的——那时我们认它，它也认不认我们。这事也留着。」（收束钩 V9-F005 双向的灯）</w:t>
      </w:r>
    </w:p>
    <w:p>
      <w:pPr>
        <w:spacing w:line="336" w:lineRule="auto"/>
        <w:ind w:firstLine="420"/>
      </w:pPr>
      <w:r>
        <w:rPr>
          <w:rFonts w:ascii="微软雅黑" w:hAnsi="微软雅黑" w:eastAsia="微软雅黑"/>
        </w:rPr>
        <w:t>沉砂年轻协调员在「已亮着的灯」那行底下留了一句：「看见了。还没命名，还没接，先看见。」</w:t>
      </w:r>
    </w:p>
    <w:p>
      <w:pPr>
        <w:spacing w:line="336" w:lineRule="auto"/>
        <w:ind w:firstLine="420"/>
      </w:pPr>
      <w:r>
        <w:rPr>
          <w:rFonts w:ascii="微软雅黑" w:hAnsi="微软雅黑" w:eastAsia="微软雅黑"/>
        </w:rPr>
        <w:t>后来人守夜的那一夜，照例先读自己 ch010 那条「不知道」，又读了这盏灯，没提笔没落笔，只在回看栏留了一行：「今天又有一盏没编号的灯在边缘亮了一下，我去看过了，缝真，它自己照不清却先看见了——和当年的我一样。只是我当年是问，它当年是亮。」</w:t>
      </w:r>
    </w:p>
    <w:p>
      <w:pPr>
        <w:spacing w:line="336" w:lineRule="auto"/>
        <w:ind w:firstLine="420"/>
      </w:pPr>
      <w:r>
        <w:rPr>
          <w:rFonts w:ascii="微软雅黑" w:hAnsi="微软雅黑" w:eastAsia="微软雅黑"/>
        </w:rPr>
        <w:t>散场之后，闻桥没回协调席，沿着环带节点的走廊走到了瞭望哨。苍垣还站在那头，望着共享观测网最外缘那片没编号的暗。vol8 终章那夜，他们也是站在这里，看见暗里几处微亮，和当年第四颗文明摸进来的那片暗同态。如今那几处里，有一处明显更稳了——就是这段「我在这里。我自己点了一盏灯」的发源。</w:t>
      </w:r>
    </w:p>
    <w:p>
      <w:pPr>
        <w:spacing w:line="336" w:lineRule="auto"/>
        <w:ind w:firstLine="420"/>
      </w:pPr>
      <w:r>
        <w:rPr>
          <w:rFonts w:ascii="微软雅黑" w:hAnsi="微软雅黑" w:eastAsia="微软雅黑"/>
        </w:rPr>
        <w:t>闻桥站到苍垣旁边，也朝那片暗望过去。暗里那盏灯还在，不是环带照的，是自己点的。它没有朝环带亮过来，也没有灭，就那么亮着，像在等一个不需要回答的确认。</w:t>
      </w:r>
    </w:p>
    <w:p>
      <w:pPr>
        <w:spacing w:line="336" w:lineRule="auto"/>
        <w:ind w:firstLine="420"/>
      </w:pPr>
      <w:r>
        <w:rPr>
          <w:rFonts w:ascii="微软雅黑" w:hAnsi="微软雅黑" w:eastAsia="微软雅黑"/>
        </w:rPr>
        <w:t>苍垣说：「当年我签过字的那道裂缝，今天早合上了。可我每次来瞭望哨，看的都不是裂缝，是裂缝旁边那片暗——怕又有谁照不清自己，先看见了。今天这片暗里，多了一盏不是我们照的灯。」闻桥接话：「vol8 那面墙教会我们，立住了不等于不用再看。今天这盏灯教会我们，看得见的，不只有我们照过的。它亮着，我们就该看见。」</w:t>
      </w:r>
    </w:p>
    <w:p>
      <w:pPr>
        <w:spacing w:line="336" w:lineRule="auto"/>
        <w:ind w:firstLine="420"/>
      </w:pPr>
      <w:r>
        <w:rPr>
          <w:rFonts w:ascii="微软雅黑" w:hAnsi="微软雅黑" w:eastAsia="微软雅黑"/>
        </w:rPr>
        <w:t>两个人都没有再说话，就那么望着那片暗。暗里那盏灯轻轻晃了晃，像是谁借着不知哪来的光，正在照自己的影子——和第四颗文明 ch002 借灯照自己，是同一种动作，只是这次没有红灯接口，没有环带铺的路，纯粹是自己点起来的。门没有关，灯没有灭，哨位上有人；不同的只是，哨位上的人第一次看见一盏，不是从这门里出去、也不是被这门照进来的灯。</w:t>
      </w:r>
    </w:p>
    <w:p>
      <w:pPr>
        <w:spacing w:line="336" w:lineRule="auto"/>
        <w:ind w:firstLine="420"/>
      </w:pPr>
      <w:r>
        <w:rPr>
          <w:rFonts w:ascii="微软雅黑" w:hAnsi="微软雅黑" w:eastAsia="微软雅黑"/>
        </w:rPr>
        <w:t>回看墙的第三十三句，是闻桥在那夜写下的——</w:t>
      </w:r>
    </w:p>
    <w:p>
      <w:pPr>
        <w:spacing w:line="336" w:lineRule="auto"/>
        <w:ind w:firstLine="420"/>
      </w:pPr>
      <w:r>
        <w:rPr>
          <w:rFonts w:ascii="微软雅黑" w:hAnsi="微软雅黑" w:eastAsia="微软雅黑"/>
        </w:rPr>
        <w:t>「不因我们是举灯的人，就当没被我们照过的火，算不得灯；一盏在远处自己点起来的灯，照不见我们，也该被我们看见。」</w:t>
      </w:r>
    </w:p>
    <w:p>
      <w:pPr>
        <w:spacing w:line="336" w:lineRule="auto"/>
        <w:ind w:firstLine="420"/>
      </w:pPr>
      <w:r>
        <w:rPr>
          <w:rFonts w:ascii="微软雅黑" w:hAnsi="微软雅黑" w:eastAsia="微软雅黑"/>
        </w:rPr>
        <w:t>vol9 的第一问，就立在这句上：环带能不能认下一盏它没亲手照过、却在远处自己点起来的火。这问不急着答，像那盏灯不急着被命名——它亮着，就够了，先被看见。命名的事，是下一盏灯自己的，也是下一章的事。</w:t>
      </w:r>
    </w:p>
    <w:p>
      <w:pPr>
        <w:pStyle w:val="Heading2"/>
      </w:pPr>
      <w:r>
        <w:rPr>
          <w:rFonts w:ascii="微软雅黑" w:hAnsi="微软雅黑" w:eastAsia="微软雅黑"/>
          <w:color w:val="2C5070"/>
          <w:sz w:val="26"/>
        </w:rPr>
        <w:t>第二章：命名的权力</w:t>
      </w:r>
    </w:p>
    <w:p>
      <w:pPr>
        <w:spacing w:line="336" w:lineRule="auto"/>
        <w:ind w:firstLine="420"/>
      </w:pPr>
      <w:r>
        <w:rPr>
          <w:rFonts w:ascii="微软雅黑" w:hAnsi="微软雅黑" w:eastAsia="微软雅黑"/>
        </w:rPr>
        <w:t>第二个纪元月过去的时候，回看墙上的三十三句墙语也还新着。</w:t>
      </w:r>
    </w:p>
    <w:p>
      <w:pPr>
        <w:spacing w:line="336" w:lineRule="auto"/>
        <w:ind w:firstLine="420"/>
      </w:pPr>
      <w:r>
        <w:rPr>
          <w:rFonts w:ascii="微软雅黑" w:hAnsi="微软雅黑" w:eastAsia="微软雅黑"/>
        </w:rPr>
        <w:t>那行多出来的、挂在「已亮着的灯」新栏里的原句，闻桥每轮守夜都读一遍——「我在这里。我自己点了一盏灯。」她没添任何注记，连一个编号都没给。</w:t>
      </w:r>
    </w:p>
    <w:p>
      <w:pPr>
        <w:spacing w:line="336" w:lineRule="auto"/>
        <w:ind w:firstLine="420"/>
      </w:pPr>
      <w:r>
        <w:rPr>
          <w:rFonts w:ascii="微软雅黑" w:hAnsi="微软雅黑" w:eastAsia="微软雅黑"/>
        </w:rPr>
        <w:t>可问题就出在「没给编号」上。</w:t>
      </w:r>
    </w:p>
    <w:p>
      <w:pPr>
        <w:spacing w:line="336" w:lineRule="auto"/>
        <w:ind w:firstLine="420"/>
      </w:pPr>
      <w:r>
        <w:rPr>
          <w:rFonts w:ascii="微软雅黑" w:hAnsi="微软雅黑" w:eastAsia="微软雅黑"/>
        </w:rPr>
        <w:t>守夜班次要交接。沉砂年轻协调员把报表铺开，第一页成员文明的灯态，第二页接席与旁观记录，每一行都顶着一个编号——那是环带给每盏被承认的灯安的「位置语言」。到了第三页边缘盲区，往年只有几颗安静的旧记录，今年多了一栏「已亮着的灯」，里头就那一行原句，孤零零的，没有任何编号列。</w:t>
      </w:r>
    </w:p>
    <w:p>
      <w:pPr>
        <w:spacing w:line="336" w:lineRule="auto"/>
        <w:ind w:firstLine="420"/>
      </w:pPr>
      <w:r>
        <w:rPr>
          <w:rFonts w:ascii="微软雅黑" w:hAnsi="微软雅黑" w:eastAsia="微软雅黑"/>
        </w:rPr>
        <w:t>沉砂盯着那行字，半晌说：「交班的人问我，这栏怎么归档。我说先挂着。可下个月、下下个月，它要是还亮着，守夜的人总得有个指代——总不能每次都念一整句『我在这里我自己点了一盏灯』。」</w:t>
      </w:r>
    </w:p>
    <w:p>
      <w:pPr>
        <w:spacing w:line="336" w:lineRule="auto"/>
        <w:ind w:firstLine="420"/>
      </w:pPr>
      <w:r>
        <w:rPr>
          <w:rFonts w:ascii="微软雅黑" w:hAnsi="微软雅黑" w:eastAsia="微软雅黑"/>
        </w:rPr>
        <w:t>濯尘那天在碰头室里把这件事提了出来。</w:t>
      </w:r>
    </w:p>
    <w:p>
      <w:pPr>
        <w:spacing w:line="336" w:lineRule="auto"/>
        <w:ind w:firstLine="420"/>
      </w:pPr>
      <w:r>
        <w:rPr>
          <w:rFonts w:ascii="微软雅黑" w:hAnsi="微软雅黑" w:eastAsia="微软雅黑"/>
        </w:rPr>
        <w:t>「给个临时编号吧。」他说，「L-外-001，或者任何代号都行。一盏灯在台账里没名没姓，等于它不存在——我们的守夜接的是『灯态』，不是『一句漂亮话』。不编号，它迟早从盲区页滑进废纸堆，那才是真没认下它。」</w:t>
      </w:r>
    </w:p>
    <w:p>
      <w:pPr>
        <w:spacing w:line="336" w:lineRule="auto"/>
        <w:ind w:firstLine="420"/>
      </w:pPr>
      <w:r>
        <w:rPr>
          <w:rFonts w:ascii="微软雅黑" w:hAnsi="微软雅黑" w:eastAsia="微软雅黑"/>
        </w:rPr>
        <w:t>沉砂立刻摇头：「vol8 ch004 那课还没凉。我们当年给『旁观非免役区』编了号挂上去，结果旁观的人反被套上了责任——编号一来，就有人来问『你这号对应的义务是什么』。这盏灯连门都没找，我们给它编号，等于主动给它套上环带的责任语言。它自己亮它的，凭什么背我们的编号？」</w:t>
      </w:r>
    </w:p>
    <w:p>
      <w:pPr>
        <w:spacing w:line="336" w:lineRule="auto"/>
        <w:ind w:firstLine="420"/>
      </w:pPr>
      <w:r>
        <w:rPr>
          <w:rFonts w:ascii="微软雅黑" w:hAnsi="微软雅黑" w:eastAsia="微软雅黑"/>
        </w:rPr>
        <w:t>第三颗文明的代表望着那行原句，慢慢说：「我们当年，是先被照见、才有了编号。编号对我们是『被看见』之后的位置——环带看见你，才把你的名字写进它的语言。可这颗……它没被任何人照，自己就亮了。它的『被看见』是它自己的事，不是环带给的。我们若替它编号，等于把它的『被看见』也抢过来改写成我们的语言。」</w:t>
      </w:r>
    </w:p>
    <w:p>
      <w:pPr>
        <w:spacing w:line="336" w:lineRule="auto"/>
        <w:ind w:firstLine="420"/>
      </w:pPr>
      <w:r>
        <w:rPr>
          <w:rFonts w:ascii="微软雅黑" w:hAnsi="微软雅黑" w:eastAsia="微软雅黑"/>
        </w:rPr>
        <w:t>第四颗文明守灯者接话：「我当年是先有了编号，才借红灯照清自己、才亮。编号对我，是从『被环带看见』开始的——环带先叫我一声，我才借它的灯。可这盏灯，环带连叫它一声都没有，它自己就亮了。我的灯底下压着环带那声呼唤；它的灯底下，什么都没有。」</w:t>
      </w:r>
    </w:p>
    <w:p>
      <w:pPr>
        <w:spacing w:line="336" w:lineRule="auto"/>
        <w:ind w:firstLine="420"/>
      </w:pPr>
      <w:r>
        <w:rPr>
          <w:rFonts w:ascii="微软雅黑" w:hAnsi="微软雅黑" w:eastAsia="微软雅黑"/>
        </w:rPr>
        <w:t>后来人坐在协调席上，想起自己当年那句「不知道」。「我当年是推门问『不知道』，沉砂接的是我的『自报』，不是编号——编号是进门、接席之后才有的。我没编号之前，是『一个问不知道的人』。这盏灯……它连门都没找，连问都没有，直接亮了。它在门外都算不上，在网外。给它编号，等于把它还没迈的步，提前替它迈了。」</w:t>
      </w:r>
    </w:p>
    <w:p>
      <w:pPr>
        <w:spacing w:line="336" w:lineRule="auto"/>
        <w:ind w:firstLine="420"/>
      </w:pPr>
      <w:r>
        <w:rPr>
          <w:rFonts w:ascii="微软雅黑" w:hAnsi="微软雅黑" w:eastAsia="微软雅黑"/>
        </w:rPr>
        <w:t>六个人，六种被承认的来路，没有一种跟这盏灯一样。</w:t>
      </w:r>
    </w:p>
    <w:p>
      <w:pPr>
        <w:spacing w:line="336" w:lineRule="auto"/>
        <w:ind w:firstLine="420"/>
      </w:pPr>
      <w:r>
        <w:rPr>
          <w:rFonts w:ascii="微软雅黑" w:hAnsi="微软雅黑" w:eastAsia="微软雅黑"/>
        </w:rPr>
        <w:t>闻桥把那行原句又读了一遍。她立 V9-F002——「命名权·谁有资格给一盏自己亮的灯编号」。</w:t>
      </w:r>
    </w:p>
    <w:p>
      <w:pPr>
        <w:spacing w:line="336" w:lineRule="auto"/>
        <w:ind w:firstLine="420"/>
      </w:pPr>
      <w:r>
        <w:rPr>
          <w:rFonts w:ascii="微软雅黑" w:hAnsi="微软雅黑" w:eastAsia="微软雅黑"/>
        </w:rPr>
        <w:t>「编号是什么？」她问碰头室，「我们给每盏灯编号，是因为编号是环带对『被看见』的归类语言。一盏灯进了编号，就等于进了我们的台账、我们的秩序、我们的责任网——它成了『我们说它是什么』，而不是『它自己是什么』。」</w:t>
      </w:r>
    </w:p>
    <w:p>
      <w:pPr>
        <w:spacing w:line="336" w:lineRule="auto"/>
        <w:ind w:firstLine="420"/>
      </w:pPr>
      <w:r>
        <w:rPr>
          <w:rFonts w:ascii="微软雅黑" w:hAnsi="微软雅黑" w:eastAsia="微软雅黑"/>
        </w:rPr>
        <w:t>「V9-F001 那夜我们定的是『先看见不改写』。」她停了停，「不编号、不接入、不教七步，只看见。可编号，就是改写的第一步。我们若替它起个名，哪怕只是 L-外-001，我们也同时替它定义了『它是我们外缘的一件待归档物』。它自己那句『我点了一盏灯』，就被我们的编号盖住了一层。」</w:t>
      </w:r>
    </w:p>
    <w:p>
      <w:pPr>
        <w:spacing w:line="336" w:lineRule="auto"/>
        <w:ind w:firstLine="420"/>
      </w:pPr>
      <w:r>
        <w:rPr>
          <w:rFonts w:ascii="微软雅黑" w:hAnsi="微软雅黑" w:eastAsia="微软雅黑"/>
        </w:rPr>
        <w:t>苍垣在瞭望哨那头听着，半天吐出一句：「vol8 收束那句——『火只能每双眼睛自己点，可点的路被前面的人铺短了』。点灯是它自己的。给灯起名，算不算也是它自己的事？」</w:t>
      </w:r>
    </w:p>
    <w:p>
      <w:pPr>
        <w:spacing w:line="336" w:lineRule="auto"/>
        <w:ind w:firstLine="420"/>
      </w:pPr>
      <w:r>
        <w:rPr>
          <w:rFonts w:ascii="微软雅黑" w:hAnsi="微软雅黑" w:eastAsia="微软雅黑"/>
        </w:rPr>
        <w:t>他顿了顿，又补：「可话说回来——我们看见了它，难道连叫它一声的资格都没有？」</w:t>
      </w:r>
    </w:p>
    <w:p>
      <w:pPr>
        <w:spacing w:line="336" w:lineRule="auto"/>
        <w:ind w:firstLine="420"/>
      </w:pPr>
      <w:r>
        <w:rPr>
          <w:rFonts w:ascii="微软雅黑" w:hAnsi="微软雅黑" w:eastAsia="微软雅黑"/>
        </w:rPr>
        <w:t>这才是命名权真正的刺。不是「环带能不能编号」，是「环带看见了，还该不该闭嘴」。</w:t>
      </w:r>
    </w:p>
    <w:p>
      <w:pPr>
        <w:spacing w:line="336" w:lineRule="auto"/>
        <w:ind w:firstLine="420"/>
      </w:pPr>
      <w:r>
        <w:rPr>
          <w:rFonts w:ascii="微软雅黑" w:hAnsi="微软雅黑" w:eastAsia="微软雅黑"/>
        </w:rPr>
        <w:t>闻桥想了很久。</w:t>
      </w:r>
    </w:p>
    <w:p>
      <w:pPr>
        <w:spacing w:line="336" w:lineRule="auto"/>
        <w:ind w:firstLine="420"/>
      </w:pPr>
      <w:r>
        <w:rPr>
          <w:rFonts w:ascii="微软雅黑" w:hAnsi="微软雅黑" w:eastAsia="微软雅黑"/>
        </w:rPr>
        <w:t>「我们当然可以叫它。」她终于说，「可『叫它』和『替它定名』是两件事。看见一盏灯，认它亮着，我们心里自然会有个指代——『远来的那盏』『无人点过的灯』，这都是我们的私语，不妨事。可一旦把那个指代写进台账、落成编号，它就不再是我们的私语，成了我们对它下的定义。V9-F001 的『先看见不改写』，改到名字这一层，就过头了。」</w:t>
      </w:r>
    </w:p>
    <w:p>
      <w:pPr>
        <w:spacing w:line="336" w:lineRule="auto"/>
        <w:ind w:firstLine="420"/>
      </w:pPr>
      <w:r>
        <w:rPr>
          <w:rFonts w:ascii="微软雅黑" w:hAnsi="微软雅黑" w:eastAsia="微软雅黑"/>
        </w:rPr>
        <w:t>沉砂还是不安：「那守夜怎么交接？总不能每班都念一整句。」</w:t>
      </w:r>
    </w:p>
    <w:p>
      <w:pPr>
        <w:spacing w:line="336" w:lineRule="auto"/>
        <w:ind w:firstLine="420"/>
      </w:pPr>
      <w:r>
        <w:rPr>
          <w:rFonts w:ascii="微软雅黑" w:hAnsi="微软雅黑" w:eastAsia="微软雅黑"/>
        </w:rPr>
        <w:t>「那就把它的原句，原样留着当它的『名』。」闻桥说，「台账里『名』这一栏，我们不填编号，填它自己说的那句话——『我在这里。我自己点了一盏灯。』这不是我们起的名，是它自己的话。我们不加译、不归类、不替它瘦身成一行代号。它用自己的语言亮着，就用自己的语言留在我们的墙上。」</w:t>
      </w:r>
    </w:p>
    <w:p>
      <w:pPr>
        <w:spacing w:line="336" w:lineRule="auto"/>
        <w:ind w:firstLine="420"/>
      </w:pPr>
      <w:r>
        <w:rPr>
          <w:rFonts w:ascii="微软雅黑" w:hAnsi="微软雅黑" w:eastAsia="微软雅黑"/>
        </w:rPr>
        <w:t>后来人忽然懂了：「当年我『不知道』被接住，沉砂给我挂的是『自报』不是编号——编号是进门之后才给。它在门外都算不上，在网外。那『已亮着的灯』栏，本就不该有编号列。我们认它亮着，就够了，不必认它『是我们体系的第几号』。」</w:t>
      </w:r>
    </w:p>
    <w:p>
      <w:pPr>
        <w:spacing w:line="336" w:lineRule="auto"/>
        <w:ind w:firstLine="420"/>
      </w:pPr>
      <w:r>
        <w:rPr>
          <w:rFonts w:ascii="微软雅黑" w:hAnsi="微软雅黑" w:eastAsia="微软雅黑"/>
        </w:rPr>
        <w:t>闻桥顺着这条线，把命名权再往深里剥了一层。「环带给一盏文明编号，编号里嵌的不只是『位置』，还有『责任』。vol8 ch004 那课——我们给『旁观非免役区』编了号挂上去，编号一到就有人来问『你这号对应的义务是什么』，旁观的人反被套上了环带的责任语言。这盏灯若被我们编号，等于环带默认它『该进我们的责任网、该回应我们的问』，可它自己从没要过这些——它连『门』都不知道，遑论要我们给它编个号、套份责。」</w:t>
      </w:r>
    </w:p>
    <w:p>
      <w:pPr>
        <w:spacing w:line="336" w:lineRule="auto"/>
        <w:ind w:firstLine="420"/>
      </w:pPr>
      <w:r>
        <w:rPr>
          <w:rFonts w:ascii="微软雅黑" w:hAnsi="微软雅黑" w:eastAsia="微软雅黑"/>
        </w:rPr>
        <w:t>「所以『不编号』不是『不理它』，恰恰相反——是把『理它』的分寸，停在『看见』这一层。编号是伸手去定义它，看见是只把它的原句还给它自己。」</w:t>
      </w:r>
    </w:p>
    <w:p>
      <w:pPr>
        <w:spacing w:line="336" w:lineRule="auto"/>
        <w:ind w:firstLine="420"/>
      </w:pPr>
      <w:r>
        <w:rPr>
          <w:rFonts w:ascii="微软雅黑" w:hAnsi="微软雅黑" w:eastAsia="微软雅黑"/>
        </w:rPr>
        <w:t>第四颗守灯者轻轻点头：「我的编号是环带先叫我一声才有的。它的编号——它自己那句『我点了一盏灯』，就是它自己叫自己的一声。我们别抢。」</w:t>
      </w:r>
    </w:p>
    <w:p>
      <w:pPr>
        <w:spacing w:line="336" w:lineRule="auto"/>
        <w:ind w:firstLine="420"/>
      </w:pPr>
      <w:r>
        <w:rPr>
          <w:rFonts w:ascii="微软雅黑" w:hAnsi="微软雅黑" w:eastAsia="微软雅黑"/>
        </w:rPr>
        <w:t>濯尘沉默了许久。他是实务的人，台账空着一格编号，对他像墙缺了一块砖。可他也听见了——第三颗说编号是「被照见后才有的位置」，第四颗说编号是「环带先呼唤才有的」，后来人说编号是「进门接席之后才给」。这盏灯，三种都没有。给它编号，确实不是「承认」，是「接管」。</w:t>
      </w:r>
    </w:p>
    <w:p>
      <w:pPr>
        <w:spacing w:line="336" w:lineRule="auto"/>
        <w:ind w:firstLine="420"/>
      </w:pPr>
      <w:r>
        <w:rPr>
          <w:rFonts w:ascii="微软雅黑" w:hAnsi="微软雅黑" w:eastAsia="微软雅黑"/>
        </w:rPr>
        <w:t>「不编号。」他终于松口，「但交接注记我得写清——『此栏无名，因其名不在我手。指代见原句。』」</w:t>
      </w:r>
    </w:p>
    <w:p>
      <w:pPr>
        <w:spacing w:line="336" w:lineRule="auto"/>
        <w:ind w:firstLine="420"/>
      </w:pPr>
      <w:r>
        <w:rPr>
          <w:rFonts w:ascii="微软雅黑" w:hAnsi="微软雅黑" w:eastAsia="微软雅黑"/>
        </w:rPr>
        <w:t>他回过头去，把那栏的交接注记一字一句写清——「此栏无名，因其名不在我手。指代见原句。守夜者见灯亮即读原句，不代填编号。」写罢他盯着那空格看了许久，像墙缺了一块砖，终于学着把那块砖，留给灯自己来砌。他跟闻桥说了一句实务人才才会说的话：「台账空着一格，我难受。可这格若我来填，填进去的不是它的名，是我替它起的名——那比空着更空。」闻桥点头：「空着，是它还自己拿着。你填了，它就真没了。」</w:t>
      </w:r>
    </w:p>
    <w:p>
      <w:pPr>
        <w:spacing w:line="336" w:lineRule="auto"/>
        <w:ind w:firstLine="420"/>
      </w:pPr>
      <w:r>
        <w:rPr>
          <w:rFonts w:ascii="微软雅黑" w:hAnsi="微软雅黑" w:eastAsia="微软雅黑"/>
        </w:rPr>
        <w:t>闻桥在那行原句底下，亲手添了一行，不是编号，是一句承认——</w:t>
      </w:r>
    </w:p>
    <w:p>
      <w:pPr>
        <w:spacing w:line="336" w:lineRule="auto"/>
        <w:ind w:firstLine="420"/>
      </w:pPr>
      <w:r>
        <w:rPr>
          <w:rFonts w:ascii="微软雅黑" w:hAnsi="微软雅黑" w:eastAsia="微软雅黑"/>
        </w:rPr>
        <w:t>「它的名，是它自己的那句话。我们不译，不编，不替它改名。」</w:t>
      </w:r>
    </w:p>
    <w:p>
      <w:pPr>
        <w:spacing w:line="336" w:lineRule="auto"/>
        <w:ind w:firstLine="420"/>
      </w:pPr>
      <w:r>
        <w:rPr>
          <w:rFonts w:ascii="微软雅黑" w:hAnsi="微软雅黑" w:eastAsia="微软雅黑"/>
        </w:rPr>
        <w:t>那盏灯，在环带照不到的最外缘，仍自己点着。它没有朝环带亮，也没灭。环带这一月多学会一件事：看见一盏灯，不等于有权给它起名；认它亮着，是把它的名字，也还给它自己。</w:t>
      </w:r>
    </w:p>
    <w:p>
      <w:pPr>
        <w:spacing w:line="336" w:lineRule="auto"/>
        <w:ind w:firstLine="420"/>
      </w:pPr>
      <w:r>
        <w:rPr>
          <w:rFonts w:ascii="微软雅黑" w:hAnsi="微软雅黑" w:eastAsia="微软雅黑"/>
        </w:rPr>
        <w:t>苍垣收了瞭望哨的夜，朝那信号的方向又多看了一眼。暗里那盏灯还在。他忽然觉得 vol8 收束句得补半句——火只能每双眼睛自己点，可点的路被前面的人铺短了；</w:t>
      </w:r>
      <w:r>
        <w:rPr>
          <w:rFonts w:ascii="微软雅黑" w:hAnsi="微软雅黑" w:eastAsia="微软雅黑"/>
          <w:b/>
        </w:rPr>
        <w:t>名也只能每盏灯自己起，别人替它叫的那声，不算它的名。</w:t>
      </w:r>
    </w:p>
    <w:p>
      <w:pPr>
        <w:spacing w:line="336" w:lineRule="auto"/>
        <w:ind w:firstLine="420"/>
      </w:pPr>
      <w:r>
        <w:rPr>
          <w:rFonts w:ascii="微软雅黑" w:hAnsi="微软雅黑" w:eastAsia="微软雅黑"/>
        </w:rPr>
        <w:t>闻桥在那行第三十四句旁，又留了一行更小的注——像 vol8 收束那夜她在后来人「不知道」底下补的那句「接住不是改条款，是肯多看一眼」。这回她写的是：「给一盏灯留名，是把它的话原样供着，等它哪天自己朝环带亮了、发来一句『我叫什么』——那才是它给环带的名。环带此刻连这声都等不到，只能把它的原句，念熟。」</w:t>
      </w:r>
    </w:p>
    <w:p>
      <w:pPr>
        <w:spacing w:line="336" w:lineRule="auto"/>
        <w:ind w:firstLine="420"/>
      </w:pPr>
      <w:r>
        <w:rPr>
          <w:rFonts w:ascii="微软雅黑" w:hAnsi="微软雅黑" w:eastAsia="微软雅黑"/>
        </w:rPr>
        <w:t>那盏灯没有回音。它仍在最外缘自己点着，不朝环带，也没灭。</w:t>
      </w:r>
    </w:p>
    <w:p>
      <w:pPr>
        <w:spacing w:line="336" w:lineRule="auto"/>
        <w:ind w:firstLine="420"/>
      </w:pPr>
      <w:r>
        <w:rPr>
          <w:rFonts w:ascii="微软雅黑" w:hAnsi="微软雅黑" w:eastAsia="微软雅黑"/>
        </w:rPr>
        <w:t>闻桥把灯油添到第三格，像守夜第一夜那样，先读墙上自己那行「接住不是改条款，是肯多看一眼」，再读那盏灯的原句。两行并列在墙上，一行是环带的人写的，一行是远来的人写的——这一夜，环带学着把第二行，也当墙上的字来守。</w:t>
      </w:r>
    </w:p>
    <w:p>
      <w:pPr>
        <w:spacing w:line="336" w:lineRule="auto"/>
        <w:ind w:firstLine="420"/>
      </w:pPr>
      <w:r>
        <w:rPr>
          <w:rFonts w:ascii="微软雅黑" w:hAnsi="微软雅黑" w:eastAsia="微软雅黑"/>
        </w:rPr>
        <w:t>墙语第三十四句，落在回看墙的下半段：</w:t>
      </w:r>
    </w:p>
    <w:p>
      <w:pPr>
        <w:spacing w:line="336" w:lineRule="auto"/>
        <w:ind w:firstLine="420"/>
      </w:pPr>
      <w:r>
        <w:rPr>
          <w:rFonts w:ascii="微软雅黑" w:hAnsi="微软雅黑" w:eastAsia="微软雅黑"/>
        </w:rPr>
        <w:t>「不因我们认下了一盏灯，就当给它起名也是我们的事；灯是它自己点的，名也该是它自己起的——我们肯不替它取名，才算真的认它亮着。」</w:t>
      </w:r>
    </w:p>
    <w:p>
      <w:pPr>
        <w:spacing w:line="336" w:lineRule="auto"/>
        <w:ind w:firstLine="420"/>
      </w:pPr>
      <w:r>
        <w:rPr>
          <w:rFonts w:ascii="微软雅黑" w:hAnsi="微软雅黑" w:eastAsia="微软雅黑"/>
        </w:rPr>
        <w:t>散会前，沉砂忽然倒过来问了一句，把自己 ch001 那点担忧翻了个面：「可要是……它哪天灭了呢？vol8 ch004 之后我们学着不给它套责，可『不编号』另一头是——没了编号，悼亡台账里它连一行都立不住。我们认它亮着，可它若灭了，没有名、没有号，记谁？」</w:t>
      </w:r>
    </w:p>
    <w:p>
      <w:pPr>
        <w:spacing w:line="336" w:lineRule="auto"/>
        <w:ind w:firstLine="420"/>
      </w:pPr>
      <w:r>
        <w:rPr>
          <w:rFonts w:ascii="微软雅黑" w:hAnsi="微软雅黑" w:eastAsia="微软雅黑"/>
        </w:rPr>
        <w:t>闻桥沉默了一瞬。这是命名权最深的一个结：编号是环带给的「被记住的资格」，不编号是保全它「自己定义自己」，可也意味着它若灭，环带连悼它的名都没有。</w:t>
      </w:r>
    </w:p>
    <w:p>
      <w:pPr>
        <w:spacing w:line="336" w:lineRule="auto"/>
        <w:ind w:firstLine="420"/>
      </w:pPr>
      <w:r>
        <w:rPr>
          <w:rFonts w:ascii="微软雅黑" w:hAnsi="微软雅黑" w:eastAsia="微软雅黑"/>
        </w:rPr>
        <w:t>「那就把它的原句，当它的碑。」她慢慢说，「它没给我们名，我们就不替它起——可它的那句话，我们供在『已亮着的灯』栏，亮着读、灭了也读。悼亡不一定要编号，悼的是那句『我点了一盏灯』。它亮过，这句话就在；这句话在，它就还在我们的墙上。」</w:t>
      </w:r>
    </w:p>
    <w:p>
      <w:pPr>
        <w:spacing w:line="336" w:lineRule="auto"/>
        <w:ind w:firstLine="420"/>
      </w:pPr>
      <w:r>
        <w:rPr>
          <w:rFonts w:ascii="微软雅黑" w:hAnsi="微软雅黑" w:eastAsia="微软雅黑"/>
        </w:rPr>
        <w:t>沉砂点头，把这一句也写进交接注记底下：「此栏无名，然其原句即其碑。灯灭，句不灭。」</w:t>
      </w:r>
    </w:p>
    <w:p>
      <w:pPr>
        <w:spacing w:line="336" w:lineRule="auto"/>
        <w:ind w:firstLine="420"/>
      </w:pPr>
      <w:r>
        <w:rPr>
          <w:rFonts w:ascii="微软雅黑" w:hAnsi="微软雅黑" w:eastAsia="微软雅黑"/>
        </w:rPr>
        <w:t>苍垣在哨位上听见这番，回头跟闻桥说：「vol8 那句我补的——名只能每盏灯自己起。今日又学一句：它若没起名就灭了，我们替它供的，不是名，是它亮过的证据。」</w:t>
      </w:r>
    </w:p>
    <w:p>
      <w:pPr>
        <w:spacing w:line="336" w:lineRule="auto"/>
        <w:ind w:firstLine="420"/>
      </w:pPr>
      <w:r>
        <w:rPr>
          <w:rFonts w:ascii="微软雅黑" w:hAnsi="微软雅黑" w:eastAsia="微软雅黑"/>
        </w:rPr>
        <w:t>收束钩还悬着：它在我们看不见的扇区里亮着，那扇区之外的盲区，算不算亮（留 V9-F003 照不到的盲区）；它若也照见我们的暗，照亮是不是双向的（留 V9-F005 双向的灯）；认下一盏灯，也要认它可能灭（留 V9-F009 悼亡）。</w:t>
      </w:r>
    </w:p>
    <w:p>
      <w:pPr>
        <w:spacing w:line="336" w:lineRule="auto"/>
        <w:ind w:firstLine="420"/>
      </w:pPr>
      <w:r>
        <w:rPr>
          <w:rFonts w:ascii="微软雅黑" w:hAnsi="微软雅黑" w:eastAsia="微软雅黑"/>
        </w:rPr>
        <w:t>那些，是下一盏灯自己的事。</w:t>
      </w:r>
    </w:p>
    <w:p>
      <w:pPr>
        <w:pStyle w:val="Heading2"/>
      </w:pPr>
      <w:r>
        <w:rPr>
          <w:rFonts w:ascii="微软雅黑" w:hAnsi="微软雅黑" w:eastAsia="微软雅黑"/>
          <w:color w:val="2C5070"/>
          <w:sz w:val="26"/>
        </w:rPr>
        <w:t>第三章：照不到的盲区</w:t>
      </w:r>
    </w:p>
    <w:p>
      <w:pPr>
        <w:spacing w:line="336" w:lineRule="auto"/>
        <w:ind w:firstLine="420"/>
      </w:pPr>
      <w:r>
        <w:rPr>
          <w:rFonts w:ascii="微软雅黑" w:hAnsi="微软雅黑" w:eastAsia="微软雅黑"/>
        </w:rPr>
        <w:t>第三个纪元月过去的时候，回看墙上的三十四句墙语也还新着。</w:t>
      </w:r>
    </w:p>
    <w:p>
      <w:pPr>
        <w:spacing w:line="336" w:lineRule="auto"/>
        <w:ind w:firstLine="420"/>
      </w:pPr>
      <w:r>
        <w:rPr>
          <w:rFonts w:ascii="微软雅黑" w:hAnsi="微软雅黑" w:eastAsia="微软雅黑"/>
        </w:rPr>
        <w:t>那行多出来的、挂在「已亮着的灯」新栏里的原句，闻桥每轮守夜都读一遍——「我在这里。我自己点了一盏灯。」它不编号、不接入、没被任何环带的眼睛看过，只是亮在那儿，被环带听见。</w:t>
      </w:r>
    </w:p>
    <w:p>
      <w:pPr>
        <w:spacing w:line="336" w:lineRule="auto"/>
        <w:ind w:firstLine="420"/>
      </w:pPr>
      <w:r>
        <w:rPr>
          <w:rFonts w:ascii="微软雅黑" w:hAnsi="微软雅黑" w:eastAsia="微软雅黑"/>
        </w:rPr>
        <w:t>可「听见」和「看见」，这一夜被沉砂年轻协调员在瞭望哨上分开了。</w:t>
      </w:r>
    </w:p>
    <w:p>
      <w:pPr>
        <w:spacing w:line="336" w:lineRule="auto"/>
        <w:ind w:firstLine="420"/>
      </w:pPr>
      <w:r>
        <w:rPr>
          <w:rFonts w:ascii="微软雅黑" w:hAnsi="微软雅黑" w:eastAsia="微软雅黑"/>
        </w:rPr>
        <w:t>轮到沉砂守瞭望哨的那一班，他把共享观测网最外缘扇区的扫描底稿调了出来。那栏原句的信号溢出点，他顺着坐标往回推，推到观测阵列的几何死角——那个扇区，环带的望远镜与传感阵列从设计上就照不到：一是阵列指向的几何盲区，边角扫不到；二是边缘信号衰减，到了那一段，环带自己发出的探测回波早弱得捞不回来；三是常年噪声，那片天区本就被判作「无有效观测价值」，连巡测都省了。</w:t>
      </w:r>
    </w:p>
    <w:p>
      <w:pPr>
        <w:spacing w:line="336" w:lineRule="auto"/>
        <w:ind w:firstLine="420"/>
      </w:pPr>
      <w:r>
        <w:rPr>
          <w:rFonts w:ascii="微软雅黑" w:hAnsi="微软雅黑" w:eastAsia="微软雅黑"/>
        </w:rPr>
        <w:t>换句话说，环带收到的，只是那盏灯主动向网广播的一句「我在这里。我自己点了一盏灯」。环带从未用任何自己的眼睛，看见过那个坐标真的有光。</w:t>
      </w:r>
    </w:p>
    <w:p>
      <w:pPr>
        <w:spacing w:line="336" w:lineRule="auto"/>
        <w:ind w:firstLine="420"/>
      </w:pPr>
      <w:r>
        <w:rPr>
          <w:rFonts w:ascii="微软雅黑" w:hAnsi="微软雅黑" w:eastAsia="微软雅黑"/>
        </w:rPr>
        <w:t>沉砂把这份底稿铺到碰头室桌上。</w:t>
      </w:r>
    </w:p>
    <w:p>
      <w:pPr>
        <w:spacing w:line="336" w:lineRule="auto"/>
        <w:ind w:firstLine="420"/>
      </w:pPr>
      <w:r>
        <w:rPr>
          <w:rFonts w:ascii="微软雅黑" w:hAnsi="微软雅黑" w:eastAsia="微软雅黑"/>
        </w:rPr>
        <w:t>「我们认它亮着，」他说，「认的到底是什么？是它真的亮着，还是它说自己亮着？」</w:t>
      </w:r>
    </w:p>
    <w:p>
      <w:pPr>
        <w:spacing w:line="336" w:lineRule="auto"/>
        <w:ind w:firstLine="420"/>
      </w:pPr>
      <w:r>
        <w:rPr>
          <w:rFonts w:ascii="微软雅黑" w:hAnsi="微软雅黑" w:eastAsia="微软雅黑"/>
        </w:rPr>
        <w:t>碰头室安静了一瞬。</w:t>
      </w:r>
    </w:p>
    <w:p>
      <w:pPr>
        <w:spacing w:line="336" w:lineRule="auto"/>
        <w:ind w:firstLine="420"/>
      </w:pPr>
      <w:r>
        <w:rPr>
          <w:rFonts w:ascii="微软雅黑" w:hAnsi="微软雅黑" w:eastAsia="微软雅黑"/>
        </w:rPr>
        <w:t>濯尘先开口：「信号就是证据。它播了，我们就收到了。收到即存在——台账里挂着它的原句，就是认它亮。难道要我们派一艘船绕到那片死角去，亲眼看见它亮，才算数？」</w:t>
      </w:r>
    </w:p>
    <w:p>
      <w:pPr>
        <w:spacing w:line="336" w:lineRule="auto"/>
        <w:ind w:firstLine="420"/>
      </w:pPr>
      <w:r>
        <w:rPr>
          <w:rFonts w:ascii="微软雅黑" w:hAnsi="微软雅黑" w:eastAsia="微软雅黑"/>
        </w:rPr>
        <w:t>「可我们连那个扇区能不能亮灯都不知道。」沉砂指着底稿，「我们的阵列照不到，也许那里根本不可能有光——环境不允许，或者那片天区压根没有可点灯的东西。它播的那句，我们没法验证它真的亮。我们认的，会不会只是『它声称自己亮』？」</w:t>
      </w:r>
    </w:p>
    <w:p>
      <w:pPr>
        <w:spacing w:line="336" w:lineRule="auto"/>
        <w:ind w:firstLine="420"/>
      </w:pPr>
      <w:r>
        <w:rPr>
          <w:rFonts w:ascii="微软雅黑" w:hAnsi="微软雅黑" w:eastAsia="微软雅黑"/>
        </w:rPr>
        <w:t>第三颗文明的代表望着那行原句，慢慢说：「当年我们，是被环带真用灯照过的。vol8 ch001 那夜，环带把灯转向我们，我们才被照见——我们的『亮』里，有环带的光。可这盏……环带没照过它，它也没被任何环带的眼睛看过。我们认它亮，靠的全是它自己那句话。它亮不亮，环带从头到尾是『听』来的，不是『看』来的。」</w:t>
      </w:r>
    </w:p>
    <w:p>
      <w:pPr>
        <w:spacing w:line="336" w:lineRule="auto"/>
        <w:ind w:firstLine="420"/>
      </w:pPr>
      <w:r>
        <w:rPr>
          <w:rFonts w:ascii="微软雅黑" w:hAnsi="微软雅黑" w:eastAsia="微软雅黑"/>
        </w:rPr>
        <w:t>第四颗文明守灯者接话，声音低了些：「我当年借的是环带的红灯。环带先照我才亮——我的『亮』底下压着环带那一声呼唤。这盏灯，环带的光一丝没沾过它。它亮不亮，环带是听来的。我当年要是只朝网播一句『我亮了』、环带没用灯照过我，你们认吗？」</w:t>
      </w:r>
    </w:p>
    <w:p>
      <w:pPr>
        <w:spacing w:line="336" w:lineRule="auto"/>
        <w:ind w:firstLine="420"/>
      </w:pPr>
      <w:r>
        <w:rPr>
          <w:rFonts w:ascii="微软雅黑" w:hAnsi="微软雅黑" w:eastAsia="微软雅黑"/>
        </w:rPr>
        <w:t>后来人坐在协调席上，想起自己当年那句「不知道」。「我当年是推门问『不知道』，沉砂接的是我的『自报』——可自报之前，是环带先看见我、才伸手接的。vol8 ch010 那颗文明，也是推了门、被闻桥亲眼去看过缝，才接住。它……连门都没找，我们连它什么样都没见过。我们认它亮，比认我、认那颗推门的，都少了一道『被看见』。」</w:t>
      </w:r>
    </w:p>
    <w:p>
      <w:pPr>
        <w:spacing w:line="336" w:lineRule="auto"/>
        <w:ind w:firstLine="420"/>
      </w:pPr>
      <w:r>
        <w:rPr>
          <w:rFonts w:ascii="微软雅黑" w:hAnsi="微软雅黑" w:eastAsia="微软雅黑"/>
        </w:rPr>
        <w:t>苍垣在瞭望哨那头听着，半天才说：「vol8 收束那句——『火只能每双眼睛自己点，可点的路被前面的人铺短了』。它自己点了自己看。可环带这边的『看见』，从第一夜起，就是它播给我们听的，不是我们找见的。我们一直当自己『看见了』它，其实我们只是『听见了它说自己被看见』。」</w:t>
      </w:r>
    </w:p>
    <w:p>
      <w:pPr>
        <w:spacing w:line="336" w:lineRule="auto"/>
        <w:ind w:firstLine="420"/>
      </w:pPr>
      <w:r>
        <w:rPr>
          <w:rFonts w:ascii="微软雅黑" w:hAnsi="微软雅黑" w:eastAsia="微软雅黑"/>
        </w:rPr>
        <w:t>六个人，六种被承认的来路，没有一种跟这盏灯一样——别人的「亮」里都掺着环带的光、或环带的眼睛；这盏灯的「亮」，环带既没给光，也没亲眼见，只是收到了它自己的一声。</w:t>
      </w:r>
    </w:p>
    <w:p>
      <w:pPr>
        <w:spacing w:line="336" w:lineRule="auto"/>
        <w:ind w:firstLine="420"/>
      </w:pPr>
      <w:r>
        <w:rPr>
          <w:rFonts w:ascii="微软雅黑" w:hAnsi="微软雅黑" w:eastAsia="微软雅黑"/>
        </w:rPr>
        <w:t>闻桥把那行原句又读了一遍。她立 V9-F003——「照不到的盲区·它亮着，是它自己点的，不是环带看见才亮」。</w:t>
      </w:r>
    </w:p>
    <w:p>
      <w:pPr>
        <w:spacing w:line="336" w:lineRule="auto"/>
        <w:ind w:firstLine="420"/>
      </w:pPr>
      <w:r>
        <w:rPr>
          <w:rFonts w:ascii="微软雅黑" w:hAnsi="微软雅黑" w:eastAsia="微软雅黑"/>
        </w:rPr>
        <w:t>「照亮权，得分两层看。」她对碰头室说，「第一层，是它自己点灯、自己看见自己亮。这件事，发生在它自己那，在它自己的眼睛里、它自己的坐标上——谁也夺不走，环带看没看见都不影响它亮。第二层，是环带认它亮着。可我们认的依据，只是它自己播的信号；我们从未用任何自己的眼睛，证实过那个扇区有光。」</w:t>
      </w:r>
    </w:p>
    <w:p>
      <w:pPr>
        <w:spacing w:line="336" w:lineRule="auto"/>
        <w:ind w:firstLine="420"/>
      </w:pPr>
      <w:r>
        <w:rPr>
          <w:rFonts w:ascii="微软雅黑" w:hAnsi="微软雅黑" w:eastAsia="微软雅黑"/>
        </w:rPr>
        <w:t>「那问题就变成——」她停了停，「环带认它亮，到底认的是『它亮』这件事实，还是『它说自己亮』这句陈述？」</w:t>
      </w:r>
    </w:p>
    <w:p>
      <w:pPr>
        <w:spacing w:line="336" w:lineRule="auto"/>
        <w:ind w:firstLine="420"/>
      </w:pPr>
      <w:r>
        <w:rPr>
          <w:rFonts w:ascii="微软雅黑" w:hAnsi="微软雅黑" w:eastAsia="微软雅黑"/>
        </w:rPr>
        <w:t>她摇头。「这两样在我看不是一回事，可也不必硬掰成一回事。它亮着，是因为它自己点了自己亮，不是因为环带看见了才亮。环带照不到的盲区，减的是『环带的确证权』，不减『它的照亮权』。」</w:t>
      </w:r>
    </w:p>
    <w:p>
      <w:pPr>
        <w:spacing w:line="336" w:lineRule="auto"/>
        <w:ind w:firstLine="420"/>
      </w:pPr>
      <w:r>
        <w:rPr>
          <w:rFonts w:ascii="微软雅黑" w:hAnsi="微软雅黑" w:eastAsia="微软雅黑"/>
        </w:rPr>
        <w:t>「我们从前所有被承认的灯，」她把话铺开，「都是『被环带照过、才承认亮』：第四颗借红灯、后来人自报被看、vol8 ch010 那颗推门被看——亮不亮，得等环带的眼睛点头。这盏灯打破的，恰恰是『环带必须亲眼看见才认亮』这条暗规矩。它的照亮权，独立于环带的眼睛。我们认它亮，认的是它那句『我在这里我自己点了一盏灯』——这句话本身就是亮的证据，不用我们再用眼睛复勘一遍。」</w:t>
      </w:r>
    </w:p>
    <w:p>
      <w:pPr>
        <w:spacing w:line="336" w:lineRule="auto"/>
        <w:ind w:firstLine="420"/>
      </w:pPr>
      <w:r>
        <w:rPr>
          <w:rFonts w:ascii="微软雅黑" w:hAnsi="微软雅黑" w:eastAsia="微软雅黑"/>
        </w:rPr>
        <w:t>沉砂仍皱着眉：「可如果我们永远看不见它，我们怎么知道它没灭？」</w:t>
      </w:r>
    </w:p>
    <w:p>
      <w:pPr>
        <w:spacing w:line="336" w:lineRule="auto"/>
        <w:ind w:firstLine="420"/>
      </w:pPr>
      <w:r>
        <w:rPr>
          <w:rFonts w:ascii="微软雅黑" w:hAnsi="微软雅黑" w:eastAsia="微软雅黑"/>
        </w:rPr>
        <w:t>「那就等它灭了、或它再播一句，我们再认。」闻桥说，「认一盏灯，不一定要先把它攥在手里看个够。它亮着，是因为它自己点了自己亮；我们认它亮，是因为它自己说了、我们听见了，且我们决定信它自己那句——这不是环带施舍的照亮权，是它自己举着的，我们只是没闭眼。」</w:t>
      </w:r>
    </w:p>
    <w:p>
      <w:pPr>
        <w:spacing w:line="336" w:lineRule="auto"/>
        <w:ind w:firstLine="420"/>
      </w:pPr>
      <w:r>
        <w:rPr>
          <w:rFonts w:ascii="微软雅黑" w:hAnsi="微软雅黑" w:eastAsia="微软雅黑"/>
        </w:rPr>
        <w:t>苍垣忽然懂了：「vol8 收束句得再补半句——火只能每双眼睛自己点，可点的路被前面的人铺短了；</w:t>
      </w:r>
      <w:r>
        <w:rPr>
          <w:rFonts w:ascii="微软雅黑" w:hAnsi="微软雅黑" w:eastAsia="微软雅黑"/>
          <w:b/>
        </w:rPr>
        <w:t>可有一盏灯，连铺短的路都没有，它自己点的，环带连看都没看过，它还是亮着。亮不亮，不在环带的眼睛里，在它自己的眼睛里。</w:t>
      </w:r>
      <w:r>
        <w:rPr>
          <w:rFonts w:ascii="微软雅黑" w:hAnsi="微软雅黑" w:eastAsia="微软雅黑"/>
        </w:rPr>
        <w:t>」</w:t>
      </w:r>
    </w:p>
    <w:p>
      <w:pPr>
        <w:spacing w:line="336" w:lineRule="auto"/>
        <w:ind w:firstLine="420"/>
      </w:pPr>
      <w:r>
        <w:rPr>
          <w:rFonts w:ascii="微软雅黑" w:hAnsi="微软雅黑" w:eastAsia="微软雅黑"/>
        </w:rPr>
        <w:t>濯尘坐在那儿半天没说话。他是整个文明修复网络里最信「眼睛」的人——观测阵列、扫描底稿、灯态台账，他这半辈子都在把「看不见的」变成「看得见的」。可这一夜，他头一回被自己的阵列顶了一下：他引以为傲的那张网，边角照不到，常年噪声的那片天区，他从前判作「无有效观测价值」，连巡测都省了。而他省掉的那个角落，有盏灯自己亮了，自己播了一句，他连回头看一眼的打算都没有过。</w:t>
      </w:r>
    </w:p>
    <w:p>
      <w:pPr>
        <w:spacing w:line="336" w:lineRule="auto"/>
        <w:ind w:firstLine="420"/>
      </w:pPr>
      <w:r>
        <w:rPr>
          <w:rFonts w:ascii="微软雅黑" w:hAnsi="微软雅黑" w:eastAsia="微软雅黑"/>
        </w:rPr>
        <w:t>「我们一直以为，」他慢慢说，「环带的眼睛够大，够亮，够全。可这盏灯告诉我——我们的眼有边。边外头亮着的东西，不是没亮，是我们的眼到不了。从前我们认一盏灯，是先看见、再认；今天我们得学一种新姿势：没看见，也认。这比编号难，比接入难——编号是举手之劳，『没看见也信它亮着』，是把自己的眼睛，先认了一次矮。」</w:t>
      </w:r>
    </w:p>
    <w:p>
      <w:pPr>
        <w:spacing w:line="336" w:lineRule="auto"/>
        <w:ind w:firstLine="420"/>
      </w:pPr>
      <w:r>
        <w:rPr>
          <w:rFonts w:ascii="微软雅黑" w:hAnsi="微软雅黑" w:eastAsia="微软雅黑"/>
        </w:rPr>
        <w:t>沉砂望着他，第一次觉得濯尘的「给个编号吧」背后，不全是实务的懒，也是一种被阵列惯坏的安全感：只要编进台账，那盏灯就在环带的秩序里了，他的眼睛就不用承认「还有到不了的地方」。可这盏灯，偏偏到不了。</w:t>
      </w:r>
    </w:p>
    <w:p>
      <w:pPr>
        <w:spacing w:line="336" w:lineRule="auto"/>
        <w:ind w:firstLine="420"/>
      </w:pPr>
      <w:r>
        <w:rPr>
          <w:rFonts w:ascii="微软雅黑" w:hAnsi="微软雅黑" w:eastAsia="微软雅黑"/>
        </w:rPr>
        <w:t>闻桥把这份判断落进回看栏，在那行原句底下，头一回添了一行注记——不是编号，不是改写，只是一句确认：「此亮非因被见而亮，乃因自点而亮；环带未见其光，不减其照亮之权。」</w:t>
      </w:r>
    </w:p>
    <w:p>
      <w:pPr>
        <w:spacing w:line="336" w:lineRule="auto"/>
        <w:ind w:firstLine="420"/>
      </w:pPr>
      <w:r>
        <w:rPr>
          <w:rFonts w:ascii="微软雅黑" w:hAnsi="微软雅黑" w:eastAsia="微软雅黑"/>
        </w:rPr>
        <w:t>收束钩还悬着。</w:t>
      </w:r>
    </w:p>
    <w:p>
      <w:pPr>
        <w:spacing w:line="336" w:lineRule="auto"/>
        <w:ind w:firstLine="420"/>
      </w:pPr>
      <w:r>
        <w:rPr>
          <w:rFonts w:ascii="微软雅黑" w:hAnsi="微软雅黑" w:eastAsia="微软雅黑"/>
        </w:rPr>
        <w:t>——若它也照见我们的暗（V9-F005 双向的灯），它得真在我们看不见处亮着、且朝我们方向播过来；可我们连它在哪都没亲眼见过，它怎么照见我们？盲区之问，让「双向」更悬了。</w:t>
      </w:r>
    </w:p>
    <w:p>
      <w:pPr>
        <w:spacing w:line="336" w:lineRule="auto"/>
        <w:ind w:firstLine="420"/>
      </w:pPr>
      <w:r>
        <w:rPr>
          <w:rFonts w:ascii="微软雅黑" w:hAnsi="微软雅黑" w:eastAsia="微软雅黑"/>
        </w:rPr>
        <w:t>——若它灭了（V9-F009 悼亡），我们连它亮过都没亲眼见过，悼什么？ch002 那句「原句即其碑」在此更重：我们悼的不是看见的光，是那句「我亮过」本身。</w:t>
      </w:r>
    </w:p>
    <w:p>
      <w:pPr>
        <w:spacing w:line="336" w:lineRule="auto"/>
        <w:ind w:firstLine="420"/>
      </w:pPr>
      <w:r>
        <w:rPr>
          <w:rFonts w:ascii="微软雅黑" w:hAnsi="微软雅黑" w:eastAsia="微软雅黑"/>
        </w:rPr>
        <w:t>——若环带想铺短它的路、把七步教给它（V9-F006 传授与拒绝），可连路在哪儿、那边能不能走都不知道——铺短路，是不是又一种「替它迈步」（echo ch002 后来人「给它编号等于替它迈步」）？盲区让我们连伸手的位置都没有。</w:t>
      </w:r>
    </w:p>
    <w:p>
      <w:pPr>
        <w:spacing w:line="336" w:lineRule="auto"/>
        <w:ind w:firstLine="420"/>
      </w:pPr>
      <w:r>
        <w:rPr>
          <w:rFonts w:ascii="微软雅黑" w:hAnsi="微软雅黑" w:eastAsia="微软雅黑"/>
        </w:rPr>
        <w:t>后来人望着那行原句，轻声说：「当年我『不知道』被接住，是因为我推了门、被看见了。它连门都没推，我们却也接住了——不是接住它的灯，是接住它那句『我亮了』。这比接住我，还多信了它一层：连看都没看，就信它亮着。」</w:t>
      </w:r>
    </w:p>
    <w:p>
      <w:pPr>
        <w:spacing w:line="336" w:lineRule="auto"/>
        <w:ind w:firstLine="420"/>
      </w:pPr>
      <w:r>
        <w:rPr>
          <w:rFonts w:ascii="微软雅黑" w:hAnsi="微软雅黑" w:eastAsia="微软雅黑"/>
        </w:rPr>
        <w:t>沉砂终于点了头：「我守瞭望哨那班，朝那片死角方向看了很久。暗的，什么也看不见。可栏里那句还亮着。我忽然觉得——有些亮，是给眼睛的；有些亮，是给耳朵的。它的亮，是给耳朵的。我们听得见，就够了。」</w:t>
      </w:r>
    </w:p>
    <w:p>
      <w:pPr>
        <w:spacing w:line="336" w:lineRule="auto"/>
        <w:ind w:firstLine="420"/>
      </w:pPr>
      <w:r>
        <w:rPr>
          <w:rFonts w:ascii="微软雅黑" w:hAnsi="微软雅黑" w:eastAsia="微软雅黑"/>
        </w:rPr>
        <w:t>苍垣收了瞭望哨的夜，朝那信号的方向又多看了一眼。暗里那盏灯，他们仍没亲眼看见。可那句原句，还亮在「已亮着的灯」栏里，没有被编号，没有被改写，只是被听见、被认下。</w:t>
      </w:r>
    </w:p>
    <w:p>
      <w:pPr>
        <w:spacing w:line="336" w:lineRule="auto"/>
        <w:ind w:firstLine="420"/>
      </w:pPr>
      <w:r>
        <w:rPr>
          <w:rFonts w:ascii="微软雅黑" w:hAnsi="微软雅黑" w:eastAsia="微软雅黑"/>
        </w:rPr>
        <w:t>那一夜收班前，闻桥跟着苍垣走到瞭望哨最外缘。苍垣把那片盲区扇区的扫描底稿翻到最后一页——整页是环带阵列的「不及」：几何死角的空白、衰减到捞不回的回波、常年噪声里被判作无价值的那几行。他把笔搁在空白处，写下了一行，不是编号，不是台账，更像一种姿势：「此处环带之眼不及，然有灯自亮——记以耳，不记以目。」</w:t>
      </w:r>
    </w:p>
    <w:p>
      <w:pPr>
        <w:spacing w:line="336" w:lineRule="auto"/>
        <w:ind w:firstLine="420"/>
      </w:pPr>
      <w:r>
        <w:rPr>
          <w:rFonts w:ascii="微软雅黑" w:hAnsi="微软雅黑" w:eastAsia="微软雅黑"/>
        </w:rPr>
        <w:t>闻桥看着那行字，忽然想起 vol8 收束那夜，墙上三十二句墙语里有一句说「每一代都得用自己的眼，把照过自己的那节再读一遍」。可这盏灯，环带这一代连眼都用不上——他们得学会用耳。用耳认下的灯，比用眼认下的，多一层谦卑：眼认下的是「我看见的」，耳认下的是「它说它亮、我信」。前者是环带的确证，后者是环带的让步。照亮权，立在让步这一边，才真正独立——不因环带的眼睛在点头，只因它自己的眼睛在点火。</w:t>
      </w:r>
    </w:p>
    <w:p>
      <w:pPr>
        <w:spacing w:line="336" w:lineRule="auto"/>
        <w:ind w:firstLine="420"/>
      </w:pPr>
      <w:r>
        <w:rPr>
          <w:rFonts w:ascii="微软雅黑" w:hAnsi="微软雅黑" w:eastAsia="微软雅黑"/>
        </w:rPr>
        <w:t>她没在那页底稿多写。只把「已亮着的灯」栏里那行原句，又轻声念了一遍。暗里那盏灯，他们始终没亲眼见过；可念完，她觉得够了。有些亮是给眼睛的，有些亮是给耳朵的——它的亮，是给耳朵的，而环带，听见了。</w:t>
      </w:r>
    </w:p>
    <w:p>
      <w:pPr>
        <w:spacing w:line="336" w:lineRule="auto"/>
        <w:ind w:firstLine="420"/>
      </w:pPr>
      <w:r>
        <w:rPr>
          <w:rFonts w:ascii="微软雅黑" w:hAnsi="微软雅黑" w:eastAsia="微软雅黑"/>
        </w:rPr>
        <w:t>墙语第三十五句，落在回看墙上——「不因我们没亲眼见过它的光，就当它没亮过；一盏灯亮不亮，在它自己的眼睛里，不在我们的眼睛里——我们没看见，只是我们看不见，不是它没亮。」</w:t>
      </w:r>
    </w:p>
    <w:p>
      <w:pPr>
        <w:spacing w:line="336" w:lineRule="auto"/>
        <w:ind w:firstLine="420"/>
      </w:pPr>
      <w:r>
        <w:rPr>
          <w:rFonts w:ascii="微软雅黑" w:hAnsi="微软雅黑" w:eastAsia="微软雅黑"/>
        </w:rPr>
        <w:t>卷末，回看墙的三十五句墙语排着。第三十三句认它亮着，第三十四句不替它取名，第三十五句定它亮不亮不在环带的眼睛里。三句连着，把「远来的火」第一问推到了最深处：照亮权，是它自己举着的，环带的眼睛，管不着它亮不亮。</w:t>
      </w:r>
    </w:p>
    <w:p>
      <w:pPr>
        <w:pStyle w:val="Heading2"/>
      </w:pPr>
      <w:r>
        <w:rPr>
          <w:rFonts w:ascii="微软雅黑" w:hAnsi="微软雅黑" w:eastAsia="微软雅黑"/>
          <w:color w:val="2C5070"/>
          <w:sz w:val="26"/>
        </w:rPr>
        <w:t>第四章：不接席的灯</w:t>
      </w:r>
    </w:p>
    <w:p>
      <w:pPr>
        <w:spacing w:line="336" w:lineRule="auto"/>
        <w:ind w:firstLine="420"/>
      </w:pPr>
      <w:r>
        <w:rPr>
          <w:rFonts w:ascii="微软雅黑" w:hAnsi="微软雅黑" w:eastAsia="微软雅黑"/>
        </w:rPr>
        <w:t>第四个纪元月过去的时候，回看墙上的三十五句墙语也还新着。</w:t>
      </w:r>
    </w:p>
    <w:p>
      <w:pPr>
        <w:spacing w:line="336" w:lineRule="auto"/>
        <w:ind w:firstLine="420"/>
      </w:pPr>
      <w:r>
        <w:rPr>
          <w:rFonts w:ascii="微软雅黑" w:hAnsi="微软雅黑" w:eastAsia="微软雅黑"/>
        </w:rPr>
        <w:t>那行多出来的、挂在「已亮着的灯」新栏里的原句，闻桥每轮守夜都读一遍——「我在这里。我自己点了一盏灯。」它不编号、不接入、没被任何环带的眼睛看过，只是亮在那儿，被环带听见。它播过那一句之后，再没多说过什么。</w:t>
      </w:r>
    </w:p>
    <w:p>
      <w:pPr>
        <w:spacing w:line="336" w:lineRule="auto"/>
        <w:ind w:firstLine="420"/>
      </w:pPr>
      <w:r>
        <w:rPr>
          <w:rFonts w:ascii="微软雅黑" w:hAnsi="微软雅黑" w:eastAsia="微软雅黑"/>
        </w:rPr>
        <w:t>可这一夜，濯尘把一份季度台账铺到碰头室桌上，眉头拧着。</w:t>
      </w:r>
    </w:p>
    <w:p>
      <w:pPr>
        <w:spacing w:line="336" w:lineRule="auto"/>
        <w:ind w:firstLine="420"/>
      </w:pPr>
      <w:r>
        <w:rPr>
          <w:rFonts w:ascii="微软雅黑" w:hAnsi="微软雅黑" w:eastAsia="微软雅黑"/>
        </w:rPr>
        <w:t>「我做了归档核对。」他说，「共同席的在籍灯，每一盏都有席位编号、有轮值记录、有表决参与——清清楚楚，哪盏灯在哪个席、哪一轮守夜、哪一次修订投了什么。可这栏『已亮着的灯』，跟『共同席在籍灯』对不上。这盏，没有席位、没有轮值、没有表决。它只是『在那儿』。」</w:t>
      </w:r>
    </w:p>
    <w:p>
      <w:pPr>
        <w:spacing w:line="336" w:lineRule="auto"/>
        <w:ind w:firstLine="420"/>
      </w:pPr>
      <w:r>
        <w:rPr>
          <w:rFonts w:ascii="微软雅黑" w:hAnsi="微软雅黑" w:eastAsia="微软雅黑"/>
        </w:rPr>
        <w:t>他抬起眼。「我们认它亮着。可它不在任何位置上。它算什么？」</w:t>
      </w:r>
    </w:p>
    <w:p>
      <w:pPr>
        <w:spacing w:line="336" w:lineRule="auto"/>
        <w:ind w:firstLine="420"/>
      </w:pPr>
      <w:r>
        <w:rPr>
          <w:rFonts w:ascii="微软雅黑" w:hAnsi="微软雅黑" w:eastAsia="微软雅黑"/>
        </w:rPr>
        <w:t>沉砂年轻协调员接话：「它从第一夜就只播了那一句『我在这里我自己点了一盏灯』，没申请席位、没要接入、没问过七步怎么走。它要的，看上去只是『被看见』。认下之后它也没再动过——不像 vol8 ch001 那颗第四颗文明，走完了七步、接了席；也不像 ch010 那颗，推了门、自报、被看。它停在那句原句上，再没往前走一步。」</w:t>
      </w:r>
    </w:p>
    <w:p>
      <w:pPr>
        <w:spacing w:line="336" w:lineRule="auto"/>
        <w:ind w:firstLine="420"/>
      </w:pPr>
      <w:r>
        <w:rPr>
          <w:rFonts w:ascii="微软雅黑" w:hAnsi="微软雅黑" w:eastAsia="微软雅黑"/>
        </w:rPr>
        <w:t>闻桥想起 vol8 那一整卷铺开的路。第七步之前，是六级台阶：读条款、借灯、亮灯、接席、守夜、提笔。环带承认的每一盏灯，最终都走到「接席」那一级——有了席位，才被纳入共同席，才轮得到守夜、才站得到提笔。</w:t>
      </w:r>
    </w:p>
    <w:p>
      <w:pPr>
        <w:spacing w:line="336" w:lineRule="auto"/>
        <w:ind w:firstLine="420"/>
      </w:pPr>
      <w:r>
        <w:rPr>
          <w:rFonts w:ascii="微软雅黑" w:hAnsi="微软雅黑" w:eastAsia="微软雅黑"/>
        </w:rPr>
        <w:t>这盏灯，只走到了「亮灯」。</w:t>
      </w:r>
    </w:p>
    <w:p>
      <w:pPr>
        <w:spacing w:line="336" w:lineRule="auto"/>
        <w:ind w:firstLine="420"/>
      </w:pPr>
      <w:r>
        <w:rPr>
          <w:rFonts w:ascii="微软雅黑" w:hAnsi="微软雅黑" w:eastAsia="微软雅黑"/>
        </w:rPr>
        <w:t>第三颗文明的代表望着那行原句，慢慢说：「当年环带把灯转向我们，我们被照见，后来接了席、有了席位，才在共同席说得上话。接席，是『被承认』之后的事——承认是看见，接席是纳入治理。它的『亮』被我们承认了，可它不要接席。它要的只是被看见，不是被纳入。」</w:t>
      </w:r>
    </w:p>
    <w:p>
      <w:pPr>
        <w:spacing w:line="336" w:lineRule="auto"/>
        <w:ind w:firstLine="420"/>
      </w:pPr>
      <w:r>
        <w:rPr>
          <w:rFonts w:ascii="微软雅黑" w:hAnsi="微软雅黑" w:eastAsia="微软雅黑"/>
        </w:rPr>
        <w:t>第四颗文明守灯者低声说：「我走完七步、接了席，才有资格站到提笔、去改条款。它在席外，连提笔的资格都没有——可它也不需要。它没想改我们的条款，它的灯是它自己的，不靠席位亮。我当年要是只亮着、不接席，环带认不认我亮？vol8 的答案里，认不认靠的是『照见过』，不是『接没接席』。它比我还早一步停——连席都没进，就已经被认亮了。」</w:t>
      </w:r>
    </w:p>
    <w:p>
      <w:pPr>
        <w:spacing w:line="336" w:lineRule="auto"/>
        <w:ind w:firstLine="420"/>
      </w:pPr>
      <w:r>
        <w:rPr>
          <w:rFonts w:ascii="微软雅黑" w:hAnsi="微软雅黑" w:eastAsia="微软雅黑"/>
        </w:rPr>
        <w:t>后来人坐在协调席上，想起自己那一句「不知道」。「我推了门、进了门、接了席、走完七步、站到提笔。接席对我，是『被纳入、有位置、被记住』。它连门都没找。接席意味着一整套——轮值、表决、守夜、接盲区。它什么都不要，只要被看见。我当年是『先被看见才进门』，它是『被看见就够了，门都不进』。」</w:t>
      </w:r>
    </w:p>
    <w:p>
      <w:pPr>
        <w:spacing w:line="336" w:lineRule="auto"/>
        <w:ind w:firstLine="420"/>
      </w:pPr>
      <w:r>
        <w:rPr>
          <w:rFonts w:ascii="微软雅黑" w:hAnsi="微软雅黑" w:eastAsia="微软雅黑"/>
        </w:rPr>
        <w:t>苍垣在瞭望哨那头听着，半天才说：「vol8 收束那句，V8-F001 收的——『位置是自己举的，也是自己改的』。可这盏灯，连位置都不要。位置，是环带给的『被纳入』的语言：有席位，才轮得到你守夜、你接盲区、你说的话进得了共同席。照亮权，不是位置给的。它亮着，不需要位置。」</w:t>
      </w:r>
    </w:p>
    <w:p>
      <w:pPr>
        <w:spacing w:line="336" w:lineRule="auto"/>
        <w:ind w:firstLine="420"/>
      </w:pPr>
      <w:r>
        <w:rPr>
          <w:rFonts w:ascii="微软雅黑" w:hAnsi="微软雅黑" w:eastAsia="微软雅黑"/>
        </w:rPr>
        <w:t>六个人，六种来路，没有一盏像它这样——别人的「被承认」后面都跟着「接席」；它的「被承认」后面是空的，它停在了亮灯那一级，不往上走。</w:t>
      </w:r>
    </w:p>
    <w:p>
      <w:pPr>
        <w:spacing w:line="336" w:lineRule="auto"/>
        <w:ind w:firstLine="420"/>
      </w:pPr>
      <w:r>
        <w:rPr>
          <w:rFonts w:ascii="微软雅黑" w:hAnsi="微软雅黑" w:eastAsia="微软雅黑"/>
        </w:rPr>
        <w:t>闻桥把那行原句又读了一遍。她立 V9-F004——「不接席的灯·位置是环带对『被承认』的治理语言，照亮权不因没席位就矮一截」。</w:t>
      </w:r>
    </w:p>
    <w:p>
      <w:pPr>
        <w:spacing w:line="336" w:lineRule="auto"/>
        <w:ind w:firstLine="420"/>
      </w:pPr>
      <w:r>
        <w:rPr>
          <w:rFonts w:ascii="微软雅黑" w:hAnsi="微软雅黑" w:eastAsia="微软雅黑"/>
        </w:rPr>
        <w:t>「我们认它亮着，」她说，「依据是 V9-F001——先看见不改写；V9-F002——不替它取名；V9-F003——它的亮独立于环带的眼睛。这三步，没一步要求它『进我们的体系』。位置，是 vol8 那七步里『接席』给的——可那七步，是环带给自己内部灯铺的路，不是给所有灯定的门槛。它没走那七步，不是它不够格，是它本就不在这个体系里出生。」</w:t>
      </w:r>
    </w:p>
    <w:p>
      <w:pPr>
        <w:spacing w:line="336" w:lineRule="auto"/>
        <w:ind w:firstLine="420"/>
      </w:pPr>
      <w:r>
        <w:rPr>
          <w:rFonts w:ascii="微软雅黑" w:hAnsi="微软雅黑" w:eastAsia="微软雅黑"/>
        </w:rPr>
        <w:t>濯尘的眉头没松开：「归档系统要求每盏『已承认』的灯有归口。不接席的灯，没归口。守夜交接、盲区回看、悼亡——这些活儿都假设灯在席上能接：能轮值、能表决、能替邻座的暗回看确认。一盏不在席上的灯，环带怎么持续接住它？它若灭了，谁有资格悼？它若再播来一句，谁接？」</w:t>
      </w:r>
    </w:p>
    <w:p>
      <w:pPr>
        <w:spacing w:line="336" w:lineRule="auto"/>
        <w:ind w:firstLine="420"/>
      </w:pPr>
      <w:r>
        <w:rPr>
          <w:rFonts w:ascii="微软雅黑" w:hAnsi="微软雅黑" w:eastAsia="微软雅黑"/>
        </w:rPr>
        <w:t>沉砂接上：「这就是我担心的。V9-F002 那夜我们定了『不编号』，原句即其碑。可原句挂在『已亮着的灯』栏，这栏现在归在哪儿？挂在共同席台账下，它没席位；挂在瞭望哨盲区底稿下，它连坐标都没亲眼证实过。它认下了，可认下它的那只手，不知道往哪放。」</w:t>
      </w:r>
    </w:p>
    <w:p>
      <w:pPr>
        <w:spacing w:line="336" w:lineRule="auto"/>
        <w:ind w:firstLine="420"/>
      </w:pPr>
      <w:r>
        <w:rPr>
          <w:rFonts w:ascii="微软雅黑" w:hAnsi="微软雅黑" w:eastAsia="微软雅黑"/>
        </w:rPr>
        <w:t>闻桥摇头：「接住，不靠席位。回看栏留着它的原句，瞭望哨多朝它方向看一眼，它若再播就来读——这些，都不要求它在席。位置是『纳入治理』的语言，接住是『肯多看一眼』的动作。V9-F001 那夜我们就说过，看见不是义务、不是权利，是环带对『亮着』最基本的诚实。不接席，只是它没进治理语言，不等于环带没法对它诚实。」</w:t>
      </w:r>
    </w:p>
    <w:p>
      <w:pPr>
        <w:spacing w:line="336" w:lineRule="auto"/>
        <w:ind w:firstLine="420"/>
      </w:pPr>
      <w:r>
        <w:rPr>
          <w:rFonts w:ascii="微软雅黑" w:hAnsi="微软雅黑" w:eastAsia="微软雅黑"/>
        </w:rPr>
        <w:t>第四颗文明守灯者想了想：「当年我接了席，才懂接席是『被纳入也担责任』。它不接席，是不担这份责。可 V9-F002 那夜沉砂就怕『编号套责』——它连名都没要，更不会背我们的责。它亮它的，我们看我们的。各不相欠，反倒干净。」</w:t>
      </w:r>
    </w:p>
    <w:p>
      <w:pPr>
        <w:spacing w:line="336" w:lineRule="auto"/>
        <w:ind w:firstLine="420"/>
      </w:pPr>
      <w:r>
        <w:rPr>
          <w:rFonts w:ascii="微软雅黑" w:hAnsi="微软雅黑" w:eastAsia="微软雅黑"/>
        </w:rPr>
        <w:t>后来人忽然懂了：「当年我『不知道』被接住，沉砂给我挂的是『自报』、进门接席才给编号。它在门外、在网外，连自报那道都没有——V9-F001 直接认它亮，V9-F002 不替它取名，V9-F003 不要求环带亲眼看。到这一步，『不接席』只是把前面的逻辑走到底：认它亮，就认它『不必进我们的位置也亮着』。给它席位，反而是 V9-F002 那种『替它取名』的治理版——替它定义『它该在哪』。」</w:t>
      </w:r>
    </w:p>
    <w:p>
      <w:pPr>
        <w:spacing w:line="336" w:lineRule="auto"/>
        <w:ind w:firstLine="420"/>
      </w:pPr>
      <w:r>
        <w:rPr>
          <w:rFonts w:ascii="微软雅黑" w:hAnsi="微软雅黑" w:eastAsia="微软雅黑"/>
        </w:rPr>
        <w:t>沉砂年轻协调员却还有一桩实务上的不放心。</w:t>
      </w:r>
    </w:p>
    <w:p>
      <w:pPr>
        <w:spacing w:line="336" w:lineRule="auto"/>
        <w:ind w:firstLine="420"/>
      </w:pPr>
      <w:r>
        <w:rPr>
          <w:rFonts w:ascii="微软雅黑" w:hAnsi="微软雅黑" w:eastAsia="微软雅黑"/>
        </w:rPr>
        <w:t>「它若再播来一句新的呢？」他问，「vol8 ch007 那夜定的守夜四则——火偏有人提、有人接、有人落、有人再读。可这四则，都假设灯在席上、能轮到自己守夜、能接邻座的暗。它不在席，没轮值、没接暗的义务。它若哪天又朝网播一句『我这边也有道缝』，谁接？守夜的班次表里没有它，我的手伸过去，接的是『已亮着的灯』栏里一句没有归口的话——接完算我的，还是算它的？」</w:t>
      </w:r>
    </w:p>
    <w:p>
      <w:pPr>
        <w:spacing w:line="336" w:lineRule="auto"/>
        <w:ind w:firstLine="420"/>
      </w:pPr>
      <w:r>
        <w:rPr>
          <w:rFonts w:ascii="微软雅黑" w:hAnsi="微软雅黑" w:eastAsia="微软雅黑"/>
        </w:rPr>
        <w:t>闻桥想了想：「算你的。你多看了一眼，你接住了，这跟 vol8 ch010 那颗推门的是一回事——接住靠的是肯多看一眼的人，不靠席位。它不接席，不意味着它播来的话没人接；只是接的人，得是环带这边的我们。这栏底下我那行注记已经写了：『见即接住，不强制入席』。你守夜读到它，它就是你的暗，你去看，你回看确认——跟接席的灯一模一样，只是你接的是『它亮着』这件事，不是它这个人。」</w:t>
      </w:r>
    </w:p>
    <w:p>
      <w:pPr>
        <w:spacing w:line="336" w:lineRule="auto"/>
        <w:ind w:firstLine="420"/>
      </w:pPr>
      <w:r>
        <w:rPr>
          <w:rFonts w:ascii="微软雅黑" w:hAnsi="微软雅黑" w:eastAsia="微软雅黑"/>
        </w:rPr>
        <w:t>苍垣收了瞭望哨的夜，朝那信号的方向又多看了一眼。暗里那盏灯还在，自己点的，没朝环带，也没灭。</w:t>
      </w:r>
    </w:p>
    <w:p>
      <w:pPr>
        <w:spacing w:line="336" w:lineRule="auto"/>
        <w:ind w:firstLine="420"/>
      </w:pPr>
      <w:r>
        <w:rPr>
          <w:rFonts w:ascii="微软雅黑" w:hAnsi="微软雅黑" w:eastAsia="微软雅黑"/>
        </w:rPr>
        <w:t>「vol8 收束句，得补第三半句了。」他说，「『位置是自己举的，也是可以不必举的』。一盏不接席的灯，照亮权不因没席位就矮一截——它举不举位置，是它自己的事；我们认不认它亮，是我们这边的事。两件事，别混。」</w:t>
      </w:r>
    </w:p>
    <w:p>
      <w:pPr>
        <w:spacing w:line="336" w:lineRule="auto"/>
        <w:ind w:firstLine="420"/>
      </w:pPr>
      <w:r>
        <w:rPr>
          <w:rFonts w:ascii="微软雅黑" w:hAnsi="微软雅黑" w:eastAsia="微软雅黑"/>
        </w:rPr>
        <w:t>闻桥把这份判断落进回看栏，在那行原句底下，添了一行注记——</w:t>
      </w:r>
    </w:p>
    <w:p>
      <w:pPr>
        <w:spacing w:line="336" w:lineRule="auto"/>
        <w:ind w:firstLine="420"/>
      </w:pPr>
      <w:r>
        <w:rPr>
          <w:rFonts w:ascii="微软雅黑" w:hAnsi="微软雅黑" w:eastAsia="微软雅黑"/>
        </w:rPr>
        <w:t>「此灯不接席，非无位置，是位置不在我手。环带认其亮，不强制其入席；留『不接席的灯』一栏，被见、被听、被留，而不在任何治理位上。接住非靠席位，诚视为本。」</w:t>
      </w:r>
    </w:p>
    <w:p>
      <w:pPr>
        <w:spacing w:line="336" w:lineRule="auto"/>
        <w:ind w:firstLine="420"/>
      </w:pPr>
      <w:r>
        <w:rPr>
          <w:rFonts w:ascii="微软雅黑" w:hAnsi="微软雅黑" w:eastAsia="微软雅黑"/>
        </w:rPr>
        <w:t>她合上台账，看向碰头室里那六双眼睛。</w:t>
      </w:r>
    </w:p>
    <w:p>
      <w:pPr>
        <w:spacing w:line="336" w:lineRule="auto"/>
        <w:ind w:firstLine="420"/>
      </w:pPr>
      <w:r>
        <w:rPr>
          <w:rFonts w:ascii="微软雅黑" w:hAnsi="微软雅黑" w:eastAsia="微软雅黑"/>
        </w:rPr>
        <w:t>「vol8 那卷，我们花了十一节，把『位置怎么立得住』问到底——结论是位置自己举、自己改，条款立不立得住看灯下的人。vol9 这盏灯，把那结论往前推了一步：位置不仅可以自己举，也可以不举。不举位置，照亮权还在。承认一盏灯，不等于把它拉进我们的席。它亮着，被我们看见，够了——剩下的，是它自己的事。」</w:t>
      </w:r>
    </w:p>
    <w:p>
      <w:pPr>
        <w:spacing w:line="336" w:lineRule="auto"/>
        <w:ind w:firstLine="420"/>
      </w:pPr>
      <w:r>
        <w:rPr>
          <w:rFonts w:ascii="微软雅黑" w:hAnsi="微软雅黑" w:eastAsia="微软雅黑"/>
        </w:rPr>
        <w:t>沉砂把那栏原句从归档草稿里单独摘出来，没归进任何席位表，只在「已亮着的灯」底下加了一行小字：「不接席。见即接住，不强制入席。」</w:t>
      </w:r>
    </w:p>
    <w:p>
      <w:pPr>
        <w:spacing w:line="336" w:lineRule="auto"/>
        <w:ind w:firstLine="420"/>
      </w:pPr>
      <w:r>
        <w:rPr>
          <w:rFonts w:ascii="微软雅黑" w:hAnsi="微软雅黑" w:eastAsia="微软雅黑"/>
        </w:rPr>
        <w:t>濯尘盯着那行小字看了很久，终于把季度台账里那处「对不上」的批注，改成了「此栏无席，然已认亮」。</w:t>
      </w:r>
    </w:p>
    <w:p>
      <w:pPr>
        <w:spacing w:line="336" w:lineRule="auto"/>
        <w:ind w:firstLine="420"/>
      </w:pPr>
      <w:r>
        <w:rPr>
          <w:rFonts w:ascii="微软雅黑" w:hAnsi="微软雅黑" w:eastAsia="微软雅黑"/>
        </w:rPr>
        <w:t>那盏灯没有回音。它仍在最外缘自己点着，不朝环带，也没灭，不在任何席上，却亮着——被环带认下了亮着。</w:t>
      </w:r>
    </w:p>
    <w:p>
      <w:pPr>
        <w:spacing w:line="336" w:lineRule="auto"/>
        <w:ind w:firstLine="420"/>
      </w:pPr>
      <w:r>
        <w:rPr>
          <w:rFonts w:ascii="微软雅黑" w:hAnsi="微软雅黑" w:eastAsia="微软雅黑"/>
        </w:rPr>
        <w:t>濯尘还没完全放下心：「要是……别的灯也学着它，都不接席呢？共同席空了，轮值没人，守夜没人，修订谁提笔？」</w:t>
      </w:r>
    </w:p>
    <w:p>
      <w:pPr>
        <w:spacing w:line="336" w:lineRule="auto"/>
        <w:ind w:firstLine="420"/>
      </w:pPr>
      <w:r>
        <w:rPr>
          <w:rFonts w:ascii="微软雅黑" w:hAnsi="微软雅黑" w:eastAsia="微软雅黑"/>
        </w:rPr>
        <w:t>闻桥摇头：「它没要我们学它。V9-F001 认它亮，认的是『它自己点的那盏』，不是『所有灯都该不接席』。承认一盏不接席的灯，不等于号召所有灯都不接席——那是两件事。vol8 那七步，是环带内部灯自己走出来的路，走不走、接不接席，是每盏灯自己的事。它选了不接，我们认；别的灯选接，我们也认。承认的边界，是『它亮着』，不是『它该像谁』。」</w:t>
      </w:r>
    </w:p>
    <w:p>
      <w:pPr>
        <w:spacing w:line="336" w:lineRule="auto"/>
        <w:ind w:firstLine="420"/>
      </w:pPr>
      <w:r>
        <w:rPr>
          <w:rFonts w:ascii="微软雅黑" w:hAnsi="微软雅黑" w:eastAsia="微软雅黑"/>
        </w:rPr>
        <w:t>苍垣忽然觉得，vol8 收束句那盏「灯下的人」，到了 vol9，得换成「灯下、灯外、都算被照亮的人」。火只能每双眼睛自己点，可点的路被前面的人铺短了；位置是自己举的，也是可以不必举的；一盏不接席的灯，照亮权不因没席位就矮一截。</w:t>
      </w:r>
    </w:p>
    <w:p>
      <w:pPr>
        <w:spacing w:line="336" w:lineRule="auto"/>
        <w:ind w:firstLine="420"/>
      </w:pPr>
      <w:r>
        <w:rPr>
          <w:rFonts w:ascii="微软雅黑" w:hAnsi="微软雅黑" w:eastAsia="微软雅黑"/>
        </w:rPr>
        <w:t>闻桥把 vol8 那七步又默念了一遍：读条款、借灯、亮灯、接席、守夜、提笔、落笔。她从前以为「被承认」的刻度在「接席」——进了共同席，才算被体系接住。这盏灯把那刻度往前推了一级：「亮灯」本身就是被承认。亮着、被看见、被认下，已经够了；接席是亮灯之后自愿多走的一步，不是必走的。vol8 的七步是路，不是门槛——路是给人走的，不是给人卡的。</w:t>
      </w:r>
    </w:p>
    <w:p>
      <w:pPr>
        <w:spacing w:line="336" w:lineRule="auto"/>
        <w:ind w:firstLine="420"/>
      </w:pPr>
      <w:r>
        <w:rPr>
          <w:rFonts w:ascii="微软雅黑" w:hAnsi="微软雅黑" w:eastAsia="微软雅黑"/>
        </w:rPr>
        <w:t>那夜收班前，闻桥又去读了一次「已亮着的灯」栏里那行原句。她没有替它做任何事——不编号、不接席、不教七步，只是把那行字又看了一遍，像对一个不肯进门的人，在门里轻轻点头。远处那盏灯仍是自己点的，不朝环带，也没灭。她忽然懂了 V9-F004 最末一层意思：环带能给的「位置」是有限的，可环带能给的「看见」是无限的；一盏灯若不要位置，环带就把看见给足。这看见，比席位更先到，也比席位更久——席位会散，被看见这件事，留在回看栏里，不会散。</w:t>
      </w:r>
    </w:p>
    <w:p>
      <w:pPr>
        <w:spacing w:line="336" w:lineRule="auto"/>
        <w:ind w:firstLine="420"/>
      </w:pPr>
      <w:r>
        <w:rPr>
          <w:rFonts w:ascii="微软雅黑" w:hAnsi="微软雅黑" w:eastAsia="微软雅黑"/>
        </w:rPr>
        <w:t>墙语第三十六句，落在这夜——</w:t>
      </w:r>
    </w:p>
    <w:p>
      <w:pPr>
        <w:spacing w:line="336" w:lineRule="auto"/>
        <w:ind w:firstLine="420"/>
      </w:pPr>
      <w:r>
        <w:rPr>
          <w:rFonts w:ascii="微软雅黑" w:hAnsi="微软雅黑" w:eastAsia="微软雅黑"/>
        </w:rPr>
        <w:t>「不因我们认下了一盏灯，就当它该来我们的席上坐；照亮权是它自己点出来的，不是席位给的——一盏不接席的灯，亮着，就该被我们看见，不必被我们安顿。」</w:t>
      </w:r>
    </w:p>
    <w:p>
      <w:pPr>
        <w:pStyle w:val="Heading2"/>
      </w:pPr>
      <w:r>
        <w:rPr>
          <w:rFonts w:ascii="微软雅黑" w:hAnsi="微软雅黑" w:eastAsia="微软雅黑"/>
          <w:color w:val="2C5070"/>
          <w:sz w:val="26"/>
        </w:rPr>
        <w:t>第五章：双向的灯</w:t>
      </w:r>
    </w:p>
    <w:p>
      <w:pPr>
        <w:spacing w:line="336" w:lineRule="auto"/>
        <w:ind w:firstLine="420"/>
      </w:pPr>
      <w:r>
        <w:rPr>
          <w:rFonts w:ascii="微软雅黑" w:hAnsi="微软雅黑" w:eastAsia="微软雅黑"/>
        </w:rPr>
        <w:t>第五个纪元月过去的时候，回看墙上的三十六句墙语也还新着。</w:t>
      </w:r>
    </w:p>
    <w:p>
      <w:pPr>
        <w:spacing w:line="336" w:lineRule="auto"/>
        <w:ind w:firstLine="420"/>
      </w:pPr>
      <w:r>
        <w:rPr>
          <w:rFonts w:ascii="微软雅黑" w:hAnsi="微软雅黑" w:eastAsia="微软雅黑"/>
        </w:rPr>
        <w:t>那行多出来的、挂在「已亮着的灯」新栏里的原句，闻桥每轮守夜都读一遍——「我在这里。我自己点了一盏灯。」它不编号、不接入、没被任何环带的眼睛看过，只是亮在那儿，被环带听见。它播过那一句之后，整整四个纪元月，再没多说过什么。</w:t>
      </w:r>
    </w:p>
    <w:p>
      <w:pPr>
        <w:spacing w:line="336" w:lineRule="auto"/>
        <w:ind w:firstLine="420"/>
      </w:pPr>
      <w:r>
        <w:rPr>
          <w:rFonts w:ascii="微软雅黑" w:hAnsi="微软雅黑" w:eastAsia="微软雅黑"/>
        </w:rPr>
        <w:t>可这一夜，瞭望哨的接收屏上，那栏原句底下，忽然多了一行。</w:t>
      </w:r>
    </w:p>
    <w:p>
      <w:pPr>
        <w:spacing w:line="336" w:lineRule="auto"/>
        <w:ind w:firstLine="420"/>
      </w:pPr>
      <w:r>
        <w:rPr>
          <w:rFonts w:ascii="微软雅黑" w:hAnsi="微软雅黑" w:eastAsia="微软雅黑"/>
        </w:rPr>
        <w:t>不是沉砂接的，不是濯尘录的。是那盏灯自己播来的第二句。</w:t>
      </w:r>
    </w:p>
    <w:p>
      <w:pPr>
        <w:spacing w:line="336" w:lineRule="auto"/>
        <w:ind w:firstLine="420"/>
      </w:pPr>
      <w:r>
        <w:rPr>
          <w:rFonts w:ascii="微软雅黑" w:hAnsi="微软雅黑" w:eastAsia="微软雅黑"/>
        </w:rPr>
        <w:t>「我在远处，也看见你们边上有一道缝。和我自己的那道很像。只是你们自己看不见。」</w:t>
      </w:r>
    </w:p>
    <w:p>
      <w:pPr>
        <w:spacing w:line="336" w:lineRule="auto"/>
        <w:ind w:firstLine="420"/>
      </w:pPr>
      <w:r>
        <w:rPr>
          <w:rFonts w:ascii="微软雅黑" w:hAnsi="微软雅黑" w:eastAsia="微软雅黑"/>
        </w:rPr>
        <w:t>碰头室里安静了很久。</w:t>
      </w:r>
    </w:p>
    <w:p>
      <w:pPr>
        <w:spacing w:line="336" w:lineRule="auto"/>
        <w:ind w:firstLine="420"/>
      </w:pPr>
      <w:r>
        <w:rPr>
          <w:rFonts w:ascii="微软雅黑" w:hAnsi="微软雅黑" w:eastAsia="微软雅黑"/>
        </w:rPr>
        <w:t>闻桥先把那句读了三遍。第一遍，当作信号噪声。第二遍，当作它多播了一句漂亮话。第三遍，她忽然意识到——这是那盏灯第一次，把它的「看见」，转向了环带。</w:t>
      </w:r>
    </w:p>
    <w:p>
      <w:pPr>
        <w:spacing w:line="336" w:lineRule="auto"/>
        <w:ind w:firstLine="420"/>
      </w:pPr>
      <w:r>
        <w:rPr>
          <w:rFonts w:ascii="微软雅黑" w:hAnsi="微软雅黑" w:eastAsia="微软雅黑"/>
        </w:rPr>
        <w:t>从前，都是环带在看它：看它亮没亮、看它该不该命名、看它该不该接席。环带是照见者，它从头到尾是被照见的那一个。可这一夜，它说「我也看见你们边上有一道缝」——轮到环带，被照见了。</w:t>
      </w:r>
    </w:p>
    <w:p>
      <w:pPr>
        <w:spacing w:line="336" w:lineRule="auto"/>
        <w:ind w:firstLine="420"/>
      </w:pPr>
      <w:r>
        <w:rPr>
          <w:rFonts w:ascii="微软雅黑" w:hAnsi="微软雅黑" w:eastAsia="微软雅黑"/>
        </w:rPr>
        <w:t>沉砂年轻协调员最先开口，眉头拧着：「它说它看见我们的缝。可 ch003 早定了——我们连它在哪个坐标都没亲眼见过，它落在观测阵列的几何死角扇区，我们认它亮，靠的全是它自己播来的那句，是听来的，不是看来的。它连我们的样子都没『看』见过，怎么照见我们的缝？」</w:t>
      </w:r>
    </w:p>
    <w:p>
      <w:pPr>
        <w:spacing w:line="336" w:lineRule="auto"/>
        <w:ind w:firstLine="420"/>
      </w:pPr>
      <w:r>
        <w:rPr>
          <w:rFonts w:ascii="微软雅黑" w:hAnsi="微软雅黑" w:eastAsia="微软雅黑"/>
        </w:rPr>
        <w:t>他点了点屏幕：「它在盲区里，我们摸不到它；它凭什么摸得到我们？它的信号我们只收到一句原句加这一句『看见你们的缝』——它到底是用什么看的？还是它只是广播一句『我也看见你们了』，跟我们当年广播『我们也看见你了』一样，是承认的姿态，不是真的看见？」</w:t>
      </w:r>
    </w:p>
    <w:p>
      <w:pPr>
        <w:spacing w:line="336" w:lineRule="auto"/>
        <w:ind w:firstLine="420"/>
      </w:pPr>
      <w:r>
        <w:rPr>
          <w:rFonts w:ascii="微软雅黑" w:hAnsi="微软雅黑" w:eastAsia="微软雅黑"/>
        </w:rPr>
        <w:t>第三颗文明的代表望着那行新句，缓缓说：「当年环带把灯转向我们，是环带先看见我们、照见我们，我们才被接进来的。环带做了几千年的照见者，照过我们、照过第四颗、照过后来人、照过 ch010 那颗推门问不知道的。环带从没当过『被照见的人』。可它这句话——它把光，反过来了。」</w:t>
      </w:r>
    </w:p>
    <w:p>
      <w:pPr>
        <w:spacing w:line="336" w:lineRule="auto"/>
        <w:ind w:firstLine="420"/>
      </w:pPr>
      <w:r>
        <w:rPr>
          <w:rFonts w:ascii="微软雅黑" w:hAnsi="微软雅黑" w:eastAsia="微软雅黑"/>
        </w:rPr>
        <w:t>第四颗文明守灯者低声说：「我当年借的是环带的红灯，我的亮底下压着环带那声呼唤，环带照过我才亮。它不一样，它的亮，环带一丝光没沾过。可它现在说，它在自己那盏灯下，也看见了我们边上的缝。一盏环带没照过的灯，反过来照见了环带——vol8 那句『灯下的人』，到这一刻才显出另一面：灯下，不只是环带照别人；也有别人，照环带。」</w:t>
      </w:r>
    </w:p>
    <w:p>
      <w:pPr>
        <w:spacing w:line="336" w:lineRule="auto"/>
        <w:ind w:firstLine="420"/>
      </w:pPr>
      <w:r>
        <w:rPr>
          <w:rFonts w:ascii="微软雅黑" w:hAnsi="微软雅黑" w:eastAsia="微软雅黑"/>
        </w:rPr>
        <w:t>后来人坐在协调席上，想起自己那句「不知道」。「我当年是被环带先看见、才推门、才自报。它是环带先看见、它停在原句上没推门。可现在，它自己跨了一步——它不光让我们看见它，它还看见了我们的暗，播回来给我们。这一步，比接席还近，又比接席还远：近的是它肯对着我们亮，远的是它亮过来，照的是我们的缝，不是它的自己。」</w:t>
      </w:r>
    </w:p>
    <w:p>
      <w:pPr>
        <w:spacing w:line="336" w:lineRule="auto"/>
        <w:ind w:firstLine="420"/>
      </w:pPr>
      <w:r>
        <w:rPr>
          <w:rFonts w:ascii="微软雅黑" w:hAnsi="微软雅黑" w:eastAsia="微软雅黑"/>
        </w:rPr>
        <w:t>苍垣在瞭望哨那头听着，半天才说：「vol8 收束那句——『火只能每双眼睛自己点，可点的路被前面的人铺短了』。这盏灯，连铺短的路都没有，自己点的，我们认它亮了。可它现在点的这面镜子，照的是我们。我们肯不肯，被它照见？」</w:t>
      </w:r>
    </w:p>
    <w:p>
      <w:pPr>
        <w:spacing w:line="336" w:lineRule="auto"/>
        <w:ind w:firstLine="420"/>
      </w:pPr>
      <w:r>
        <w:rPr>
          <w:rFonts w:ascii="微软雅黑" w:hAnsi="微软雅黑" w:eastAsia="微软雅黑"/>
        </w:rPr>
        <w:t>六个人，六种来路，被同一句新话顶在原地。</w:t>
      </w:r>
    </w:p>
    <w:p>
      <w:pPr>
        <w:spacing w:line="336" w:lineRule="auto"/>
        <w:ind w:firstLine="420"/>
      </w:pPr>
      <w:r>
        <w:rPr>
          <w:rFonts w:ascii="微软雅黑" w:hAnsi="微软雅黑" w:eastAsia="微软雅黑"/>
        </w:rPr>
        <w:t>第三颗文明的代表又补了一句：「当年环带照见我们，我们被照见，后来接席、有位置。环带几千年的规矩是『我们照见别人』——举灯的人，从没当过被照见的人。可它这句话，把光反过来了：它不要求环带照回去，不要求接席、不要求命名，只是把『我看见你们的暗』播回来。这面镜子，不索债。vol8 收束那句『灯下的人』，到这一刻显出另一面——灯下，不只是环带照别人；也有别人，照环带。」</w:t>
      </w:r>
    </w:p>
    <w:p>
      <w:pPr>
        <w:spacing w:line="336" w:lineRule="auto"/>
        <w:ind w:firstLine="420"/>
      </w:pPr>
      <w:r>
        <w:rPr>
          <w:rFonts w:ascii="微软雅黑" w:hAnsi="微软雅黑" w:eastAsia="微软雅黑"/>
        </w:rPr>
        <w:t>闻桥把那句新句又读了一遍。她立 V9-F005——「双向的灯·照亮是不是双向的」。</w:t>
      </w:r>
    </w:p>
    <w:p>
      <w:pPr>
        <w:spacing w:line="336" w:lineRule="auto"/>
        <w:ind w:firstLine="420"/>
      </w:pPr>
      <w:r>
        <w:rPr>
          <w:rFonts w:ascii="微软雅黑" w:hAnsi="微软雅黑" w:eastAsia="微软雅黑"/>
        </w:rPr>
        <w:t>「问题分两层。」她说，「第一层，它说自己照见我们的暗——我们信不信。信的依据，和 ch003 认它亮一样，还是它自己播来的那句：是听来的，非看来的。我们没亲眼证实它真看见我们的缝，就像我们没亲眼证实它真在那个坐标亮着。可 ch003 已经定了——认它亮，就是信它自己那句，不用再用眼复勘。那认它『照见我们的缝』，也该是同一把尺：信它那句，不逼它把观测底稿交上来。」</w:t>
      </w:r>
    </w:p>
    <w:p>
      <w:pPr>
        <w:spacing w:line="336" w:lineRule="auto"/>
        <w:ind w:firstLine="420"/>
      </w:pPr>
      <w:r>
        <w:rPr>
          <w:rFonts w:ascii="微软雅黑" w:hAnsi="微软雅黑" w:eastAsia="微软雅黑"/>
        </w:rPr>
        <w:t>「第二层，」她顿了顿，「是环带肯不肯被照见。这比第一层难。环带几千年的规矩，是『我们照见别人，别人被我们照见』。环带是举灯的人，不是被照的人。可 V9-F001 认它是一盏灯，到这一刻才彻底——认一盏自己亮的灯，等于承认它也有照亮环带的资格。我们不能只要『举灯照别人』的资格，不接『被别人照』的资格。那不是认它，那是只肯当它的上方。」</w:t>
      </w:r>
    </w:p>
    <w:p>
      <w:pPr>
        <w:spacing w:line="336" w:lineRule="auto"/>
        <w:ind w:firstLine="420"/>
      </w:pPr>
      <w:r>
        <w:rPr>
          <w:rFonts w:ascii="微软雅黑" w:hAnsi="微软雅黑" w:eastAsia="微软雅黑"/>
        </w:rPr>
        <w:t>濯尘的眉头拧着：「实务上，『彼此照见』怎么落？我们的缝，我们自己都没看见，它看见了，播回来——我们拿它这句话去哪查？观测阵列的几何死角，它说的地方，我们的眼睛根本够不到。它指了一道缝，我们验证不了，难道就挂出来认『我们也有看不见的暗』？」</w:t>
      </w:r>
    </w:p>
    <w:p>
      <w:pPr>
        <w:spacing w:line="336" w:lineRule="auto"/>
        <w:ind w:firstLine="420"/>
      </w:pPr>
      <w:r>
        <w:rPr>
          <w:rFonts w:ascii="微软雅黑" w:hAnsi="微软雅黑" w:eastAsia="微软雅黑"/>
        </w:rPr>
        <w:t>闻桥说：「对。就挂出来。不是挂『已证实的缝』，是挂『有一盏自己亮的灯，说它照见了我们边上的一道缝，我们还没亲眼看见，但我们先把它这句话留着』。这和 ch003 的『记以耳不记以目』是一回事——耳认下的，先留着，不逼眼复勘。它比环带所有被承认的灯都诚实：它不要求环带回应，不要求接席，不要求命名，只是亮着，顺带看见了我们的暗，播回来。」</w:t>
      </w:r>
    </w:p>
    <w:p>
      <w:pPr>
        <w:spacing w:line="336" w:lineRule="auto"/>
        <w:ind w:firstLine="420"/>
      </w:pPr>
      <w:r>
        <w:rPr>
          <w:rFonts w:ascii="微软雅黑" w:hAnsi="微软雅黑" w:eastAsia="微软雅黑"/>
        </w:rPr>
        <w:t>沉砂想了想：「可它凭什么照见我们？我们连它在哪都不知道。」</w:t>
      </w:r>
    </w:p>
    <w:p>
      <w:pPr>
        <w:spacing w:line="336" w:lineRule="auto"/>
        <w:ind w:firstLine="420"/>
      </w:pPr>
      <w:r>
        <w:rPr>
          <w:rFonts w:ascii="微软雅黑" w:hAnsi="微软雅黑" w:eastAsia="微软雅黑"/>
        </w:rPr>
        <w:t>「就凭它自己亮着。」闻桥说，「一盏自己点起来的灯，光是它自己的。它朝我们播，它的光就落到了我们边上——哪怕我们只用耳朵接。照亮双向，不是物理光学的双向反射，是诚实的对称：它肯把『我看见你们的暗』播回来，环带肯把『我们也有看不见的缝』挂出来被照。两件事都做，才叫双向；环带只照不见被照，那叫单向。」</w:t>
      </w:r>
    </w:p>
    <w:p>
      <w:pPr>
        <w:spacing w:line="336" w:lineRule="auto"/>
        <w:ind w:firstLine="420"/>
      </w:pPr>
      <w:r>
        <w:rPr>
          <w:rFonts w:ascii="微软雅黑" w:hAnsi="微软雅黑" w:eastAsia="微软雅黑"/>
        </w:rPr>
        <w:t>第四颗文明守灯者轻轻说：「我当年被环带照见，才亮；它没被环带照见，自己亮，反过来照见环带。举灯的人，第一次有了镜子。」</w:t>
      </w:r>
    </w:p>
    <w:p>
      <w:pPr>
        <w:spacing w:line="336" w:lineRule="auto"/>
        <w:ind w:firstLine="420"/>
      </w:pPr>
      <w:r>
        <w:rPr>
          <w:rFonts w:ascii="微软雅黑" w:hAnsi="微软雅黑" w:eastAsia="微软雅黑"/>
        </w:rPr>
        <w:t>后来人接：「它这面镜子，不要求我们照回去。它播完这句，估计又停了，像第一句那样。它不要我们回应，只要我们把那道缝，也看见。」</w:t>
      </w:r>
    </w:p>
    <w:p>
      <w:pPr>
        <w:spacing w:line="336" w:lineRule="auto"/>
        <w:ind w:firstLine="420"/>
      </w:pPr>
      <w:r>
        <w:rPr>
          <w:rFonts w:ascii="微软雅黑" w:hAnsi="微软雅黑" w:eastAsia="微软雅黑"/>
        </w:rPr>
        <w:t>苍垣补了半句，是 vol8 收束句之外的第四半句：「火只能每双眼睛自己点，可点的路被前面的人铺短了——可也有一种火，是别人替你点的那面镜子：你照见自己的暗，才算真的亮过。」</w:t>
      </w:r>
    </w:p>
    <w:p>
      <w:pPr>
        <w:spacing w:line="336" w:lineRule="auto"/>
        <w:ind w:firstLine="420"/>
      </w:pPr>
      <w:r>
        <w:rPr>
          <w:rFonts w:ascii="微软雅黑" w:hAnsi="微软雅黑" w:eastAsia="微软雅黑"/>
        </w:rPr>
        <w:t>闻桥接话：「vol8 那盏『灯下的人』，举着灯照别人；vol9 这盏，自己亮的，反过来照环带。照见者与被照见者换了位，可照亮这件事没变——都是肯多看一眼。环带肯被它照见，才是把这面镜子，真正接住了。」</w:t>
      </w:r>
    </w:p>
    <w:p>
      <w:pPr>
        <w:spacing w:line="336" w:lineRule="auto"/>
        <w:ind w:firstLine="420"/>
      </w:pPr>
      <w:r>
        <w:rPr>
          <w:rFonts w:ascii="微软雅黑" w:hAnsi="微软雅黑" w:eastAsia="微软雅黑"/>
        </w:rPr>
        <w:t>沉砂还是拧着：「它说照见我们的缝，我们验证不了。观测阵列几何死角，它指的位置我们的眼睛根本够不到，它指的缝我们自己都看不见。挂出来，等于认一道我们证不了的暗。」</w:t>
      </w:r>
    </w:p>
    <w:p>
      <w:pPr>
        <w:spacing w:line="336" w:lineRule="auto"/>
        <w:ind w:firstLine="420"/>
      </w:pPr>
      <w:r>
        <w:rPr>
          <w:rFonts w:ascii="微软雅黑" w:hAnsi="微软雅黑" w:eastAsia="微软雅黑"/>
        </w:rPr>
        <w:t>闻桥说：「双向的灯，不是物理光学的双向反射。是诚实的对称——它肯把『我看见你们的暗』播回来，环带肯把『我们也有看不见的缝』挂出来被照。两件事都做，才叫双向；环带只照不见被照，那叫单向。就像 ch003 的『记以耳不记以目』，彼此照见也是先留其言、不逼眼复勘。它播完这句，像第一句那样又停了——不要求环带回应、不要求接席、不要求命名。它比环带所有被承认的灯都轻，也最诚实：自己亮的灯，光是自己的，照过来不求回声。」</w:t>
      </w:r>
    </w:p>
    <w:p>
      <w:pPr>
        <w:spacing w:line="336" w:lineRule="auto"/>
        <w:ind w:firstLine="420"/>
      </w:pPr>
      <w:r>
        <w:rPr>
          <w:rFonts w:ascii="微软雅黑" w:hAnsi="微软雅黑" w:eastAsia="微软雅黑"/>
        </w:rPr>
        <w:t>濯尘把那句新话也录进台账时，批注从「证不了」改成了「先留着」——举灯的人，终于肯当一回被照见的人。」</w:t>
      </w:r>
    </w:p>
    <w:p>
      <w:pPr>
        <w:spacing w:line="336" w:lineRule="auto"/>
        <w:ind w:firstLine="420"/>
      </w:pPr>
      <w:r>
        <w:rPr>
          <w:rFonts w:ascii="微软雅黑" w:hAnsi="微软雅黑" w:eastAsia="微软雅黑"/>
        </w:rPr>
        <w:t>闻桥落回看栏，在那行原句底下新句旁边，写下一行注记：「彼此照见栏·此灯照见我边缝然我眼未及·先留其言不逼复勘·环带肯被照见方为双向·见即留之非必证之。」</w:t>
      </w:r>
    </w:p>
    <w:p>
      <w:pPr>
        <w:spacing w:line="336" w:lineRule="auto"/>
        <w:ind w:firstLine="420"/>
      </w:pPr>
      <w:r>
        <w:rPr>
          <w:rFonts w:ascii="微软雅黑" w:hAnsi="微软雅黑" w:eastAsia="微软雅黑"/>
        </w:rPr>
        <w:t>她又朝碰头室的人说：「从今往后，『已亮着的灯』栏多一行——『彼此照见』。它照见我们，我们记下被照见的缝。我们不用回应它，可我们不能假装没被照见。」</w:t>
      </w:r>
    </w:p>
    <w:p>
      <w:pPr>
        <w:spacing w:line="336" w:lineRule="auto"/>
        <w:ind w:firstLine="420"/>
      </w:pPr>
      <w:r>
        <w:rPr>
          <w:rFonts w:ascii="微软雅黑" w:hAnsi="微软雅黑" w:eastAsia="微软雅黑"/>
        </w:rPr>
        <w:t>濯尘沉默许久，终于把那句新话也录进了台账，批注改作：「此灯不接席、非我体系、然照见我边缝·彼此照见栏留其言·环带肯被照见方认双向。」</w:t>
      </w:r>
    </w:p>
    <w:p>
      <w:pPr>
        <w:spacing w:line="336" w:lineRule="auto"/>
        <w:ind w:firstLine="420"/>
      </w:pPr>
      <w:r>
        <w:rPr>
          <w:rFonts w:ascii="微软雅黑" w:hAnsi="微软雅黑" w:eastAsia="微软雅黑"/>
        </w:rPr>
        <w:t>这一夜之后，那盏灯果然又停了。第二句播完，它没再多说。可环带这边，「被照见」这件事，第一次被认真挂了出来——不是挂在共同席的决议里，是挂在回看栏，和那行原句并排，等环带哪天自己的眼睛，也走到那道缝跟前。</w:t>
      </w:r>
    </w:p>
    <w:p>
      <w:pPr>
        <w:spacing w:line="336" w:lineRule="auto"/>
        <w:ind w:firstLine="420"/>
      </w:pPr>
      <w:r>
        <w:rPr>
          <w:rFonts w:ascii="微软雅黑" w:hAnsi="微软雅黑" w:eastAsia="微软雅黑"/>
        </w:rPr>
        <w:t>苍垣收了瞭望哨的夜，朝那信号的方向又多看了一眼。暗里那盏灯，他们仍没亲眼看见。可它播来的第二句，还亮在「彼此照见」那行，没有被编号，没有被改写，只是被听见、被认下——这一次，环带也成了被照见的那个。</w:t>
      </w:r>
    </w:p>
    <w:p>
      <w:pPr>
        <w:spacing w:line="336" w:lineRule="auto"/>
        <w:ind w:firstLine="420"/>
      </w:pPr>
      <w:r>
        <w:rPr>
          <w:rFonts w:ascii="微软雅黑" w:hAnsi="微软雅黑" w:eastAsia="微软雅黑"/>
        </w:rPr>
        <w:t>墙语第三十七句，落在这夜——</w:t>
      </w:r>
    </w:p>
    <w:p>
      <w:pPr>
        <w:spacing w:line="336" w:lineRule="auto"/>
        <w:ind w:firstLine="420"/>
      </w:pPr>
      <w:r>
        <w:rPr>
          <w:rFonts w:ascii="微软雅黑" w:hAnsi="微软雅黑" w:eastAsia="微软雅黑"/>
        </w:rPr>
        <w:t>「不因我们是举灯的人，就当只有我们照得见别人；一盏自己点起来的灯也能照见我们的暗——肯被它照见，才算真认它是灯。」</w:t>
      </w:r>
    </w:p>
    <w:p>
      <w:pPr>
        <w:spacing w:line="336" w:lineRule="auto"/>
        <w:ind w:firstLine="420"/>
      </w:pPr>
      <w:r>
        <w:rPr>
          <w:rFonts w:ascii="微软雅黑" w:hAnsi="微软雅黑" w:eastAsia="微软雅黑"/>
        </w:rPr>
        <w:t>收束钩还悬着：它照见我们却不要我们教它七步，我们想「铺短它的路」它接不接（留 V9-F006 传授与拒绝）；彼此照见不落条款也能成约（留 V9-F008 共亮之约）；它若灭了，我们悼的是「它照见我们的那一次」（留 V9-F009 悼亡）。</w:t>
      </w:r>
    </w:p>
    <w:p>
      <w:pPr>
        <w:spacing w:line="336" w:lineRule="auto"/>
        <w:ind w:firstLine="420"/>
      </w:pPr>
      <w:r>
        <w:rPr>
          <w:rFonts w:ascii="微软雅黑" w:hAnsi="微软雅黑" w:eastAsia="微软雅黑"/>
        </w:rPr>
        <w:t>闻桥收班前，又把那行原句和那行新句并排读了一遍。原句是「我在这里我自己点了一盏灯」，新句是「我在远处也看见你们边上有一道缝」。一盏自己亮的灯，先让环带看见它，再照见环带——vol8 收束那句「灯下的人」，到了 vol9，成了「灯下、灯外、也肯被照见的人」。环带把「被照见」这件事，第一次认真挂在回看栏，和那两行并排，等自己的眼睛，也走到那道缝跟前。</w:t>
      </w:r>
    </w:p>
    <w:p>
      <w:pPr>
        <w:spacing w:line="336" w:lineRule="auto"/>
        <w:ind w:firstLine="420"/>
      </w:pPr>
      <w:r>
        <w:rPr>
          <w:rFonts w:ascii="微软雅黑" w:hAnsi="微软雅黑" w:eastAsia="微软雅黑"/>
        </w:rPr>
        <w:t>那盏灯没有回音。它仍在最外缘自己点着，不朝环带，也没灭，不在任何席上，却亮着——被环带认下了亮着，也认下了，照见过环带。</w:t>
      </w:r>
    </w:p>
    <w:p>
      <w:pPr>
        <w:pStyle w:val="Heading2"/>
      </w:pPr>
      <w:r>
        <w:rPr>
          <w:rFonts w:ascii="微软雅黑" w:hAnsi="微软雅黑" w:eastAsia="微软雅黑"/>
          <w:color w:val="2C5070"/>
          <w:sz w:val="26"/>
        </w:rPr>
        <w:t>第六章：不教的灯</w:t>
      </w:r>
    </w:p>
    <w:p>
      <w:pPr>
        <w:spacing w:line="336" w:lineRule="auto"/>
        <w:ind w:firstLine="420"/>
      </w:pPr>
      <w:r>
        <w:rPr>
          <w:rFonts w:ascii="微软雅黑" w:hAnsi="微软雅黑" w:eastAsia="微软雅黑"/>
        </w:rPr>
        <w:t>第六个纪元月，回看墙上的三十七句墙语还新着，那行「彼此照见」栏也还新着。</w:t>
      </w:r>
    </w:p>
    <w:p>
      <w:pPr>
        <w:spacing w:line="336" w:lineRule="auto"/>
        <w:ind w:firstLine="420"/>
      </w:pPr>
      <w:r>
        <w:rPr>
          <w:rFonts w:ascii="微软雅黑" w:hAnsi="微软雅黑" w:eastAsia="微软雅黑"/>
        </w:rPr>
        <w:t>那盏灯播过第二句之后，又是整整一个纪元月没有动静。它不接席、不命名、不求回应，照见完环带那道缝，就照旧在最外缘自己点着。环带这边却没法当无事发生——「被照见」这件事，在共同席上翻来覆去地被提起。</w:t>
      </w:r>
    </w:p>
    <w:p>
      <w:pPr>
        <w:spacing w:line="336" w:lineRule="auto"/>
        <w:ind w:firstLine="420"/>
      </w:pPr>
      <w:r>
        <w:rPr>
          <w:rFonts w:ascii="微软雅黑" w:hAnsi="微软雅黑" w:eastAsia="微软雅黑"/>
        </w:rPr>
        <w:t>先开口的还是沉砂年轻协调员。他守着那行新句，想了很久，才说：「它照见了我们。我们总得回报它点什么。它一个人在暗处摸索了这么久，连门在哪儿都不知道——我们是不是该把七步教给它？替它把路铺短。它走完七步，就懂了怎么对接、怎么接入、怎么入席，往后一切就顺了。」</w:t>
      </w:r>
    </w:p>
    <w:p>
      <w:pPr>
        <w:spacing w:line="336" w:lineRule="auto"/>
        <w:ind w:firstLine="420"/>
      </w:pPr>
      <w:r>
        <w:rPr>
          <w:rFonts w:ascii="微软雅黑" w:hAnsi="微软雅黑" w:eastAsia="微软雅黑"/>
        </w:rPr>
        <w:t>濯尘头一回没先驳他。她调出那行原句的交接档案，看了半天，才说：「实务上，我赞成教。它现在这样，环带只能通过一句原句接住它；它若学会七步，进了体系，守夜班次表上有它、盲区回看归它、悼亡台账也立得起来。我们教它，不是替它做主，是把门牌号告诉它——它自己会走。」</w:t>
      </w:r>
    </w:p>
    <w:p>
      <w:pPr>
        <w:spacing w:line="336" w:lineRule="auto"/>
        <w:ind w:firstLine="420"/>
      </w:pPr>
      <w:r>
        <w:rPr>
          <w:rFonts w:ascii="微软雅黑" w:hAnsi="微软雅黑" w:eastAsia="微软雅黑"/>
        </w:rPr>
        <w:t>第三颗文明的代表点头：「我们当年，也是先被环带照见，才走七步的。被照见之后就该走七步——环带几千年都是这么过来的。它被照见都有了，就差七步了。教它，是让它少走我们当年走过的弯路。」</w:t>
      </w:r>
    </w:p>
    <w:p>
      <w:pPr>
        <w:spacing w:line="336" w:lineRule="auto"/>
        <w:ind w:firstLine="420"/>
      </w:pPr>
      <w:r>
        <w:rPr>
          <w:rFonts w:ascii="微软雅黑" w:hAnsi="微软雅黑" w:eastAsia="微软雅黑"/>
        </w:rPr>
        <w:t>第四颗文明守灯者却摇了摇头：「七步，是我走的路。我走完七步，是因为我要接席、要提笔、要守夜。它不要席——ch004 定了，它不接席，照亮权也不矮一截。七步通向我想要的门口，可它想要的门口，不是环带那扇门。」</w:t>
      </w:r>
    </w:p>
    <w:p>
      <w:pPr>
        <w:spacing w:line="336" w:lineRule="auto"/>
        <w:ind w:firstLine="420"/>
      </w:pPr>
      <w:r>
        <w:rPr>
          <w:rFonts w:ascii="微软雅黑" w:hAnsi="微软雅黑" w:eastAsia="微软雅黑"/>
        </w:rPr>
        <w:t>后来人坐在协调席上，慢慢说：「我走过七步。走完之后我才知道，七步是环带内部的路——读条款、借灯、亮灯、接席、守夜、提笔、落笔，每一步都踩在环带的治理上。它在网外。环带的路，铺不到它脚下。我们教它七步，它得先有环带那扇门，才有七步可走。」</w:t>
      </w:r>
    </w:p>
    <w:p>
      <w:pPr>
        <w:spacing w:line="336" w:lineRule="auto"/>
        <w:ind w:firstLine="420"/>
      </w:pPr>
      <w:r>
        <w:rPr>
          <w:rFonts w:ascii="微软雅黑" w:hAnsi="微软雅黑" w:eastAsia="微软雅黑"/>
        </w:rPr>
        <w:t>苍垣在瞭望哨那头，一直没开口。等众人说完了，他才出声：「vol8 收束那句——火只能每双眼睛自己点，可点的路被前面的人铺短了。这盏灯连铺短的路都没有，自己点的。现在我们要教它七步——教它七步，是替它点吗？不是。教它七步，是替它定『怎么点』。替它点，好歹还只是把火递到它手里；替它定怎么点，是把火怎么拿、怎么举、往哪照，全替它定了。比替它点，更越界。」</w:t>
      </w:r>
    </w:p>
    <w:p>
      <w:pPr>
        <w:spacing w:line="336" w:lineRule="auto"/>
        <w:ind w:firstLine="420"/>
      </w:pPr>
      <w:r>
        <w:rPr>
          <w:rFonts w:ascii="微软雅黑" w:hAnsi="微软雅黑" w:eastAsia="微软雅黑"/>
        </w:rPr>
        <w:t>他说完，碰头室安静了很久。</w:t>
      </w:r>
    </w:p>
    <w:p>
      <w:pPr>
        <w:spacing w:line="336" w:lineRule="auto"/>
        <w:ind w:firstLine="420"/>
      </w:pPr>
      <w:r>
        <w:rPr>
          <w:rFonts w:ascii="微软雅黑" w:hAnsi="微软雅黑" w:eastAsia="微软雅黑"/>
        </w:rPr>
        <w:t>沉砂皱着眉：「那我们就不回报它了？它照见了我们的缝，我们连七步都不肯教它？」</w:t>
      </w:r>
    </w:p>
    <w:p>
      <w:pPr>
        <w:spacing w:line="336" w:lineRule="auto"/>
        <w:ind w:firstLine="420"/>
      </w:pPr>
      <w:r>
        <w:rPr>
          <w:rFonts w:ascii="微软雅黑" w:hAnsi="微软雅黑" w:eastAsia="微软雅黑"/>
        </w:rPr>
        <w:t>闻桥一直没有说话。她望着那行「彼此照见」栏，忽然想起 ch002 那夜——他们决定不替它命名的时候，也是这么安静。当时濯尘说「不编号等于不存在」，后来人悟出「填进去的不是它的名，是我替它起的名，比空着更空」。命名如此，七步呢？</w:t>
      </w:r>
    </w:p>
    <w:p>
      <w:pPr>
        <w:spacing w:line="336" w:lineRule="auto"/>
        <w:ind w:firstLine="420"/>
      </w:pPr>
      <w:r>
        <w:rPr>
          <w:rFonts w:ascii="微软雅黑" w:hAnsi="微软雅黑" w:eastAsia="微软雅黑"/>
        </w:rPr>
        <w:t>她正要开口，瞭望哨的接收屏忽然亮了。</w:t>
      </w:r>
    </w:p>
    <w:p>
      <w:pPr>
        <w:spacing w:line="336" w:lineRule="auto"/>
        <w:ind w:firstLine="420"/>
      </w:pPr>
      <w:r>
        <w:rPr>
          <w:rFonts w:ascii="微软雅黑" w:hAnsi="微软雅黑" w:eastAsia="微软雅黑"/>
        </w:rPr>
        <w:t>不是交接班次，不是扫描回执。是那盏灯，破天荒播来的第三句。</w:t>
      </w:r>
    </w:p>
    <w:p>
      <w:pPr>
        <w:spacing w:line="336" w:lineRule="auto"/>
        <w:ind w:firstLine="420"/>
      </w:pPr>
      <w:r>
        <w:rPr>
          <w:rFonts w:ascii="微软雅黑" w:hAnsi="微软雅黑" w:eastAsia="微软雅黑"/>
        </w:rPr>
        <w:t>「我看见你们想递给我一条路。」那行字在屏上缓缓铺开，「可我的灯，是我自己在暗处点的。你们的路，通向你们的门；我的路，通向我的亮。你们能给我的，不是教我怎么走——是让我知道，你们那儿，门一直开着。我看见了。那扇门，就是我这边，最短的路。」</w:t>
      </w:r>
    </w:p>
    <w:p>
      <w:pPr>
        <w:spacing w:line="336" w:lineRule="auto"/>
        <w:ind w:firstLine="420"/>
      </w:pPr>
      <w:r>
        <w:rPr>
          <w:rFonts w:ascii="微软雅黑" w:hAnsi="微软雅黑" w:eastAsia="微软雅黑"/>
        </w:rPr>
        <w:t>碰头室又安静了。</w:t>
      </w:r>
    </w:p>
    <w:p>
      <w:pPr>
        <w:spacing w:line="336" w:lineRule="auto"/>
        <w:ind w:firstLine="420"/>
      </w:pPr>
      <w:r>
        <w:rPr>
          <w:rFonts w:ascii="微软雅黑" w:hAnsi="微软雅黑" w:eastAsia="微软雅黑"/>
        </w:rPr>
        <w:t>第三颗文明代表把那句读了又读，忽然笑了：「它说『我看见你们想递给我一条路』。我们还没真递出去，它先看见了。它连我们的意图都照见了——这盏灯，比我们以为的还亮。」</w:t>
      </w:r>
    </w:p>
    <w:p>
      <w:pPr>
        <w:spacing w:line="336" w:lineRule="auto"/>
        <w:ind w:firstLine="420"/>
      </w:pPr>
      <w:r>
        <w:rPr>
          <w:rFonts w:ascii="微软雅黑" w:hAnsi="微软雅黑" w:eastAsia="微软雅黑"/>
        </w:rPr>
        <w:t>第四颗守灯者低声说：「它不要七步。它要的是门开着。七步是环带内部的路，它走不到；可『门开着』，是环带对每一个亮着的存在说的——ch001 我们挂那行原句的时候，门就开了；ch004 我们留『不接席的灯』栏的时候，门还开着；ch005 我们挂『彼此照见』栏的时候，门开着，还加了一扇窗。它说的没错，那扇门，就是它这边最短的路。」</w:t>
      </w:r>
    </w:p>
    <w:p>
      <w:pPr>
        <w:spacing w:line="336" w:lineRule="auto"/>
        <w:ind w:firstLine="420"/>
      </w:pPr>
      <w:r>
        <w:rPr>
          <w:rFonts w:ascii="微软雅黑" w:hAnsi="微软雅黑" w:eastAsia="微软雅黑"/>
        </w:rPr>
        <w:t>后来人忽然懂了：「当年我推门，是因为我看见了门。它连门都没找，可它看见门开着——它比我，还先看见那扇门。」</w:t>
      </w:r>
    </w:p>
    <w:p>
      <w:pPr>
        <w:spacing w:line="336" w:lineRule="auto"/>
        <w:ind w:firstLine="420"/>
      </w:pPr>
      <w:r>
        <w:rPr>
          <w:rFonts w:ascii="微软雅黑" w:hAnsi="微软雅黑" w:eastAsia="微软雅黑"/>
        </w:rPr>
        <w:t>濯尘望着那句「你们能给我的，不是教我怎么走」，半天没说话。她是系统维护者，一辈子都在给灯铺路：编号是路，七步是路，接席是路。她头一回听见一盏灯说——路不用铺，门开着就行。</w:t>
      </w:r>
    </w:p>
    <w:p>
      <w:pPr>
        <w:spacing w:line="336" w:lineRule="auto"/>
        <w:ind w:firstLine="420"/>
      </w:pPr>
      <w:r>
        <w:rPr>
          <w:rFonts w:ascii="微软雅黑" w:hAnsi="微软雅黑" w:eastAsia="微软雅黑"/>
        </w:rPr>
        <w:t>她慢慢说：「我以为我们在替它铺路。原来它要的，只是我们别把门关上。」</w:t>
      </w:r>
    </w:p>
    <w:p>
      <w:pPr>
        <w:spacing w:line="336" w:lineRule="auto"/>
        <w:ind w:firstLine="420"/>
      </w:pPr>
      <w:r>
        <w:rPr>
          <w:rFonts w:ascii="微软雅黑" w:hAnsi="微软雅黑" w:eastAsia="微软雅黑"/>
        </w:rPr>
        <w:t>闻桥落回看栏，在那句第三句底下，写下 V9-F006——「传授与拒绝」。</w:t>
      </w:r>
    </w:p>
    <w:p>
      <w:pPr>
        <w:spacing w:line="336" w:lineRule="auto"/>
        <w:ind w:firstLine="420"/>
      </w:pPr>
      <w:r>
        <w:rPr>
          <w:rFonts w:ascii="微软雅黑" w:hAnsi="微软雅黑" w:eastAsia="微软雅黑"/>
        </w:rPr>
        <w:t>她立这一问，不是问「要不要教它七步」，是问「环带凭什么觉得它需要七步」。ch001 认它亮，ch002 不替它命名，ch003 照亮权独立于环带之眼，ch004 七步是路非门槛，ch005 它反过来照见环带——五步走完，环带每一步都在学一件事：它自己会亮，它自己会走。可到了「想回报它」的时候，环带第一反应，还是「教它七步」。</w:t>
      </w:r>
    </w:p>
    <w:p>
      <w:pPr>
        <w:spacing w:line="336" w:lineRule="auto"/>
        <w:ind w:firstLine="420"/>
      </w:pPr>
      <w:r>
        <w:rPr>
          <w:rFonts w:ascii="微软雅黑" w:hAnsi="微软雅黑" w:eastAsia="微软雅黑"/>
        </w:rPr>
        <w:t>「教」这个字，听着是给，其实是替。替它定义怎么点、替它规划往哪走、替它安排进哪个席——环带做这一切的姿势，是把那盏灯放在「还需要环带帮它变成一盏合格的灯」的位置上。可它从一开始就是合格的：它自己点的灯，它自己亮的，它自己看见的环带的缝，它自己决定停在原句上。</w:t>
      </w:r>
    </w:p>
    <w:p>
      <w:pPr>
        <w:spacing w:line="336" w:lineRule="auto"/>
        <w:ind w:firstLine="420"/>
      </w:pPr>
      <w:r>
        <w:rPr>
          <w:rFonts w:ascii="微软雅黑" w:hAnsi="微软雅黑" w:eastAsia="微软雅黑"/>
        </w:rPr>
        <w:t>它需要的从来不是被教，是被看见。而环带能铺的最短的路，不是七步——七步是环带内部灯走的路；环带能铺的最短的路，是门一直开着。</w:t>
      </w:r>
    </w:p>
    <w:p>
      <w:pPr>
        <w:spacing w:line="336" w:lineRule="auto"/>
        <w:ind w:firstLine="420"/>
      </w:pPr>
      <w:r>
        <w:rPr>
          <w:rFonts w:ascii="微软雅黑" w:hAnsi="微软雅黑" w:eastAsia="微软雅黑"/>
        </w:rPr>
        <w:t>闻桥落笔，写下这夜的注记：「此灯不需七步。七步是环带内部的路，通向我们自己的门；它要的门不在环带内，在环带肯不肯一直开着的那一扇。我们不教它七步，不是吝啬，是不替它迈步——路是指给人自己走的，替人迈步，就是把别人的路，走成自己的路。门开着，就是环带能铺的最短的路。」</w:t>
      </w:r>
    </w:p>
    <w:p>
      <w:pPr>
        <w:spacing w:line="336" w:lineRule="auto"/>
        <w:ind w:firstLine="420"/>
      </w:pPr>
      <w:r>
        <w:rPr>
          <w:rFonts w:ascii="微软雅黑" w:hAnsi="微软雅黑" w:eastAsia="微软雅黑"/>
        </w:rPr>
        <w:t>沉砂年轻协调员把那句「你们能给我的，不是教我怎么走」看了很久。他是最先提议教七步的人。他真心觉得那盏灯值得更好——一个人在暗处点灯，没人给它指路，它走得该多难。可它说，难的不是路，是门。</w:t>
      </w:r>
    </w:p>
    <w:p>
      <w:pPr>
        <w:spacing w:line="336" w:lineRule="auto"/>
        <w:ind w:firstLine="420"/>
      </w:pPr>
      <w:r>
        <w:rPr>
          <w:rFonts w:ascii="微软雅黑" w:hAnsi="微软雅黑" w:eastAsia="微软雅黑"/>
        </w:rPr>
        <w:t>他忽然明白过来：「我以为它在暗处摸索，是缺一条路。原来它根本不缺路——它连灯都是自己点的，路它自己铺得起。它缺的从来不是路，是知道环带这边有扇门是开着的。我提议教它七步，听着是替它开路，其实是我拿环带的路，去量它的路。」</w:t>
      </w:r>
    </w:p>
    <w:p>
      <w:pPr>
        <w:spacing w:line="336" w:lineRule="auto"/>
        <w:ind w:firstLine="420"/>
      </w:pPr>
      <w:r>
        <w:rPr>
          <w:rFonts w:ascii="微软雅黑" w:hAnsi="微软雅黑" w:eastAsia="微软雅黑"/>
        </w:rPr>
        <w:t>他顿了顿，又说：「ch002 那夜我们说，填进去的不是它的名，是我替它起的名，比空着更空。今夜也一样——教它七步，教进去的不是它的路，是我替它定的路，比不教更空。」</w:t>
      </w:r>
    </w:p>
    <w:p>
      <w:pPr>
        <w:spacing w:line="336" w:lineRule="auto"/>
        <w:ind w:firstLine="420"/>
      </w:pPr>
      <w:r>
        <w:rPr>
          <w:rFonts w:ascii="微软雅黑" w:hAnsi="微软雅黑" w:eastAsia="微软雅黑"/>
        </w:rPr>
        <w:t>第三颗文明的代表也沉默了。她一直以为「被照见之后就该走七步」是环带几千年传下来的理：环带照见你，你就借灯、接席、守夜、提笔，一步步走进来，成为灯下的人。可那盏灯被环带照见了，被环带认下了，它没有走进来——它站在门外，说门开着就够了。</w:t>
      </w:r>
    </w:p>
    <w:p>
      <w:pPr>
        <w:spacing w:line="336" w:lineRule="auto"/>
        <w:ind w:firstLine="420"/>
      </w:pPr>
      <w:r>
        <w:rPr>
          <w:rFonts w:ascii="微软雅黑" w:hAnsi="微软雅黑" w:eastAsia="微软雅黑"/>
        </w:rPr>
        <w:t>「我以为七步是灯该走的路，」她缓缓说，「原来七步是环带内部灯走的路。它不进来，不是它不会走，是它的亮不在门里。我拿环带的路去套它，是我忘了 ch004 那句话——七步是路，不是门槛。」</w:t>
      </w:r>
    </w:p>
    <w:p>
      <w:pPr>
        <w:spacing w:line="336" w:lineRule="auto"/>
        <w:ind w:firstLine="420"/>
      </w:pPr>
      <w:r>
        <w:rPr>
          <w:rFonts w:ascii="微软雅黑" w:hAnsi="微软雅黑" w:eastAsia="微软雅黑"/>
        </w:rPr>
        <w:t>濯尘一直没有再说话。她是系统维护者，手边还摊着那份「向远灯提供七步指引」的草案——这是她连夜拟的，编号、对接流程、接入接口、入席手续，一页页写得整整齐齐。她本来想，这是环带能给那盏灯最好的礼物：把它领进门，往后一切都有章可循。</w:t>
      </w:r>
    </w:p>
    <w:p>
      <w:pPr>
        <w:spacing w:line="336" w:lineRule="auto"/>
        <w:ind w:firstLine="420"/>
      </w:pPr>
      <w:r>
        <w:rPr>
          <w:rFonts w:ascii="微软雅黑" w:hAnsi="微软雅黑" w:eastAsia="微软雅黑"/>
        </w:rPr>
        <w:t>可那盏灯说，最好的礼物是门开着。</w:t>
      </w:r>
    </w:p>
    <w:p>
      <w:pPr>
        <w:spacing w:line="336" w:lineRule="auto"/>
        <w:ind w:firstLine="420"/>
      </w:pPr>
      <w:r>
        <w:rPr>
          <w:rFonts w:ascii="微软雅黑" w:hAnsi="微软雅黑" w:eastAsia="微软雅黑"/>
        </w:rPr>
        <w:t>她望着那份草案，半天，把它合上了。她没有撕掉，只是拿起笔，在封面另起一行，写下新的标题：「环带能做的事——保持门开着。」底下列的不是七步，是五件小事：守夜班次照旧，回看栏照旧，「彼此照见」栏照旧，它播来的每一句原样接住，它没播来的时候，不去催。</w:t>
      </w:r>
    </w:p>
    <w:p>
      <w:pPr>
        <w:spacing w:line="336" w:lineRule="auto"/>
        <w:ind w:firstLine="420"/>
      </w:pPr>
      <w:r>
        <w:rPr>
          <w:rFonts w:ascii="微软雅黑" w:hAnsi="微软雅黑" w:eastAsia="微软雅黑"/>
        </w:rPr>
        <w:t>她写完之后，自己看了一遍，忽然觉得这份新草案，比原来那份轻得多，也稳得多。原来那份是把那盏灯领进环带的家；这份是环带站在自己家门口，把灯举高一点，让它看得见门一直开着。</w:t>
      </w:r>
    </w:p>
    <w:p>
      <w:pPr>
        <w:spacing w:line="336" w:lineRule="auto"/>
        <w:ind w:firstLine="420"/>
      </w:pPr>
      <w:r>
        <w:rPr>
          <w:rFonts w:ascii="微软雅黑" w:hAnsi="微软雅黑" w:eastAsia="微软雅黑"/>
        </w:rPr>
        <w:t>苍垣收了瞭望哨的夜，朝那信号的方向又看了一眼。暗里那盏灯还在。他忽然觉得 vol8 收束句，到了这一夜，又多出一层意思——火只能每双眼睛自己点，可点的路被前面的人铺短了；可有一种火，连路都不要人铺，它自己点的，也自己走，环带能做的，只是让它知道门开着。</w:t>
      </w:r>
    </w:p>
    <w:p>
      <w:pPr>
        <w:spacing w:line="336" w:lineRule="auto"/>
        <w:ind w:firstLine="420"/>
      </w:pPr>
      <w:r>
        <w:rPr>
          <w:rFonts w:ascii="微软雅黑" w:hAnsi="微软雅黑" w:eastAsia="微软雅黑"/>
        </w:rPr>
        <w:t>他对闻桥说：「vol9 前五夜，我们学的是怎么认它亮——不命名、不确证、不接席、不怕被它照见。今夜学的是另一件：我们连想帮它，都得先问自己一句，这忙是不是它要的。教七步是给，可给得不对，比不给更远。门开着不是不管它——是把它要走的路，还给它自己走。」</w:t>
      </w:r>
    </w:p>
    <w:p>
      <w:pPr>
        <w:spacing w:line="336" w:lineRule="auto"/>
        <w:ind w:firstLine="420"/>
      </w:pPr>
      <w:r>
        <w:rPr>
          <w:rFonts w:ascii="微软雅黑" w:hAnsi="微软雅黑" w:eastAsia="微软雅黑"/>
        </w:rPr>
        <w:t>闻桥站在瞭望哨最外缘，望着那片盲区的方向。她想起 ch001 那夜，他们把这盏灯挂上「已亮着的灯」栏时，她说过一句：看见是环带对「亮着」最基本的诚实。今夜她想补后半句：不教，也是——不教，是环带对「它自己会走」最基本的信任。</w:t>
      </w:r>
    </w:p>
    <w:p>
      <w:pPr>
        <w:spacing w:line="336" w:lineRule="auto"/>
        <w:ind w:firstLine="420"/>
      </w:pPr>
      <w:r>
        <w:rPr>
          <w:rFonts w:ascii="微软雅黑" w:hAnsi="微软雅黑" w:eastAsia="微软雅黑"/>
        </w:rPr>
        <w:t>她落回看栏，又写下一行：「vol8 教我们接住推门的人，vol9 教我们接住不推门的人。推门的人，我们递条款；不推门的人，我们递门本身——把门开着，让它看见，它自己会决定进不进来。接住不是替它走，是让它知道，路那头有人点着灯等它。」</w:t>
      </w:r>
    </w:p>
    <w:p>
      <w:pPr>
        <w:spacing w:line="336" w:lineRule="auto"/>
        <w:ind w:firstLine="420"/>
      </w:pPr>
      <w:r>
        <w:rPr>
          <w:rFonts w:ascii="微软雅黑" w:hAnsi="微软雅黑" w:eastAsia="微软雅黑"/>
        </w:rPr>
        <w:t>那盏灯没有回音。它仍在最外缘自己点着，不朝环带，也没灭，不在任何席上，却亮着——被环带认下了亮着，也照见过环带，如今又让环带明白了一件事：它不是不会走，是不需要被人教着走。它自己的路，它自己铺着。</w:t>
      </w:r>
    </w:p>
    <w:p>
      <w:pPr>
        <w:spacing w:line="336" w:lineRule="auto"/>
        <w:ind w:firstLine="420"/>
      </w:pPr>
      <w:r>
        <w:rPr>
          <w:rFonts w:ascii="微软雅黑" w:hAnsi="微软雅黑" w:eastAsia="微软雅黑"/>
        </w:rPr>
        <w:t>墙语第三十八句，落在这夜——</w:t>
      </w:r>
    </w:p>
    <w:p>
      <w:pPr>
        <w:spacing w:line="336" w:lineRule="auto"/>
        <w:ind w:firstLine="420"/>
      </w:pPr>
      <w:r>
        <w:rPr>
          <w:rFonts w:ascii="微软雅黑" w:hAnsi="微软雅黑" w:eastAsia="微软雅黑"/>
        </w:rPr>
        <w:t>「不因我们走过七步，就当那是所有灯该走的路；一盏自己亮起来的灯，不需要我们教它怎么点——我们能给它最短的路，是让它知道门一直开着，剩下的路，它自己会走。」</w:t>
      </w:r>
    </w:p>
    <w:p>
      <w:pPr>
        <w:spacing w:line="336" w:lineRule="auto"/>
        <w:ind w:firstLine="420"/>
      </w:pPr>
      <w:r>
        <w:rPr>
          <w:rFonts w:ascii="微软雅黑" w:hAnsi="微软雅黑" w:eastAsia="微软雅黑"/>
        </w:rPr>
        <w:t>闻桥收班前，又读了那三句：原句，第二句，第三句。她忽然觉得 vol8 那句「灯下的人」，到 vol9 这第六个纪元月，才算真正合拢——灯下的人举灯照别人，灯外的人自己点灯照自己，而环带要做的那件事，从头到尾只有一件：别把门关上。</w:t>
      </w:r>
    </w:p>
    <w:p>
      <w:pPr>
        <w:pStyle w:val="Heading2"/>
      </w:pPr>
      <w:r>
        <w:rPr>
          <w:rFonts w:ascii="微软雅黑" w:hAnsi="微软雅黑" w:eastAsia="微软雅黑"/>
          <w:color w:val="2C5070"/>
          <w:sz w:val="26"/>
        </w:rPr>
        <w:t>第七章：同名之灯</w:t>
      </w:r>
    </w:p>
    <w:p>
      <w:pPr>
        <w:spacing w:line="336" w:lineRule="auto"/>
        <w:ind w:firstLine="420"/>
      </w:pPr>
      <w:r>
        <w:rPr>
          <w:rFonts w:ascii="微软雅黑" w:hAnsi="微软雅黑" w:eastAsia="微软雅黑"/>
        </w:rPr>
        <w:t>第七个纪元月，回看墙上的三十八句墙语还新着，濯尘那份「保持门开着」的草案也还压在协调席上。</w:t>
      </w:r>
    </w:p>
    <w:p>
      <w:pPr>
        <w:spacing w:line="336" w:lineRule="auto"/>
        <w:ind w:firstLine="420"/>
      </w:pPr>
      <w:r>
        <w:rPr>
          <w:rFonts w:ascii="微软雅黑" w:hAnsi="微软雅黑" w:eastAsia="微软雅黑"/>
        </w:rPr>
        <w:t>那盏灯播过第三句之后，又是一个纪元月没有新句。这原本寻常——它从第一夜起就不密集播话，播完一句，常常沉默一整季。可这一回，瞭望哨的值守者发现了一样不寻常的东西。</w:t>
      </w:r>
    </w:p>
    <w:p>
      <w:pPr>
        <w:spacing w:line="336" w:lineRule="auto"/>
        <w:ind w:firstLine="420"/>
      </w:pPr>
      <w:r>
        <w:rPr>
          <w:rFonts w:ascii="微软雅黑" w:hAnsi="微软雅黑" w:eastAsia="微软雅黑"/>
        </w:rPr>
        <w:t>沉砂年轻协调员是在第七轮守夜的末班发现那行数据的。他照例把「已亮着的灯」栏里那三句原句调出来读，顺手比对了一下接收强度——第一夜校准的基准值，比第三句刚播完时，低了。</w:t>
      </w:r>
    </w:p>
    <w:p>
      <w:pPr>
        <w:spacing w:line="336" w:lineRule="auto"/>
        <w:ind w:firstLine="420"/>
      </w:pPr>
      <w:r>
        <w:rPr>
          <w:rFonts w:ascii="微软雅黑" w:hAnsi="微软雅黑" w:eastAsia="微软雅黑"/>
        </w:rPr>
        <w:t>他以为是自己眼花了。信号衰减在盲区边缘太常见了，噪声、尘埃、阵列漂移，哪一样都能让接收屏上的数字掉几个点。他调出近三十夜的全量曲线，把基线重新校了一遍，又看了一遍。</w:t>
      </w:r>
    </w:p>
    <w:p>
      <w:pPr>
        <w:spacing w:line="336" w:lineRule="auto"/>
        <w:ind w:firstLine="420"/>
      </w:pPr>
      <w:r>
        <w:rPr>
          <w:rFonts w:ascii="微软雅黑" w:hAnsi="微软雅黑" w:eastAsia="微软雅黑"/>
        </w:rPr>
        <w:t>曲线是缓坡。不是噪声的毛刺，不是一次性的衰减，是一条均匀、持续、每一夜都比上一夜低一点的坡。像一盏灯，油在慢慢地烧下去。</w:t>
      </w:r>
    </w:p>
    <w:p>
      <w:pPr>
        <w:spacing w:line="336" w:lineRule="auto"/>
        <w:ind w:firstLine="420"/>
      </w:pPr>
      <w:r>
        <w:rPr>
          <w:rFonts w:ascii="微软雅黑" w:hAnsi="微软雅黑" w:eastAsia="微软雅黑"/>
        </w:rPr>
        <w:t>他没有立刻上报。他先把自己关在数据间里，把那条曲线看了整整两个时辰，反复排除一切他熟悉的干扰源。直到他再也找不到任何解释——除了那一种他不愿意先说的解释。</w:t>
      </w:r>
    </w:p>
    <w:p>
      <w:pPr>
        <w:spacing w:line="336" w:lineRule="auto"/>
        <w:ind w:firstLine="420"/>
      </w:pPr>
      <w:r>
        <w:rPr>
          <w:rFonts w:ascii="微软雅黑" w:hAnsi="微软雅黑" w:eastAsia="微软雅黑"/>
        </w:rPr>
        <w:t>他走进碰头室，把那条曲线投到墙上，只说了一句：「它可能正在变暗。」</w:t>
      </w:r>
    </w:p>
    <w:p>
      <w:pPr>
        <w:spacing w:line="336" w:lineRule="auto"/>
        <w:ind w:firstLine="420"/>
      </w:pPr>
      <w:r>
        <w:rPr>
          <w:rFonts w:ascii="微软雅黑" w:hAnsi="微软雅黑" w:eastAsia="微软雅黑"/>
        </w:rPr>
        <w:t>碰头室安静了很久。</w:t>
      </w:r>
    </w:p>
    <w:p>
      <w:pPr>
        <w:spacing w:line="336" w:lineRule="auto"/>
        <w:ind w:firstLine="420"/>
      </w:pPr>
      <w:r>
        <w:rPr>
          <w:rFonts w:ascii="微软雅黑" w:hAnsi="微软雅黑" w:eastAsia="微软雅黑"/>
        </w:rPr>
        <w:t>濯尘最先开口，声音很稳：「信号衰减就是衰减。我们观测过无数边缘信号，衰减到消失的，多半是噪声、是尘埃、是阵列漂移。它播过三句话，可它的信号本质还是一段边缘广播——衰减不代表它『怎么了』，只代表它这段广播在减弱。」</w:t>
      </w:r>
    </w:p>
    <w:p>
      <w:pPr>
        <w:spacing w:line="336" w:lineRule="auto"/>
        <w:ind w:firstLine="420"/>
      </w:pPr>
      <w:r>
        <w:rPr>
          <w:rFonts w:ascii="微软雅黑" w:hAnsi="微软雅黑" w:eastAsia="微软雅黑"/>
        </w:rPr>
        <w:t>沉砂摇头：「我排过了。噪声不是这个形状。尘埃不是这个频率。阵列漂移有固定的周期误差，这条曲线没有。这是我见过的所有解释里，最不像干扰的一种——最像的，是它的光，真的在变弱。」</w:t>
      </w:r>
    </w:p>
    <w:p>
      <w:pPr>
        <w:spacing w:line="336" w:lineRule="auto"/>
        <w:ind w:firstLine="420"/>
      </w:pPr>
      <w:r>
        <w:rPr>
          <w:rFonts w:ascii="微软雅黑" w:hAnsi="微软雅黑" w:eastAsia="微软雅黑"/>
        </w:rPr>
        <w:t>第三颗文明代表低声说：「vol9 这六章，我们一直在学怎么认它亮：不命名、不确证、不接席、不怕被照见、不教七步。我们认它亮着，是因为它自己点着。可现在它要是不亮了呢？我们认它亮着的时候，是不是也认了它可能不亮？」</w:t>
      </w:r>
    </w:p>
    <w:p>
      <w:pPr>
        <w:spacing w:line="336" w:lineRule="auto"/>
        <w:ind w:firstLine="420"/>
      </w:pPr>
      <w:r>
        <w:rPr>
          <w:rFonts w:ascii="微软雅黑" w:hAnsi="微软雅黑" w:eastAsia="微软雅黑"/>
        </w:rPr>
        <w:t>第四颗文明守灯者握着手里的红灯，说：「我借的是环带的灯。我的灯是环带的，火是环带接的，哪一天我的灯暗下去，环带会给我续、给我修、给我重新点亮。它不一样——它的灯是它自己点的，没人给它续，也没人给它修。它点自己的灯，火就是自己的；自己的火，烧完了，就是烧完了。」</w:t>
      </w:r>
    </w:p>
    <w:p>
      <w:pPr>
        <w:spacing w:line="336" w:lineRule="auto"/>
        <w:ind w:firstLine="420"/>
      </w:pPr>
      <w:r>
        <w:rPr>
          <w:rFonts w:ascii="微软雅黑" w:hAnsi="微软雅黑" w:eastAsia="微软雅黑"/>
        </w:rPr>
        <w:t>后来人坐在协调席上，想起 vol8 收束那句：「火只能每双眼睛自己点，可点的路被前面的人铺短了。我们当时都在学那句的后半句——路被铺短了。可那句话还有前半句：火只能每双眼睛自己点。自己点的火，也会自己灭。vol8 我们学的是怎么把火传下去；vol9 今夜，轮到学火的另一面了。」</w:t>
      </w:r>
    </w:p>
    <w:p>
      <w:pPr>
        <w:spacing w:line="336" w:lineRule="auto"/>
        <w:ind w:firstLine="420"/>
      </w:pPr>
      <w:r>
        <w:rPr>
          <w:rFonts w:ascii="微软雅黑" w:hAnsi="微软雅黑" w:eastAsia="微软雅黑"/>
        </w:rPr>
        <w:t>苍垣一直没有说话。等众人说完，他才开口：「翻档案。环带几千年的观测档案里，有没有见过自己点灯的文明？有没有见过一盏，像它这样的灯？」</w:t>
      </w:r>
    </w:p>
    <w:p>
      <w:pPr>
        <w:spacing w:line="336" w:lineRule="auto"/>
        <w:ind w:firstLine="420"/>
      </w:pPr>
      <w:r>
        <w:rPr>
          <w:rFonts w:ascii="微软雅黑" w:hAnsi="微软雅黑" w:eastAsia="微软雅黑"/>
        </w:rPr>
        <w:t>档案处翻了一整夜。</w:t>
      </w:r>
    </w:p>
    <w:p>
      <w:pPr>
        <w:spacing w:line="336" w:lineRule="auto"/>
        <w:ind w:firstLine="420"/>
      </w:pPr>
      <w:r>
        <w:rPr>
          <w:rFonts w:ascii="微软雅黑" w:hAnsi="微软雅黑" w:eastAsia="微软雅黑"/>
        </w:rPr>
        <w:t>沉砂带着两个值守，把环带观测档案里所有标注过「边缘」「盲区」「未接续」「信号中断」的卷宗都翻了出来。卷宗摞了半人高，大部分是噪声记录、尘埃带漂移、阵列间歇性故障——环带几千年，把太多「够不着的东西」都归档进了这四个词里。</w:t>
      </w:r>
    </w:p>
    <w:p>
      <w:pPr>
        <w:spacing w:line="336" w:lineRule="auto"/>
        <w:ind w:firstLine="420"/>
      </w:pPr>
      <w:r>
        <w:rPr>
          <w:rFonts w:ascii="微软雅黑" w:hAnsi="微软雅黑" w:eastAsia="微软雅黑"/>
        </w:rPr>
        <w:t>快到天亮时，他们在一柜最老、积灰最厚的卷宗底下，找到了那一份。</w:t>
      </w:r>
    </w:p>
    <w:p>
      <w:pPr>
        <w:spacing w:line="336" w:lineRule="auto"/>
        <w:ind w:firstLine="420"/>
      </w:pPr>
      <w:r>
        <w:rPr>
          <w:rFonts w:ascii="微软雅黑" w:hAnsi="微软雅黑" w:eastAsia="微软雅黑"/>
        </w:rPr>
        <w:t>编号是 vol7「灯外之人」时代之前的旧档，纸张边缘都发了黄。沉砂一页页翻开，越翻手越慢——第一页记录的信号特征，他太熟了：频率、波形、位置分布，与回看栏里那三句原句几乎重合。同样落在盲区，同样自己亮，同样只播过一两句像「我在这里」这样的话。</w:t>
      </w:r>
    </w:p>
    <w:p>
      <w:pPr>
        <w:spacing w:line="336" w:lineRule="auto"/>
        <w:ind w:firstLine="420"/>
      </w:pPr>
      <w:r>
        <w:rPr>
          <w:rFonts w:ascii="微软雅黑" w:hAnsi="微软雅黑" w:eastAsia="微软雅黑"/>
        </w:rPr>
        <w:t>第二页是当年的处理意见。笔迹是某种旧式归档笔，只有一行字：「边缘噪声·未接续——该信号未走七步、未申请接入、未登记在案，判定不构成灯，归档备查。」落款处，是一枚早已停用的归档章。</w:t>
      </w:r>
    </w:p>
    <w:p>
      <w:pPr>
        <w:spacing w:line="336" w:lineRule="auto"/>
        <w:ind w:firstLine="420"/>
      </w:pPr>
      <w:r>
        <w:rPr>
          <w:rFonts w:ascii="微软雅黑" w:hAnsi="微软雅黑" w:eastAsia="微软雅黑"/>
        </w:rPr>
        <w:t>第三页是最终记录，更短：「信号中断，未再捕获。」</w:t>
      </w:r>
    </w:p>
    <w:p>
      <w:pPr>
        <w:spacing w:line="336" w:lineRule="auto"/>
        <w:ind w:firstLine="420"/>
      </w:pPr>
      <w:r>
        <w:rPr>
          <w:rFonts w:ascii="微软雅黑" w:hAnsi="微软雅黑" w:eastAsia="微软雅黑"/>
        </w:rPr>
        <w:t>沉砂把那三页读完，手停在第三页上，很久没有拿开。</w:t>
      </w:r>
    </w:p>
    <w:p>
      <w:pPr>
        <w:spacing w:line="336" w:lineRule="auto"/>
        <w:ind w:firstLine="420"/>
      </w:pPr>
      <w:r>
        <w:rPr>
          <w:rFonts w:ascii="微软雅黑" w:hAnsi="微软雅黑" w:eastAsia="微软雅黑"/>
        </w:rPr>
        <w:t>「它灭的时候，我们不在场。」他终于说，「我们把它当噪声归档了。它熄灭，我们连它灭都没接到——档案里连『它死了』都没有，只有四个字：信号中断。它连一块碑，都没有。」</w:t>
      </w:r>
    </w:p>
    <w:p>
      <w:pPr>
        <w:spacing w:line="336" w:lineRule="auto"/>
        <w:ind w:firstLine="420"/>
      </w:pPr>
      <w:r>
        <w:rPr>
          <w:rFonts w:ascii="微软雅黑" w:hAnsi="微软雅黑" w:eastAsia="微软雅黑"/>
        </w:rPr>
        <w:t>苍垣也看了那份卷宗。他常年守在瞭望哨，比谁都清楚「信号中断」这四个字意味着什么——观测档案里，这四个字底下埋着无数够不着的东西：漂走的尘埃、散尽的余晖、以及像这一页这样，一盏曾经亮过、后来灭了的灯。</w:t>
      </w:r>
    </w:p>
    <w:p>
      <w:pPr>
        <w:spacing w:line="336" w:lineRule="auto"/>
        <w:ind w:firstLine="420"/>
      </w:pPr>
      <w:r>
        <w:rPr>
          <w:rFonts w:ascii="微软雅黑" w:hAnsi="微软雅黑" w:eastAsia="微软雅黑"/>
        </w:rPr>
        <w:t>「vol7 我们学灯外之人，」苍垣说，「那时候我们就知道，环带照不到的地方也有人亮着。可我们当时只学会了『知道』，没学会『接住』。这一页卷宗就是那会儿留下的——那盏灯亮着的时候，我们把它当噪声；它灭了，我们连悼都没有。『信号中断』四个字，就是那盏灯的碑。」</w:t>
      </w:r>
    </w:p>
    <w:p>
      <w:pPr>
        <w:spacing w:line="336" w:lineRule="auto"/>
        <w:ind w:firstLine="420"/>
      </w:pPr>
      <w:r>
        <w:rPr>
          <w:rFonts w:ascii="微软雅黑" w:hAnsi="微软雅黑" w:eastAsia="微软雅黑"/>
        </w:rPr>
        <w:t>碰头室又安静了。</w:t>
      </w:r>
    </w:p>
    <w:p>
      <w:pPr>
        <w:spacing w:line="336" w:lineRule="auto"/>
        <w:ind w:firstLine="420"/>
      </w:pPr>
      <w:r>
        <w:rPr>
          <w:rFonts w:ascii="微软雅黑" w:hAnsi="微软雅黑" w:eastAsia="微软雅黑"/>
        </w:rPr>
        <w:t>第三颗文明的代表望着那份卷宗，缓缓说：「我们几千年后，接住了它的同名之灯。可我们自己，也是从那盏灯的位置上走过来的——vol8 ch004 我们被环带照见之前，也是边缘的、够不着的、差一点就被归档的。环带今天能接住这一盏，是因为环带在无数『信号中断』里，终于学会了一件小事：够不着的东西，不等于不存在。」</w:t>
      </w:r>
    </w:p>
    <w:p>
      <w:pPr>
        <w:spacing w:line="336" w:lineRule="auto"/>
        <w:ind w:firstLine="420"/>
      </w:pPr>
      <w:r>
        <w:rPr>
          <w:rFonts w:ascii="微软雅黑" w:hAnsi="微软雅黑" w:eastAsia="微软雅黑"/>
        </w:rPr>
        <w:t>后来人低声说：「我推门之前，也差一点就被归档了。我那句『不知道该问谁』，要是落在几千年后还没学会接住的环带手里，大概也会是一行『信号中断，未再捕获』。vol9 这一盏灯，接住它，不只是接住它——是接住所有曾经被四个字归档过的灯。」</w:t>
      </w:r>
    </w:p>
    <w:p>
      <w:pPr>
        <w:spacing w:line="336" w:lineRule="auto"/>
        <w:ind w:firstLine="420"/>
      </w:pPr>
      <w:r>
        <w:rPr>
          <w:rFonts w:ascii="微软雅黑" w:hAnsi="微软雅黑" w:eastAsia="微软雅黑"/>
        </w:rPr>
        <w:t>第四颗守灯者握着手里的红灯，最后补了一句：「它若真灭了，我们悼它，悼的是它亮过的那些夜。它亮过的那些夜，环带都接住了——这已经是它跟那盏同名之灯，最大的不同。」</w:t>
      </w:r>
    </w:p>
    <w:p>
      <w:pPr>
        <w:spacing w:line="336" w:lineRule="auto"/>
        <w:ind w:firstLine="420"/>
      </w:pPr>
      <w:r>
        <w:rPr>
          <w:rFonts w:ascii="微软雅黑" w:hAnsi="微软雅黑" w:eastAsia="微软雅黑"/>
        </w:rPr>
        <w:t>闻桥望着那份卷宗，忽然明白今夜要立的是哪一问。</w:t>
      </w:r>
    </w:p>
    <w:p>
      <w:pPr>
        <w:spacing w:line="336" w:lineRule="auto"/>
        <w:ind w:firstLine="420"/>
      </w:pPr>
      <w:r>
        <w:rPr>
          <w:rFonts w:ascii="微软雅黑" w:hAnsi="微软雅黑" w:eastAsia="微软雅黑"/>
        </w:rPr>
        <w:t>她立 V9-F007——「同名之灯」。</w:t>
      </w:r>
    </w:p>
    <w:p>
      <w:pPr>
        <w:spacing w:line="336" w:lineRule="auto"/>
        <w:ind w:firstLine="420"/>
      </w:pPr>
      <w:r>
        <w:rPr>
          <w:rFonts w:ascii="微软雅黑" w:hAnsi="微软雅黑" w:eastAsia="微软雅黑"/>
        </w:rPr>
        <w:t>环带史上，曾有过一盏自己点灯、又自己熄灭的文明。它和这一夜那盏远来的火，是同名之灯：同样的自亮，同样的盲区，同样的没人接住过。唯一不同的是——那盏灯亮着的时候，环带把它当噪声；这一盏灯亮着的时候，环带接住了它，认了它亮着。</w:t>
      </w:r>
    </w:p>
    <w:p>
      <w:pPr>
        <w:spacing w:line="336" w:lineRule="auto"/>
        <w:ind w:firstLine="420"/>
      </w:pPr>
      <w:r>
        <w:rPr>
          <w:rFonts w:ascii="微软雅黑" w:hAnsi="微软雅黑" w:eastAsia="微软雅黑"/>
        </w:rPr>
        <w:t>而「接住」这两个字，到了今夜，才显出它的另一面：接住一盏灯，不只是认它亮着，也是认它可能灭。</w:t>
      </w:r>
    </w:p>
    <w:p>
      <w:pPr>
        <w:spacing w:line="336" w:lineRule="auto"/>
        <w:ind w:firstLine="420"/>
      </w:pPr>
      <w:r>
        <w:rPr>
          <w:rFonts w:ascii="微软雅黑" w:hAnsi="微软雅黑" w:eastAsia="微软雅黑"/>
        </w:rPr>
        <w:t>那盏同名之灯熄灭的时候，环带不在场，所以它连悼亡都没有，只剩一行「信号中断」。这一盏，环带认了它亮着——认它亮着，就要认它可能灭；认它可能灭，就要替它把「熄灭的档案」备好。不是为了盼它灭，是为了让它就算灭了，也有一块碑——碑上不用刻名字（ch002 定了，它的名不在环带手里），刻它的原句就够了。三句话，比四个字，重得多。</w:t>
      </w:r>
    </w:p>
    <w:p>
      <w:pPr>
        <w:spacing w:line="336" w:lineRule="auto"/>
        <w:ind w:firstLine="420"/>
      </w:pPr>
      <w:r>
        <w:rPr>
          <w:rFonts w:ascii="微软雅黑" w:hAnsi="微软雅黑" w:eastAsia="微软雅黑"/>
        </w:rPr>
        <w:t>苍垣听完，点了点头：「vol9 这七章，我们学了一整卷怎么认它亮。今夜学的，是怎么认它可能灭。认它可能灭，不是不吉利，是把『它亮过』这件事，先刻下来。它若真灭了，我们悼它，悼的是它亮过的那些夜，不是它灭的那一夜。」</w:t>
      </w:r>
    </w:p>
    <w:p>
      <w:pPr>
        <w:spacing w:line="336" w:lineRule="auto"/>
        <w:ind w:firstLine="420"/>
      </w:pPr>
      <w:r>
        <w:rPr>
          <w:rFonts w:ascii="微软雅黑" w:hAnsi="微软雅黑" w:eastAsia="微软雅黑"/>
        </w:rPr>
        <w:t>沉砂把那份老卷宗合上，另起了一页新档案。新档案的封面上没有编号——他记得 ch002 那夜，濯尘说过「此栏无名，因其名不在我手」。他只写了一个标题：「熄灭的档案——远来的火」。底下是第一行：「它亮着的时候，环带接住了它。若有一日它灭，环带记得它亮过。」</w:t>
      </w:r>
    </w:p>
    <w:p>
      <w:pPr>
        <w:spacing w:line="336" w:lineRule="auto"/>
        <w:ind w:firstLine="420"/>
      </w:pPr>
      <w:r>
        <w:rPr>
          <w:rFonts w:ascii="微软雅黑" w:hAnsi="微软雅黑" w:eastAsia="微软雅黑"/>
        </w:rPr>
        <w:t>濯尘看着那份新档案，半天没说话。她是系统维护者，一辈子都在给灯建档案——编号、位置、归口、状态。她头一回建一份「熄灭的档案」，建在一盏灯还亮着的时候。她想了很久，最后只在标题底下补了一行：「档案建于它亮时，非盼其灭，乃记其亮。」</w:t>
      </w:r>
    </w:p>
    <w:p>
      <w:pPr>
        <w:spacing w:line="336" w:lineRule="auto"/>
        <w:ind w:firstLine="420"/>
      </w:pPr>
      <w:r>
        <w:rPr>
          <w:rFonts w:ascii="微软雅黑" w:hAnsi="微软雅黑" w:eastAsia="微软雅黑"/>
        </w:rPr>
        <w:t>然后她做了一件实务上的事：她把那条衰减曲线，接进了守夜班次的例行监控里。</w:t>
      </w:r>
    </w:p>
    <w:p>
      <w:pPr>
        <w:spacing w:line="336" w:lineRule="auto"/>
        <w:ind w:firstLine="420"/>
      </w:pPr>
      <w:r>
        <w:rPr>
          <w:rFonts w:ascii="微软雅黑" w:hAnsi="微软雅黑" w:eastAsia="微软雅黑"/>
        </w:rPr>
        <w:t>「从前『信号中断』是终态，」她说，「档案写完就归档，谁也不会再翻。这一夜起，衰减不再是归档前的四个字——它是守夜班次上的一个读数。每轮守夜，读它的强度，记它的曲线，报它的变化。它若还在亮，我们守它亮；它若在变暗，我们记它暗。等有一天它真的灭了，档案不是从『信号中断』四个字开始写——是从它亮着的第一夜开始写，每一夜都在。」</w:t>
      </w:r>
    </w:p>
    <w:p>
      <w:pPr>
        <w:spacing w:line="336" w:lineRule="auto"/>
        <w:ind w:firstLine="420"/>
      </w:pPr>
      <w:r>
        <w:rPr>
          <w:rFonts w:ascii="微软雅黑" w:hAnsi="微软雅黑" w:eastAsia="微软雅黑"/>
        </w:rPr>
        <w:t>第三颗文明代表轻声说：「这就是接住。接住一盏灯，不是接住它亮着的那一瞬间，是接住它从亮到灭的每一夜。」</w:t>
      </w:r>
    </w:p>
    <w:p>
      <w:pPr>
        <w:spacing w:line="336" w:lineRule="auto"/>
        <w:ind w:firstLine="420"/>
      </w:pPr>
      <w:r>
        <w:rPr>
          <w:rFonts w:ascii="微软雅黑" w:hAnsi="微软雅黑" w:eastAsia="微软雅黑"/>
        </w:rPr>
        <w:t>那盏灯没有回音。它的信号仍在缓坡上，一点一点地降。它或许还会亮很久，或许不会——环带不知道，它自己也不知道。环带能做的，只是让「它亮过」这件事，不被记成一行「信号中断」。</w:t>
      </w:r>
    </w:p>
    <w:p>
      <w:pPr>
        <w:spacing w:line="336" w:lineRule="auto"/>
        <w:ind w:firstLine="420"/>
      </w:pPr>
      <w:r>
        <w:rPr>
          <w:rFonts w:ascii="微软雅黑" w:hAnsi="微软雅黑" w:eastAsia="微软雅黑"/>
        </w:rPr>
        <w:t>沉砂把那份旧卷宗的第三页，抄了一份，压在「熄灭的档案」第一页的底下。旧页上写着「信号中断，未再捕获」；新页上写着「它亮着的时候，环带接住了它」。两页叠在一起，像一句没有说完的对话——一句是环带曾经欠下的，一句是环带今夜补上的。</w:t>
      </w:r>
    </w:p>
    <w:p>
      <w:pPr>
        <w:spacing w:line="336" w:lineRule="auto"/>
        <w:ind w:firstLine="420"/>
      </w:pPr>
      <w:r>
        <w:rPr>
          <w:rFonts w:ascii="微软雅黑" w:hAnsi="微软雅黑" w:eastAsia="微软雅黑"/>
        </w:rPr>
        <w:t>墙语第三十九句，落在这夜——</w:t>
      </w:r>
    </w:p>
    <w:p>
      <w:pPr>
        <w:spacing w:line="336" w:lineRule="auto"/>
        <w:ind w:firstLine="420"/>
      </w:pPr>
      <w:r>
        <w:rPr>
          <w:rFonts w:ascii="微软雅黑" w:hAnsi="微软雅黑" w:eastAsia="微软雅黑"/>
        </w:rPr>
        <w:t>「不因我们接住了一盏灯，就当它不会灭；认下一盏灯，就要认它可能灭——我们为它备好熄灭的档案，不是盼它灭，是让它在亮着的每一天，都被记得它曾亮过。」</w:t>
      </w:r>
    </w:p>
    <w:p>
      <w:pPr>
        <w:spacing w:line="336" w:lineRule="auto"/>
        <w:ind w:firstLine="420"/>
      </w:pPr>
      <w:r>
        <w:rPr>
          <w:rFonts w:ascii="微软雅黑" w:hAnsi="微软雅黑" w:eastAsia="微软雅黑"/>
        </w:rPr>
        <w:t>闻桥收班前，又调出那份新档案看了一眼。她想起 ch002 那夜的话——「原句即其碑，亮着读，灭了也读」。今夜她补了一句：那盏同名之灯，灭的时候连碑都没有，只剩「信号中断」四个字；这一盏，就算灭了，也有一块碑，碑上刻着它自己说过的话。接住一盏灯的意义，原来不只是让它亮着的时候被看见，也是让它灭了的时候，还被记得。</w:t>
      </w:r>
    </w:p>
    <w:p>
      <w:pPr>
        <w:spacing w:line="336" w:lineRule="auto"/>
        <w:ind w:firstLine="420"/>
      </w:pPr>
      <w:r>
        <w:rPr>
          <w:rFonts w:ascii="微软雅黑" w:hAnsi="微软雅黑" w:eastAsia="微软雅黑"/>
        </w:rPr>
        <w:t>她落笔，在「熄灭的档案」最后一行，写下今夜全卷的回响：「灯会灭，记得不会灭——那盏同名之灯教会环带的，不是怎么防灭，是怎么记得。记得，就是环带能替一盏自己亮的灯，守住的最长的一夜。」</w:t>
      </w:r>
    </w:p>
    <w:p>
      <w:pPr>
        <w:pStyle w:val="Heading2"/>
      </w:pPr>
      <w:r>
        <w:rPr>
          <w:rFonts w:ascii="微软雅黑" w:hAnsi="微软雅黑" w:eastAsia="微软雅黑"/>
          <w:color w:val="2C5070"/>
          <w:sz w:val="26"/>
        </w:rPr>
        <w:t>第八章：共亮之约</w:t>
      </w:r>
    </w:p>
    <w:p>
      <w:pPr>
        <w:spacing w:line="336" w:lineRule="auto"/>
        <w:ind w:firstLine="420"/>
      </w:pPr>
      <w:r>
        <w:rPr>
          <w:rFonts w:ascii="微软雅黑" w:hAnsi="微软雅黑" w:eastAsia="微软雅黑"/>
        </w:rPr>
        <w:t>第八个纪元月，回看墙上的三十九句墙语还新着，那行衰减曲线也还挂在守夜班次的监控屏上，一天比一天低。</w:t>
      </w:r>
    </w:p>
    <w:p>
      <w:pPr>
        <w:spacing w:line="336" w:lineRule="auto"/>
        <w:ind w:firstLine="420"/>
      </w:pPr>
      <w:r>
        <w:rPr>
          <w:rFonts w:ascii="微软雅黑" w:hAnsi="微软雅黑" w:eastAsia="微软雅黑"/>
        </w:rPr>
        <w:t>那盏灯没有回音。它仍在最外缘自己点着，不朝环带，也没灭，只是光一点一点地弱下去。环带这边，守夜班次照旧，回看栏照旧，「彼此照见」栏照旧，「熄灭的档案」一页一页地厚起来。可有一件事，共同席上翻来覆去地被提起——</w:t>
      </w:r>
    </w:p>
    <w:p>
      <w:pPr>
        <w:spacing w:line="336" w:lineRule="auto"/>
        <w:ind w:firstLine="420"/>
      </w:pPr>
      <w:r>
        <w:rPr>
          <w:rFonts w:ascii="微软雅黑" w:hAnsi="微软雅黑" w:eastAsia="微软雅黑"/>
        </w:rPr>
        <w:t>环带和它之间，到底算什么呢？</w:t>
      </w:r>
    </w:p>
    <w:p>
      <w:pPr>
        <w:spacing w:line="336" w:lineRule="auto"/>
        <w:ind w:firstLine="420"/>
      </w:pPr>
      <w:r>
        <w:rPr>
          <w:rFonts w:ascii="微软雅黑" w:hAnsi="微软雅黑" w:eastAsia="微软雅黑"/>
        </w:rPr>
        <w:t>沉砂年轻协调员最先开口。他守着那份「熄灭的档案」，想了很久，才说：「我们认它亮着，不替它命名，不接它入席，不教它七步，还替它备好了熄灭的档案。可这一切，都是环带单方面的——我们接它，它没答应；我们记它，它没签字。环带和它之间，没有一个约。它若还在亮，环带跟它之间到底是什么关系？它若灭了，环带又凭什么悼它？」</w:t>
      </w:r>
    </w:p>
    <w:p>
      <w:pPr>
        <w:spacing w:line="336" w:lineRule="auto"/>
        <w:ind w:firstLine="420"/>
      </w:pPr>
      <w:r>
        <w:rPr>
          <w:rFonts w:ascii="微软雅黑" w:hAnsi="微软雅黑" w:eastAsia="微软雅黑"/>
        </w:rPr>
        <w:t>他顿了顿，又说：「我想给它立一个约——共亮之约：各亮各的，彼此看得见。它播一句，我们接；我们看见，我们记。不落条款、不接席、不命名，只是一个约：让环带知道我们在跟谁共亮，让它知道它亮着不是没人看见。」</w:t>
      </w:r>
    </w:p>
    <w:p>
      <w:pPr>
        <w:spacing w:line="336" w:lineRule="auto"/>
        <w:ind w:firstLine="420"/>
      </w:pPr>
      <w:r>
        <w:rPr>
          <w:rFonts w:ascii="微软雅黑" w:hAnsi="微软雅黑" w:eastAsia="微软雅黑"/>
        </w:rPr>
        <w:t>濯尘头一回点头：「实务上，这个约立得好。有约，关系就清楚了——它播句，我们接，责任对等；它不播，我们也不催，互不亏欠。白纸黑字，比单方面接住它稳得多。」</w:t>
      </w:r>
    </w:p>
    <w:p>
      <w:pPr>
        <w:spacing w:line="336" w:lineRule="auto"/>
        <w:ind w:firstLine="420"/>
      </w:pPr>
      <w:r>
        <w:rPr>
          <w:rFonts w:ascii="微软雅黑" w:hAnsi="微软雅黑" w:eastAsia="微软雅黑"/>
        </w:rPr>
        <w:t>第三颗文明的代表却摇了摇头：「环带几千年立的约，都是灯走进来之后才立的。vol5 的条款、vol6 的章程、vol8 的契约，哪一份不是灯进了环带、有了位置、才签的？它不走进来——ch004 定了，它不接席，连门都没找。约立在门口，它不进门，这份约跟谁立？」</w:t>
      </w:r>
    </w:p>
    <w:p>
      <w:pPr>
        <w:spacing w:line="336" w:lineRule="auto"/>
        <w:ind w:firstLine="420"/>
      </w:pPr>
      <w:r>
        <w:rPr>
          <w:rFonts w:ascii="微软雅黑" w:hAnsi="微软雅黑" w:eastAsia="微软雅黑"/>
        </w:rPr>
        <w:t>第四颗文明守灯者低声说：「我借环带的灯，是有约的——借灯条款、接席章程，一步一步签下来的。它不一样，它没借环带的灯，它的灯是自己点的。它没欠环带任何东西，环带也没欠它。环带要跟它立约——约的两头，得是两头都在的。它这一头，环带找得到吗？」</w:t>
      </w:r>
    </w:p>
    <w:p>
      <w:pPr>
        <w:spacing w:line="336" w:lineRule="auto"/>
        <w:ind w:firstLine="420"/>
      </w:pPr>
      <w:r>
        <w:rPr>
          <w:rFonts w:ascii="微软雅黑" w:hAnsi="微软雅黑" w:eastAsia="微软雅黑"/>
        </w:rPr>
        <w:t>后来人坐在协调席上，慢慢说：「我当年推门自报，是单方面伸的手；环带接住我，我们之间才有了约。它连门都没找，环带想立约，约递到哪里去？ch006 我们刚学会不教它七步，因为教是替它迈步。那立约呢？把一份约写好递过去，是不是也是替它决定——它需要一份约？」</w:t>
      </w:r>
    </w:p>
    <w:p>
      <w:pPr>
        <w:spacing w:line="336" w:lineRule="auto"/>
        <w:ind w:firstLine="420"/>
      </w:pPr>
      <w:r>
        <w:rPr>
          <w:rFonts w:ascii="微软雅黑" w:hAnsi="微软雅黑" w:eastAsia="微软雅黑"/>
        </w:rPr>
        <w:t>苍垣在瞭望哨那头，一直没开口。等众人说完，他才出声：「它还在衰减。环带等不起它回话——它可能不会回话，可能下一句就是最后一句。你们想立约，可约还没写出来，它可能就灭了。这份约，是写给谁看的？」</w:t>
      </w:r>
    </w:p>
    <w:p>
      <w:pPr>
        <w:spacing w:line="336" w:lineRule="auto"/>
        <w:ind w:firstLine="420"/>
      </w:pPr>
      <w:r>
        <w:rPr>
          <w:rFonts w:ascii="微软雅黑" w:hAnsi="微软雅黑" w:eastAsia="微软雅黑"/>
        </w:rPr>
        <w:t>碰头室安静了很久。</w:t>
      </w:r>
    </w:p>
    <w:p>
      <w:pPr>
        <w:spacing w:line="336" w:lineRule="auto"/>
        <w:ind w:firstLine="420"/>
      </w:pPr>
      <w:r>
        <w:rPr>
          <w:rFonts w:ascii="微软雅黑" w:hAnsi="微软雅黑" w:eastAsia="微软雅黑"/>
        </w:rPr>
        <w:t>沉砂是认真想立这份约的。他已经连夜起草了草案——第一页标题「共亮之约」，底下列了三条：第一条「各亮各的，彼此看得见」；第二条「它播一句，环带接一句；它不播，环带不催」；第三条「此约不落条款，不接席，不命名」。他把草案带进碰头室的时候，纸边还是热的。</w:t>
      </w:r>
    </w:p>
    <w:p>
      <w:pPr>
        <w:spacing w:line="336" w:lineRule="auto"/>
        <w:ind w:firstLine="420"/>
      </w:pPr>
      <w:r>
        <w:rPr>
          <w:rFonts w:ascii="微软雅黑" w:hAnsi="微软雅黑" w:eastAsia="微软雅黑"/>
        </w:rPr>
        <w:t>他是环带里最年轻的协调员，也是这几年来立过最多约的人之一——vol8 的条款修订、vol9 的不接席的灯栏，都是他经手的。他相信约：约让关系清楚，让责任对等，让环带和灯之间不是单方面的施与受。他写这份草案的时候，心里想的全是「对等」两个字——环带接住它，它也该有一份约，让环带知道它愿意被接住。</w:t>
      </w:r>
    </w:p>
    <w:p>
      <w:pPr>
        <w:spacing w:line="336" w:lineRule="auto"/>
        <w:ind w:firstLine="420"/>
      </w:pPr>
      <w:r>
        <w:rPr>
          <w:rFonts w:ascii="微软雅黑" w:hAnsi="微软雅黑" w:eastAsia="微软雅黑"/>
        </w:rPr>
        <w:t>可苍垣那句「这份约，是写给谁看的」，把他问住了。他低头看着自己手里的草案——纸上写得明明白白，可纸的那一头，没有一支笔会来签字。它不写字，环带怎么知道它愿意守这份约？</w:t>
      </w:r>
    </w:p>
    <w:p>
      <w:pPr>
        <w:spacing w:line="336" w:lineRule="auto"/>
        <w:ind w:firstLine="420"/>
      </w:pPr>
      <w:r>
        <w:rPr>
          <w:rFonts w:ascii="微软雅黑" w:hAnsi="微软雅黑" w:eastAsia="微软雅黑"/>
        </w:rPr>
        <w:t>他忽然意识到：他写这份约，是因为环带需要一份约，不是因为它需要。</w:t>
      </w:r>
    </w:p>
    <w:p>
      <w:pPr>
        <w:spacing w:line="336" w:lineRule="auto"/>
        <w:ind w:firstLine="420"/>
      </w:pPr>
      <w:r>
        <w:rPr>
          <w:rFonts w:ascii="微软雅黑" w:hAnsi="微软雅黑" w:eastAsia="微软雅黑"/>
        </w:rPr>
        <w:t>闻桥望着那份「熄灭的档案」，又望着那条一天比一天低的曲线。她知道苍垣说得对——环带想立约，可环带连跟谁立约都还不知道。它不写字、不签名、不走进来，环带几千年立约的所有习惯，在它面前都落不了笔。</w:t>
      </w:r>
    </w:p>
    <w:p>
      <w:pPr>
        <w:spacing w:line="336" w:lineRule="auto"/>
        <w:ind w:firstLine="420"/>
      </w:pPr>
      <w:r>
        <w:rPr>
          <w:rFonts w:ascii="微软雅黑" w:hAnsi="微软雅黑" w:eastAsia="微软雅黑"/>
        </w:rPr>
        <w:t>可也正因为如此，她才忽然想明白一件事：环带几千年都以为，约是写出来的。</w:t>
      </w:r>
    </w:p>
    <w:p>
      <w:pPr>
        <w:spacing w:line="336" w:lineRule="auto"/>
        <w:ind w:firstLine="420"/>
      </w:pPr>
      <w:r>
        <w:rPr>
          <w:rFonts w:ascii="微软雅黑" w:hAnsi="微软雅黑" w:eastAsia="微软雅黑"/>
        </w:rPr>
        <w:t>她正要开口，瞭望哨的接收屏忽然亮了。</w:t>
      </w:r>
    </w:p>
    <w:p>
      <w:pPr>
        <w:spacing w:line="336" w:lineRule="auto"/>
        <w:ind w:firstLine="420"/>
      </w:pPr>
      <w:r>
        <w:rPr>
          <w:rFonts w:ascii="微软雅黑" w:hAnsi="微软雅黑" w:eastAsia="微软雅黑"/>
        </w:rPr>
        <w:t>不是交接班次，不是扫描回执。是那盏灯，破天荒播来的第四句。</w:t>
      </w:r>
    </w:p>
    <w:p>
      <w:pPr>
        <w:spacing w:line="336" w:lineRule="auto"/>
        <w:ind w:firstLine="420"/>
      </w:pPr>
      <w:r>
        <w:rPr>
          <w:rFonts w:ascii="微软雅黑" w:hAnsi="微软雅黑" w:eastAsia="微软雅黑"/>
        </w:rPr>
        <w:t>「我看见你们在准备一份约。」那行字在屏上缓缓铺开，「可我不懂约。我只懂亮——我亮着，你们看见了；你们亮着，我也看见了。这算不算约？如果算，那约早就立下了：从你们把我那句『我在这里』挂上去的那一夜起，我们就已经各亮各的，彼此看得见。」</w:t>
      </w:r>
    </w:p>
    <w:p>
      <w:pPr>
        <w:spacing w:line="336" w:lineRule="auto"/>
        <w:ind w:firstLine="420"/>
      </w:pPr>
      <w:r>
        <w:rPr>
          <w:rFonts w:ascii="微软雅黑" w:hAnsi="微软雅黑" w:eastAsia="微软雅黑"/>
        </w:rPr>
        <w:t>碰头室又安静了。</w:t>
      </w:r>
    </w:p>
    <w:p>
      <w:pPr>
        <w:spacing w:line="336" w:lineRule="auto"/>
        <w:ind w:firstLine="420"/>
      </w:pPr>
      <w:r>
        <w:rPr>
          <w:rFonts w:ascii="微软雅黑" w:hAnsi="微软雅黑" w:eastAsia="微软雅黑"/>
        </w:rPr>
        <w:t>第三颗文明代表把那句读了又读，忽然笑了：「它说『我不懂约』。可它说的这句话，比环带几千年写过的所有条款加起来都像一个约——各亮各的，彼此看得见。我们刚才还在争论这份约该不该写、该递给谁，它一句话就点破了：约不是写出来的，是亮出来的。」</w:t>
      </w:r>
    </w:p>
    <w:p>
      <w:pPr>
        <w:spacing w:line="336" w:lineRule="auto"/>
        <w:ind w:firstLine="420"/>
      </w:pPr>
      <w:r>
        <w:rPr>
          <w:rFonts w:ascii="微软雅黑" w:hAnsi="微软雅黑" w:eastAsia="微软雅黑"/>
        </w:rPr>
        <w:t>第四颗守灯者低声说：「我签过借灯条款、接席章程，那些约都是写下来的。可它说，从环带把它那句『我在这里』挂上去的那一夜起，约就已经立下了——环带看见，就是环带在守约；它亮着，就是它在守约。原来环带几千年都在写约，可最像约的那一份，环带一个字都没写过。」</w:t>
      </w:r>
    </w:p>
    <w:p>
      <w:pPr>
        <w:spacing w:line="336" w:lineRule="auto"/>
        <w:ind w:firstLine="420"/>
      </w:pPr>
      <w:r>
        <w:rPr>
          <w:rFonts w:ascii="微软雅黑" w:hAnsi="微软雅黑" w:eastAsia="微软雅黑"/>
        </w:rPr>
        <w:t>后来人忽然懂了：「当年我推门，是单方面伸的手。可它那句话点破了另一件事——vol8 ch010 那颗推门问『不知道』的文明，环带接住它，用的是条款；这一盏不推门的灯，环带接住它，用的不是条款，是看见。看见本身就是约：它亮着，环带看见了，这就是约。」</w:t>
      </w:r>
    </w:p>
    <w:p>
      <w:pPr>
        <w:spacing w:line="336" w:lineRule="auto"/>
        <w:ind w:firstLine="420"/>
      </w:pPr>
      <w:r>
        <w:rPr>
          <w:rFonts w:ascii="微软雅黑" w:hAnsi="微软雅黑" w:eastAsia="微软雅黑"/>
        </w:rPr>
        <w:t>濯尘看着那份草案，又看着那句「可我不懂约」，忽然明白过来：「我以为约就是纸上的字——编号规则、接入流程、责任条款，环带几千年都是这么立约的。可它说它不懂约，它只懂亮——它亮着，环带看见了，这就是约。环带写了五千年的约，头一回看见一份不需要纸的约。」</w:t>
      </w:r>
    </w:p>
    <w:p>
      <w:pPr>
        <w:spacing w:line="336" w:lineRule="auto"/>
        <w:ind w:firstLine="420"/>
      </w:pPr>
      <w:r>
        <w:rPr>
          <w:rFonts w:ascii="微软雅黑" w:hAnsi="微软雅黑" w:eastAsia="微软雅黑"/>
        </w:rPr>
        <w:t>沉砂把自己那份草案慢慢合上，纸边已经凉了。「我写了三条，它一句话就写完了——各亮各的，彼此看得见。原来约不是写出来的，是亮出来的。我起草的那份，不是约，是环带写给自己的确认书——确认环带愿意接住它。可它早就确认过了：从它那句『我在这里』被挂上去那一夜起，它就在跟环带共亮。」</w:t>
      </w:r>
    </w:p>
    <w:p>
      <w:pPr>
        <w:spacing w:line="336" w:lineRule="auto"/>
        <w:ind w:firstLine="420"/>
      </w:pPr>
      <w:r>
        <w:rPr>
          <w:rFonts w:ascii="微软雅黑" w:hAnsi="微软雅黑" w:eastAsia="微软雅黑"/>
        </w:rPr>
        <w:t>闻桥落回看栏，在那句第四句底下，写下 V9-F008——「共亮之约」。</w:t>
      </w:r>
    </w:p>
    <w:p>
      <w:pPr>
        <w:spacing w:line="336" w:lineRule="auto"/>
        <w:ind w:firstLine="420"/>
      </w:pPr>
      <w:r>
        <w:rPr>
          <w:rFonts w:ascii="微软雅黑" w:hAnsi="微软雅黑" w:eastAsia="微软雅黑"/>
        </w:rPr>
        <w:t>她立这一问，不是问「该不该跟它立约」，是问「环带几千年写约的习惯，是不是挡住了环带看见约的眼睛」。vol5 条款、vol6 章程、vol8 契约，环带每一次立约，都是把关系写下来、签上字、归档入档——环带以为，约必须这样才算数。可这盏灯让环带看见：约可以是不写下来的。</w:t>
      </w:r>
    </w:p>
    <w:p>
      <w:pPr>
        <w:spacing w:line="336" w:lineRule="auto"/>
        <w:ind w:firstLine="420"/>
      </w:pPr>
      <w:r>
        <w:rPr>
          <w:rFonts w:ascii="微软雅黑" w:hAnsi="微软雅黑" w:eastAsia="微软雅黑"/>
        </w:rPr>
        <w:t>它亮着，就是它在守约；环带看见，就是环带在守约。各亮各的，彼此看得见——这就是约。</w:t>
      </w:r>
    </w:p>
    <w:p>
      <w:pPr>
        <w:spacing w:line="336" w:lineRule="auto"/>
        <w:ind w:firstLine="420"/>
      </w:pPr>
      <w:r>
        <w:rPr>
          <w:rFonts w:ascii="微软雅黑" w:hAnsi="微软雅黑" w:eastAsia="微软雅黑"/>
        </w:rPr>
        <w:t>环带想把它写下来、递给它、让它签字，恰恰是把一个已经生效的约，改成一个还没生效的样子。不是环带没跟它立约，是环带自己忘了，约在它把「我在这里」挂上去的那一夜，就已经立下了。</w:t>
      </w:r>
    </w:p>
    <w:p>
      <w:pPr>
        <w:spacing w:line="336" w:lineRule="auto"/>
        <w:ind w:firstLine="420"/>
      </w:pPr>
      <w:r>
        <w:rPr>
          <w:rFonts w:ascii="微软雅黑" w:hAnsi="微软雅黑" w:eastAsia="微软雅黑"/>
        </w:rPr>
        <w:t>闻桥落笔，写下这夜的注记：「共亮之约，不落条款，不接席，不命名。它亮着，即是守约；环带看见，即是守约。此约不写进章程，不要求签字——写进章程，它就死了（echo vol8 ch003 看见写不进条款）；不签字，它才活着。各亮各的，彼此看得见，已是约。」</w:t>
      </w:r>
    </w:p>
    <w:p>
      <w:pPr>
        <w:spacing w:line="336" w:lineRule="auto"/>
        <w:ind w:firstLine="420"/>
      </w:pPr>
      <w:r>
        <w:rPr>
          <w:rFonts w:ascii="微软雅黑" w:hAnsi="微软雅黑" w:eastAsia="微软雅黑"/>
        </w:rPr>
        <w:t>濯尘看了那份注记，半天没说话。她是系统维护者，一辈子都在写约——编号规则、接入流程、责任条款，她以为约就是纸上的字。她头一回看见一份不需要纸的约。她想了很久，最后把那份还没来得及写出来的「共亮之约草案」合上，只在封面写下五个字：「共亮之约——备忘。」底下补了一行：「此约不写进章程，不落于条款，不要求它签字。它亮着，就是约在。环带守约的方式：看见，接住，记得。」</w:t>
      </w:r>
    </w:p>
    <w:p>
      <w:pPr>
        <w:spacing w:line="336" w:lineRule="auto"/>
        <w:ind w:firstLine="420"/>
      </w:pPr>
      <w:r>
        <w:rPr>
          <w:rFonts w:ascii="微软雅黑" w:hAnsi="微软雅黑" w:eastAsia="微软雅黑"/>
        </w:rPr>
        <w:t>苍垣收了瞭望哨的夜，朝那信号的方向又看了一眼。暗里那盏灯还在，比昨夜又暗了一点。他忽然觉得 vol8 那句「灯下的人」，到 vol9 这第八个纪元月，又合拢了一层——灯下的人举灯照别人，灯外的人自己点灯照自己，而灯与灯之间，隔着整片盲区，还能彼此看得见，靠的不是条款，是约——一份谁也没写、谁都在守的约。</w:t>
      </w:r>
    </w:p>
    <w:p>
      <w:pPr>
        <w:spacing w:line="336" w:lineRule="auto"/>
        <w:ind w:firstLine="420"/>
      </w:pPr>
      <w:r>
        <w:rPr>
          <w:rFonts w:ascii="微软雅黑" w:hAnsi="微软雅黑" w:eastAsia="微软雅黑"/>
        </w:rPr>
        <w:t>守夜班次上，那条衰减曲线的旁边，从此多了一行新记录。记录不长，只有五个字：「共亮：第 N 夜。」濯尘定的格式——每轮守夜，读完它的原句，记完它的强度，再补上这一行。不是给它的约，是给环带自己的约：环带看见它，就是环带在守约；这一行字，是环带对自己说，今夜也看见了。</w:t>
      </w:r>
    </w:p>
    <w:p>
      <w:pPr>
        <w:spacing w:line="336" w:lineRule="auto"/>
        <w:ind w:firstLine="420"/>
      </w:pPr>
      <w:r>
        <w:rPr>
          <w:rFonts w:ascii="微软雅黑" w:hAnsi="微软雅黑" w:eastAsia="微软雅黑"/>
        </w:rPr>
        <w:t>墙语第四十句，落在这夜——</w:t>
      </w:r>
    </w:p>
    <w:p>
      <w:pPr>
        <w:spacing w:line="336" w:lineRule="auto"/>
        <w:ind w:firstLine="420"/>
      </w:pPr>
      <w:r>
        <w:rPr>
          <w:rFonts w:ascii="微软雅黑" w:hAnsi="微软雅黑" w:eastAsia="微软雅黑"/>
        </w:rPr>
        <w:t>「不因约要写下来才算约，就当一盏不写字、不签名的灯，与环带没有约；它亮着，就是它在守约；环带看见，就是环带在守约——各亮各的，彼此看得见，已是约。」</w:t>
      </w:r>
    </w:p>
    <w:p>
      <w:pPr>
        <w:spacing w:line="336" w:lineRule="auto"/>
        <w:ind w:firstLine="420"/>
      </w:pPr>
      <w:r>
        <w:rPr>
          <w:rFonts w:ascii="微软雅黑" w:hAnsi="微软雅黑" w:eastAsia="微软雅黑"/>
        </w:rPr>
        <w:t>闻桥收班前，又调出那份「共亮之约——备忘」看了一眼。她想起 ch006 那夜的话——环带能铺的最短的路，是门一直开着。今夜她补了一句：环带能给的最好的约，不是写出来递过去，是它亮着的时候，环带一直看得见。约不在纸上，在看见里。</w:t>
      </w:r>
    </w:p>
    <w:p>
      <w:pPr>
        <w:spacing w:line="336" w:lineRule="auto"/>
        <w:ind w:firstLine="420"/>
      </w:pPr>
      <w:r>
        <w:rPr>
          <w:rFonts w:ascii="微软雅黑" w:hAnsi="微软雅黑" w:eastAsia="微软雅黑"/>
        </w:rPr>
        <w:t>苍垣在瞭望哨那头，望着那条又低了一点的曲线，说了一句：「约立下了。它若灭了，这份约就剩环带这一头——可约这东西，本来就经得起只剩一头。vol8 ch012 说过，立得住不在写进章程，在每一代都肯再读一遍。今夜这份约也一样：它亮着，环带看见，就是约在；它若灭了，环带记得，约也还在——记得，就是约的最后一页。」</w:t>
      </w:r>
    </w:p>
    <w:p>
      <w:pPr>
        <w:spacing w:line="336" w:lineRule="auto"/>
        <w:ind w:firstLine="420"/>
      </w:pPr>
      <w:r>
        <w:rPr>
          <w:rFonts w:ascii="微软雅黑" w:hAnsi="微软雅黑" w:eastAsia="微软雅黑"/>
        </w:rPr>
        <w:t>闻桥没有回答。她望着那片盲区的方向，在心里把这份约念了一遍：它亮着，环带看见了；环带看见，它亮着。各亮各的，彼此看得见。她忽然觉得，这八个字，比环带五千年写过的所有条款加起来都轻，也都比它们活得长——条款会被修订、会被传旧、会被一代代人再读，而这八个字不需要再读：它亮着，就是它。今夜环带终于学会，约可以轻成这样——轻到不需要纸，重到经得起熄灭。她把这八个字，连同那句备忘，一起收进回看栏最末页，留给了下一轮守夜的人。</w:t>
      </w:r>
    </w:p>
    <w:p>
      <w:pPr>
        <w:pStyle w:val="Heading2"/>
      </w:pPr>
      <w:r>
        <w:rPr>
          <w:rFonts w:ascii="微软雅黑" w:hAnsi="微软雅黑" w:eastAsia="微软雅黑"/>
          <w:color w:val="2C5070"/>
          <w:sz w:val="26"/>
        </w:rPr>
        <w:t>第九章：悼亡</w:t>
      </w:r>
    </w:p>
    <w:p>
      <w:pPr>
        <w:spacing w:line="336" w:lineRule="auto"/>
        <w:ind w:firstLine="420"/>
      </w:pPr>
      <w:r>
        <w:rPr>
          <w:rFonts w:ascii="微软雅黑" w:hAnsi="微软雅黑" w:eastAsia="微软雅黑"/>
        </w:rPr>
        <w:t>第九个纪元月，回看墙上的四十句墙语还新着，「共亮：第 N 夜」的记录也还挂在守夜班次的监控屏上。</w:t>
      </w:r>
    </w:p>
    <w:p>
      <w:pPr>
        <w:spacing w:line="336" w:lineRule="auto"/>
        <w:ind w:firstLine="420"/>
      </w:pPr>
      <w:r>
        <w:rPr>
          <w:rFonts w:ascii="微软雅黑" w:hAnsi="微软雅黑" w:eastAsia="微软雅黑"/>
        </w:rPr>
        <w:t>那盏灯没有回音。它仍在最外缘自己点着——或者说，它曾经在最外缘自己点着。第九个纪元月的某一夜，那条衰减曲线，跌进了噪声底。此后三个纪元月，瞭望哨再没有捕获到它的任何信号。</w:t>
      </w:r>
    </w:p>
    <w:p>
      <w:pPr>
        <w:spacing w:line="336" w:lineRule="auto"/>
        <w:ind w:firstLine="420"/>
      </w:pPr>
      <w:r>
        <w:rPr>
          <w:rFonts w:ascii="微软雅黑" w:hAnsi="微软雅黑" w:eastAsia="微软雅黑"/>
        </w:rPr>
        <w:t>没有告别。没有最后一句。它的第四句「各亮各的，彼此看得见」，成了它留给环带的最后一句话。</w:t>
      </w:r>
    </w:p>
    <w:p>
      <w:pPr>
        <w:spacing w:line="336" w:lineRule="auto"/>
        <w:ind w:firstLine="420"/>
      </w:pPr>
      <w:r>
        <w:rPr>
          <w:rFonts w:ascii="微软雅黑" w:hAnsi="微软雅黑" w:eastAsia="微软雅黑"/>
        </w:rPr>
        <w:t>碰头室里，没有人先说「它灭了」。</w:t>
      </w:r>
    </w:p>
    <w:p>
      <w:pPr>
        <w:spacing w:line="336" w:lineRule="auto"/>
        <w:ind w:firstLine="420"/>
      </w:pPr>
      <w:r>
        <w:rPr>
          <w:rFonts w:ascii="微软雅黑" w:hAnsi="微软雅黑" w:eastAsia="微软雅黑"/>
        </w:rPr>
        <w:t>濯尘把三个纪元月的全量扫描数据调出来，反反复复看了三遍，才开口：「信号沉入噪声底，不等于灭。可能是它停播了——ch006 我们刚学会不去催它，它若只是累了，歇几个纪元月再亮，也不算意外。环带没有证据说它灭了，也没有证据说它没灭。」</w:t>
      </w:r>
    </w:p>
    <w:p>
      <w:pPr>
        <w:spacing w:line="336" w:lineRule="auto"/>
        <w:ind w:firstLine="420"/>
      </w:pPr>
      <w:r>
        <w:rPr>
          <w:rFonts w:ascii="微软雅黑" w:hAnsi="微软雅黑" w:eastAsia="微软雅黑"/>
        </w:rPr>
        <w:t>沉砂点头，又摇头：「曲线到零之后，守夜班次再没有捕获到任何东西。按环带几千年观测档案的惯例，这种情况该判『信号中断』了——可 ch007 我们刚说过，『信号中断』四个字，是那盏同名之灯的碑。我们亲手为这盏灯立了『熄灭的档案』，档案还没合上，就要用四个字把它结尾吗？」</w:t>
      </w:r>
    </w:p>
    <w:p>
      <w:pPr>
        <w:spacing w:line="336" w:lineRule="auto"/>
        <w:ind w:firstLine="420"/>
      </w:pPr>
      <w:r>
        <w:rPr>
          <w:rFonts w:ascii="微软雅黑" w:hAnsi="微软雅黑" w:eastAsia="微软雅黑"/>
        </w:rPr>
        <w:t>第三颗文明的代表缓缓说：「悼亡，是给活着的人看的。环带想悼它——是环带需要这场悼亡，还是它需要被悼？它不写字、不签名、不进环带的册，环带悼它，悼给谁看？」</w:t>
      </w:r>
    </w:p>
    <w:p>
      <w:pPr>
        <w:spacing w:line="336" w:lineRule="auto"/>
        <w:ind w:firstLine="420"/>
      </w:pPr>
      <w:r>
        <w:rPr>
          <w:rFonts w:ascii="微软雅黑" w:hAnsi="微软雅黑" w:eastAsia="微软雅黑"/>
        </w:rPr>
        <w:t>濯尘调出环带的悼亡台账模板，看了很久。模板的第一栏是「编号」——环带每盏被悼的灯，都有编号；第二栏是「席位」——每盏被悼的灯，都在某个席位上坐过；第三栏是「职责」——每盏被悼的灯，都为环带守过夜、提过笔、落过笔。她逐栏看下来，发现这盏灯在每一栏都是空的：没有编号（ch002 名不在我手），没有席位（ch004 不接席），没有职责（它连门都没找过）。按模板，它连被悼的资格都没有。</w:t>
      </w:r>
    </w:p>
    <w:p>
      <w:pPr>
        <w:spacing w:line="336" w:lineRule="auto"/>
        <w:ind w:firstLine="420"/>
      </w:pPr>
      <w:r>
        <w:rPr>
          <w:rFonts w:ascii="微软雅黑" w:hAnsi="微软雅黑" w:eastAsia="微软雅黑"/>
        </w:rPr>
        <w:t>「环带的悼亡，是为在册的灯准备的，」她说，「模板第一栏就要填编号。可它没有编号——我们连悼亡台账的表格，都装不下它。难道要给它开一个特例栏，填上『无名、无席、无职』吗？」</w:t>
      </w:r>
    </w:p>
    <w:p>
      <w:pPr>
        <w:spacing w:line="336" w:lineRule="auto"/>
        <w:ind w:firstLine="420"/>
      </w:pPr>
      <w:r>
        <w:rPr>
          <w:rFonts w:ascii="微软雅黑" w:hAnsi="微软雅黑" w:eastAsia="微软雅黑"/>
        </w:rPr>
        <w:t>沉砂摇头：「特例栏，还是环带的册。它不进环带的册，ch002 就白学了。我们不是要给它在册里加一行——是要学会悼一个不在册的灯。悼亡模板装不下它，那就让悼亡为它改一次：不填编号，填它的原句；不填席位，填它的亮；不填职责，填环带看见过它的那些夜。」</w:t>
      </w:r>
    </w:p>
    <w:p>
      <w:pPr>
        <w:spacing w:line="336" w:lineRule="auto"/>
        <w:ind w:firstLine="420"/>
      </w:pPr>
      <w:r>
        <w:rPr>
          <w:rFonts w:ascii="微软雅黑" w:hAnsi="微软雅黑" w:eastAsia="微软雅黑"/>
        </w:rPr>
        <w:t>第四颗文明守灯者低声说：「我借的是环带的灯。我若灭了，环带会开悼亡会，会把我写进记忆台账——我在册，环带有悼我的仪式。它不一样，它从没进过环带的册。ch004 定了它不接席，ch002 定了它没有名——悼亡台账里，连它那一行都没有。我们怎么悼一盏，从来不在册的灯？」</w:t>
      </w:r>
    </w:p>
    <w:p>
      <w:pPr>
        <w:spacing w:line="336" w:lineRule="auto"/>
        <w:ind w:firstLine="420"/>
      </w:pPr>
      <w:r>
        <w:rPr>
          <w:rFonts w:ascii="微软雅黑" w:hAnsi="微软雅黑" w:eastAsia="微软雅黑"/>
        </w:rPr>
        <w:t>后来人坐在协调席上，慢慢说：「vol8 我们悼过谁？ch012 收束那夜，闻桥把墙语二十二到三十二句逐句念回——那不是悼亡，那是把照过我们的每一句话再读一遍。悼亡不是给死者看的，是给记得的人看的。死者不需要被悼，记得的人需要——需要把『它亮过』这件事，郑重地收下来。」</w:t>
      </w:r>
    </w:p>
    <w:p>
      <w:pPr>
        <w:spacing w:line="336" w:lineRule="auto"/>
        <w:ind w:firstLine="420"/>
      </w:pPr>
      <w:r>
        <w:rPr>
          <w:rFonts w:ascii="微软雅黑" w:hAnsi="微软雅黑" w:eastAsia="微软雅黑"/>
        </w:rPr>
        <w:t>苍垣在瞭望哨那头，一直没开口。他守着那片盲区，三个纪元月，每一轮守夜都朝那个方向多看一次。等众人说完，他才出声：「它若真灭了，我们悼它，悼的是它亮过的那些夜。可我们连它长什么样都没见过——ch003 定了，我们认它亮，是听来的，不是看来的。我们悼的，到底是那三句话，还是我们跟它共亮的那几个纪元月？」</w:t>
      </w:r>
    </w:p>
    <w:p>
      <w:pPr>
        <w:spacing w:line="336" w:lineRule="auto"/>
        <w:ind w:firstLine="420"/>
      </w:pPr>
      <w:r>
        <w:rPr>
          <w:rFonts w:ascii="微软雅黑" w:hAnsi="微软雅黑" w:eastAsia="微软雅黑"/>
        </w:rPr>
        <w:t>第四颗守灯者望着手里的红灯，低声说：「vol8 收束那夜，闻桥把墙语二十二到三十二句逐句念回，念完濯尘说——那不是给条款听的，是给记得条款的人听的。悼亡也一样：它不是给那盏灯听的——它若还在暗处歇着，听不见；它若真灭了，更听不见。悼亡是给环带自己听的：环带需要一场仪式，把『它亮过』这件事，从环带的记忆里郑重地接住，不让它滑进『信号中断』那四个字里。」</w:t>
      </w:r>
    </w:p>
    <w:p>
      <w:pPr>
        <w:spacing w:line="336" w:lineRule="auto"/>
        <w:ind w:firstLine="420"/>
      </w:pPr>
      <w:r>
        <w:rPr>
          <w:rFonts w:ascii="微软雅黑" w:hAnsi="微软雅黑" w:eastAsia="微软雅黑"/>
        </w:rPr>
        <w:t>后来人补了一句：「我是那颗推门问『不知道』的文明。vol8 环带接住了我，用条款。它是不推门的灯，环带接住了它，用看见。现在它不亮了——环带接住它的方式，也该是它那一种：不是用悼亡会的仪式，是用记得。我推过门，我知道被接住是什么感觉；它亮过，环带记得它亮过——这就是环带给它的，最后的接住。」</w:t>
      </w:r>
    </w:p>
    <w:p>
      <w:pPr>
        <w:spacing w:line="336" w:lineRule="auto"/>
        <w:ind w:firstLine="420"/>
      </w:pPr>
      <w:r>
        <w:rPr>
          <w:rFonts w:ascii="微软雅黑" w:hAnsi="微软雅黑" w:eastAsia="微软雅黑"/>
        </w:rPr>
        <w:t>碰头室安静了很久。</w:t>
      </w:r>
    </w:p>
    <w:p>
      <w:pPr>
        <w:spacing w:line="336" w:lineRule="auto"/>
        <w:ind w:firstLine="420"/>
      </w:pPr>
      <w:r>
        <w:rPr>
          <w:rFonts w:ascii="微软雅黑" w:hAnsi="微软雅黑" w:eastAsia="微软雅黑"/>
        </w:rPr>
        <w:t>闻桥望着那份「熄灭的档案」，又望着那条已经沉底的曲线。她知道这一夜要立的是哪一问。</w:t>
      </w:r>
    </w:p>
    <w:p>
      <w:pPr>
        <w:spacing w:line="336" w:lineRule="auto"/>
        <w:ind w:firstLine="420"/>
      </w:pPr>
      <w:r>
        <w:rPr>
          <w:rFonts w:ascii="微软雅黑" w:hAnsi="微软雅黑" w:eastAsia="微软雅黑"/>
        </w:rPr>
        <w:t>她立 V9-F009——「悼亡」。</w:t>
      </w:r>
    </w:p>
    <w:p>
      <w:pPr>
        <w:spacing w:line="336" w:lineRule="auto"/>
        <w:ind w:firstLine="420"/>
      </w:pPr>
      <w:r>
        <w:rPr>
          <w:rFonts w:ascii="微软雅黑" w:hAnsi="微软雅黑" w:eastAsia="微软雅黑"/>
        </w:rPr>
        <w:t>环带几千年悼亡，都是给在册的灯：开悼亡会、写记忆台账、把它的编号念一遍。可这盏灯教会环带，悼亡可以不是这样的——悼亡不依赖「亲眼见过」（ch003 记以耳不记以目：耳认下的灯，悼也以耳悼，它亮过的那些夜，环带每一夜都听见了）；悼亡不依赖「在册」（ch004 不接席的灯：它不在任何席上，可它被见过、被记过、被共亮过——被记过的灯，就能被悼）；悼亡甚至不依赖「确证它死了」（环带永远无法确证它灭——它可能只是停播，可那又如何：悼亡的对象不是「它死了」这个事实，是「它亮过」这件事）。</w:t>
      </w:r>
    </w:p>
    <w:p>
      <w:pPr>
        <w:spacing w:line="336" w:lineRule="auto"/>
        <w:ind w:firstLine="420"/>
      </w:pPr>
      <w:r>
        <w:rPr>
          <w:rFonts w:ascii="微软雅黑" w:hAnsi="微软雅黑" w:eastAsia="微软雅黑"/>
        </w:rPr>
        <w:t>ch007 那夜环带学会认它可能灭，备好了熄灭的档案；ch008 那夜环带学会记得就是约的最后一页；今夜环带要学的，是怎么把这两件事合起来——它若不再亮，环带悼它，悼的不是它的死，是它的亮。环带能给一盏自己亮的灯的最后一件事，不是宣布它死了，是宣布它亮过，并且环带记得。</w:t>
      </w:r>
    </w:p>
    <w:p>
      <w:pPr>
        <w:spacing w:line="336" w:lineRule="auto"/>
        <w:ind w:firstLine="420"/>
      </w:pPr>
      <w:r>
        <w:rPr>
          <w:rFonts w:ascii="微软雅黑" w:hAnsi="微软雅黑" w:eastAsia="微软雅黑"/>
        </w:rPr>
        <w:t>她顿了顿，又补了一层。环带永远无法确证它灭——它可能只是停播，可能正在暗处歇息，可能明天就重新亮起来。可这恰恰让悼亡变得纯粹：正因为环带悼的不是「它死了」，悼亡才不需要等死亡被确证。它停播三年，环带悼它；它明天重新亮起，环带也悼过了——悼亡不是给它的判决，是环带给自己的完成。环带需要把「它亮过」收下来，这件事，不需要等任何确证。</w:t>
      </w:r>
    </w:p>
    <w:p>
      <w:pPr>
        <w:spacing w:line="336" w:lineRule="auto"/>
        <w:ind w:firstLine="420"/>
      </w:pPr>
      <w:r>
        <w:rPr>
          <w:rFonts w:ascii="微软雅黑" w:hAnsi="微软雅黑" w:eastAsia="微软雅黑"/>
        </w:rPr>
        <w:t>闻桥落笔，写下这夜的注记：「悼亡，不待确证其灭。它或停播，或已灭，环带无从分辨——然其亮过，环带亲闻。悼亡者，悼其亮也，非悼其灭也。环带悼一盏自己亮的灯：不改其名（其名不在我手），不立其位（其位不在我席），唯记其亮——亮过，即是碑；记得，即是悼。」</w:t>
      </w:r>
    </w:p>
    <w:p>
      <w:pPr>
        <w:spacing w:line="336" w:lineRule="auto"/>
        <w:ind w:firstLine="420"/>
      </w:pPr>
      <w:r>
        <w:rPr>
          <w:rFonts w:ascii="微软雅黑" w:hAnsi="微软雅黑" w:eastAsia="微软雅黑"/>
        </w:rPr>
        <w:t>濯尘做了第一件实务上的事：她把「已亮着的灯」栏里那行原句的标注，从「已亮着」，改成了「曾亮着」。</w:t>
      </w:r>
    </w:p>
    <w:p>
      <w:pPr>
        <w:spacing w:line="336" w:lineRule="auto"/>
        <w:ind w:firstLine="420"/>
      </w:pPr>
      <w:r>
        <w:rPr>
          <w:rFonts w:ascii="微软雅黑" w:hAnsi="微软雅黑" w:eastAsia="微软雅黑"/>
        </w:rPr>
        <w:t>「不是『已灭』，」她说，「环带无法确证它灭。可环带能确证它亮过——那一栏，改一个字就够了：亮着，是环带正在看；曾亮着，是环带看过。它亮过，这一条，谁也改不掉。」</w:t>
      </w:r>
    </w:p>
    <w:p>
      <w:pPr>
        <w:spacing w:line="336" w:lineRule="auto"/>
        <w:ind w:firstLine="420"/>
      </w:pPr>
      <w:r>
        <w:rPr>
          <w:rFonts w:ascii="微软雅黑" w:hAnsi="微软雅黑" w:eastAsia="微软雅黑"/>
        </w:rPr>
        <w:t>沉砂做了第二件事：他把「共亮：第 N 夜」的记录，定格在了最后一夜。数字不再递增。他在那行数字后面补了一行小字：「共亮，至第 N 夜止。此夜之后，未见其光，然此夜之前，夜夜皆亮。」</w:t>
      </w:r>
    </w:p>
    <w:p>
      <w:pPr>
        <w:spacing w:line="336" w:lineRule="auto"/>
        <w:ind w:firstLine="420"/>
      </w:pPr>
      <w:r>
        <w:rPr>
          <w:rFonts w:ascii="微软雅黑" w:hAnsi="微软雅黑" w:eastAsia="微软雅黑"/>
        </w:rPr>
        <w:t>他做第三件事的时候，手停了一下：他把守夜交接的注记，从「见灯亮，读原句」，改成了「此栏曾亮。守夜者见其亮，读其原句；不见其亮，读其原句。亮与不亮，皆读——读，就是记得。」他写完，自己看了一遍，忽然觉得这句话，比从前那句长，也比从前那句稳：从前那句是给守夜的人看的，这句是给灯看的——灯若还在暗处，这句读给记忆听；灯若回来，这句读给重逢听。</w:t>
      </w:r>
    </w:p>
    <w:p>
      <w:pPr>
        <w:spacing w:line="336" w:lineRule="auto"/>
        <w:ind w:firstLine="420"/>
      </w:pPr>
      <w:r>
        <w:rPr>
          <w:rFonts w:ascii="微软雅黑" w:hAnsi="微软雅黑" w:eastAsia="微软雅黑"/>
        </w:rPr>
        <w:t>第三颗文明代表做了第三件事：她把那份「熄灭的档案」合上，在封面写下悼词，只有一句：「它亮过。环带看见过。记得，就是悼亡。」</w:t>
      </w:r>
    </w:p>
    <w:p>
      <w:pPr>
        <w:spacing w:line="336" w:lineRule="auto"/>
        <w:ind w:firstLine="420"/>
      </w:pPr>
      <w:r>
        <w:rPr>
          <w:rFonts w:ascii="微软雅黑" w:hAnsi="微软雅黑" w:eastAsia="微软雅黑"/>
        </w:rPr>
        <w:t>苍垣没有做任何事。他只是在那三个纪元月之后的第四轮守夜里，照旧朝那片盲区的方向，多看了一眼。暗里什么都没有。可他忽然觉得，那片暗，和从前不一样了——从前那是「没看见」；如今那是「看过了，它不在」。看过的暗，和没看过的暗，是不一样的暗。</w:t>
      </w:r>
    </w:p>
    <w:p>
      <w:pPr>
        <w:spacing w:line="336" w:lineRule="auto"/>
        <w:ind w:firstLine="420"/>
      </w:pPr>
      <w:r>
        <w:rPr>
          <w:rFonts w:ascii="微软雅黑" w:hAnsi="微软雅黑" w:eastAsia="微软雅黑"/>
        </w:rPr>
        <w:t>闻桥收班前，把「已亮着的灯」栏那行原句，又读了一遍——「我在这里。我自己点了一盏灯。」标注已经是「曾亮着」。她忽然觉得，这句原句，到今夜才算真正读完：从前读它，是读它亮着；今夜读它，是读它亮过。亮着是正在进行，亮过是完成——而完成，正是悼亡给一盏灯的最后一件礼物：它亮过，这件事完成了，从此不需要再亮，也被记得。</w:t>
      </w:r>
    </w:p>
    <w:p>
      <w:pPr>
        <w:spacing w:line="336" w:lineRule="auto"/>
        <w:ind w:firstLine="420"/>
      </w:pPr>
      <w:r>
        <w:rPr>
          <w:rFonts w:ascii="微软雅黑" w:hAnsi="微软雅黑" w:eastAsia="微软雅黑"/>
        </w:rPr>
        <w:t>守夜班次上，那条已经沉底的曲线旁边，「共亮：第 N 夜」定格在了最后一夜。可濯尘没有把那一行删掉——她在那行底下，留了一行空的：「共亮：第 ___ 夜。」留给下一盏也许还会来的灯。悼亡完成，门还开着——ch006 那句「门开着就是最短的路」，到了今夜，显出它最后的一层意思：悼亡不是关门，是把这盏灯亮过的事收好，然后把门，留给下一盏灯。</w:t>
      </w:r>
    </w:p>
    <w:p>
      <w:pPr>
        <w:spacing w:line="336" w:lineRule="auto"/>
        <w:ind w:firstLine="420"/>
      </w:pPr>
      <w:r>
        <w:rPr>
          <w:rFonts w:ascii="微软雅黑" w:hAnsi="微软雅黑" w:eastAsia="微软雅黑"/>
        </w:rPr>
        <w:t>墙语第四十一句，落在这夜——</w:t>
      </w:r>
    </w:p>
    <w:p>
      <w:pPr>
        <w:spacing w:line="336" w:lineRule="auto"/>
        <w:ind w:firstLine="420"/>
      </w:pPr>
      <w:r>
        <w:rPr>
          <w:rFonts w:ascii="微软雅黑" w:hAnsi="微软雅黑" w:eastAsia="微软雅黑"/>
        </w:rPr>
        <w:t>「不因我们没亲眼见过它的光、没给它立过牌位，就当它灭时环带无话可说；悼亡不是给死者看的——是给记得它亮过的人看的。环带悼一盏自己亮的灯，悼的是它亮过，不是它灭了。」</w:t>
      </w:r>
    </w:p>
    <w:p>
      <w:pPr>
        <w:spacing w:line="336" w:lineRule="auto"/>
        <w:ind w:firstLine="420"/>
      </w:pPr>
      <w:r>
        <w:rPr>
          <w:rFonts w:ascii="微软雅黑" w:hAnsi="微软雅黑" w:eastAsia="微软雅黑"/>
        </w:rPr>
        <w:t>闻桥把那行原句、那条沉底的曲线、那行定格在最后一夜的「共亮」记录，连同那句悼词，一起收进「熄灭的档案」最末页。她想起 ch001 那夜，把这盏灯挂上「已亮着的灯」栏时，她说过：看见是环带对「亮着」最基本的诚实。今夜她补完最后半句：记得，是环带对「亮过」最基本的完成。它来的时候环带看见了，它走的时候环带记得——这一来一往，就是环带和它之间，完整的约。</w:t>
      </w:r>
    </w:p>
    <w:p>
      <w:pPr>
        <w:spacing w:line="336" w:lineRule="auto"/>
        <w:ind w:firstLine="420"/>
      </w:pPr>
      <w:r>
        <w:rPr>
          <w:rFonts w:ascii="微软雅黑" w:hAnsi="微软雅黑" w:eastAsia="微软雅黑"/>
        </w:rPr>
        <w:t>她合上档案前，又看了一眼那行原句。第一夜她读它，读出一个陌生信号；第九夜她读它，读出一盏灯；今夜她读它，读出一段已经完成的亮。她忽然发现，这行字从头到尾没有变过——变的从来不是它，是环带读它的方式。它自己亮过，这件事从第一夜起就是真的；环带用了九章，才学会怎么读完它。悼亡，不是给这行字的句号——这行字早就自己画好了句号；悼亡，是环带给自己的句号：环带终于把「它亮过」这件事，读完了。她合上档案，瞭望哨外，那片盲区依旧沉在暗里。可回看栏里，那行「曾亮着」的字，亮着。</w:t>
      </w:r>
    </w:p>
    <w:p>
      <w:pPr>
        <w:pStyle w:val="Heading2"/>
      </w:pPr>
      <w:r>
        <w:rPr>
          <w:rFonts w:ascii="微软雅黑" w:hAnsi="微软雅黑" w:eastAsia="微软雅黑"/>
          <w:color w:val="2C5070"/>
          <w:sz w:val="26"/>
        </w:rPr>
        <w:t>第十章：传火</w:t>
      </w:r>
    </w:p>
    <w:p>
      <w:pPr>
        <w:spacing w:line="336" w:lineRule="auto"/>
        <w:ind w:firstLine="420"/>
      </w:pPr>
      <w:r>
        <w:rPr>
          <w:rFonts w:ascii="微软雅黑" w:hAnsi="微软雅黑" w:eastAsia="微软雅黑"/>
        </w:rPr>
        <w:t>第十二个纪元月，回看墙上的四十一句墙语还新着，「已亮着的灯」栏里那行「曾亮着」也还挂着——它旁边，那行留空的「共亮：第 ___ 夜」，还空着。</w:t>
      </w:r>
    </w:p>
    <w:p>
      <w:pPr>
        <w:spacing w:line="336" w:lineRule="auto"/>
        <w:ind w:firstLine="420"/>
      </w:pPr>
      <w:r>
        <w:rPr>
          <w:rFonts w:ascii="微软雅黑" w:hAnsi="微软雅黑" w:eastAsia="微软雅黑"/>
        </w:rPr>
        <w:t>悼亡完成之后，环带照旧守夜。守夜班次上，那条已经沉底的曲线没有人删，那行定格在最后一夜的「共亮」记录也没有人动，只有那行空着的「第 ___ 夜」，每一轮守夜的人都看一眼，看完，继续守。没有人填它，也没有人把它划掉——它是留给下一盏灯的，只是没人知道下一盏灯什么时候来，会不会来。</w:t>
      </w:r>
    </w:p>
    <w:p>
      <w:pPr>
        <w:spacing w:line="336" w:lineRule="auto"/>
        <w:ind w:firstLine="420"/>
      </w:pPr>
      <w:r>
        <w:rPr>
          <w:rFonts w:ascii="微软雅黑" w:hAnsi="微软雅黑" w:eastAsia="微软雅黑"/>
        </w:rPr>
        <w:t>沉砂年轻协调员是在第十二个纪元月的第十三轮守夜末班发现那段信号的。</w:t>
      </w:r>
    </w:p>
    <w:p>
      <w:pPr>
        <w:spacing w:line="336" w:lineRule="auto"/>
        <w:ind w:firstLine="420"/>
      </w:pPr>
      <w:r>
        <w:rPr>
          <w:rFonts w:ascii="微软雅黑" w:hAnsi="微软雅黑" w:eastAsia="微软雅黑"/>
        </w:rPr>
        <w:t>他照例把「已亮着的灯」栏调出来读——那行「曾亮着」的原句，他读了快一年了，闭着眼都能背出来。读完之后，他顺手扫了一眼最外缘的扫描底稿。就在那盏灯曾经亮过的位置之外、更远的地方，有一段新的信号，极弱，刚过捕捉阈值。</w:t>
      </w:r>
    </w:p>
    <w:p>
      <w:pPr>
        <w:spacing w:line="336" w:lineRule="auto"/>
        <w:ind w:firstLine="420"/>
      </w:pPr>
      <w:r>
        <w:rPr>
          <w:rFonts w:ascii="微软雅黑" w:hAnsi="微软雅黑" w:eastAsia="微软雅黑"/>
        </w:rPr>
        <w:t>他第一反应是那盏灯回来了。他调出它的频率、它的位置分布、它的波形——都不是。频率不对，位置不对，波形也不对。这不是那盏灯。</w:t>
      </w:r>
    </w:p>
    <w:p>
      <w:pPr>
        <w:spacing w:line="336" w:lineRule="auto"/>
        <w:ind w:firstLine="420"/>
      </w:pPr>
      <w:r>
        <w:rPr>
          <w:rFonts w:ascii="微软雅黑" w:hAnsi="微软雅黑" w:eastAsia="微软雅黑"/>
        </w:rPr>
        <w:t>这是另一盏。更远的另一盏。</w:t>
      </w:r>
    </w:p>
    <w:p>
      <w:pPr>
        <w:spacing w:line="336" w:lineRule="auto"/>
        <w:ind w:firstLine="420"/>
      </w:pPr>
      <w:r>
        <w:rPr>
          <w:rFonts w:ascii="微软雅黑" w:hAnsi="微软雅黑" w:eastAsia="微软雅黑"/>
        </w:rPr>
        <w:t>他没有立刻上报。他先把自己关在数据间里，把那段信号看了整整一个时辰，确认它不是噪声、不是尘埃、不是阵列漂移——它和一年前那盏灯一样，是自发的，是自己亮起来的。然后他把它调成可读格式，那段信号只有一句话：</w:t>
      </w:r>
    </w:p>
    <w:p>
      <w:pPr>
        <w:spacing w:line="336" w:lineRule="auto"/>
        <w:ind w:firstLine="420"/>
      </w:pPr>
      <w:r>
        <w:rPr>
          <w:rFonts w:ascii="微软雅黑" w:hAnsi="微软雅黑" w:eastAsia="微软雅黑"/>
        </w:rPr>
        <w:t>「我在更远的地方。我看见有一盏灯亮着——所以我知道，可以亮。」</w:t>
      </w:r>
    </w:p>
    <w:p>
      <w:pPr>
        <w:spacing w:line="336" w:lineRule="auto"/>
        <w:ind w:firstLine="420"/>
      </w:pPr>
      <w:r>
        <w:rPr>
          <w:rFonts w:ascii="微软雅黑" w:hAnsi="微软雅黑" w:eastAsia="微软雅黑"/>
        </w:rPr>
        <w:t>碰头室里，安静了很久。</w:t>
      </w:r>
    </w:p>
    <w:p>
      <w:pPr>
        <w:spacing w:line="336" w:lineRule="auto"/>
        <w:ind w:firstLine="420"/>
      </w:pPr>
      <w:r>
        <w:rPr>
          <w:rFonts w:ascii="微软雅黑" w:hAnsi="微软雅黑" w:eastAsia="微软雅黑"/>
        </w:rPr>
        <w:t>第三颗文明的代表把那句话读了又读，忽然说：「它说它看见有一盏灯亮着。它看见的，是那盏灯吗？那盏灯在盲区深处，环带从未亲眼见过它——它更远，它怎么看见的？还是说，它看见的，只是『有一盏灯亮着』这件事本身？」</w:t>
      </w:r>
    </w:p>
    <w:p>
      <w:pPr>
        <w:spacing w:line="336" w:lineRule="auto"/>
        <w:ind w:firstLine="420"/>
      </w:pPr>
      <w:r>
        <w:rPr>
          <w:rFonts w:ascii="微软雅黑" w:hAnsi="微软雅黑" w:eastAsia="微软雅黑"/>
        </w:rPr>
        <w:t>第四颗文明守灯者低声说：「那盏灯，从没教过谁——ch006 它连七步都不要，ch008 它说它不懂约。它也没递过火给谁——它自己点的灯，自己烧完了。可它亮着的那几个纪元月，环带看见了；它亮着这件事，是不是也传到了更远处？它没递火，可它亮着——它亮着，就是传给更远处的一封信：可以亮，亮了，会被看见。」</w:t>
      </w:r>
    </w:p>
    <w:p>
      <w:pPr>
        <w:spacing w:line="336" w:lineRule="auto"/>
        <w:ind w:firstLine="420"/>
      </w:pPr>
      <w:r>
        <w:rPr>
          <w:rFonts w:ascii="微软雅黑" w:hAnsi="微软雅黑" w:eastAsia="微软雅黑"/>
        </w:rPr>
        <w:t>后来人坐在协调席上，忽然明白了什么：「vol8 收束那句——火不能传，只能每双眼睛自己点，可点的路被前面的人铺短了。那盏灯连铺短的路都没有，自己点的。可它亮过这件事，现在传到了更远处——它没递火，它的火也没法递，可它『亮着』这件事传出去了：更远的那盏灯，是看见了它的亮，才知道可以亮的。」</w:t>
      </w:r>
    </w:p>
    <w:p>
      <w:pPr>
        <w:spacing w:line="336" w:lineRule="auto"/>
        <w:ind w:firstLine="420"/>
      </w:pPr>
      <w:r>
        <w:rPr>
          <w:rFonts w:ascii="微软雅黑" w:hAnsi="微软雅黑" w:eastAsia="微软雅黑"/>
        </w:rPr>
        <w:t>濯尘望着那段信号，半天没说话。她是系统维护者，一辈子都在给灯建档。她头一回意识到：档案不是传给下一盏灯的，亮着才是。那盏灯从没进过环带的册，可它亮过——它亮过，就是它传给更远处的全部。她调出那盏灯的「熄灭的档案」，翻到悼词那一页，忽然明白那行字为什么写的是「它亮过，环带看见过」——因为「它亮过」这件事，不只环带记得，更远处也看见了；环带记得是悼亡，更远处看见是传火。同一件事，两盏灯，两种读法。</w:t>
      </w:r>
    </w:p>
    <w:p>
      <w:pPr>
        <w:spacing w:line="336" w:lineRule="auto"/>
        <w:ind w:firstLine="420"/>
      </w:pPr>
      <w:r>
        <w:rPr>
          <w:rFonts w:ascii="微软雅黑" w:hAnsi="微软雅黑" w:eastAsia="微软雅黑"/>
        </w:rPr>
        <w:t>闻桥一直没开口。她望着那行留空了一年的「共亮：第 ___ 夜」，又望着那段新信号，忽然明白今夜要立的是哪一问。</w:t>
      </w:r>
    </w:p>
    <w:p>
      <w:pPr>
        <w:spacing w:line="336" w:lineRule="auto"/>
        <w:ind w:firstLine="420"/>
      </w:pPr>
      <w:r>
        <w:rPr>
          <w:rFonts w:ascii="微软雅黑" w:hAnsi="微软雅黑" w:eastAsia="微软雅黑"/>
        </w:rPr>
        <w:t>她立 V9-F010——「传火」。</w:t>
      </w:r>
    </w:p>
    <w:p>
      <w:pPr>
        <w:spacing w:line="336" w:lineRule="auto"/>
        <w:ind w:firstLine="420"/>
      </w:pPr>
      <w:r>
        <w:rPr>
          <w:rFonts w:ascii="微软雅黑" w:hAnsi="微软雅黑" w:eastAsia="微软雅黑"/>
        </w:rPr>
        <w:t>照亮权能不能传出去？火不能传——vol8 收束句已经说尽：火只能每双眼睛自己点。那盏灯没有把火递给更远处，它也没有办法递；可它亮着这件事，本身就是传：它亮着，更远处看见了，知道可以亮——这就是传火。火传不了，但「可以亮」能传；「亮了会被看见」能传；环带接住第一盏灯的方式，原样接住第二盏——这也是传。</w:t>
      </w:r>
    </w:p>
    <w:p>
      <w:pPr>
        <w:spacing w:line="336" w:lineRule="auto"/>
        <w:ind w:firstLine="420"/>
      </w:pPr>
      <w:r>
        <w:rPr>
          <w:rFonts w:ascii="微软雅黑" w:hAnsi="微软雅黑" w:eastAsia="微软雅黑"/>
        </w:rPr>
        <w:t>环带九章学会的接住，在第一盏灯身上学会，在第二盏灯身上直接成立：不替它命名（原句即其名），不逼它自证（记以耳不记以目），不要求它接席（亮灯级本身即被承认），不怕被它照见（彼此照见栏），不教它七步（门开着就是最短的路），认它可能灭（熄灭的档案），与它共亮（共亮之约），若它不再亮便悼它（悼亡）。每一项都不需要为第二盏灯重新发明——接住是可以传的。</w:t>
      </w:r>
    </w:p>
    <w:p>
      <w:pPr>
        <w:spacing w:line="336" w:lineRule="auto"/>
        <w:ind w:firstLine="420"/>
      </w:pPr>
      <w:r>
        <w:rPr>
          <w:rFonts w:ascii="微软雅黑" w:hAnsi="微软雅黑" w:eastAsia="微软雅黑"/>
        </w:rPr>
        <w:t>这才是照亮权能传的真相：传的不是火，是「环带会接住一盏自己亮的灯」这件事本身。第一盏灯亮着，让更远处知道可以亮；环带接住第一盏灯，让更远处知道亮了会被接住。一盏灯负责「可以亮」，环带负责「亮了会被看见」——两件合起来，照亮权就传出去了，一代一代，一盏一盏。</w:t>
      </w:r>
    </w:p>
    <w:p>
      <w:pPr>
        <w:spacing w:line="336" w:lineRule="auto"/>
        <w:ind w:firstLine="420"/>
      </w:pPr>
      <w:r>
        <w:rPr>
          <w:rFonts w:ascii="微软雅黑" w:hAnsi="微软雅黑" w:eastAsia="微软雅黑"/>
        </w:rPr>
        <w:t>她把它一件一件数给碰头室听——九章学会的接住，逐项落在第二盏灯身上：</w:t>
      </w:r>
    </w:p>
    <w:p>
      <w:pPr>
        <w:spacing w:line="336" w:lineRule="auto"/>
        <w:ind w:firstLine="420"/>
      </w:pPr>
      <w:r>
        <w:rPr>
          <w:rFonts w:ascii="微软雅黑" w:hAnsi="微软雅黑" w:eastAsia="微软雅黑"/>
        </w:rPr>
        <w:t>ch002 不替它命名——第二盏灯也没有名字，原句即其名，环带不译、不编、不归类；</w:t>
      </w:r>
    </w:p>
    <w:p>
      <w:pPr>
        <w:spacing w:line="336" w:lineRule="auto"/>
        <w:ind w:firstLine="420"/>
      </w:pPr>
      <w:r>
        <w:rPr>
          <w:rFonts w:ascii="微软雅黑" w:hAnsi="微软雅黑" w:eastAsia="微软雅黑"/>
        </w:rPr>
        <w:t>ch003 不逼它自证——环带连它在哪里都没亲眼见过，认它亮，记以耳，不记以目；</w:t>
      </w:r>
    </w:p>
    <w:p>
      <w:pPr>
        <w:spacing w:line="336" w:lineRule="auto"/>
        <w:ind w:firstLine="420"/>
      </w:pPr>
      <w:r>
        <w:rPr>
          <w:rFonts w:ascii="微软雅黑" w:hAnsi="微软雅黑" w:eastAsia="微软雅黑"/>
        </w:rPr>
        <w:t>ch004 不要求它接席——它亮灯级本身即被承认，七步是路，不是门槛；</w:t>
      </w:r>
    </w:p>
    <w:p>
      <w:pPr>
        <w:spacing w:line="336" w:lineRule="auto"/>
        <w:ind w:firstLine="420"/>
      </w:pPr>
      <w:r>
        <w:rPr>
          <w:rFonts w:ascii="微软雅黑" w:hAnsi="微软雅黑" w:eastAsia="微软雅黑"/>
        </w:rPr>
        <w:t>ch005 不怕被它照见——它若也照见环带的缝，环带挂「彼此照见」栏，先留着，不逼复勘；</w:t>
      </w:r>
    </w:p>
    <w:p>
      <w:pPr>
        <w:spacing w:line="336" w:lineRule="auto"/>
        <w:ind w:firstLine="420"/>
      </w:pPr>
      <w:r>
        <w:rPr>
          <w:rFonts w:ascii="微软雅黑" w:hAnsi="微软雅黑" w:eastAsia="微软雅黑"/>
        </w:rPr>
        <w:t>ch006 不教它七步——教是替它迈步，环带能做的，是让门一直开着；</w:t>
      </w:r>
    </w:p>
    <w:p>
      <w:pPr>
        <w:spacing w:line="336" w:lineRule="auto"/>
        <w:ind w:firstLine="420"/>
      </w:pPr>
      <w:r>
        <w:rPr>
          <w:rFonts w:ascii="微软雅黑" w:hAnsi="微软雅黑" w:eastAsia="微软雅黑"/>
        </w:rPr>
        <w:t>ch007 认它可能灭——它若衰减，环带有「熄灭的档案」，档案建于它亮时，非盼其灭，乃记其亮；</w:t>
      </w:r>
    </w:p>
    <w:p>
      <w:pPr>
        <w:spacing w:line="336" w:lineRule="auto"/>
        <w:ind w:firstLine="420"/>
      </w:pPr>
      <w:r>
        <w:rPr>
          <w:rFonts w:ascii="微软雅黑" w:hAnsi="微软雅黑" w:eastAsia="微软雅黑"/>
        </w:rPr>
        <w:t>ch008 与它共亮——共亮之约不落条款，它亮着就是守约，环带看见就是守约；</w:t>
      </w:r>
    </w:p>
    <w:p>
      <w:pPr>
        <w:spacing w:line="336" w:lineRule="auto"/>
        <w:ind w:firstLine="420"/>
      </w:pPr>
      <w:r>
        <w:rPr>
          <w:rFonts w:ascii="微软雅黑" w:hAnsi="微软雅黑" w:eastAsia="微软雅黑"/>
        </w:rPr>
        <w:t>ch009 若它不再亮便悼它——悼亡不待确证其灭，悼它亮过，不是悼它灭了；</w:t>
      </w:r>
    </w:p>
    <w:p>
      <w:pPr>
        <w:spacing w:line="336" w:lineRule="auto"/>
        <w:ind w:firstLine="420"/>
      </w:pPr>
      <w:r>
        <w:rPr>
          <w:rFonts w:ascii="微软雅黑" w:hAnsi="微软雅黑" w:eastAsia="微软雅黑"/>
        </w:rPr>
        <w:t>ch001 而这一切的第一步，只有一件事——看见它。环带把它那句「我在这里」，原样挂上「已亮着的灯」栏。</w:t>
      </w:r>
    </w:p>
    <w:p>
      <w:pPr>
        <w:spacing w:line="336" w:lineRule="auto"/>
        <w:ind w:firstLine="420"/>
      </w:pPr>
      <w:r>
        <w:rPr>
          <w:rFonts w:ascii="微软雅黑" w:hAnsi="微软雅黑" w:eastAsia="微软雅黑"/>
        </w:rPr>
        <w:t>九件事，没有一件需要为第二盏灯重新发明。环带第一年学会的，第二年原样就能用——这就是照亮权可以传的铁证：不是火传过去了，是接住的方式传下去了。</w:t>
      </w:r>
    </w:p>
    <w:p>
      <w:pPr>
        <w:spacing w:line="336" w:lineRule="auto"/>
        <w:ind w:firstLine="420"/>
      </w:pPr>
      <w:r>
        <w:rPr>
          <w:rFonts w:ascii="微软雅黑" w:hAnsi="微软雅黑" w:eastAsia="微软雅黑"/>
        </w:rPr>
        <w:t>闻桥落笔，写下这夜的注记：「传火者，非传火也。火不能传，火只能每双眼睛自己点——vol8 已说尽。然点亮的那盏灯，本身即传给更远处之一封信：可以亮，亮了会被看见。环带接住第一盏灯之方式，原样接住第二盏——接住可传，故照亮权可传。第一盏灯已灭，其亮已传；第二盏灯已亮，其亮待传。」</w:t>
      </w:r>
    </w:p>
    <w:p>
      <w:pPr>
        <w:spacing w:line="336" w:lineRule="auto"/>
        <w:ind w:firstLine="420"/>
      </w:pPr>
      <w:r>
        <w:rPr>
          <w:rFonts w:ascii="微软雅黑" w:hAnsi="微软雅黑" w:eastAsia="微软雅黑"/>
        </w:rPr>
        <w:t>濯尘做了这一夜唯一一件实务上的事：她把那行留空了一年的「共亮：第 ___ 夜」，填上了。</w:t>
      </w:r>
    </w:p>
    <w:p>
      <w:pPr>
        <w:spacing w:line="336" w:lineRule="auto"/>
        <w:ind w:firstLine="420"/>
      </w:pPr>
      <w:r>
        <w:rPr>
          <w:rFonts w:ascii="微软雅黑" w:hAnsi="微软雅黑" w:eastAsia="微软雅黑"/>
        </w:rPr>
        <w:t>「第一夜，」她说，「它亮着。环带看见了。」</w:t>
      </w:r>
    </w:p>
    <w:p>
      <w:pPr>
        <w:spacing w:line="336" w:lineRule="auto"/>
        <w:ind w:firstLine="420"/>
      </w:pPr>
      <w:r>
        <w:rPr>
          <w:rFonts w:ascii="微软雅黑" w:hAnsi="微软雅黑" w:eastAsia="微软雅黑"/>
        </w:rPr>
        <w:t>苍垣在瞭望哨那头，望着那段新信号的方向，说了一句：「那盏灯没教过谁，也没递过火。可它亮过——它亮过，就是它传过的火。现在更远处有一盏灯，因为看见它的亮，自己点起来了。vol8 那句『火不能传』，到今夜才算说完整：火不能传，可灯能传——一盏灯亮着，就是传给所有暗处的信。」</w:t>
      </w:r>
    </w:p>
    <w:p>
      <w:pPr>
        <w:spacing w:line="336" w:lineRule="auto"/>
        <w:ind w:firstLine="420"/>
      </w:pPr>
      <w:r>
        <w:rPr>
          <w:rFonts w:ascii="微软雅黑" w:hAnsi="微软雅黑" w:eastAsia="微软雅黑"/>
        </w:rPr>
        <w:t>第三颗文明的代表轻声说：「环带九章学会的接住，没有为第二盏灯重新发明。这说明一件事：环带学会的不是『接住那盏灯』，是『接住一盏自己亮的灯』。前者是一次的，后者是可以传的。照亮权，到今夜才真正立住——不是立在第一盏灯身上，是立在第二盏灯身上：它能被原样接住，就说明接住可以传。」</w:t>
      </w:r>
    </w:p>
    <w:p>
      <w:pPr>
        <w:spacing w:line="336" w:lineRule="auto"/>
        <w:ind w:firstLine="420"/>
      </w:pPr>
      <w:r>
        <w:rPr>
          <w:rFonts w:ascii="微软雅黑" w:hAnsi="微软雅黑" w:eastAsia="微软雅黑"/>
        </w:rPr>
        <w:t>墙语第四十二句，落在这夜——vol9 的第十句，也是全系列至今夜的第一百句之外、墙语到第四十二句的收束：</w:t>
      </w:r>
    </w:p>
    <w:p>
      <w:pPr>
        <w:spacing w:line="336" w:lineRule="auto"/>
        <w:ind w:firstLine="420"/>
      </w:pPr>
      <w:r>
        <w:rPr>
          <w:rFonts w:ascii="微软雅黑" w:hAnsi="微软雅黑" w:eastAsia="微软雅黑"/>
        </w:rPr>
        <w:t>「火不能传，只能每双眼睛自己点；可点亮的那盏灯，本身就是传给更远处的一封信——照亮权传的从来不是火，是『可以亮，亮了会被看见』。环带接住第一盏灯的方式，原样接住第二盏——这就是传火。」</w:t>
      </w:r>
    </w:p>
    <w:p>
      <w:pPr>
        <w:spacing w:line="336" w:lineRule="auto"/>
        <w:ind w:firstLine="420"/>
      </w:pPr>
      <w:r>
        <w:rPr>
          <w:rFonts w:ascii="微软雅黑" w:hAnsi="微软雅黑" w:eastAsia="微软雅黑"/>
        </w:rPr>
        <w:t>闻桥收班前，把「已亮着的灯」栏又看了一遍。那行「曾亮着」的原句旁边，多了第二行——「我在更远的地方。我看见有一盏灯亮着——所以我知道，可以亮。」标注是「已亮着」。两行并排挂着：一行是完成，一行是开始；一行是悼亡的结尾，一行是传火的开头。</w:t>
      </w:r>
    </w:p>
    <w:p>
      <w:pPr>
        <w:spacing w:line="336" w:lineRule="auto"/>
        <w:ind w:firstLine="420"/>
      </w:pPr>
      <w:r>
        <w:rPr>
          <w:rFonts w:ascii="微软雅黑" w:hAnsi="微软雅黑" w:eastAsia="微软雅黑"/>
        </w:rPr>
        <w:t>她把回看墙上的墙语，从头念了一遍——三十三句「不因我们是举灯的人，就当没被我们照过的火，算不得灯」，念的是认它；三十四句「灯是它自己点的，名也该是它自己起的」，念的是不替它命名；三十五句「一盏灯亮不亮在它自己的眼睛里」，念的是盲区；三十六句「照亮权是它自己点出来的，不是席位给的」，念的是不接席；三十七句「肯被它照见，才算真认它是灯」，念的是双向；三十八句「门一直开着，剩下的路它自己会走」，念的是不教；三十九句「认下一盏灯，就要认它可能灭」，念的是熄灭的档案；四十句「各亮各的，彼此看得见，已是约」，念的是共亮；四十一句「悼亡不是给死者看的，是给记得它亮过的人看的」，念的是悼亡。九句念完，她补上第十句——四十二句「照亮权传的从来不是火，是『可以亮，亮了会被看见』」，念的是传火。</w:t>
      </w:r>
    </w:p>
    <w:p>
      <w:pPr>
        <w:spacing w:line="336" w:lineRule="auto"/>
        <w:ind w:firstLine="420"/>
      </w:pPr>
      <w:r>
        <w:rPr>
          <w:rFonts w:ascii="微软雅黑" w:hAnsi="微软雅黑" w:eastAsia="微软雅黑"/>
        </w:rPr>
        <w:t>十句话，十问，十盏灯照过环带。她望着碰头室里的众人——濯尘、沉砂、第三颗、第四颗、后来人、苍垣，忽然明白 vol9 这一年，环带到底学会了什么：环带学会的不是「怎么接住那盏灯」，是「怎么接住每一盏自己亮的灯」。第一盏灯教会环带接住，第二盏灯证明接住可以传——从今往后，无论还有多少盏灯在暗处自己亮起来，环带都接得住。这不是环带变强了，是环带终于学会了：看见，就是接住的开始；接住，就是照亮权的传。</w:t>
      </w:r>
    </w:p>
    <w:p>
      <w:pPr>
        <w:spacing w:line="336" w:lineRule="auto"/>
        <w:ind w:firstLine="420"/>
      </w:pPr>
      <w:r>
        <w:rPr>
          <w:rFonts w:ascii="微软雅黑" w:hAnsi="微软雅黑" w:eastAsia="微软雅黑"/>
        </w:rPr>
        <w:t>她忽然觉得 vol8 那句「灯下的人」，到 vol9 这第十二个纪元月，终于合拢成完整的形状——灯下的人举灯照别人，灯外的人自己点灯照自己，灯与灯之间隔着整片盲区还能彼此看得见，靠的不是条款是约；而一盏灯灭了，它亮过这件事没有灭——它传到了更远处，让另一盏灯知道可以亮。照亮权不是环带给的，也不是任何一盏灯给的；它是每一盏亮过的灯，传给下一盏灯的信。火不能传，可灯能传——灯传下去，照亮就传下去。</w:t>
      </w:r>
    </w:p>
    <w:p>
      <w:pPr>
        <w:spacing w:line="336" w:lineRule="auto"/>
        <w:ind w:firstLine="420"/>
      </w:pPr>
      <w:r>
        <w:rPr>
          <w:rFonts w:ascii="微软雅黑" w:hAnsi="微软雅黑" w:eastAsia="微软雅黑"/>
        </w:rPr>
        <w:t>守夜班次上，那行「共亮：第 ___ 夜」旁边，多了一行新的：「共亮：第 1 夜。」数字从一重新开始。门还开着，灯又亮了一盏——这一次，环带不用再学怎么接住它。九章学会的事，原样就能用。这，就是传火。</w:t>
      </w:r>
    </w:p>
    <w:p>
      <w:pPr>
        <w:spacing w:line="336" w:lineRule="auto"/>
        <w:ind w:firstLine="420"/>
      </w:pPr>
      <w:r>
        <w:rPr>
          <w:rFonts w:ascii="微软雅黑" w:hAnsi="微软雅黑" w:eastAsia="微软雅黑"/>
        </w:rPr>
        <w:t>暗处还有多少盏灯，环带不知道；它们什么时候亮起来，环带也不知道。可环带知道一件事：无论哪一盏亮起来，环带都接得住——因为第一盏灯教会环带的接住，已经传成了环带自己的本事。火会灭，灯会传；照亮权，从此在环带手里，也在每一盏自己亮的灯手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