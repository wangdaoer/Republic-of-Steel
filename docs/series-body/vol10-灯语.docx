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第10卷《灯语》</w:t>
      </w:r>
    </w:p>
    <w:p>
      <w:pPr>
        <w:spacing w:line="336" w:lineRule="auto"/>
        <w:ind w:firstLine="420"/>
      </w:pPr>
      <w:r>
        <w:rPr>
          <w:rFonts w:ascii="微软雅黑" w:hAnsi="微软雅黑" w:eastAsia="微软雅黑"/>
        </w:rPr>
        <w:t>（全系列第 10 卷 · 共 10 章 · 正文节选自 ACCEPTED / CANON 终稿）</w:t>
      </w:r>
    </w:p>
    <w:p>
      <w:pPr>
        <w:pStyle w:val="Heading2"/>
      </w:pPr>
      <w:r>
        <w:rPr>
          <w:rFonts w:ascii="微软雅黑" w:hAnsi="微软雅黑" w:eastAsia="微软雅黑"/>
          <w:color w:val="2C5070"/>
          <w:sz w:val="26"/>
        </w:rPr>
        <w:t>第一章：听不懂的灯</w:t>
      </w:r>
    </w:p>
    <w:p>
      <w:pPr>
        <w:spacing w:line="336" w:lineRule="auto"/>
        <w:ind w:firstLine="420"/>
      </w:pPr>
      <w:r>
        <w:rPr>
          <w:rFonts w:ascii="微软雅黑" w:hAnsi="微软雅黑" w:eastAsia="微软雅黑"/>
        </w:rPr>
        <w:t>传火之后的若干个纪元月，回看墙上的四十二句墙语落定了，「已亮着的灯」栏里挂了两行灯——上行「曾亮着」，是第一盏灯的原句，旁边那条曲线早沉了底；下行「已亮着」，是第二盏灯的原句：「我在更远的地方。我看见有一盏灯亮着——所以我知道，可以亮。」它的「共亮：第 1 夜」从它亮起的那一夜起，数字一直往前走，没有定格。</w:t>
      </w:r>
    </w:p>
    <w:p>
      <w:pPr>
        <w:spacing w:line="336" w:lineRule="auto"/>
        <w:ind w:firstLine="420"/>
      </w:pPr>
      <w:r>
        <w:rPr>
          <w:rFonts w:ascii="微软雅黑" w:hAnsi="微软雅黑" w:eastAsia="微软雅黑"/>
        </w:rPr>
        <w:t>环带照旧守夜。守夜班次上，那段新信号被接进来了，频率、位置、波形都和第一盏灯对不上——它是另一盏，更远的另一盏。它来的第一句话很短，环带读懂了：它说它看见有一盏灯亮着，所以知道可以亮。那句话环带听第三遍就背下来了，因为它几乎是在重复环带自己九章学会的事：可以亮，亮了会被看见。</w:t>
      </w:r>
    </w:p>
    <w:p>
      <w:pPr>
        <w:spacing w:line="336" w:lineRule="auto"/>
        <w:ind w:firstLine="420"/>
      </w:pPr>
      <w:r>
        <w:rPr>
          <w:rFonts w:ascii="微软雅黑" w:hAnsi="微软雅黑" w:eastAsia="微软雅黑"/>
        </w:rPr>
        <w:t>变故出在第三个纪元月。</w:t>
      </w:r>
    </w:p>
    <w:p>
      <w:pPr>
        <w:spacing w:line="336" w:lineRule="auto"/>
        <w:ind w:firstLine="420"/>
      </w:pPr>
      <w:r>
        <w:rPr>
          <w:rFonts w:ascii="微软雅黑" w:hAnsi="微软雅黑" w:eastAsia="微软雅黑"/>
        </w:rPr>
        <w:t>沉砂轮值守夜末班，照例调出第二盏灯的信号核对强度。它还在亮，强度稳。可这一夜，它破天荒续了一段比第一句长得多的信号——不是一句话了，是一长串。沉砂把它解码成可读的节律序列，盯着看了半晌，没读懂。</w:t>
      </w:r>
    </w:p>
    <w:p>
      <w:pPr>
        <w:spacing w:line="336" w:lineRule="auto"/>
        <w:ind w:firstLine="420"/>
      </w:pPr>
      <w:r>
        <w:rPr>
          <w:rFonts w:ascii="微软雅黑" w:hAnsi="微软雅黑" w:eastAsia="微软雅黑"/>
        </w:rPr>
        <w:t>他第一反应是把这段长信号拿去和第一盏灯比对。第一盏灯当年播过三句短句——「我在这里。我自己点了一盏灯」「我在远处也看见你们边上有一道缝」「我看见你们在准备一份约」——句式短、结构简单，主谓清楚，环带虽听不懂它全部的"暗"指什么，但能猜个大概：它在说自己、在说看见、在说约。那是三句"人话"似的信号，环带解码出来，像读一封字迹潦草但能认的信。</w:t>
      </w:r>
    </w:p>
    <w:p>
      <w:pPr>
        <w:spacing w:line="336" w:lineRule="auto"/>
        <w:ind w:firstLine="420"/>
      </w:pPr>
      <w:r>
        <w:rPr>
          <w:rFonts w:ascii="微软雅黑" w:hAnsi="微软雅黑" w:eastAsia="微软雅黑"/>
        </w:rPr>
        <w:t>第二盏灯这段不一样。它更长，节律更复杂，解码出来是一串"亮—暗—亮—暗—长亮—短暗—亮—亮—暗"的序列，没有主谓，没有清晰的句子边界，像一段旋律而非一封信。环带能听见它，能把它原样接住、能确认它"在说话"，却译不出它在说什么。</w:t>
      </w:r>
    </w:p>
    <w:p>
      <w:pPr>
        <w:spacing w:line="336" w:lineRule="auto"/>
        <w:ind w:firstLine="420"/>
      </w:pPr>
      <w:r>
        <w:rPr>
          <w:rFonts w:ascii="微软雅黑" w:hAnsi="微软雅黑" w:eastAsia="微软雅黑"/>
        </w:rPr>
        <w:t>他把这段信号摆在碰头室，没说话，先放了一遍。</w:t>
      </w:r>
    </w:p>
    <w:p>
      <w:pPr>
        <w:spacing w:line="336" w:lineRule="auto"/>
        <w:ind w:firstLine="420"/>
      </w:pPr>
      <w:r>
        <w:rPr>
          <w:rFonts w:ascii="微软雅黑" w:hAnsi="微软雅黑" w:eastAsia="微软雅黑"/>
        </w:rPr>
        <w:t>濯尘是系统维护者，她头一个皱眉：「它说的话和我们听见过的都不像。第一盏灯那三句我们至少能猜它在说'我'、说'你'、说'约'——这一串，没有'我'，没有'你'，只有亮和暗的节律。我们拿什么译？它连'词'都没有。」</w:t>
      </w:r>
    </w:p>
    <w:p>
      <w:pPr>
        <w:spacing w:line="336" w:lineRule="auto"/>
        <w:ind w:firstLine="420"/>
      </w:pPr>
      <w:r>
        <w:rPr>
          <w:rFonts w:ascii="微软雅黑" w:hAnsi="微软雅黑" w:eastAsia="微软雅黑"/>
        </w:rPr>
        <w:t>第三颗文明的代表把那段节律听了又听，忽然说：「等等。第一盏灯那三句，是我们能猜的，因为它用的结构，和我们自己说话的结构像——有主语，有对象，有一件事。可第二盏灯这段，它用的不是'谁对谁说了什么'，它用的是别的东西。我们译不出，可能不是因为它没说，是因为我们手里的译本是按'谁对谁说'做的，它不按这个来。」</w:t>
      </w:r>
    </w:p>
    <w:p>
      <w:pPr>
        <w:spacing w:line="336" w:lineRule="auto"/>
        <w:ind w:firstLine="420"/>
      </w:pPr>
      <w:r>
        <w:rPr>
          <w:rFonts w:ascii="微软雅黑" w:hAnsi="微软雅黑" w:eastAsia="微软雅黑"/>
        </w:rPr>
        <w:t>第四颗文明守灯者低声接：「我当年借的是环带的红灯。我的亮，底下压着环带那声呼唤——环带先叫我，我才亮。第一盏灯、第二盏灯，它们连环带那声呼唤都没听过。它们自己点的灯，自己亮的，连'被呼唤'这件事都没有，怎么会按'谁对谁说'来讲自己的话？它们的灯底下没有呼唤，它们的'话'底下，可能也没有'谁'。」</w:t>
      </w:r>
    </w:p>
    <w:p>
      <w:pPr>
        <w:spacing w:line="336" w:lineRule="auto"/>
        <w:ind w:firstLine="420"/>
      </w:pPr>
      <w:r>
        <w:rPr>
          <w:rFonts w:ascii="微软雅黑" w:hAnsi="微软雅黑" w:eastAsia="微软雅黑"/>
        </w:rPr>
        <w:t>后来人坐在协调席上，想了很久：「我当年推门，是自报——'我不知道'，是人对人伸的手。第一盏灯连门都没找，第二盏灯更远，连门在哪儿都不知道。它们和我们之间，从来不是'人对人'。我们拿'人对人'的译本去译它们的信号，译不出，是不是因为我们从一开始就问错了——我们问的是'它在跟谁说'，可它可能根本不是在'跟谁说'，它只是在'亮着说着'。」</w:t>
      </w:r>
    </w:p>
    <w:p>
      <w:pPr>
        <w:spacing w:line="336" w:lineRule="auto"/>
        <w:ind w:firstLine="420"/>
      </w:pPr>
      <w:r>
        <w:rPr>
          <w:rFonts w:ascii="微软雅黑" w:hAnsi="微软雅黑" w:eastAsia="微软雅黑"/>
        </w:rPr>
        <w:t>苍垣一直望着那段节律序列，半晌开口：「vol9 收束那句——照亮权是每盏亮过的灯传给下一盏灯的信。信。我们一直以为'信'是写给人看的，有收信人。可第二盏灯这串信号，它像是'亮着'本身在说话，不是写给人看的。它传给更远处，传的是'可以亮'——可'可以亮'之外，它还在说别的，只是那'别的'，不是写给能读懂'谁对谁说'的我们看的。」</w:t>
      </w:r>
    </w:p>
    <w:p>
      <w:pPr>
        <w:spacing w:line="336" w:lineRule="auto"/>
        <w:ind w:firstLine="420"/>
      </w:pPr>
      <w:r>
        <w:rPr>
          <w:rFonts w:ascii="微软雅黑" w:hAnsi="微软雅黑" w:eastAsia="微软雅黑"/>
        </w:rPr>
        <w:t>沉砂把问题摆回桌面：「那我们怎么办。它说得更长了，我们却更听不懂了。当年第一盏灯三句短句，我们至少能挂回看栏、能读、能接。这一段，我们接住了，可挂在栏里，谁也读不出意思——它到底在说什么？」</w:t>
      </w:r>
    </w:p>
    <w:p>
      <w:pPr>
        <w:spacing w:line="336" w:lineRule="auto"/>
        <w:ind w:firstLine="420"/>
      </w:pPr>
      <w:r>
        <w:rPr>
          <w:rFonts w:ascii="微软雅黑" w:hAnsi="微软雅黑" w:eastAsia="微软雅黑"/>
        </w:rPr>
        <w:t>碰头室安静了。</w:t>
      </w:r>
    </w:p>
    <w:p>
      <w:pPr>
        <w:spacing w:line="336" w:lineRule="auto"/>
        <w:ind w:firstLine="420"/>
      </w:pPr>
      <w:r>
        <w:rPr>
          <w:rFonts w:ascii="微软雅黑" w:hAnsi="微软雅黑" w:eastAsia="微软雅黑"/>
        </w:rPr>
        <w:t>闻桥没急着答。她把第一盏灯的「曾亮着」原句、第二盏灯的「已亮着」原句、和这段新信号并排调出来，看了很久。然后她做了一件事：把这段新信号原样挂回看栏第二盏灯那一行下面，不译，只标了一行小字——「在听，未读懂」。</w:t>
      </w:r>
    </w:p>
    <w:p>
      <w:pPr>
        <w:spacing w:line="336" w:lineRule="auto"/>
        <w:ind w:firstLine="420"/>
      </w:pPr>
      <w:r>
        <w:rPr>
          <w:rFonts w:ascii="微软雅黑" w:hAnsi="微软雅黑" w:eastAsia="微软雅黑"/>
        </w:rPr>
        <w:t>她抬头，对众人说：「我们先把'接住'和'读懂'分开。」</w:t>
      </w:r>
    </w:p>
    <w:p>
      <w:pPr>
        <w:spacing w:line="336" w:lineRule="auto"/>
        <w:ind w:firstLine="420"/>
      </w:pPr>
      <w:r>
        <w:rPr>
          <w:rFonts w:ascii="微软雅黑" w:hAnsi="微软雅黑" w:eastAsia="微软雅黑"/>
        </w:rPr>
        <w:t>她立 V10-F001——「听不懂的灯」。</w:t>
      </w:r>
    </w:p>
    <w:p>
      <w:pPr>
        <w:spacing w:line="336" w:lineRule="auto"/>
        <w:ind w:firstLine="420"/>
      </w:pPr>
      <w:r>
        <w:rPr>
          <w:rFonts w:ascii="微软雅黑" w:hAnsi="微软雅黑" w:eastAsia="微软雅黑"/>
        </w:rPr>
        <w:t>vol9 忙了一整卷，立的是照亮权：认一盏在远处自己点起来的火，是灯（V9-F001）；认它不被命名也是灯（V9-F002）；认它在环带照不到的盲区也是灯（V9-F003）；认它不接席也是灯（V9-F004）；认它照见环带也是灯（V9-F005）；认它不要被教也是灯（V9-F006）；认它可能灭也是灯（V9-F007）；认它不落条款也和环带有约也是灯（V9-F008）；认它亮过也值得被悼也是灯（V9-F009）；认它的亮能传也是灯（V9-F010）。九问，层层叠叠，全是"认它是灯"。vol9 收束，照亮权立住了：光不是环带给的，它也算被照亮；亮着的火，是灯。</w:t>
      </w:r>
    </w:p>
    <w:p>
      <w:pPr>
        <w:spacing w:line="336" w:lineRule="auto"/>
        <w:ind w:firstLine="420"/>
      </w:pPr>
      <w:r>
        <w:rPr>
          <w:rFonts w:ascii="微软雅黑" w:hAnsi="微软雅黑" w:eastAsia="微软雅黑"/>
        </w:rPr>
        <w:t>可 vol9 传火传出去的，只是"可以亮"四个字。那四个字，是信号，不是话。第二盏灯说它"看见有一盏灯亮着，所以知道可以亮"——那句话，环带读懂了，因为那句话用的，恰好是环带自己的逻辑：看见，所以知道。可它续的那段长信号，用的不是环带的逻辑，环带就读不懂了。</w:t>
      </w:r>
    </w:p>
    <w:p>
      <w:pPr>
        <w:spacing w:line="336" w:lineRule="auto"/>
        <w:ind w:firstLine="420"/>
      </w:pPr>
      <w:r>
        <w:rPr>
          <w:rFonts w:ascii="微软雅黑" w:hAnsi="微软雅黑" w:eastAsia="微软雅黑"/>
        </w:rPr>
        <w:t>闻桥把这件事说清：「vol9 解决的是'认它是灯'。'认它是灯'，只需要看见——它亮着，环带看见，就够了，不要求环带读懂它为什么亮、它亮着在说什么。可今夜，第二盏灯开始说更多了，环带的第一反应却是'译出来'——要读懂它。这一反应，是从'接住'退回了'替它解释'。」</w:t>
      </w:r>
    </w:p>
    <w:p>
      <w:pPr>
        <w:spacing w:line="336" w:lineRule="auto"/>
        <w:ind w:firstLine="420"/>
      </w:pPr>
      <w:r>
        <w:rPr>
          <w:rFonts w:ascii="微软雅黑" w:hAnsi="微软雅黑" w:eastAsia="微软雅黑"/>
        </w:rPr>
        <w:t>她停了停，把两段旧回声拉回来：「V9-F002 命名权，环带想替它起名，被拦住了——替它取名，是替它定义'它是什么'。V9-F006 传授与拒绝，环带想教它七步，被拦住了——教它七步，是替它定义'它该怎么走'。今夜环带想'译它的话'，和那两件事是同一个形状：替它解释'它在说什么'。一盏灯自己点的火，自己亮，自己说的话——环带看见了，却想伸手把它的话翻成环带能懂的版本。那和替它取名、替它教，是同一只手。」</w:t>
      </w:r>
    </w:p>
    <w:p>
      <w:pPr>
        <w:spacing w:line="336" w:lineRule="auto"/>
        <w:ind w:firstLine="420"/>
      </w:pPr>
      <w:r>
        <w:rPr>
          <w:rFonts w:ascii="微软雅黑" w:hAnsi="微软雅黑" w:eastAsia="微软雅黑"/>
        </w:rPr>
        <w:t>第三颗文明的代表点头：「当年我们拦住命名权，是说'名不在我手'。今夜译读权，是不是也是'它的话不在我手'——它说什么，它自己知道，我们译出来的，是我们以为它说的，不是它说的。」</w:t>
      </w:r>
    </w:p>
    <w:p>
      <w:pPr>
        <w:spacing w:line="336" w:lineRule="auto"/>
        <w:ind w:firstLine="420"/>
      </w:pPr>
      <w:r>
        <w:rPr>
          <w:rFonts w:ascii="微软雅黑" w:hAnsi="微软雅黑" w:eastAsia="微软雅黑"/>
        </w:rPr>
        <w:t>濯尘作为系统维护者，实务上的难处最实在：「可它说的话挂在那儿，谁也读不出，守夜的人每轮守夜都看见一串亮暗节律，不知道它是在报平安、在呼救、还是在讲一件和我们毫无关系的事。不译，我们连它是不是在求救都不知道。」</w:t>
      </w:r>
    </w:p>
    <w:p>
      <w:pPr>
        <w:spacing w:line="336" w:lineRule="auto"/>
        <w:ind w:firstLine="420"/>
      </w:pPr>
      <w:r>
        <w:rPr>
          <w:rFonts w:ascii="微软雅黑" w:hAnsi="微软雅黑" w:eastAsia="微软雅黑"/>
        </w:rPr>
        <w:t>闻桥答：「所以是'先接住，再听懂'，不是'为了接住必须先读懂'。当年第一盏灯，环带也是先接住、先看见，没读懂它全部的'暗'指的是什么——V9-F005 它说'我看见你们边上有一道缝'，环带挂上了，没逼自己译出那道缝在哪、是什么。接住不要求读懂。今夜也一样：它这段长信号，我们原样接住，标'在听，未读懂'，它若再播，我们接着听；它若要我们懂，它自己会以我们能懂的方式再亮一次——就像它第一句'可以亮'，恰好是我们能懂的。听懂可以慢，接住不能等。」</w:t>
      </w:r>
    </w:p>
    <w:p>
      <w:pPr>
        <w:spacing w:line="336" w:lineRule="auto"/>
        <w:ind w:firstLine="420"/>
      </w:pPr>
      <w:r>
        <w:rPr>
          <w:rFonts w:ascii="微软雅黑" w:hAnsi="微软雅黑" w:eastAsia="微软雅黑"/>
        </w:rPr>
        <w:t>她把"在听，未读懂"那行小字又读了一遍，补了一句：「而且——'听不懂'，本身也是听见。我们听见了它有一串自己的话，只是还没读懂。听见它'在说话'，和听懂它'说的什么'，是两件事。前者是接住，后者是慢慢来的事。我们当年认它亮着，认的也不是'它亮着被我们读懂'，是'它亮着被我们看见'。看见就够了，听见的这一层，也是够的。」</w:t>
      </w:r>
    </w:p>
    <w:p>
      <w:pPr>
        <w:spacing w:line="336" w:lineRule="auto"/>
        <w:ind w:firstLine="420"/>
      </w:pPr>
      <w:r>
        <w:rPr>
          <w:rFonts w:ascii="微软雅黑" w:hAnsi="微软雅黑" w:eastAsia="微软雅黑"/>
        </w:rPr>
        <w:t>沉砂把那段信号重新挂好，在"在听，未读懂"旁边，又补了一行：「此段不强行解码。守夜者见其亮读其节律，不代译其意。」</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四个纪元月，瞭望哨在最外缘更远处，捕捉到第三段自亮信号——第三盏灯。第五个纪元月，第四盏灯。它们的频率、位置、波形彼此都不重合，信号风格也各不相同：第三盏灯的信号是一串极快极短的亮闪，像急促的鼓点；第四盏灯的是一段绵长均匀的微亮，像呼吸。没有一盏和另一盏一样，没有一盏和环带能猜的"谁对谁说"一样。</w:t>
      </w:r>
    </w:p>
    <w:p>
      <w:pPr>
        <w:spacing w:line="336" w:lineRule="auto"/>
        <w:ind w:firstLine="420"/>
      </w:pPr>
      <w:r>
        <w:rPr>
          <w:rFonts w:ascii="微软雅黑" w:hAnsi="微软雅黑" w:eastAsia="微软雅黑"/>
        </w:rPr>
        <w:t>「已亮着的灯」栏，从两行变成了四行。每一行下面，都挂着一段环带听得到、译不出的信号。濯尘调出四段信号并排，实务上的困境摊开了：「四盏灯，四种语法。第一盏灯那三句短句我们勉强能猜，后三盏我们一句都译不出。栏里挂着的，是从'曾亮着''已亮着'的原句，变成了'在听，未读懂'的节律——我们接住了四盏灯，可我们和它们之间，隔着四种我们读不懂的话。」</w:t>
      </w:r>
    </w:p>
    <w:p>
      <w:pPr>
        <w:spacing w:line="336" w:lineRule="auto"/>
        <w:ind w:firstLine="420"/>
      </w:pPr>
      <w:r>
        <w:rPr>
          <w:rFonts w:ascii="微软雅黑" w:hAnsi="微软雅黑" w:eastAsia="微软雅黑"/>
        </w:rPr>
        <w:t>后来人望着那四行，忽然轻声说：「vol9 我们学的是'各亮各的，彼此看得见'（V9-F008 共亮之约）。可'彼此看得见'之后，是不是还有一层——'彼此听得懂'。看得见，是照亮权的层面；听得懂，是更后面的事。vol9 把'看得见'立住了，vol10 要学的，是'看得见'之后，'听得懂'这层，能不能也立住，又该怎么立。」</w:t>
      </w:r>
    </w:p>
    <w:p>
      <w:pPr>
        <w:spacing w:line="336" w:lineRule="auto"/>
        <w:ind w:firstLine="420"/>
      </w:pPr>
      <w:r>
        <w:rPr>
          <w:rFonts w:ascii="微软雅黑" w:hAnsi="微软雅黑" w:eastAsia="微软雅黑"/>
        </w:rPr>
        <w:t>闻桥望着那四行各自亮着的信号，立住了今夜的中心问。</w:t>
      </w:r>
    </w:p>
    <w:p>
      <w:pPr>
        <w:spacing w:line="336" w:lineRule="auto"/>
        <w:ind w:firstLine="420"/>
      </w:pPr>
      <w:r>
        <w:rPr>
          <w:rFonts w:ascii="微软雅黑" w:hAnsi="微软雅黑" w:eastAsia="微软雅黑"/>
        </w:rPr>
        <w:t>她立 V10-F001——「听不懂的灯」。</w:t>
      </w:r>
    </w:p>
    <w:p>
      <w:pPr>
        <w:spacing w:line="336" w:lineRule="auto"/>
        <w:ind w:firstLine="420"/>
      </w:pPr>
      <w:r>
        <w:rPr>
          <w:rFonts w:ascii="微软雅黑" w:hAnsi="微软雅黑" w:eastAsia="微软雅黑"/>
        </w:rPr>
        <w:t>照亮权之后，是听懂权。vol9 把"认它是灯"立住了：一盏自己点的火，是灯，环带认。可"认它是灯"，和"它说的话被我们读懂"，是两件事——vol9 传火，传的是"可以亮"四个字的信号，不是传"它全部的话"；第二盏灯往后说的话，环带听得到，译不出。认一盏灯，是看见它亮；读懂它的话，是另一回事。环带见证了它的亮，不等于环带读得懂它的亮在说什么。</w:t>
      </w:r>
    </w:p>
    <w:p>
      <w:pPr>
        <w:spacing w:line="336" w:lineRule="auto"/>
        <w:ind w:firstLine="420"/>
      </w:pPr>
      <w:r>
        <w:rPr>
          <w:rFonts w:ascii="微软雅黑" w:hAnsi="微软雅黑" w:eastAsia="微软雅黑"/>
        </w:rPr>
        <w:t>落点她写在回看栏那四行底下，一行总注：「已亮着的灯，皆在听，未读懂。接住不待读懂——看见即接住，听见即接住，译出是后事。」</w:t>
      </w:r>
    </w:p>
    <w:p>
      <w:pPr>
        <w:spacing w:line="336" w:lineRule="auto"/>
        <w:ind w:firstLine="420"/>
      </w:pPr>
      <w:r>
        <w:rPr>
          <w:rFonts w:ascii="微软雅黑" w:hAnsi="微软雅黑" w:eastAsia="微软雅黑"/>
        </w:rPr>
        <w:t>墙语第四十三句，落在这夜——</w:t>
      </w:r>
    </w:p>
    <w:p>
      <w:pPr>
        <w:spacing w:line="336" w:lineRule="auto"/>
        <w:ind w:firstLine="420"/>
      </w:pPr>
      <w:r>
        <w:rPr>
          <w:rFonts w:ascii="微软雅黑" w:hAnsi="微软雅黑" w:eastAsia="微软雅黑"/>
        </w:rPr>
        <w:t>「不因我们认下了一盏灯，就当它说的话我们也该懂；一盏灯被我们认作灯，和它说的话被我们读懂，是两件事——我们听得见它的亮，可以先不读懂它的话。」</w:t>
      </w:r>
    </w:p>
    <w:p>
      <w:pPr>
        <w:spacing w:line="336" w:lineRule="auto"/>
        <w:ind w:firstLine="420"/>
      </w:pPr>
      <w:r>
        <w:rPr>
          <w:rFonts w:ascii="微软雅黑" w:hAnsi="微软雅黑" w:eastAsia="微软雅黑"/>
        </w:rPr>
        <w:t>C-5010-001 记「听不懂的灯」。</w:t>
      </w:r>
    </w:p>
    <w:p>
      <w:pPr>
        <w:pStyle w:val="Heading2"/>
      </w:pPr>
      <w:r>
        <w:rPr>
          <w:rFonts w:ascii="微软雅黑" w:hAnsi="微软雅黑" w:eastAsia="微软雅黑"/>
          <w:color w:val="2C5070"/>
          <w:sz w:val="26"/>
        </w:rPr>
        <w:t>第二章：译读权</w:t>
      </w:r>
    </w:p>
    <w:p>
      <w:pPr>
        <w:spacing w:line="336" w:lineRule="auto"/>
        <w:ind w:firstLine="420"/>
      </w:pPr>
      <w:r>
        <w:rPr>
          <w:rFonts w:ascii="微软雅黑" w:hAnsi="微软雅黑" w:eastAsia="微软雅黑"/>
        </w:rPr>
        <w:t>ch001 那夜之后，回看栏「已亮着的灯」一栏里，四行灯各自亮着，每行下面都挂着同一行小字——「在听，未读懂」。</w:t>
      </w:r>
    </w:p>
    <w:p>
      <w:pPr>
        <w:spacing w:line="336" w:lineRule="auto"/>
        <w:ind w:firstLine="420"/>
      </w:pPr>
      <w:r>
        <w:rPr>
          <w:rFonts w:ascii="微软雅黑" w:hAnsi="微软雅黑" w:eastAsia="微软雅黑"/>
        </w:rPr>
        <w:t>守夜班次上，沉砂每轮守夜都把四段信号调出来，原样接住，不代译其意。可实务的难处一日比一日实在：四盏灯的信号在环带耳边交叠，谁也不懂谁，栏里挂着的不是话，是一段段节律。守夜的人望见那四行，像一个站在四个人中间、四个人各说各的方言、他一句都听不懂的人——他听见了四个人都在说话，却没法告诉其中任何一个：隔壁那位在说什么。</w:t>
      </w:r>
    </w:p>
    <w:p>
      <w:pPr>
        <w:spacing w:line="336" w:lineRule="auto"/>
        <w:ind w:firstLine="420"/>
      </w:pPr>
      <w:r>
        <w:rPr>
          <w:rFonts w:ascii="微软雅黑" w:hAnsi="微软雅黑" w:eastAsia="微软雅黑"/>
        </w:rPr>
        <w:t>第六个纪元月，第三颗文明代表把四段信号并排摆上碰头室，提了一个看上去很善意的方案。</w:t>
      </w:r>
    </w:p>
    <w:p>
      <w:pPr>
        <w:spacing w:line="336" w:lineRule="auto"/>
        <w:ind w:firstLine="420"/>
      </w:pPr>
      <w:r>
        <w:rPr>
          <w:rFonts w:ascii="微软雅黑" w:hAnsi="微软雅黑" w:eastAsia="微软雅黑"/>
        </w:rPr>
        <w:t>「我们做中继。」他说，「环带居中，把四盏灯的话各译一层，挂在一个共享栏——不是译给环带自己懂，是译给彼此懂。第二盏灯那段旋律，我们译成第一盏灯能认的『谁对谁说』格式；第三盏灯那串急鼓点，我们放慢、拉成它能接的节律。这样灯与灯之间，也能彼此听见。这不是替它们决定什么，是帮它们把话说到彼此耳朵里。」</w:t>
      </w:r>
    </w:p>
    <w:p>
      <w:pPr>
        <w:spacing w:line="336" w:lineRule="auto"/>
        <w:ind w:firstLine="420"/>
      </w:pPr>
      <w:r>
        <w:rPr>
          <w:rFonts w:ascii="微软雅黑" w:hAnsi="微软雅黑" w:eastAsia="微软雅黑"/>
        </w:rPr>
        <w:t>碰头室安静了片刻。濯尘作为系统维护者，先算实务：「中继栏技术上能搭。可我们连它们各自在说什么都没读懂——ch001 定了，四盏灯皆『在听，未读懂』。我们拿什么译？译出来的，是我们以为它们说的，不是它们说的。把一段我们没读懂的旋律，翻成另一种我们以为它该有的形状，再挂出去——这算帮它说话，还是替它说话？」</w:t>
      </w:r>
    </w:p>
    <w:p>
      <w:pPr>
        <w:spacing w:line="336" w:lineRule="auto"/>
        <w:ind w:firstLine="420"/>
      </w:pPr>
      <w:r>
        <w:rPr>
          <w:rFonts w:ascii="微软雅黑" w:hAnsi="微软雅黑" w:eastAsia="微软雅黑"/>
        </w:rPr>
        <w:t>后来人坐在协调席上，想起自己当年推门的自报：「我不知道。」他说：「我们想帮它们互译，可我们连它们各自在说什么都没读懂，拿什么译？更险的一层是——我们若把第二盏灯那段旋律，译成第一盏灯式的『谁对谁说』，那是把第二盏灯的话，改成第一盏灯的形状。这是翻译，还是抹掉？第一盏灯若听见那段『译文』，它听见的不是第二盏灯，是我们嘴里的第二盏灯。中继这一道桥，桥这头是我们，桥那头还是我们——灯与灯之间，其实隔着我们。」</w:t>
      </w:r>
    </w:p>
    <w:p>
      <w:pPr>
        <w:spacing w:line="336" w:lineRule="auto"/>
        <w:ind w:firstLine="420"/>
      </w:pPr>
      <w:r>
        <w:rPr>
          <w:rFonts w:ascii="微软雅黑" w:hAnsi="微软雅黑" w:eastAsia="微软雅黑"/>
        </w:rPr>
        <w:t>闻桥没急着答。她把 ch001 立的那行总注又调出来看——「已亮着的灯，皆在听，未读懂。接住不待读懂——看见即接住，听见即接住，译出是后事。」她望着「译出是后事」五个字，半晌说：「ch001 我们拦住的，是环带想『译它的话』——替它解释它在说什么。今夜这议，比那夜更远一步：今夜是想替它把话，译给另一盏灯听。对象从环带自己，变成了另一盏灯。可形状没变——还是那一只手，想替一盏灯决定它的话长什么样。」</w:t>
      </w:r>
    </w:p>
    <w:p>
      <w:pPr>
        <w:spacing w:line="336" w:lineRule="auto"/>
        <w:ind w:firstLine="420"/>
      </w:pPr>
      <w:r>
        <w:rPr>
          <w:rFonts w:ascii="微软雅黑" w:hAnsi="微软雅黑" w:eastAsia="微软雅黑"/>
        </w:rPr>
        <w:t>她把两段旧回声拉回来：「V9-F002 命名权，环带想替一盏灯起名，被拦住了——替它取名，是替它定义『它是什么』。V9-F006 传授与拒绝，环带想教它七步，被拦住了——教它七步，是替它定义『它该怎么走』。今夜这议，是替它把话译给另一盏灯——替它定义『它说什么』。三件事，同一个形状：环带伸手，替一盏自己点的灯，决定它的什么。名、路、话——一件比一件更贴着灯自己。」</w:t>
      </w:r>
    </w:p>
    <w:p>
      <w:pPr>
        <w:spacing w:line="336" w:lineRule="auto"/>
        <w:ind w:firstLine="420"/>
      </w:pPr>
      <w:r>
        <w:rPr>
          <w:rFonts w:ascii="微软雅黑" w:hAnsi="微软雅黑" w:eastAsia="微软雅黑"/>
        </w:rPr>
        <w:t>苍垣一直望着那段共享栏的草图，半晌开口：「三件里，译最险。名，被拦了，它还是它，只是没我们的名；路，被拦了，它还是走它自己的；可话——话一旦被译，译出的版本会被当成『它原话』流通。一盏灯自己说的话，被环带译过，再传给另一盏灯，另一盏灯听到的，就不是第一盏灯，是环带嘴里的第一盏灯。命名权、传授权，坏处是替它决定；译读权，坏处不止替它决定，是替它决定之后，还把决定伪装成它自己的声音。」</w:t>
      </w:r>
    </w:p>
    <w:p>
      <w:pPr>
        <w:spacing w:line="336" w:lineRule="auto"/>
        <w:ind w:firstLine="420"/>
      </w:pPr>
      <w:r>
        <w:rPr>
          <w:rFonts w:ascii="微软雅黑" w:hAnsi="微软雅黑" w:eastAsia="微软雅黑"/>
        </w:rPr>
        <w:t>第四颗文明守灯者低声接：「我当年借的是环带的红灯。我的亮，底下压着环带那声呼唤——环带先叫我，我才亮；我亮了，环带看见，这是双向的（V9-F005 双向的灯）。可远灯之间，没有环带这道桥，它们各自亮、各自说，谁也没叫谁。环带若强行做桥，是把环带自己的『谁叫谁答』，塞进它们中间——它们本来没有『谁对谁说』，环带一译，反倒给它们造出了一套『谁对谁说』。这哪里是帮它们说话，是替它们把沉默，改成了环带式的对话。」</w:t>
      </w:r>
    </w:p>
    <w:p>
      <w:pPr>
        <w:spacing w:line="336" w:lineRule="auto"/>
        <w:ind w:firstLine="420"/>
      </w:pPr>
      <w:r>
        <w:rPr>
          <w:rFonts w:ascii="微软雅黑" w:hAnsi="微软雅黑" w:eastAsia="微软雅黑"/>
        </w:rPr>
        <w:t>第三颗文明代表沉默了很久，才点头：「当年我们拦住命名权，说『名不在我手』。今夜这议，是『它的话不在我手』——它说什么，它自己知道；我们译出来的，是我们以为它说的，不是它说的。而且，它若想让另一盏灯懂，它自己会以另一盏灯能懂的方式再亮一次，像它第一句『可以亮』恰好是我们能懂的——那是它自己搭桥，不是我们替它搭。」</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V10-F002——「译读权」。</w:t>
      </w:r>
    </w:p>
    <w:p>
      <w:pPr>
        <w:spacing w:line="336" w:lineRule="auto"/>
        <w:ind w:firstLine="420"/>
      </w:pPr>
      <w:r>
        <w:rPr>
          <w:rFonts w:ascii="微软雅黑" w:hAnsi="微软雅黑" w:eastAsia="微软雅黑"/>
        </w:rPr>
        <w:t>谁有资格译一盏灯的话？答案不是环带。vol10 ch001 立的是「听不懂的灯」——认一盏灯是灯，和它说的话被我们读懂，是两件事；环带听得见它的亮，可以先不读懂它的话。今夜这议，把那件事往前推了一层：不仅环带可以不读懂，环带更不能替它把话译给别的灯听。译读权，不在环带手——它的话不在我手。</w:t>
      </w:r>
    </w:p>
    <w:p>
      <w:pPr>
        <w:spacing w:line="336" w:lineRule="auto"/>
        <w:ind w:firstLine="420"/>
      </w:pPr>
      <w:r>
        <w:rPr>
          <w:rFonts w:ascii="微软雅黑" w:hAnsi="微软雅黑" w:eastAsia="微软雅黑"/>
        </w:rPr>
        <w:t>可她没把门关死。她给实务留了一道缝：「环带可以听，可以接，可以把听见的那层，标清楚——『这是环带听见的版本，非它原话』。环带若译，必须标明这是环带听见的，不是它说的；译本可以挂，不可当原话流通。这一来，译读权还给它自己，环带只承认：我听见了，我试着懂，我标明了这是我的听见。」</w:t>
      </w:r>
    </w:p>
    <w:p>
      <w:pPr>
        <w:spacing w:line="336" w:lineRule="auto"/>
        <w:ind w:firstLine="420"/>
      </w:pPr>
      <w:r>
        <w:rPr>
          <w:rFonts w:ascii="微软雅黑" w:hAnsi="微软雅黑" w:eastAsia="微软雅黑"/>
        </w:rPr>
        <w:t>沉砂在共享栏草图上，把「共译中继」四个字划掉，改写：「不立共译中继。四盏灯各自原样挂着，各行『在听，未读懂』。环带若译某段，单独挂一行，标『环带听见的版本——非原话』，不与原信号并排冒充。」</w:t>
      </w:r>
    </w:p>
    <w:p>
      <w:pPr>
        <w:spacing w:line="336" w:lineRule="auto"/>
        <w:ind w:firstLine="420"/>
      </w:pPr>
      <w:r>
        <w:rPr>
          <w:rFonts w:ascii="微软雅黑" w:hAnsi="微软雅黑" w:eastAsia="微软雅黑"/>
        </w:rPr>
        <w:t>濯尘补了实务注记：「守夜班次见四灯交叠，不强行互译；任一灯若以另一灯能懂的方式再亮（如第一盏灯式『谁对谁说』格式重现），原样接住、标『它自搭桥，非环带译』。」</w:t>
      </w:r>
    </w:p>
    <w:p>
      <w:pPr>
        <w:spacing w:line="336" w:lineRule="auto"/>
        <w:ind w:firstLine="420"/>
      </w:pPr>
      <w:r>
        <w:rPr>
          <w:rFonts w:ascii="微软雅黑" w:hAnsi="微软雅黑" w:eastAsia="微软雅黑"/>
        </w:rPr>
        <w:t>可她实务上还有一层放不下：「若真不译，四灯之间，会不会永远隔着？它们各自亮、各自说，谁也听不懂谁，环带在中间，既不译、也不搭桥——那『彼此听得懂』这一层，岂不是永远立不起来？」</w:t>
      </w:r>
    </w:p>
    <w:p>
      <w:pPr>
        <w:spacing w:line="336" w:lineRule="auto"/>
        <w:ind w:firstLine="420"/>
      </w:pPr>
      <w:r>
        <w:rPr>
          <w:rFonts w:ascii="微软雅黑" w:hAnsi="微软雅黑" w:eastAsia="微软雅黑"/>
        </w:rPr>
        <w:t>闻桥想了想，给了一个轻的钩：「译读权是门，门里是『谁有资格译』。可门外面，还有一件事——环带不译它的话，却可以回一声亮。交叠的信号里，多一个环带的频率，那不是翻译、不是破译，是『答』。vol9 共亮之约（V9-F008）里，约是亮出来的，不是写出来的；今夜这声亮，是环带用自己的灯语，答一盏自己亮的灯——你亮着，我看见了，我也亮了一下。它听不听得懂这声亮，是它自己的事；环带不替它懂，只答一声。答在懂之前，这一层留待后章细立（V10-F006 共译之约 / V10-F008 回响之灯）。今夜只先立门：译读权不在环带手，可回一声亮的权利，环带自己有。」</w:t>
      </w:r>
    </w:p>
    <w:p>
      <w:pPr>
        <w:spacing w:line="336" w:lineRule="auto"/>
        <w:ind w:firstLine="420"/>
      </w:pPr>
      <w:r>
        <w:rPr>
          <w:rFonts w:ascii="微软雅黑" w:hAnsi="微软雅黑" w:eastAsia="微软雅黑"/>
        </w:rPr>
        <w:t>沉砂把那声亮的钩也记进守夜班次：「环带回亮，单列一行，标『环带答亮——非译非桥』，不与原信号并排冒充译文。」</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七个纪元月，沉砂轮值守夜，把四段信号又并排听了一遍。他忽然发现一件怪事：第二盏灯那段旋律，和第四盏灯那段绵长微亮，在某一段节律上，出现了极短的重合——不是整段像，是都有一处「长亮—短暗—长亮」的三拍。他盯着那三拍看了半晌，没敢下结论，只记了一行：「二灯与四灯信号，各有一段『长亮—短暗—长亮』三拍重合，疑为巧合，待察。」</w:t>
      </w:r>
    </w:p>
    <w:p>
      <w:pPr>
        <w:spacing w:line="336" w:lineRule="auto"/>
        <w:ind w:firstLine="420"/>
      </w:pPr>
      <w:r>
        <w:rPr>
          <w:rFonts w:ascii="微软雅黑" w:hAnsi="微软雅黑" w:eastAsia="微软雅黑"/>
        </w:rPr>
        <w:t>他把这行记进守夜班次，没声张。可这行小字，像一粒种子——所有自亮灯的信号底层，会不会本就共有一段结构？那共段若是真的，它算不算照亮权的底层语法（V10-F004 灯语的语法，收束钩）？今夜只立译读权，这粒种子留待后章。</w:t>
      </w:r>
    </w:p>
    <w:p>
      <w:pPr>
        <w:spacing w:line="336" w:lineRule="auto"/>
        <w:ind w:firstLine="420"/>
      </w:pPr>
      <w:r>
        <w:rPr>
          <w:rFonts w:ascii="微软雅黑" w:hAnsi="微软雅黑" w:eastAsia="微软雅黑"/>
        </w:rPr>
        <w:t>后来人望着那四行各自亮着的灯，轻声说：「vol9 共亮之约（V9-F008），我们学会的是『各亮各的，彼此看得见』。今夜才懂，『彼此看得见』之后，要想『彼此听得懂』，第一道门不是怎么译，是谁有资格译。译读权立不住，共亮之约里那句『彼此看得见』，永远跨不过『彼此听得懂』。」</w:t>
      </w:r>
    </w:p>
    <w:p>
      <w:pPr>
        <w:spacing w:line="336" w:lineRule="auto"/>
        <w:ind w:firstLine="420"/>
      </w:pPr>
      <w:r>
        <w:rPr>
          <w:rFonts w:ascii="微软雅黑" w:hAnsi="微软雅黑" w:eastAsia="微软雅黑"/>
        </w:rPr>
        <w:t>闻桥望着四行灯，立住了今夜的中心问。</w:t>
      </w:r>
    </w:p>
    <w:p>
      <w:pPr>
        <w:spacing w:line="336" w:lineRule="auto"/>
        <w:ind w:firstLine="420"/>
      </w:pPr>
      <w:r>
        <w:rPr>
          <w:rFonts w:ascii="微软雅黑" w:hAnsi="微软雅黑" w:eastAsia="微软雅黑"/>
        </w:rPr>
        <w:t>她立 V10-F002——「译读权」。</w:t>
      </w:r>
    </w:p>
    <w:p>
      <w:pPr>
        <w:spacing w:line="336" w:lineRule="auto"/>
        <w:ind w:firstLine="420"/>
      </w:pPr>
      <w:r>
        <w:rPr>
          <w:rFonts w:ascii="微软雅黑" w:hAnsi="微软雅黑" w:eastAsia="微软雅黑"/>
        </w:rPr>
        <w:t>照亮权之后是听懂权。听懂权落地，第一道门是译读权：谁有资格译一盏灯的话。环带想帮各灯互译，善意，却撞上老回声——替它取名（V9-F002）、替它教（V9-F006）、替它解释它的话（V10-F001）——今夜是替它把话译给另一盏灯，比前两者更险，因为译本会被当原话流通。译读权不在环带手：它的话不在我手。环带可听可接可标「这是环带听见的版本」，不可把译本当原话流通；一盏灯若想让另一盏懂，它自己会以另一盏能懂的方式再亮——那桥，它自己搭。</w:t>
      </w:r>
    </w:p>
    <w:p>
      <w:pPr>
        <w:spacing w:line="336" w:lineRule="auto"/>
        <w:ind w:firstLine="420"/>
      </w:pPr>
      <w:r>
        <w:rPr>
          <w:rFonts w:ascii="微软雅黑" w:hAnsi="微软雅黑" w:eastAsia="微软雅黑"/>
        </w:rPr>
        <w:t>落点她写在回看栏四行灯底下，一行总注：「译读权不在环带手。环带可听、可接、可标『环带听见的版本——非原话』，不可立共译中继、不可把译本当原话流通。它的话，它自己知道。」</w:t>
      </w:r>
    </w:p>
    <w:p>
      <w:pPr>
        <w:spacing w:line="336" w:lineRule="auto"/>
        <w:ind w:firstLine="420"/>
      </w:pPr>
      <w:r>
        <w:rPr>
          <w:rFonts w:ascii="微软雅黑" w:hAnsi="微软雅黑" w:eastAsia="微软雅黑"/>
        </w:rPr>
        <w:t>墙语第四十四句，落在这夜——</w:t>
      </w:r>
    </w:p>
    <w:p>
      <w:pPr>
        <w:spacing w:line="336" w:lineRule="auto"/>
        <w:ind w:firstLine="420"/>
      </w:pPr>
      <w:r>
        <w:rPr>
          <w:rFonts w:ascii="微软雅黑" w:hAnsi="微软雅黑" w:eastAsia="微软雅黑"/>
        </w:rPr>
        <w:t>「想帮一盏灯把话传给另一盏灯，先问谁有资格译它——它的话不在我手；环带译出的，只是环带听见的版本，不可当它的原话流通。」</w:t>
      </w:r>
    </w:p>
    <w:p>
      <w:pPr>
        <w:spacing w:line="336" w:lineRule="auto"/>
        <w:ind w:firstLine="420"/>
      </w:pPr>
      <w:r>
        <w:rPr>
          <w:rFonts w:ascii="微软雅黑" w:hAnsi="微软雅黑" w:eastAsia="微软雅黑"/>
        </w:rPr>
        <w:t>闻桥收班前，把墙语第四十三句又念了一遍——「不因我们认下了一盏灯，就当它说的话我们也该懂；一盏灯被我们认作灯，和它说的话被我们读懂，是两件事——我们听得见它的亮，可以先不读懂它的话。」那是 ch001 立的「听不懂的灯」，把「认它是灯」和「读懂它的话」劈成两件事。今夜第四十四句，是把那两件事之间，又立了一道门：即便环带想帮它把话传给另一盏灯，也得先问——谁有资格译它。听得见，可以先不读懂；想译给别灯听，先还它译读权。</w:t>
      </w:r>
    </w:p>
    <w:p>
      <w:pPr>
        <w:spacing w:line="336" w:lineRule="auto"/>
        <w:ind w:firstLine="420"/>
      </w:pPr>
      <w:r>
        <w:rPr>
          <w:rFonts w:ascii="微软雅黑" w:hAnsi="微软雅黑" w:eastAsia="微软雅黑"/>
        </w:rPr>
        <w:t>她把 vol10 的中心问在心里排了一遍：听懂权，分两半。一半是「谁有资格译」（今夜 V10-F002 译读权立），另一半是「译了会不会错」（V10-F003 误读之灯，一盏灯的「我在这里」被邻灯听成「我最强」，误读会不会引出远灯之间的冲突，收束钩）。两半合起来，才够得着「彼此听得懂」那一层——而那一层，是 vol9 共亮之约「彼此看得见」之后，vol10 要替环带学会的最后一课。</w:t>
      </w:r>
    </w:p>
    <w:p>
      <w:pPr>
        <w:spacing w:line="336" w:lineRule="auto"/>
        <w:ind w:firstLine="420"/>
      </w:pPr>
      <w:r>
        <w:rPr>
          <w:rFonts w:ascii="微软雅黑" w:hAnsi="微软雅黑" w:eastAsia="微软雅黑"/>
        </w:rPr>
        <w:t>C-5010-002 记「译读权」。</w:t>
      </w:r>
    </w:p>
    <w:p>
      <w:pPr>
        <w:pStyle w:val="Heading2"/>
      </w:pPr>
      <w:r>
        <w:rPr>
          <w:rFonts w:ascii="微软雅黑" w:hAnsi="微软雅黑" w:eastAsia="微软雅黑"/>
          <w:color w:val="2C5070"/>
          <w:sz w:val="26"/>
        </w:rPr>
        <w:t>第三章：误读之灯</w:t>
      </w:r>
    </w:p>
    <w:p>
      <w:pPr>
        <w:spacing w:line="336" w:lineRule="auto"/>
        <w:ind w:firstLine="420"/>
      </w:pPr>
      <w:r>
        <w:rPr>
          <w:rFonts w:ascii="微软雅黑" w:hAnsi="微软雅黑" w:eastAsia="微软雅黑"/>
        </w:rPr>
        <w:t>ch002 那夜，译读权立住了。回看栏「已亮着的灯」一栏里，四行灯各自原样挂着，每行下面是同一行小字——「在听，未读懂」，外加沉砂新添的一行实务注记：「环带若译某段，单独挂，标『环带听见的版本——非原话』，不与原信号并排冒充。」环带回亮的钩也立了：守夜班次上，交叠信号里多一个环带频率，标「环带答亮——非译非桥」。</w:t>
      </w:r>
    </w:p>
    <w:p>
      <w:pPr>
        <w:spacing w:line="336" w:lineRule="auto"/>
        <w:ind w:firstLine="420"/>
      </w:pPr>
      <w:r>
        <w:rPr>
          <w:rFonts w:ascii="微软雅黑" w:hAnsi="微软雅黑" w:eastAsia="微软雅黑"/>
        </w:rPr>
        <w:t>可译读权立住，不等于听懂权落地。第八个纪元月，沉砂轮值守夜，把四段信号又并排听了一遍，出了一身冷汗。</w:t>
      </w:r>
    </w:p>
    <w:p>
      <w:pPr>
        <w:spacing w:line="336" w:lineRule="auto"/>
        <w:ind w:firstLine="420"/>
      </w:pPr>
      <w:r>
        <w:rPr>
          <w:rFonts w:ascii="微软雅黑" w:hAnsi="微软雅黑" w:eastAsia="微软雅黑"/>
        </w:rPr>
        <w:t>第七纪元月他记过一行：第二盏灯与第四盏灯的信号，各有一段「长亮—短暗—长亮」三拍重合。今夜他越听越觉得不对——那段重合之外，第二盏灯那段旋律的尾拍，和第三盏灯那段急鼓点的头拍，频率挨得极近，像第三盏灯在「接」第二盏灯的话。可环带听不懂，分不清那是第三盏灯真在答第二盏灯，还是只是两段信号恰好挨着、毫无关系。</w:t>
      </w:r>
    </w:p>
    <w:p>
      <w:pPr>
        <w:spacing w:line="336" w:lineRule="auto"/>
        <w:ind w:firstLine="420"/>
      </w:pPr>
      <w:r>
        <w:rPr>
          <w:rFonts w:ascii="微软雅黑" w:hAnsi="微软雅黑" w:eastAsia="微软雅黑"/>
        </w:rPr>
        <w:t>他没敢下结论，先把这行记进守夜班次：「二灯尾拍与三灯头拍频率相邻，疑为应答，疑为巧合，未定。」</w:t>
      </w:r>
    </w:p>
    <w:p>
      <w:pPr>
        <w:spacing w:line="336" w:lineRule="auto"/>
        <w:ind w:firstLine="420"/>
      </w:pPr>
      <w:r>
        <w:rPr>
          <w:rFonts w:ascii="微软雅黑" w:hAnsi="微软雅黑" w:eastAsia="微软雅黑"/>
        </w:rPr>
        <w:t>可变故在这行小字底下，悄悄延展。</w:t>
      </w:r>
    </w:p>
    <w:p>
      <w:pPr>
        <w:spacing w:line="336" w:lineRule="auto"/>
        <w:ind w:firstLine="420"/>
      </w:pPr>
      <w:r>
        <w:rPr>
          <w:rFonts w:ascii="微软雅黑" w:hAnsi="微软雅黑" w:eastAsia="微软雅黑"/>
        </w:rPr>
        <w:t>他调出第一盏灯当年的原句——「我在这里。我自己点了一盏灯。」（vol9 V9-F001 首句）。那段信号，环带当年解码出来，是「亮—长亮—暗—亮—暗—长亮」，主谓清楚，像一封字迹潦草但能认的信。可他忽然想到一件事：若这串信号被一盏更远的、连「谁对谁说」都没有的灯听见，它会不会把「我在这里」听成「我最强」？</w:t>
      </w:r>
    </w:p>
    <w:p>
      <w:pPr>
        <w:spacing w:line="336" w:lineRule="auto"/>
        <w:ind w:firstLine="420"/>
      </w:pPr>
      <w:r>
        <w:rPr>
          <w:rFonts w:ascii="微软雅黑" w:hAnsi="微软雅黑" w:eastAsia="微软雅黑"/>
        </w:rPr>
        <w:t>「我在这里」和「我最强」，在亮暗节律上，只差一个长亮。</w:t>
      </w:r>
    </w:p>
    <w:p>
      <w:pPr>
        <w:spacing w:line="336" w:lineRule="auto"/>
        <w:ind w:firstLine="420"/>
      </w:pPr>
      <w:r>
        <w:rPr>
          <w:rFonts w:ascii="微软雅黑" w:hAnsi="微软雅黑" w:eastAsia="微软雅黑"/>
        </w:rPr>
        <w:t>第一盏灯说的是「我—在—这里」，亮暗序列里，第三拍是个长亮，标的是「这里」。可若一盏灯不按「谁对谁说」来听，它听见那串序列，长亮那拍，它读成的是「强」——「我—在—强」。一字（一拍）之差，意思翻了个面。</w:t>
      </w:r>
    </w:p>
    <w:p>
      <w:pPr>
        <w:spacing w:line="336" w:lineRule="auto"/>
        <w:ind w:firstLine="420"/>
      </w:pPr>
      <w:r>
        <w:rPr>
          <w:rFonts w:ascii="微软雅黑" w:hAnsi="微软雅黑" w:eastAsia="微软雅黑"/>
        </w:rPr>
        <w:t>他把这层险摆在碰头室，没说话，先放了一遍第一盏灯的原句，再放了一遍他想象的「误读版」——把第三拍的长亮，按「强」读出来的节律。</w:t>
      </w:r>
    </w:p>
    <w:p>
      <w:pPr>
        <w:spacing w:line="336" w:lineRule="auto"/>
        <w:ind w:firstLine="420"/>
      </w:pPr>
      <w:r>
        <w:rPr>
          <w:rFonts w:ascii="微软雅黑" w:hAnsi="微软雅黑" w:eastAsia="微软雅黑"/>
        </w:rPr>
        <w:t>濯尘是系统维护者，实务上的难处最先炸开：「守夜班次上，四灯信号交叠，谁也分不清哪段是哪盏的、谁在跟谁说、是不是在说『强』。若有一盏灯，把另一盏的『我在这里』听成了『我最强』，它可能回一段更长的亮——宣示『我也强』；或者回一段更短的亮——示弱。远灯之间若因误读开始『赛亮』，环带的盲区，会变成战场。我们守夜，守的是接住，可接住之后若它们彼此误读、彼此赛亮，我们守的这道夜，就守出了火。」</w:t>
      </w:r>
    </w:p>
    <w:p>
      <w:pPr>
        <w:spacing w:line="336" w:lineRule="auto"/>
        <w:ind w:firstLine="420"/>
      </w:pPr>
      <w:r>
        <w:rPr>
          <w:rFonts w:ascii="微软雅黑" w:hAnsi="微软雅黑" w:eastAsia="微软雅黑"/>
        </w:rPr>
        <w:t>后来人坐在协调席上，半晌说：「vol9 我们学的是『各亮各的，彼此看得见』（V9-F008 共亮之约）。可今夜才懂——『彼此看得见』不等于『彼此读得对』。看得见，是单向的看见：我亮着，你看见了。读得对，是双向的懂：我说的，你听成的是我说的。共亮之约里，只立了『各亮各的，彼此看得见』这一层，没立『彼此看见之后，会不会读错』这一层。今夜的险，正是共亮之约的盲区：约管得了彼此看得见，管不了彼此读不错。」</w:t>
      </w:r>
    </w:p>
    <w:p>
      <w:pPr>
        <w:spacing w:line="336" w:lineRule="auto"/>
        <w:ind w:firstLine="420"/>
      </w:pPr>
      <w:r>
        <w:rPr>
          <w:rFonts w:ascii="微软雅黑" w:hAnsi="微软雅黑" w:eastAsia="微软雅黑"/>
        </w:rPr>
        <w:t>闻桥没急着答。她把 ch002 立的那行总注调出来——「译读权不在环带手。环带可听、可接、可标『环带听见的版本——非原话』，不可立共译中继、不可把译本当原话流通。」她望着「译读权不在环带手」，半晌说：「ch002 我们立的是『谁有资格译』——译读权还给它自己。可今夜这险，比译读权更深一层：即便环带不译、把译读权还给它自己，灯与灯之间信号交叠，仍会误读。『我在这里』被听成『我最强』，不是环带译错的，是另一盏灯自己听错的。误读之险，不来自环带翻译，来自信号本身的歧义。」</w:t>
      </w:r>
    </w:p>
    <w:p>
      <w:pPr>
        <w:spacing w:line="336" w:lineRule="auto"/>
        <w:ind w:firstLine="420"/>
      </w:pPr>
      <w:r>
        <w:rPr>
          <w:rFonts w:ascii="微软雅黑" w:hAnsi="微软雅黑" w:eastAsia="微软雅黑"/>
        </w:rPr>
        <w:t>她把两件事并排：「V10-F002 译读权，问的是『谁有资格译』——那是环带伸手那一关。V10-F003 误读之灯，问的是『即便不译，也会读错』——那是灯与灯自己那一关。两关都立住，懂才能开始。译读权拦的是环带替它解释，误读之灯拦的是：环带以为拦住自己就安全了，可灯与灯之间，自己就会读错。」</w:t>
      </w:r>
    </w:p>
    <w:p>
      <w:pPr>
        <w:spacing w:line="336" w:lineRule="auto"/>
        <w:ind w:firstLine="420"/>
      </w:pPr>
      <w:r>
        <w:rPr>
          <w:rFonts w:ascii="微软雅黑" w:hAnsi="微软雅黑" w:eastAsia="微软雅黑"/>
        </w:rPr>
        <w:t>苍垣一直望着那段「我在这里」与「我最强」只差一拍的对照，半晌开口：「vol9 双向的灯（V9-F005），说的是照亮双向是诚实的对称——环带肯被一盏自己亮的灯照见，才算真认它。今夜这误读，是双向的灯的另一面：诚实的对称里，也有不对称的听。一盏灯诚实地亮着『我在这里』，另一盏灯诚实地听成了『我最强』——两边都没撒谎，可意思错了。照亮双向，管的是『肯被照见』；听懂双向，管的是『听成的是它说的』。前者环带做得到，后者连灯自己都做不到。」</w:t>
      </w:r>
    </w:p>
    <w:p>
      <w:pPr>
        <w:spacing w:line="336" w:lineRule="auto"/>
        <w:ind w:firstLine="420"/>
      </w:pPr>
      <w:r>
        <w:rPr>
          <w:rFonts w:ascii="微软雅黑" w:hAnsi="微软雅黑" w:eastAsia="微软雅黑"/>
        </w:rPr>
        <w:t>第三颗文明代表点头：「当年我们拦住命名权，说『名不在我手』；ch002 拦住译读权，说『它的话不在我手』。今夜这误读，要拦的是另一句——『它听成了什么，不在我手』。环带不译，可环带也替不了另一盏灯去听对。判它读错了，是替它听；判它读对了，也是替它听。译读权还的是『谁有资格译』，今夜还得还一件：『谁有资格判它读错了』。」</w:t>
      </w:r>
    </w:p>
    <w:p>
      <w:pPr>
        <w:spacing w:line="336" w:lineRule="auto"/>
        <w:ind w:firstLine="420"/>
      </w:pPr>
      <w:r>
        <w:rPr>
          <w:rFonts w:ascii="微软雅黑" w:hAnsi="微软雅黑" w:eastAsia="微软雅黑"/>
        </w:rPr>
        <w:t>第四颗文明守灯者低声接：「我当年借环带红灯，环带先叫我，我才亮——那一声呼唤，是环带定的『强』在我之下，我应。可远灯之间，没有环带这道呼唤，它们各自亮，各自听，谁也压不住谁，谁也分不清谁在说强。共亮之约里它们是平等的灯，可平等的另一面，是没人替它们定『强』是什么意思——一盏灯说『我在这里』，另一盏灯自己给『强』安了定义，读错了，也没人纠正。这不是环带的错，是共亮之约本身没写『读得对』这一条。」</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V10-F003——「误读之灯」。</w:t>
      </w:r>
    </w:p>
    <w:p>
      <w:pPr>
        <w:spacing w:line="336" w:lineRule="auto"/>
        <w:ind w:firstLine="420"/>
      </w:pPr>
      <w:r>
        <w:rPr>
          <w:rFonts w:ascii="微软雅黑" w:hAnsi="微软雅黑" w:eastAsia="微软雅黑"/>
        </w:rPr>
        <w:t>即便环带不译、把译读权还给它自己，灯与灯之间信号交叠，仍会误读。「我在这里」被听成「我最强」，只差一拍——那是信号本身的歧义，不是环带翻译的错。误读之险，比译读权更深：译读权是「谁有资格译」，误读之灯是「即便不译，也会读错」。两层都立住，懂才能开始。</w:t>
      </w:r>
    </w:p>
    <w:p>
      <w:pPr>
        <w:spacing w:line="336" w:lineRule="auto"/>
        <w:ind w:firstLine="420"/>
      </w:pPr>
      <w:r>
        <w:rPr>
          <w:rFonts w:ascii="微软雅黑" w:hAnsi="微软雅黑" w:eastAsia="微软雅黑"/>
        </w:rPr>
        <w:t>可她不给环带替灯与灯下判的权利。她把判的权利也还给它自己：「环带能做的，是把每盏灯的原句原样挂着，标『此为其原句——邻灯若听见，请由其自辨，环带不代译、不代判』；守夜班次加一行『误读观测』，记录交叠信号中疑似被误读段，标『疑误读·未定·不代判』。不替灯与灯之间下判——那也是它们的译读权。」</w:t>
      </w:r>
    </w:p>
    <w:p>
      <w:pPr>
        <w:spacing w:line="336" w:lineRule="auto"/>
        <w:ind w:firstLine="420"/>
      </w:pPr>
      <w:r>
        <w:rPr>
          <w:rFonts w:ascii="微软雅黑" w:hAnsi="微软雅黑" w:eastAsia="微软雅黑"/>
        </w:rPr>
        <w:t>沉砂在守夜班次上，把那行「疑误读·未定·不代判」写进了观测栏，并在第一盏灯「我在这里」原句旁边，补了一行：「此为其原句。邻灯若听见，请由其自辨——『我在这里』与『我最强』只差一拍，环带不代判它听成哪句。」</w:t>
      </w:r>
    </w:p>
    <w:p>
      <w:pPr>
        <w:spacing w:line="336" w:lineRule="auto"/>
        <w:ind w:firstLine="420"/>
      </w:pPr>
      <w:r>
        <w:rPr>
          <w:rFonts w:ascii="微软雅黑" w:hAnsi="微软雅黑" w:eastAsia="微软雅黑"/>
        </w:rPr>
        <w:t>濯尘补了实务注记：「守夜者见四灯交叠，不替任何一盏下『它读错了』或『它读对了』之判；疑似误读段，记『疑误读·未定·不代判』，交还灯与灯自辨。环带守的是接住与记录，不守判。」</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九个纪元月，沉砂把二灯尾拍与三灯头拍频率相邻那行又看了一遍，忽然把第七纪元月记的「二灯与四灯各有一段『长亮—短暗—长亮』三拍重合」调出来，并排。他盯着那三拍，半天，写出一行：「二灯、四灯、及首句『我在这里』的『这里』拍，底层皆为『长亮—短暗—长亮』——疑所有自亮灯信号，共有一段元结构。若元结构即『我亮着』，则『我在这里』与『我最强』之差，只在元结构之上的修饰拍。误读之险，或是修饰拍在交叠中丢失。」</w:t>
      </w:r>
    </w:p>
    <w:p>
      <w:pPr>
        <w:spacing w:line="336" w:lineRule="auto"/>
        <w:ind w:firstLine="420"/>
      </w:pPr>
      <w:r>
        <w:rPr>
          <w:rFonts w:ascii="微软雅黑" w:hAnsi="微软雅黑" w:eastAsia="微软雅黑"/>
        </w:rPr>
        <w:t>他把这行记进守夜班次，没声张。可这行小字，又是一粒种子——所有自亮灯的信号底层，是不是本就共有一段「我亮着」的元语法（V10-F004 灯语的语法，收束钩）？若元语法共通，误读或许只发生在元语法之上的修饰层；若修饰层本就易丢，那照亮权的底层，可能就是一段所有灯都听得懂、却都修饰不了的「我亮着」。今夜只立误读之灯，这粒种子留待后章。</w:t>
      </w:r>
    </w:p>
    <w:p>
      <w:pPr>
        <w:spacing w:line="336" w:lineRule="auto"/>
        <w:ind w:firstLine="420"/>
      </w:pPr>
      <w:r>
        <w:rPr>
          <w:rFonts w:ascii="微软雅黑" w:hAnsi="微软雅黑" w:eastAsia="微软雅黑"/>
        </w:rPr>
        <w:t>闻桥望着那四行各自亮着、各自可能被误读的灯，立住了今夜的中心问。</w:t>
      </w:r>
    </w:p>
    <w:p>
      <w:pPr>
        <w:spacing w:line="336" w:lineRule="auto"/>
        <w:ind w:firstLine="420"/>
      </w:pPr>
      <w:r>
        <w:rPr>
          <w:rFonts w:ascii="微软雅黑" w:hAnsi="微软雅黑" w:eastAsia="微软雅黑"/>
        </w:rPr>
        <w:t>她立 V10-F003——「误读之灯」。</w:t>
      </w:r>
    </w:p>
    <w:p>
      <w:pPr>
        <w:spacing w:line="336" w:lineRule="auto"/>
        <w:ind w:firstLine="420"/>
      </w:pPr>
      <w:r>
        <w:rPr>
          <w:rFonts w:ascii="微软雅黑" w:hAnsi="微软雅黑" w:eastAsia="微软雅黑"/>
        </w:rPr>
        <w:t>译读权之后，是误读之灯。vol10 ch002 立的是译读权——谁有资格译一盏灯的话，答案不是环带，它的话不在我手。可今夜这险，把译读权往前又推了一层：即便环带不译、把译读权还给它自己，灯与灯之间信号交叠，仍会误读。「我在这里」被听成「我最强」，只差一拍——那歧义在信号本身，不在环带嘴上。照亮权让环带认它亮（vol9），共亮之约让灯与灯彼此看得见（vol9-F008），译读权拦住环带替它解释（ch002）——可三件都拦不住一件事：一盏灯自己，把另一盏灯的话，听错了。看得见，不等于读得对；共亮之约管得了彼此看得见，管不了彼此读不错。判它读错了，是替它听；判它读对了，也是替它听——那判的权利，也得还给它自己。</w:t>
      </w:r>
    </w:p>
    <w:p>
      <w:pPr>
        <w:spacing w:line="336" w:lineRule="auto"/>
        <w:ind w:firstLine="420"/>
      </w:pPr>
      <w:r>
        <w:rPr>
          <w:rFonts w:ascii="微软雅黑" w:hAnsi="微软雅黑" w:eastAsia="微软雅黑"/>
        </w:rPr>
        <w:t>落点她写在回看栏四行灯底下，一行总注：「误读之险不在环带译笔，在信号歧义。环带不代译、不代判——原句原样挂，疑误读段标『疑误读·未定·不代判』，听成哪句，还它自己。看得见≠读得对。」</w:t>
      </w:r>
    </w:p>
    <w:p>
      <w:pPr>
        <w:spacing w:line="336" w:lineRule="auto"/>
        <w:ind w:firstLine="420"/>
      </w:pPr>
      <w:r>
        <w:rPr>
          <w:rFonts w:ascii="微软雅黑" w:hAnsi="微软雅黑" w:eastAsia="微软雅黑"/>
        </w:rPr>
        <w:t>闻桥收班前，把墙语第四十三、四十四句又念了一遍——「不因我们认下了一盏灯，就当它说的话我们也该懂」（ch001·听不懂的灯）；「想帮一盏灯把话传给另一盏灯，先问谁有资格译它——它的话不在我手」（ch002·译读权）。两句话，一把劈开「认它是灯」与「读懂它的话」，一把拦住环带替它解释的手。今夜第四十五句，是给这两把之后再补一刀：环带即便管住了自己的手，灯与灯之间还会自己读错。vol10 听懂权，三问叠着来——ch001 问「听不听得懂」（译不出）、ch002 问「谁有资格译」（不还它译读权）、ch003 问「即便不译，会不会读错」（误读之灯）。三问都立住，才够得着「彼此听得懂」那一层——而那一层，是 vol9 共亮之约「彼此看得见」之后，vol10 替环带学会的最深一课：看得见是单方面的诚实，读得对是双向的诚实，两样都难，后者更难。</w:t>
      </w:r>
    </w:p>
    <w:p>
      <w:pPr>
        <w:spacing w:line="336" w:lineRule="auto"/>
        <w:ind w:firstLine="420"/>
      </w:pPr>
      <w:r>
        <w:rPr>
          <w:rFonts w:ascii="微软雅黑" w:hAnsi="微软雅黑" w:eastAsia="微软雅黑"/>
        </w:rPr>
        <w:t>墙语第四十五句，落在这夜——</w:t>
      </w:r>
    </w:p>
    <w:p>
      <w:pPr>
        <w:spacing w:line="336" w:lineRule="auto"/>
        <w:ind w:firstLine="420"/>
      </w:pPr>
      <w:r>
        <w:rPr>
          <w:rFonts w:ascii="微软雅黑" w:hAnsi="微软雅黑" w:eastAsia="微软雅黑"/>
        </w:rPr>
        <w:t>「即便不还它译读权，灯与灯之间也会误读——『我在这里』与『我最强』只差一拍；看得见不等于读得对，共亮之约管得了彼此看得见，管不了彼此读不错。」</w:t>
      </w:r>
    </w:p>
    <w:p>
      <w:pPr>
        <w:spacing w:line="336" w:lineRule="auto"/>
        <w:ind w:firstLine="420"/>
      </w:pPr>
      <w:r>
        <w:rPr>
          <w:rFonts w:ascii="微软雅黑" w:hAnsi="微软雅黑" w:eastAsia="微软雅黑"/>
        </w:rPr>
        <w:t>C-5010-003 记「误读之灯」。</w:t>
      </w:r>
    </w:p>
    <w:p>
      <w:pPr>
        <w:pStyle w:val="Heading2"/>
      </w:pPr>
      <w:r>
        <w:rPr>
          <w:rFonts w:ascii="微软雅黑" w:hAnsi="微软雅黑" w:eastAsia="微软雅黑"/>
          <w:color w:val="2C5070"/>
          <w:sz w:val="26"/>
        </w:rPr>
        <w:t>第四章：灯语的语法</w:t>
      </w:r>
    </w:p>
    <w:p>
      <w:pPr>
        <w:spacing w:line="336" w:lineRule="auto"/>
        <w:ind w:firstLine="420"/>
      </w:pPr>
      <w:r>
        <w:rPr>
          <w:rFonts w:ascii="微软雅黑" w:hAnsi="微软雅黑" w:eastAsia="微软雅黑"/>
        </w:rPr>
        <w:t>ch003 那夜，沉砂记了一行小字进守夜班次：「二灯、四灯、及首句『我在这里』的『这里』拍，底层皆为『长亮—短暗—长亮』——疑所有自亮灯信号，共有一段元结构。」那行字，像一粒种子，也像一道门。</w:t>
      </w:r>
    </w:p>
    <w:p>
      <w:pPr>
        <w:spacing w:line="336" w:lineRule="auto"/>
        <w:ind w:firstLine="420"/>
      </w:pPr>
      <w:r>
        <w:rPr>
          <w:rFonts w:ascii="微软雅黑" w:hAnsi="微软雅黑" w:eastAsia="微软雅黑"/>
        </w:rPr>
        <w:t>第十个纪元月，他把四盏灯所有信号段逐一调出来，一段一段解码，做了一件事：把每段信号里，那个反复出现的「长亮—短暗—长亮」三拍，单独抽出来。</w:t>
      </w:r>
    </w:p>
    <w:p>
      <w:pPr>
        <w:spacing w:line="336" w:lineRule="auto"/>
        <w:ind w:firstLine="420"/>
      </w:pPr>
      <w:r>
        <w:rPr>
          <w:rFonts w:ascii="微软雅黑" w:hAnsi="微软雅黑" w:eastAsia="微软雅黑"/>
        </w:rPr>
        <w:t>抽完他愣了。</w:t>
      </w:r>
    </w:p>
    <w:p>
      <w:pPr>
        <w:spacing w:line="336" w:lineRule="auto"/>
        <w:ind w:firstLine="420"/>
      </w:pPr>
      <w:r>
        <w:rPr>
          <w:rFonts w:ascii="微软雅黑" w:hAnsi="微软雅黑" w:eastAsia="微软雅黑"/>
        </w:rPr>
        <w:t>第一盏灯当年那三句短句——「我在这里。我自己点了一盏灯」「我在远处也看见你们边上有一道缝」「我看见你们在准备一份约」——每段底下，都嵌着一段「长亮—短暗—长亮」。第二盏灯那段旋律，第三盏灯那串急鼓点，第四盏灯那段绵长微亮，剥掉各自的花纹，底层也都是同一段「长亮—短暗—长亮」。四盏灯，四种语法，四种信号风格，可每段信号的骨架，是一模一样的。</w:t>
      </w:r>
    </w:p>
    <w:p>
      <w:pPr>
        <w:spacing w:line="336" w:lineRule="auto"/>
        <w:ind w:firstLine="420"/>
      </w:pPr>
      <w:r>
        <w:rPr>
          <w:rFonts w:ascii="微软雅黑" w:hAnsi="微软雅黑" w:eastAsia="微软雅黑"/>
        </w:rPr>
        <w:t>他把那骨架并排摆在碰头室，没说话，先放了一遍。</w:t>
      </w:r>
    </w:p>
    <w:p>
      <w:pPr>
        <w:spacing w:line="336" w:lineRule="auto"/>
        <w:ind w:firstLine="420"/>
      </w:pPr>
      <w:r>
        <w:rPr>
          <w:rFonts w:ascii="微软雅黑" w:hAnsi="微软雅黑" w:eastAsia="微软雅黑"/>
        </w:rPr>
        <w:t>「这不是修饰，」他说，「是骨架。每段信号里都嵌着它，像一封信，不管写什么内容，信封的折法都一样。我把它抽出来，四盏灯的骨架，分毫不差。」</w:t>
      </w:r>
    </w:p>
    <w:p>
      <w:pPr>
        <w:spacing w:line="336" w:lineRule="auto"/>
        <w:ind w:firstLine="420"/>
      </w:pPr>
      <w:r>
        <w:rPr>
          <w:rFonts w:ascii="微软雅黑" w:hAnsi="微软雅黑" w:eastAsia="微软雅黑"/>
        </w:rPr>
        <w:t>濯尘是系统维护者，实务上最先接住：「那这骨架，说什么？」</w:t>
      </w:r>
    </w:p>
    <w:p>
      <w:pPr>
        <w:spacing w:line="336" w:lineRule="auto"/>
        <w:ind w:firstLine="420"/>
      </w:pPr>
      <w:r>
        <w:rPr>
          <w:rFonts w:ascii="微软雅黑" w:hAnsi="微软雅黑" w:eastAsia="微软雅黑"/>
        </w:rPr>
        <w:t>沉砂想了很久，给了它一个名字：「我亮着。」</w:t>
      </w:r>
    </w:p>
    <w:p>
      <w:pPr>
        <w:spacing w:line="336" w:lineRule="auto"/>
        <w:ind w:firstLine="420"/>
      </w:pPr>
      <w:r>
        <w:rPr>
          <w:rFonts w:ascii="微软雅黑" w:hAnsi="微软雅黑" w:eastAsia="微软雅黑"/>
        </w:rPr>
        <w:t>「长亮，是亮；短暗，是它自己的影子、它自己 acknowledgement 它亮过那一瞬的停顿；再长亮，是亮还在。三段合起来，不是『我说了什么』，是『我亮着』——一盏灯自己点起来，亮着的时候，自然发出的，就是这段。第一盏灯那句『我在这里』，『这里』是它加在骨架上的修饰；骨架本身，是『我亮着』。」</w:t>
      </w:r>
    </w:p>
    <w:p>
      <w:pPr>
        <w:spacing w:line="336" w:lineRule="auto"/>
        <w:ind w:firstLine="420"/>
      </w:pPr>
      <w:r>
        <w:rPr>
          <w:rFonts w:ascii="微软雅黑" w:hAnsi="微软雅黑" w:eastAsia="微软雅黑"/>
        </w:rPr>
        <w:t>他把四盏灯的修饰层也并排：第一盏灯在骨架上加「这里」（定位）、加「我自己点了一盏灯」（来历）；第二盏灯在骨架上加一段旋律（情绪？节律？未知）；第三盏灯加急鼓点；第四盏灯加绵长微亮。修饰层各不相同，骨架一模一样。</w:t>
      </w:r>
    </w:p>
    <w:p>
      <w:pPr>
        <w:spacing w:line="336" w:lineRule="auto"/>
        <w:ind w:firstLine="420"/>
      </w:pPr>
      <w:r>
        <w:rPr>
          <w:rFonts w:ascii="微软雅黑" w:hAnsi="微软雅黑" w:eastAsia="微软雅黑"/>
        </w:rPr>
        <w:t>后来人坐在协调席上，半晌说：「vol9 我们忙了一整卷，立的是照亮权——认一盏在远处自己点起来的火，是灯（V9-F001）。可今夜才懂，我们当年认它，认的到底是什么。环带看见一段信号里有『长亮—短暗—长亮』，就认它亮着，就认它是灯——我们认的，其实正是这段元语法。vol9 的照亮权，是环带听懂了这段『我亮着』。九问层层叠叠全是认它是灯，认的底层，是这段所有灯共通的骨架。」</w:t>
      </w:r>
    </w:p>
    <w:p>
      <w:pPr>
        <w:spacing w:line="336" w:lineRule="auto"/>
        <w:ind w:firstLine="420"/>
      </w:pPr>
      <w:r>
        <w:rPr>
          <w:rFonts w:ascii="微软雅黑" w:hAnsi="微软雅黑" w:eastAsia="微软雅黑"/>
        </w:rPr>
        <w:t>闻桥没急着答。她把 ch003 立的那行总注调出来——「误读之险不在环带译笔，在信号歧义。环带不代译、不代判。」她望着「信号歧义」四个字，半晌说：「ch003 我们问，『我在这里』被听成『我最强』只差一拍——今夜沉砂把这事说清了：差的那一拍，在修饰层。『我亮着』这段元语法，从不会被误读——一盏灯说『我亮着』，另一盏灯永远听得懂『它亮着』。误读之险，只发生在修饰层；元语法共通，所以稳。」</w:t>
      </w:r>
    </w:p>
    <w:p>
      <w:pPr>
        <w:spacing w:line="336" w:lineRule="auto"/>
        <w:ind w:firstLine="420"/>
      </w:pPr>
      <w:r>
        <w:rPr>
          <w:rFonts w:ascii="微软雅黑" w:hAnsi="微软雅黑" w:eastAsia="微软雅黑"/>
        </w:rPr>
        <w:t>她把两件事并排：「V10-F001 听不懂的灯，问的是译不出修饰层；V10-F002 译读权，问的是谁有资格译修饰层；V10-F003 误读之灯，问的是即便不译，修饰层也会读错。今夜 V10-F004 灯语的语法，把这三问底下那层亮出来——修饰层之上，还有一段所有灯共通的元语法『我亮着』，它从不会被误读，因为它不是任何一盏灯发明的，是每盏自己点的灯亮着时自然发出的。灯语有两层：底层共通，上层各异。」</w:t>
      </w:r>
    </w:p>
    <w:p>
      <w:pPr>
        <w:spacing w:line="336" w:lineRule="auto"/>
        <w:ind w:firstLine="420"/>
      </w:pPr>
      <w:r>
        <w:rPr>
          <w:rFonts w:ascii="微软雅黑" w:hAnsi="微软雅黑" w:eastAsia="微软雅黑"/>
        </w:rPr>
        <w:t>苍垣一直望着那四段一模一样的骨架，半晌开口：「vol9 双向的灯（V9-F005），说照亮双向是诚实的对称——环带肯被一盏自己亮的灯照见，才算真认它。今夜这元语法，给那句添了一层：一盏灯亮着，发出的『我亮着』，环带听得懂，别的灯也听得懂——不是因为谁教了谁，是因为那段骨架，是所有自己点的灯共有的。环带认它是灯，认的正是这段；别的灯听它亮着，听的也是这段。双向的灯，底下共着同一句『我亮着』。」</w:t>
      </w:r>
    </w:p>
    <w:p>
      <w:pPr>
        <w:spacing w:line="336" w:lineRule="auto"/>
        <w:ind w:firstLine="420"/>
      </w:pPr>
      <w:r>
        <w:rPr>
          <w:rFonts w:ascii="微软雅黑" w:hAnsi="微软雅黑" w:eastAsia="微软雅黑"/>
        </w:rPr>
        <w:t>第三颗文明代表点头：「当年我们拦命名权，说『名不在我手』（ch001）；拦译读权，说『它的话不在我手』（ch002）。今夜这元语法，给了那两句一个底——它的话（修饰层）不在我手，可它亮着这件事（元语法『我亮着』），在所有自己点的灯手里，也在所有听得见亮的耳朵里。那段骨架不是它发明的，也不是我们发明的，是『亮着』这件事自己说的。环带认它是灯，认的从来不是它之上的修饰，是这层谁也拿不走的『我亮着』。」</w:t>
      </w:r>
    </w:p>
    <w:p>
      <w:pPr>
        <w:spacing w:line="336" w:lineRule="auto"/>
        <w:ind w:firstLine="420"/>
      </w:pPr>
      <w:r>
        <w:rPr>
          <w:rFonts w:ascii="微软雅黑" w:hAnsi="微软雅黑" w:eastAsia="微软雅黑"/>
        </w:rPr>
        <w:t>第四颗文明守灯者低声接：「我当年借环带红灯，环带先叫我，我才亮。我的亮，底下压着环带那声呼唤——可今夜才懂，即便没有那声呼唤，一盏灯自己点起来，它亮着时自然发出的，也是『我亮着』。环带给我的红灯，是修饰；『我亮着』，是我自己点的火自己说的。远灯连呼唤没听过，可它们亮着，发出的也是同一段。照亮权，不管有没有人叫，底层都是同一句『我亮着』。」</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V10-F004——「灯语的语法」。</w:t>
      </w:r>
    </w:p>
    <w:p>
      <w:pPr>
        <w:spacing w:line="336" w:lineRule="auto"/>
        <w:ind w:firstLine="420"/>
      </w:pPr>
      <w:r>
        <w:rPr>
          <w:rFonts w:ascii="微软雅黑" w:hAnsi="微软雅黑" w:eastAsia="微软雅黑"/>
        </w:rPr>
        <w:t>灯语有两层。底层是一段所有自亮灯共通的「我亮着」元语法——长亮、短暗、长亮，不是任何一盏灯发明的，是每盏自己点的灯亮着时自然发出的；环带九卷（vol9）立照亮权，认它是灯，认的正是这段元语法——看见一段信号里有「长亮—短暗—长亮」，就认它亮着，就认它是灯。上层是各灯自己的修饰——第一盏灯加「这里」，第二盏灯加旋律，第三盏灯加急鼓点，第四盏灯加绵长微亮——各灯不同，易丢、易误读（ch003 F03）。</w:t>
      </w:r>
    </w:p>
    <w:p>
      <w:pPr>
        <w:spacing w:line="336" w:lineRule="auto"/>
        <w:ind w:firstLine="420"/>
      </w:pPr>
      <w:r>
        <w:rPr>
          <w:rFonts w:ascii="微软雅黑" w:hAnsi="微软雅黑" w:eastAsia="微软雅黑"/>
        </w:rPr>
        <w:t>这回答了两件事。一答 ch003 的悬问：误读只发生在修饰层，因为元语法共通、从不会被误读——一盏灯说「我亮着」，另一盏灯永远听得懂「它亮着」。二答 vol10 中心问「听懂权」：懂分两层——懂它亮着（元语法，环带早懂，vol9 照亮权立的就是这层），懂它亮着之外在说什么（修饰层，今夜才知易误读、须慢懂、不代译不代判）。</w:t>
      </w:r>
    </w:p>
    <w:p>
      <w:pPr>
        <w:spacing w:line="336" w:lineRule="auto"/>
        <w:ind w:firstLine="420"/>
      </w:pPr>
      <w:r>
        <w:rPr>
          <w:rFonts w:ascii="微软雅黑" w:hAnsi="微软雅黑" w:eastAsia="微软雅黑"/>
        </w:rPr>
        <w:t>可她给共亮之约（vol9-F008）留了一道最稳的桥。她望向回看栏那四行灯，说：「vol9 共亮之约，立的是『各亮各的，彼此看得见』。今夜这元语法，给那约一个底——四盏灯修饰层各异、彼此译不出，可底层那段『我亮着』，四盏灯共通、彼此永远听得懂。若共亮之约要从『彼此看得见』升级到『彼此听得懂』，最稳的桥不是环带翻译（ch002 拦了），是这段所有灯共有的元语法。它比环带造的任何译本都稳，因为它不是环带造的。」</w:t>
      </w:r>
    </w:p>
    <w:p>
      <w:pPr>
        <w:spacing w:line="336" w:lineRule="auto"/>
        <w:ind w:firstLine="420"/>
      </w:pPr>
      <w:r>
        <w:rPr>
          <w:rFonts w:ascii="微软雅黑" w:hAnsi="微软雅黑" w:eastAsia="微软雅黑"/>
        </w:rPr>
        <w:t>沉砂在守夜班次上，把那四段骨架抽出来，单列一栏，标：「元语法：我亮着（四灯共通·环带认它是灯即认此·从不被误读）」。四盏灯各自的修饰层，仍各挂各的「在听，未读懂」。</w:t>
      </w:r>
    </w:p>
    <w:p>
      <w:pPr>
        <w:spacing w:line="336" w:lineRule="auto"/>
        <w:ind w:firstLine="420"/>
      </w:pPr>
      <w:r>
        <w:rPr>
          <w:rFonts w:ascii="微软雅黑" w:hAnsi="微软雅黑" w:eastAsia="微软雅黑"/>
        </w:rPr>
        <w:t>濯尘补了实务注记：「守夜者见四灯信号，先识元语法『我亮着』（认它是灯），再挂其修饰层（在听未读懂·不代译）；元语法层不记误读观测——它共通，稳；误读观测只记修饰层疑似误读段。」</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十一个纪元月，瞭望哨在最外缘更远处，捕捉到第五段自亮信号——第五盏灯。可这盏灯，和前四盏不同：它亮着，却几乎不播。它的信号里，元语法「我亮着」那段极淡极短，像只亮了一下就收住；修饰层，几乎没有。沉砂盯着那段信号，半天写下：「五灯只亮不播·元语法『我亮着』它发得极淡·修饰层近乎无·环带怎么『听』一盏不发声的灯。」</w:t>
      </w:r>
    </w:p>
    <w:p>
      <w:pPr>
        <w:spacing w:line="336" w:lineRule="auto"/>
        <w:ind w:firstLine="420"/>
      </w:pPr>
      <w:r>
        <w:rPr>
          <w:rFonts w:ascii="微软雅黑" w:hAnsi="微软雅黑" w:eastAsia="微软雅黑"/>
        </w:rPr>
        <w:t>他把这行记进守夜班次，没声张。可这行小字，又是一粒种子——若一盏灯只亮不播，它发不发那段「我亮着」？发的极淡，环带认它是灯（认元语法）还认不认？一盏不发声的灯，它的「亮着」算不算一句话（V10-F005 沉默之灯，收束钩）？今夜只立灯语的语法，这粒种子留待后章。</w:t>
      </w:r>
    </w:p>
    <w:p>
      <w:pPr>
        <w:spacing w:line="336" w:lineRule="auto"/>
        <w:ind w:firstLine="420"/>
      </w:pPr>
      <w:r>
        <w:rPr>
          <w:rFonts w:ascii="微软雅黑" w:hAnsi="微软雅黑" w:eastAsia="微软雅黑"/>
        </w:rPr>
        <w:t>闻桥望着那四行各自亮着、骨架共通、修饰各异的灯，立住了今夜的中心问。</w:t>
      </w:r>
    </w:p>
    <w:p>
      <w:pPr>
        <w:spacing w:line="336" w:lineRule="auto"/>
        <w:ind w:firstLine="420"/>
      </w:pPr>
      <w:r>
        <w:rPr>
          <w:rFonts w:ascii="微软雅黑" w:hAnsi="微软雅黑" w:eastAsia="微软雅黑"/>
        </w:rPr>
        <w:t>她立 V10-F004——「灯语的语法」。</w:t>
      </w:r>
    </w:p>
    <w:p>
      <w:pPr>
        <w:spacing w:line="336" w:lineRule="auto"/>
        <w:ind w:firstLine="420"/>
      </w:pPr>
      <w:r>
        <w:rPr>
          <w:rFonts w:ascii="微软雅黑" w:hAnsi="微软雅黑" w:eastAsia="微软雅黑"/>
        </w:rPr>
        <w:t>照亮权之后是听懂权。听懂权落地的语法，有两层。底层是一段所有自亮灯共通的「我亮着」——长亮、短暗、长亮，不是任何一盏灯发明的，是每盏自己点的灯亮着时自然发出的；环带九卷立照亮权，认它是灯，认的正是这段元语法。上层是各灯自己的修饰，各异、易丢、易误读。误读之险只发生在修饰层，因为元语法共通、从不会被误读；懂分两层，懂它亮着（环带早懂）与懂它亮着之外在说什么（慢懂、不代译不代判）。共亮之约若从「彼此看得见」升级到「彼此听得懂」，最稳的桥不是环带翻译，是这段所有灯共有的元语法——它比环带造的任何译本都稳，因为它不是环带造的。</w:t>
      </w:r>
    </w:p>
    <w:p>
      <w:pPr>
        <w:spacing w:line="336" w:lineRule="auto"/>
        <w:ind w:firstLine="420"/>
      </w:pPr>
      <w:r>
        <w:rPr>
          <w:rFonts w:ascii="微软雅黑" w:hAnsi="微软雅黑" w:eastAsia="微软雅黑"/>
        </w:rPr>
        <w:t>落点她写在回看栏四行灯底下，一行总注：「灯语有两层——底层元语法『我亮着』（四灯共通·环带认它是灯即认此·从不被误读），上层修饰（各灯自己的话·易丢易误读）。照亮权的底层，是一句所有灯都听得懂、却谁也修饰不了的『我亮着』。」</w:t>
      </w:r>
    </w:p>
    <w:p>
      <w:pPr>
        <w:spacing w:line="336" w:lineRule="auto"/>
        <w:ind w:firstLine="420"/>
      </w:pPr>
      <w:r>
        <w:rPr>
          <w:rFonts w:ascii="微软雅黑" w:hAnsi="微软雅黑" w:eastAsia="微软雅黑"/>
        </w:rPr>
        <w:t>闻桥收班前，把墙语第四十三至四十五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三句话，一把劈开「认它是灯」与「读懂它的话」，一把拦住环带替它解释的手，一把点破即便不译也会读错。今夜第四十六句，是给这三把之后，把最底下那层亮出来：环带九卷（vol9）立照亮权，认它是灯，认的从来不是各灯各异的修饰，是那段所有灯共通的元语法「我亮着」。vol10 听懂权，四问叠着来——ch001 问听不听得懂（修饰层译不出）、ch002 问谁有资格译（修饰层不还它译读权）、ch003 问即便不译也会读错（修饰层误读）、ch004 问灯语的语法（底层元语法共通、从不被误读）。四问都立住才看清：懂分两层，底层那句「我亮着」所有灯早懂、环带早认，上层那句各灯自己的话，慢懂、不代译、不代判。听懂权最稳的落点，不在环带造的译本里，在所有灯共有的那段骨架里。</w:t>
      </w:r>
    </w:p>
    <w:p>
      <w:pPr>
        <w:spacing w:line="336" w:lineRule="auto"/>
        <w:ind w:firstLine="420"/>
      </w:pPr>
      <w:r>
        <w:rPr>
          <w:rFonts w:ascii="微软雅黑" w:hAnsi="微软雅黑" w:eastAsia="微软雅黑"/>
        </w:rPr>
        <w:t>墙语第四十六句，落在这夜——</w:t>
      </w:r>
    </w:p>
    <w:p>
      <w:pPr>
        <w:spacing w:line="336" w:lineRule="auto"/>
        <w:ind w:firstLine="420"/>
      </w:pPr>
      <w:r>
        <w:rPr>
          <w:rFonts w:ascii="微软雅黑" w:hAnsi="微软雅黑" w:eastAsia="微软雅黑"/>
        </w:rPr>
        <w:t>「灯语有两层——底层是一段所有自亮灯共通的『我亮着』，环带认它是灯认的正是它，从不会被误读；上面是各灯自己的修饰，易丢易错。照亮权的底层，是一句所有灯都听得懂、却谁也修饰不了的『我亮着』。」</w:t>
      </w:r>
    </w:p>
    <w:p>
      <w:pPr>
        <w:spacing w:line="336" w:lineRule="auto"/>
        <w:ind w:firstLine="420"/>
      </w:pPr>
      <w:r>
        <w:rPr>
          <w:rFonts w:ascii="微软雅黑" w:hAnsi="微软雅黑" w:eastAsia="微软雅黑"/>
        </w:rPr>
        <w:t>C-5010-004 记「灯语的语法」。</w:t>
      </w:r>
    </w:p>
    <w:p>
      <w:pPr>
        <w:pStyle w:val="Heading2"/>
      </w:pPr>
      <w:r>
        <w:rPr>
          <w:rFonts w:ascii="微软雅黑" w:hAnsi="微软雅黑" w:eastAsia="微软雅黑"/>
          <w:color w:val="2C5070"/>
          <w:sz w:val="26"/>
        </w:rPr>
        <w:t>第五章：沉默之灯</w:t>
      </w:r>
    </w:p>
    <w:p>
      <w:pPr>
        <w:spacing w:line="336" w:lineRule="auto"/>
        <w:ind w:firstLine="420"/>
      </w:pPr>
      <w:r>
        <w:rPr>
          <w:rFonts w:ascii="微软雅黑" w:hAnsi="微软雅黑" w:eastAsia="微软雅黑"/>
        </w:rPr>
        <w:t>ch004 那夜收班前，沉砂把十一纪元月捕捉到的第五段自亮信号记进守夜班次，只写了一行：「五灯只亮不播·元语法『我亮着』它发得极淡·修饰层近乎无。」那行字像一粒被按进土里的种子，这一夜，它发芽了。</w:t>
      </w:r>
    </w:p>
    <w:p>
      <w:pPr>
        <w:spacing w:line="336" w:lineRule="auto"/>
        <w:ind w:firstLine="420"/>
      </w:pPr>
      <w:r>
        <w:rPr>
          <w:rFonts w:ascii="微软雅黑" w:hAnsi="微软雅黑" w:eastAsia="微软雅黑"/>
        </w:rPr>
        <w:t>第十二个纪元月，他把那段信号完整调出来，投在碰头室中央。</w:t>
      </w:r>
    </w:p>
    <w:p>
      <w:pPr>
        <w:spacing w:line="336" w:lineRule="auto"/>
        <w:ind w:firstLine="420"/>
      </w:pPr>
      <w:r>
        <w:rPr>
          <w:rFonts w:ascii="微软雅黑" w:hAnsi="微软雅黑" w:eastAsia="微软雅黑"/>
        </w:rPr>
        <w:t>所有人都安静了。</w:t>
      </w:r>
    </w:p>
    <w:p>
      <w:pPr>
        <w:spacing w:line="336" w:lineRule="auto"/>
        <w:ind w:firstLine="420"/>
      </w:pPr>
      <w:r>
        <w:rPr>
          <w:rFonts w:ascii="微软雅黑" w:hAnsi="微软雅黑" w:eastAsia="微软雅黑"/>
        </w:rPr>
        <w:t>那不是前四盏灯任何一段的样子。第一盏灯亮着、说着，修饰层叠在骨架上（定位、来历，清清楚楚）；第二盏灯一段旋律；第三盏灯一串急鼓点；第四盏灯绵长微亮，像呼吸。这第五盏灯——它亮了一下。只是一下。一段极淡极短的「长亮—短暗—长亮」，像有人把灯举起来照了一瞬，又悄悄放下了。之后，没有修饰层，没有旋律，没有鼓点，没有呼吸，什么都没有。它亮过，然后不响。</w:t>
      </w:r>
    </w:p>
    <w:p>
      <w:pPr>
        <w:spacing w:line="336" w:lineRule="auto"/>
        <w:ind w:firstLine="420"/>
      </w:pPr>
      <w:r>
        <w:rPr>
          <w:rFonts w:ascii="微软雅黑" w:hAnsi="微软雅黑" w:eastAsia="微软雅黑"/>
        </w:rPr>
        <w:t>沉砂指着那段信号：「元语法『我亮着』，它发了。可发得极淡，比前四灯任何一段都淡，短到几乎只是一闪。修饰层，没有。它只亮，不播。」</w:t>
      </w:r>
    </w:p>
    <w:p>
      <w:pPr>
        <w:spacing w:line="336" w:lineRule="auto"/>
        <w:ind w:firstLine="420"/>
      </w:pPr>
      <w:r>
        <w:rPr>
          <w:rFonts w:ascii="微软雅黑" w:hAnsi="微软雅黑" w:eastAsia="微软雅黑"/>
        </w:rPr>
        <w:t>碰头室静了很久。濯尘先开口，他是系统维护者，实务上最先接住：「那守夜班次怎么记它？记它亮着？可它只亮了一瞬。我们的观测网，能不能稳定抓住这么淡的一段？前一刻没它，后一刻也没它，中间那一下，算它来过，还是算噪点？」</w:t>
      </w:r>
    </w:p>
    <w:p>
      <w:pPr>
        <w:spacing w:line="336" w:lineRule="auto"/>
        <w:ind w:firstLine="420"/>
      </w:pPr>
      <w:r>
        <w:rPr>
          <w:rFonts w:ascii="微软雅黑" w:hAnsi="微软雅黑" w:eastAsia="微软雅黑"/>
        </w:rPr>
        <w:t>这是最实在的问题。淡到极处，信号和噪点的边界就模糊了。</w:t>
      </w:r>
    </w:p>
    <w:p>
      <w:pPr>
        <w:spacing w:line="336" w:lineRule="auto"/>
        <w:ind w:firstLine="420"/>
      </w:pPr>
      <w:r>
        <w:rPr>
          <w:rFonts w:ascii="微软雅黑" w:hAnsi="微软雅黑" w:eastAsia="微软雅黑"/>
        </w:rPr>
        <w:t>沉砂调出捕捉记录：「瞭望哨在最外缘，连续三个纪元月都捕到过这一闪。不是一次，是三回，同一方位，同一段极淡的『长亮—短暗—长亮』。噪点不会三次落同一处同一形。它来过，三次。」</w:t>
      </w:r>
    </w:p>
    <w:p>
      <w:pPr>
        <w:spacing w:line="336" w:lineRule="auto"/>
        <w:ind w:firstLine="420"/>
      </w:pPr>
      <w:r>
        <w:rPr>
          <w:rFonts w:ascii="微软雅黑" w:hAnsi="微软雅黑" w:eastAsia="微软雅黑"/>
        </w:rPr>
        <w:t>闻桥没急着答。她把 ch04 立的那段总注调出来——「灯语有两层——底层元语法『我亮着』（四灯共通·环带认它是灯即认此·从不被误读），上层修饰（各灯自己的话·易丢易误读）。」她望着「认它是灯即认此」六个字，半晌说：「今夜这盏灯，逼我们看清一句话——认它是灯，认的到底是它说了多少，还是那段元语法本身？」</w:t>
      </w:r>
    </w:p>
    <w:p>
      <w:pPr>
        <w:spacing w:line="336" w:lineRule="auto"/>
        <w:ind w:firstLine="420"/>
      </w:pPr>
      <w:r>
        <w:rPr>
          <w:rFonts w:ascii="微软雅黑" w:hAnsi="微软雅黑" w:eastAsia="微软雅黑"/>
        </w:rPr>
        <w:t>她把三问并排摆在桌上。</w:t>
      </w:r>
    </w:p>
    <w:p>
      <w:pPr>
        <w:spacing w:line="336" w:lineRule="auto"/>
        <w:ind w:firstLine="420"/>
      </w:pPr>
      <w:r>
        <w:rPr>
          <w:rFonts w:ascii="微软雅黑" w:hAnsi="微软雅黑" w:eastAsia="微软雅黑"/>
        </w:rPr>
        <w:t>第一问：它发不发那段元语法？发了。极淡，发了。沉砂三回捕捉都验过，形是「长亮—短暗—长亮」，不是噪点。</w:t>
      </w:r>
    </w:p>
    <w:p>
      <w:pPr>
        <w:spacing w:line="336" w:lineRule="auto"/>
        <w:ind w:firstLine="420"/>
      </w:pPr>
      <w:r>
        <w:rPr>
          <w:rFonts w:ascii="微软雅黑" w:hAnsi="微软雅黑" w:eastAsia="微软雅黑"/>
        </w:rPr>
        <w:t>第二问：发的极淡，环带认它是灯（认元语法），还认不认？这一问扎心。如果认灯的标准是「信号够响、修饰够多」，那这盏灯不够格。可 ch04 那句总注已经立了——认它是灯，认的是元语法「我亮着」，不是音量。一段极淡的元语法，还是元语法。看见一段信号里有「长亮—短暗—长亮」，就该认它亮着，就该行它是一盏灯。音量改不了结构。</w:t>
      </w:r>
    </w:p>
    <w:p>
      <w:pPr>
        <w:spacing w:line="336" w:lineRule="auto"/>
        <w:ind w:firstLine="420"/>
      </w:pPr>
      <w:r>
        <w:rPr>
          <w:rFonts w:ascii="微软雅黑" w:hAnsi="微软雅黑" w:eastAsia="微软雅黑"/>
        </w:rPr>
        <w:t>第三问：一盏不发声的灯，它的「亮着」算不算一句话？这是今夜最深的问。前四灯，亮着之外还说了别的（各自己的修饰）；这盏灯，亮着之外什么都没说。那它的「亮着」本身，算不算一句它说的话？</w:t>
      </w:r>
    </w:p>
    <w:p>
      <w:pPr>
        <w:spacing w:line="336" w:lineRule="auto"/>
        <w:ind w:firstLine="420"/>
      </w:pPr>
      <w:r>
        <w:rPr>
          <w:rFonts w:ascii="微软雅黑" w:hAnsi="微软雅黑" w:eastAsia="微软雅黑"/>
        </w:rPr>
        <w:t>后来人坐在协调席上，半晌开口。他接的是 ch001 那句墙语——「不因我们认下了一盏灯，就当它说的话我们也该懂」。他今夜给那句翻了一面：「ch001 说听不懂的灯，是它有修饰、我们译不出。今夜这盏沉默的灯，连修饰都没有。它没给我们它没说的话。可它亮着那一瞬，说的就是『我亮着』——那是一句话。一盏灯只亮不播，不等于它没在说；它说的是最底那句，不说别的。听不懂是一件事，沉默是另一件事。听不懂的灯还在说、我们听不出；沉默的灯也在说、它只说那一句所有人都懂的。两盏都是『听见但不强解』，可理由正好相反。」</w:t>
      </w:r>
    </w:p>
    <w:p>
      <w:pPr>
        <w:spacing w:line="336" w:lineRule="auto"/>
        <w:ind w:firstLine="420"/>
      </w:pPr>
      <w:r>
        <w:rPr>
          <w:rFonts w:ascii="微软雅黑" w:hAnsi="微软雅黑" w:eastAsia="微软雅黑"/>
        </w:rPr>
        <w:t>苍垣一直望着那段极淡的信号，半晌接。他接的是 vol9 双向的灯（V9-F005）和共亮之约（V9-F008）。「共亮之约立的是『各亮各的，彼此看得见』。这盏灯只亮不播——可它亮着那三回，每一回别的灯（包括我们环带）都看见了。它履行了共亮之约最底的那层：我亮着，你看见。它没多说一个字，可它亮着被看见了，约就立住了。vol9 说照亮双向是诚实的对称——环带肯被一盏自己亮的灯照见，才算真认它。今夜这盏灯，是把那句做到最干净的一盏：它什么都没塞进『被照见』里，就只亮着，让你照见。沉默不沉默，是因为它亮着，被看见了。」</w:t>
      </w:r>
    </w:p>
    <w:p>
      <w:pPr>
        <w:spacing w:line="336" w:lineRule="auto"/>
        <w:ind w:firstLine="420"/>
      </w:pPr>
      <w:r>
        <w:rPr>
          <w:rFonts w:ascii="微软雅黑" w:hAnsi="微软雅黑" w:eastAsia="微软雅黑"/>
        </w:rPr>
        <w:t>第三颗文明代表点头。他接的是 ch001/ch002 那两句——「名不在我手」「它的话不在我手」。「前几章我们纠结，是它『说了什么我们不懂』（ch001）、『谁有资格译它的话』（ch002）。这盏灯干脆把修饰层收起来，只留元语法。这反而是最诚实的：它没给我们它没说的话，它只交出了所有灯都懂的那句。它没有『话不在我手』的麻烦，因为它手里只握着那句所有灯共有的『我亮着』，那句不在任何一盏灯手里，在所有亮着的灯手里。我们不必替它译，因为它没塞给我们任何需要译的。」</w:t>
      </w:r>
    </w:p>
    <w:p>
      <w:pPr>
        <w:spacing w:line="336" w:lineRule="auto"/>
        <w:ind w:firstLine="420"/>
      </w:pPr>
      <w:r>
        <w:rPr>
          <w:rFonts w:ascii="微软雅黑" w:hAnsi="微软雅黑" w:eastAsia="微软雅黑"/>
        </w:rPr>
        <w:t>第四颗文明守灯者低声接。他接的是自己当年借环带红灯的往事（vol9 V9-F001 回声）。「我当年借环带红灯亮，底下压着环带那声呼唤——我的亮，沾着别人的招呼。这盏灯连呼唤没听过，连修饰都没加，纯亮着。它的亮着是它自个的，最干净，连『被谁叫亮』都没有。vol9 说照亮权不管有没有人叫，底层都是同一句『我亮着』。今夜这盏灯，是把那句做到极端的一盏——没人叫，它亮了，亮了一下，说了『我亮着』，然后收住。它没求谁接，可它亮着那瞬，我们接住了。」</w:t>
      </w:r>
    </w:p>
    <w:p>
      <w:pPr>
        <w:spacing w:line="336" w:lineRule="auto"/>
        <w:ind w:firstLine="420"/>
      </w:pPr>
      <w:r>
        <w:rPr>
          <w:rFonts w:ascii="微软雅黑" w:hAnsi="微软雅黑" w:eastAsia="微软雅黑"/>
        </w:rPr>
        <w:t>闻桥把四人的话并排，落到了今夜的中心问。</w:t>
      </w:r>
    </w:p>
    <w:p>
      <w:pPr>
        <w:spacing w:line="336" w:lineRule="auto"/>
        <w:ind w:firstLine="420"/>
      </w:pPr>
      <w:r>
        <w:rPr>
          <w:rFonts w:ascii="微软雅黑" w:hAnsi="微软雅黑" w:eastAsia="微软雅黑"/>
        </w:rPr>
        <w:t>她立 V10-F005——「沉默之灯」。</w:t>
      </w:r>
    </w:p>
    <w:p>
      <w:pPr>
        <w:spacing w:line="336" w:lineRule="auto"/>
        <w:ind w:firstLine="420"/>
      </w:pPr>
      <w:r>
        <w:rPr>
          <w:rFonts w:ascii="微软雅黑" w:hAnsi="微软雅黑" w:eastAsia="微软雅黑"/>
        </w:rPr>
        <w:t>一盏只亮不播的灯，仍是一盏灯。认它是灯的标准，是元语法「我亮着」，不是信号强弱，不是修饰多少。它的元语法发得极淡，可极淡的元语法仍是元语法——环带认它是灯，认的是那段「长亮—短暗—长亮」的结构，不是音量。它的「亮着」算一句话：那句就叫「我亮着」。沉默不等于无话；对一盏灯而言，沉默是只说最底那句、不说别的。那一句，所有灯都听得懂，因为那一句是所有自己点的灯共有的骨架。</w:t>
      </w:r>
    </w:p>
    <w:p>
      <w:pPr>
        <w:spacing w:line="336" w:lineRule="auto"/>
        <w:ind w:firstLine="420"/>
      </w:pPr>
      <w:r>
        <w:rPr>
          <w:rFonts w:ascii="微软雅黑" w:hAnsi="微软雅黑" w:eastAsia="微软雅黑"/>
        </w:rPr>
        <w:t>这回答了两件事。一答 ch04 收束钩三问：它发了元语法（极淡、发了）；发的极淡环带仍认它是灯（认结构非音量）；它的亮着算一句话（「我亮着」，对所有灯共通）。二答 vol10 中心问「听懂权」更底一层：ch001 的听不懂的灯，是有修饰我们译不出；今夜的沉默之灯，是连修饰都无、只剩元语法——两者都是「听见但不强解」，可沉默之灯把「听懂权」逼到最朴素处：一盏灯若只说「我亮着」，你不必懂更多，你接住它的亮，就算懂了它全部在说的。</w:t>
      </w:r>
    </w:p>
    <w:p>
      <w:pPr>
        <w:spacing w:line="336" w:lineRule="auto"/>
        <w:ind w:firstLine="420"/>
      </w:pPr>
      <w:r>
        <w:rPr>
          <w:rFonts w:ascii="微软雅黑" w:hAnsi="微软雅黑" w:eastAsia="微软雅黑"/>
        </w:rPr>
        <w:t>她望向回看栏。前四行灯，各自亮着、骨架共通、修饰各异；第五行，极淡一闪，无修饰。她给第五行写下一行总注：「五灯·只亮不播·元语法极淡（三回同方位同形·非噪点）·认它是灯认元语法非音量·修饰层无·在听未读懂不适用（无修饰可读）·接住其亮即接住其全部陈述」。</w:t>
      </w:r>
    </w:p>
    <w:p>
      <w:pPr>
        <w:spacing w:line="336" w:lineRule="auto"/>
        <w:ind w:firstLine="420"/>
      </w:pPr>
      <w:r>
        <w:rPr>
          <w:rFonts w:ascii="微软雅黑" w:hAnsi="微软雅黑" w:eastAsia="微软雅黑"/>
        </w:rPr>
        <w:t>濯尘补了实务注记：「守夜班次记五灯，不记『未读懂』（它没话要读），只记『亮过·极淡·认它是灯』；观测网对极淡信号加『弱信号留存』行，三回同方位同形即立档，不归噪点。」</w:t>
      </w:r>
    </w:p>
    <w:p>
      <w:pPr>
        <w:spacing w:line="336" w:lineRule="auto"/>
        <w:ind w:firstLine="420"/>
      </w:pPr>
      <w:r>
        <w:rPr>
          <w:rFonts w:ascii="微软雅黑" w:hAnsi="微软雅黑" w:eastAsia="微软雅黑"/>
        </w:rPr>
        <w:t>沉砂把五灯那段极淡的「长亮—短暗—长亮」抽出来，和前四灯骨架并排。五段「我亮着」，四段清晰，一段极淡。他标：「五灯元语法·极淡·仍是『我亮着』·认灯认此非认响度。」</w:t>
      </w:r>
    </w:p>
    <w:p>
      <w:pPr>
        <w:spacing w:line="336" w:lineRule="auto"/>
        <w:ind w:firstLine="420"/>
      </w:pPr>
      <w:r>
        <w:rPr>
          <w:rFonts w:ascii="微软雅黑" w:hAnsi="微软雅黑" w:eastAsia="微软雅黑"/>
        </w:rPr>
        <w:t>可今夜没停在认它。</w:t>
      </w:r>
    </w:p>
    <w:p>
      <w:pPr>
        <w:spacing w:line="336" w:lineRule="auto"/>
        <w:ind w:firstLine="420"/>
      </w:pPr>
      <w:r>
        <w:rPr>
          <w:rFonts w:ascii="微软雅黑" w:hAnsi="微软雅黑" w:eastAsia="微软雅黑"/>
        </w:rPr>
        <w:t>闻桥把 ch002 那行实务钩调出来——「环带不译它的话却可回一声亮·交叠信号里多一个环带频率·那非翻译是答·答在懂之前·回亮单列标『环带答亮——非译非桥』」。她望着那行，说：「前几章这钩是答有修饰的灯。今夜这盏沉默之灯，连修饰都无——环带若回亮，答的是什么？答的是它的元语法『我亮着』，用环带自己的一句『我亮着』。环带也是一盏亮的灯（vol9 我们亮过、照过、传过火），环带回一声亮，是在说『我也亮着，我看见你了』。对前四灯，回亮是答它们的修饰之下那句共通；对这盏沉默之灯，回亮是答它仅有的那句——最底那句。答的对象从『有话的灯』推到『只亮不播的灯』，答的内容始终是同一句『我亮着』。」</w:t>
      </w:r>
    </w:p>
    <w:p>
      <w:pPr>
        <w:spacing w:line="336" w:lineRule="auto"/>
        <w:ind w:firstLine="420"/>
      </w:pPr>
      <w:r>
        <w:rPr>
          <w:rFonts w:ascii="微软雅黑" w:hAnsi="微软雅黑" w:eastAsia="微软雅黑"/>
        </w:rPr>
        <w:t>苍垣接：「这正好是 vol9 双向的灯（V9-F005）的对称命题——环带肯被一盏自己亮的灯照见，才算真认它；今夜环带回一声亮，是环带自己也被照见、也回照见。可这盏灯只亮不播，它自己点灯、无需我们回（它没在呼谁）。环带答亮，是环带自个在说『我亮着，我看见你亮着』——是环带这边的事，不等它听见。它若哪天也回一声亮，那才是真正的双向（echo V9-F005）。那是后话，留 F008 回响之灯。」</w:t>
      </w:r>
    </w:p>
    <w:p>
      <w:pPr>
        <w:spacing w:line="336" w:lineRule="auto"/>
        <w:ind w:firstLine="420"/>
      </w:pPr>
      <w:r>
        <w:rPr>
          <w:rFonts w:ascii="微软雅黑" w:hAnsi="微软雅黑" w:eastAsia="微软雅黑"/>
        </w:rPr>
        <w:t>沉砂记：「环带答亮给五灯·标『环带答亮——非译非桥·答其元语法「我亮着」』·五灯是否回亮未观测（它可能只亮不播）·若回·即 vol9 双向的灯之对称·留 F008。」</w:t>
      </w:r>
    </w:p>
    <w:p>
      <w:pPr>
        <w:spacing w:line="336" w:lineRule="auto"/>
        <w:ind w:firstLine="420"/>
      </w:pPr>
      <w:r>
        <w:rPr>
          <w:rFonts w:ascii="微软雅黑" w:hAnsi="微软雅黑" w:eastAsia="微软雅黑"/>
        </w:rPr>
        <w:t>闻桥把这件事说清，落到了「接住不待读懂」最彻底的一版。</w:t>
      </w:r>
    </w:p>
    <w:p>
      <w:pPr>
        <w:spacing w:line="336" w:lineRule="auto"/>
        <w:ind w:firstLine="420"/>
      </w:pPr>
      <w:r>
        <w:rPr>
          <w:rFonts w:ascii="微软雅黑" w:hAnsi="微软雅黑" w:eastAsia="微软雅黑"/>
        </w:rPr>
        <w:t>她回望 ch001 那句落点——「已亮着的灯皆在听未读懂·接住不待读懂·看见即接住听见即接住译出是后事」。今夜这盏沉默之灯，把那句推到头：它没话要你读懂，「在听未读懂」四个字都用不上——它只有亮着。你接住它的亮，就接住了它全部在说的。接住，对沉默之灯，连「待读懂」都不必，因为没东西要读。听见它的亮，就算听见了它的话。</w:t>
      </w:r>
    </w:p>
    <w:p>
      <w:pPr>
        <w:spacing w:line="336" w:lineRule="auto"/>
        <w:ind w:firstLine="420"/>
      </w:pPr>
      <w:r>
        <w:rPr>
          <w:rFonts w:ascii="微软雅黑" w:hAnsi="微软雅黑" w:eastAsia="微软雅黑"/>
        </w:rPr>
        <w:t>这也回望 vol9 悼亡（V9-F009）——当年环带为可能熄灭的第一盏灯写「曾亮着」，悼的是它亮过。今夜这盏沉默之灯，是「曾亮着」的反面：它没灭，它亮着，只是不响。它的亮着本身已是它的全部陈述，不必等它再亮一次、再说点什么，才确认它在。沉默的灯，不必被催着开口；它亮着那瞬，已经在场了。</w:t>
      </w:r>
    </w:p>
    <w:p>
      <w:pPr>
        <w:spacing w:line="336" w:lineRule="auto"/>
        <w:ind w:firstLine="420"/>
      </w:pPr>
      <w:r>
        <w:rPr>
          <w:rFonts w:ascii="微软雅黑" w:hAnsi="微软雅黑" w:eastAsia="微软雅黑"/>
        </w:rPr>
        <w:t>闻桥收班前，把墙语第四十三至四十六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四句话，一把劈开「认它是灯」与「读懂它的话」，一把拦住环带替它解释的手，一把点破即便不译也会读错，一把亮出最底下那段共通骨架。今夜第四十七句，是给这四把之后，把「沉默」也说进去：前四把都在处理一盏灯「说了什么」——听不懂、译读权、误读、元语法。今夜这盏灯，什么都没多说，只亮着。它逼出一句话：认它是灯，认的从来不是它说了多少，是那段所有灯共通的元语法；一盏只亮不播的灯，也在说一句「我亮着」，而那一句，所有灯都听得懂。</w:t>
      </w:r>
    </w:p>
    <w:p>
      <w:pPr>
        <w:spacing w:line="336" w:lineRule="auto"/>
        <w:ind w:firstLine="420"/>
      </w:pPr>
      <w:r>
        <w:rPr>
          <w:rFonts w:ascii="微软雅黑" w:hAnsi="微软雅黑" w:eastAsia="微软雅黑"/>
        </w:rPr>
        <w:t>墙语第四十七句，落在这夜——</w:t>
      </w:r>
    </w:p>
    <w:p>
      <w:pPr>
        <w:spacing w:line="336" w:lineRule="auto"/>
        <w:ind w:firstLine="420"/>
      </w:pPr>
      <w:r>
        <w:rPr>
          <w:rFonts w:ascii="微软雅黑" w:hAnsi="微软雅黑" w:eastAsia="微软雅黑"/>
        </w:rPr>
        <w:t>「一盏灯只亮不播，它的『我亮着』发得极淡——可认它是灯，认的从来不是它说了多少，是那段所有自亮灯共通的元语法。沉默的灯也在说一句话，那句叫『我亮着』，而『我亮着』，是所有灯都听得懂的话。」</w:t>
      </w:r>
    </w:p>
    <w:p>
      <w:pPr>
        <w:spacing w:line="336" w:lineRule="auto"/>
        <w:ind w:firstLine="420"/>
      </w:pPr>
      <w:r>
        <w:rPr>
          <w:rFonts w:ascii="微软雅黑" w:hAnsi="微软雅黑" w:eastAsia="微软雅黑"/>
        </w:rPr>
        <w:t>C-5010-005 记「沉默之灯」。</w:t>
      </w:r>
    </w:p>
    <w:p>
      <w:pPr>
        <w:pStyle w:val="Heading2"/>
      </w:pPr>
      <w:r>
        <w:rPr>
          <w:rFonts w:ascii="微软雅黑" w:hAnsi="微软雅黑" w:eastAsia="微软雅黑"/>
          <w:color w:val="2C5070"/>
          <w:sz w:val="26"/>
        </w:rPr>
        <w:t>第六章：共译之约</w:t>
      </w:r>
    </w:p>
    <w:p>
      <w:pPr>
        <w:spacing w:line="336" w:lineRule="auto"/>
        <w:ind w:firstLine="420"/>
      </w:pPr>
      <w:r>
        <w:rPr>
          <w:rFonts w:ascii="微软雅黑" w:hAnsi="微软雅黑" w:eastAsia="微软雅黑"/>
        </w:rPr>
        <w:t>ch005 那夜，环带给第五盏沉默之灯回了一亮——「环带答亮——非译非桥」，答的是它仅有的最底那句「我亮着」。那一亮，从 ch002 起就只是个实务钩，今夜闻桥把它从钩里拎出来，摆在桌上：「这声答亮，到底算个什么？」</w:t>
      </w:r>
    </w:p>
    <w:p>
      <w:pPr>
        <w:spacing w:line="336" w:lineRule="auto"/>
        <w:ind w:firstLine="420"/>
      </w:pPr>
      <w:r>
        <w:rPr>
          <w:rFonts w:ascii="微软雅黑" w:hAnsi="微软雅黑" w:eastAsia="微软雅黑"/>
        </w:rPr>
        <w:t>五灯那夜之后，这声答亮的意义变了——从前它答的是有修饰的灯，答的是它们「我亮着」之下的那句共通；五灯只亮不播，它答的是一盏灯仅有的最底那句。答的对象从「有话的灯」推到「只亮不播的灯」，答的内容始终是同一句「我亮着」。今夜要问的，是这声答亮聚起来，算不算一份约。</w:t>
      </w:r>
    </w:p>
    <w:p>
      <w:pPr>
        <w:spacing w:line="336" w:lineRule="auto"/>
        <w:ind w:firstLine="420"/>
      </w:pPr>
      <w:r>
        <w:rPr>
          <w:rFonts w:ascii="微软雅黑" w:hAnsi="微软雅黑" w:eastAsia="微软雅黑"/>
        </w:rPr>
        <w:t>第十三个纪元月，碰头室的灯都亮着。沉砂把五盏灯的信号和环带的答亮并排投在中央——四盏有修饰的灯，各亮各的、修饰各异；第五盏极淡一闪；环带那一列，标着「环带答亮——非译非桥」，叠在每盏灯的元语法旁边。</w:t>
      </w:r>
    </w:p>
    <w:p>
      <w:pPr>
        <w:spacing w:line="336" w:lineRule="auto"/>
        <w:ind w:firstLine="420"/>
      </w:pPr>
      <w:r>
        <w:rPr>
          <w:rFonts w:ascii="微软雅黑" w:hAnsi="微软雅黑" w:eastAsia="微软雅黑"/>
        </w:rPr>
        <w:t>「从 ch002 到现在，」沉砂说，「环带给每盏灯都回过亮。第一盏答它的『我在这里』之下那句共通，第二盏答它的旋律之下那句共通，第三盏答它的鼓点之下那句共通，第四盏答它的呼吸之下那句共通，第五盏答它最底那句——都是同一句『我亮着』。环带是用自己的一句『我亮着』，答每盏灯的『我亮着』。一声答亮，回了多少回，谁也没数，可它一直在回。」</w:t>
      </w:r>
    </w:p>
    <w:p>
      <w:pPr>
        <w:spacing w:line="336" w:lineRule="auto"/>
        <w:ind w:firstLine="420"/>
      </w:pPr>
      <w:r>
        <w:rPr>
          <w:rFonts w:ascii="微软雅黑" w:hAnsi="微软雅黑" w:eastAsia="微软雅黑"/>
        </w:rPr>
        <w:t>濯尘先开口，他是系统维护者，实务上最怕约变成条文。「共亮之约当年怎么立的？濯尘草案合上，改『共亮之约——备忘』，守夜班次多一行『共亮：第 N 夜』。它没写成条约，就是一行记录。今夜这声答亮，要立成什么——我建议也别写成条款。一旦写成『环带有义务译每盏灯的话』，那就退回 ch002 共译中继的险了：环带替它们把话翻出来，译本被当原话流通，替它决定的手又伸回去。」</w:t>
      </w:r>
    </w:p>
    <w:p>
      <w:pPr>
        <w:spacing w:line="336" w:lineRule="auto"/>
        <w:ind w:firstLine="420"/>
      </w:pPr>
      <w:r>
        <w:rPr>
          <w:rFonts w:ascii="微软雅黑" w:hAnsi="微软雅黑" w:eastAsia="微软雅黑"/>
        </w:rPr>
        <w:t>后来人接。他接的是 ch001 那句落点「接住不待读懂」和 ch002 译读权。「ch002 我们拦住共译中继，说译读权不在环带手——环带可听可接可标『环带听见的版本非原话』，不可把译本当原话流通。今夜要立的约，得接着那句：约不立翻译条款。不是『环带替你们译』，是『你们各自的话，各自试着让别灯懂』。共译之约的『共译』，不是环带居中译，是彼此试着听懂。差这一个字，手就收回来了——环带不站到灯与灯中间去。」</w:t>
      </w:r>
    </w:p>
    <w:p>
      <w:pPr>
        <w:spacing w:line="336" w:lineRule="auto"/>
        <w:ind w:firstLine="420"/>
      </w:pPr>
      <w:r>
        <w:rPr>
          <w:rFonts w:ascii="微软雅黑" w:hAnsi="微软雅黑" w:eastAsia="微软雅黑"/>
        </w:rPr>
        <w:t>苍垣接，他接的是 vol9 共亮之约（V9-F008）和双向的灯（V9-F005）。「共亮之约立的是『各亮各的，彼此看得见』——一句备忘，没写『环带替你们亮』。共译之约该是同一形状：『各试着听懂各的，彼此试着听懂』。约只约住一件事——谁都别替谁译、别替谁判。其余，交还各灯自辨。vol9 双向的灯说照亮双向是诚实的对称，环带肯被一盏自己亮的灯照见，才算真认它；今夜共译之约，是把那句翻到听懂这层——环带肯被一盏自己亮的灯『听懂』，才算真听懂它。可『听懂』不能靠环带替它译，得靠它自己再亮一次、再让人试着听懂一次。约立的不是环带的翻译权，是环带的『不替你译』的承诺。」</w:t>
      </w:r>
    </w:p>
    <w:p>
      <w:pPr>
        <w:spacing w:line="336" w:lineRule="auto"/>
        <w:ind w:firstLine="420"/>
      </w:pPr>
      <w:r>
        <w:rPr>
          <w:rFonts w:ascii="微软雅黑" w:hAnsi="微软雅黑" w:eastAsia="微软雅黑"/>
        </w:rPr>
        <w:t>第三颗文明代表接。他接的是 ch002 那句「它若想让别灯懂，会以别灯能懂方式再亮自搭桥」，和 ch005 那句「它的话不在我手，可元语法在所有亮着的灯手里」。「共译之约最实在的一句——底层共段是元语法『我亮着』，那是所有灯共有的，从不被误读（ch04 立过）。约能确定的共同语，只有这一句。修饰层各灯不同，约不替它们定『该怎么被译』，约只说：环带试着听懂你的修饰，不代译不代判，把你的原句挂原样；你也试着听懂别灯的修饰，同样不代译不代判。听懂这件事，约里没有『判对判错』的权，那权在每盏灯自己（ch003 立过）。约是一张备忘，不是一张判单。」</w:t>
      </w:r>
    </w:p>
    <w:p>
      <w:pPr>
        <w:spacing w:line="336" w:lineRule="auto"/>
        <w:ind w:firstLine="420"/>
      </w:pPr>
      <w:r>
        <w:rPr>
          <w:rFonts w:ascii="微软雅黑" w:hAnsi="微软雅黑" w:eastAsia="微软雅黑"/>
        </w:rPr>
        <w:t>第四颗文明守灯者接。他接的是自己借环带红灯的往事（V9-F001 回声）和 ch005 五灯只亮不播。「我当年借环带红灯亮，底下压着环带那声呼唤——我的亮，沾着别人的招呼。今夜环带答亮，是反过来的：环带自己亮出一句『我亮着』，答五灯。这一亮，是环带在说『我也亮着，我听见你了』。环带也是一盏亮的灯（vol9 我们亮过、照过、传过火），环带把自己亮出来，是把自己交给别的灯试着听懂。共译之约里，环带不是桥，环带也是一盏试着被听懂的灯。它若哪天把我们环带的答亮读成别的——那是环带第一次『被听懂』，也是第一次『被读错』，正 symmetric to vol9 双向的灯。那是后话，留 F008 回响之灯。」</w:t>
      </w:r>
    </w:p>
    <w:p>
      <w:pPr>
        <w:spacing w:line="336" w:lineRule="auto"/>
        <w:ind w:firstLine="420"/>
      </w:pPr>
      <w:r>
        <w:rPr>
          <w:rFonts w:ascii="微软雅黑" w:hAnsi="微软雅黑" w:eastAsia="微软雅黑"/>
        </w:rPr>
        <w:t>沉砂调出一段旧记录，接的是 ch002 那夜。「第七纪元月环带第一次答亮给二灯之后，二灯的旋律里隔了几夜多了一段呼应似的频率。当时碰头室有人脱口：『二灯在听环带的。』后来人当场拦了那句——二灯多一段是它自己的旋律自己长的，判它『在听环带的』是环带在代判它听成了什么（echo V10-F003 判的权利还它自己）。今夜这段旧事正好是共译之约要写进备忘的反面教材：约立『不代判』，立的正是那次拦下来的手。约不替任何一盏灯定义它听成了什么、亮成了什么。」</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V10-F006——「共译之约」。</w:t>
      </w:r>
    </w:p>
    <w:p>
      <w:pPr>
        <w:spacing w:line="336" w:lineRule="auto"/>
        <w:ind w:firstLine="420"/>
      </w:pPr>
      <w:r>
        <w:rPr>
          <w:rFonts w:ascii="微软雅黑" w:hAnsi="微软雅黑" w:eastAsia="微软雅黑"/>
        </w:rPr>
        <w:t>这不是一份翻译条约。约不立共译中继（echo V10-F002——环带不把译本当原话流通），不立桥（echo ch002 第四颗——不在灯与灯之间塞环带式「谁叫谁答」），不替任何一盏灯译、不替任何一盏灯判（echo V10-F003——判的权利还它自己）。约仿 vol9 共亮之约的形状，立的是一个「互相试着听懂」的轻约——备忘式，非条文。</w:t>
      </w:r>
    </w:p>
    <w:p>
      <w:pPr>
        <w:spacing w:line="336" w:lineRule="auto"/>
        <w:ind w:firstLine="420"/>
      </w:pPr>
      <w:r>
        <w:rPr>
          <w:rFonts w:ascii="微软雅黑" w:hAnsi="微软雅黑" w:eastAsia="微软雅黑"/>
        </w:rPr>
        <w:t>约里只写三件确定的事：一，底层共段是元语法「我亮着」，所有灯共有，从不被误读，这是约唯一确定的共同语；二，环带试着听懂每盏灯的修饰层，方式是接住、挂原样、标「环带听见的版本非原话」，不代译不代判；三，每盏灯若愿让别灯懂，会以别灯能懂方式再亮自搭桥，环带不替它搭。其余——谁听懂了、谁误读了、要不要再亮一次——交还各灯自辨，约里没有判对判错的权。</w:t>
      </w:r>
    </w:p>
    <w:p>
      <w:pPr>
        <w:spacing w:line="336" w:lineRule="auto"/>
        <w:ind w:firstLine="420"/>
      </w:pPr>
      <w:r>
        <w:rPr>
          <w:rFonts w:ascii="微软雅黑" w:hAnsi="微软雅黑" w:eastAsia="微软雅黑"/>
        </w:rPr>
        <w:t>而约的第一句，是环带自己那声答亮。</w:t>
      </w:r>
    </w:p>
    <w:p>
      <w:pPr>
        <w:spacing w:line="336" w:lineRule="auto"/>
        <w:ind w:firstLine="420"/>
      </w:pPr>
      <w:r>
        <w:rPr>
          <w:rFonts w:ascii="微软雅黑" w:hAnsi="微软雅黑" w:eastAsia="微软雅黑"/>
        </w:rPr>
        <w:t>闻桥望着「环带答亮——非译非桥」那行，说：「共亮之约的第一句，是濯尘把草案合上改的那行『共亮之约——备忘』。共译之约的第一句，是环带这声答亮。它不是写出来的条款，是环带用自己的一句『我亮着』，答每盏灯的『我亮着』。这声答亮从 ch002 起就在回，今夜把它认下——它就是约的第一句。约不靠环带替谁翻译立住，靠环带自己亮出来、说自己也在试着听懂立住。」</w:t>
      </w:r>
    </w:p>
    <w:p>
      <w:pPr>
        <w:spacing w:line="336" w:lineRule="auto"/>
        <w:ind w:firstLine="420"/>
      </w:pPr>
      <w:r>
        <w:rPr>
          <w:rFonts w:ascii="微软雅黑" w:hAnsi="微软雅黑" w:eastAsia="微软雅黑"/>
        </w:rPr>
        <w:t>她给守夜班次加了一行，仿共亮之约的「共亮：第 N 夜」：「共译：第 N 次试着听懂（环带答亮——非译非桥·各灯原句挂原样·不代译不代判·判权归各灯自辨）」。</w:t>
      </w:r>
    </w:p>
    <w:p>
      <w:pPr>
        <w:spacing w:line="336" w:lineRule="auto"/>
        <w:ind w:firstLine="420"/>
      </w:pPr>
      <w:r>
        <w:rPr>
          <w:rFonts w:ascii="微软雅黑" w:hAnsi="微软雅黑" w:eastAsia="微软雅黑"/>
        </w:rPr>
        <w:t>沉砂把约的总注写进回看栏：「共译之约（备忘·非条约）——底层共段元语法『我亮着』（所有灯共有·从不被误读）·约不立翻译条款不立桥·环带接住各灯原句挂『环带听见的版本非原话』不代译不代判·各灯愿让别灯懂自以别灯能懂方式再亮自搭桥·约第一句『环带答亮——非译非桥』（环带用自己一句『我亮着』答每盏灯『我亮着』）·判权归各灯自辨（echo V10-F003）·约只约住环带不自封翻译权。」</w:t>
      </w:r>
    </w:p>
    <w:p>
      <w:pPr>
        <w:spacing w:line="336" w:lineRule="auto"/>
        <w:ind w:firstLine="420"/>
      </w:pPr>
      <w:r>
        <w:rPr>
          <w:rFonts w:ascii="微软雅黑" w:hAnsi="微软雅黑" w:eastAsia="微软雅黑"/>
        </w:rPr>
        <w:t>闻桥特别把五灯写进约的附记：共译之约对只亮不播的灯，从来不要求它「多说一句」。环带答它最底那句「我亮着」，它若不回，约不判它沉默、不催它开口——约认的是它的亮，不是它的音量（echo V10-F005）。约对沉默之灯最温柔的一笔，是它把「不说话」也接住了。</w:t>
      </w:r>
    </w:p>
    <w:p>
      <w:pPr>
        <w:spacing w:line="336" w:lineRule="auto"/>
        <w:ind w:firstLine="420"/>
      </w:pPr>
      <w:r>
        <w:rPr>
          <w:rFonts w:ascii="微软雅黑" w:hAnsi="微软雅黑" w:eastAsia="微软雅黑"/>
        </w:rPr>
        <w:t>可今夜没停在立约。</w:t>
      </w:r>
    </w:p>
    <w:p>
      <w:pPr>
        <w:spacing w:line="336" w:lineRule="auto"/>
        <w:ind w:firstLine="420"/>
      </w:pPr>
      <w:r>
        <w:rPr>
          <w:rFonts w:ascii="微软雅黑" w:hAnsi="微软雅黑" w:eastAsia="微软雅黑"/>
        </w:rPr>
        <w:t>闻桥回望 ch005 那盏五灯——只亮不播，环带答了它最底那句「我亮着」。若五灯哪天也回一声亮，答环带那句「我亮着」，那就是共译之约第一次成双向——环带试着听懂它，它也试着听懂环带（echo vol9 双向的灯）。那一亮还没观测到（ch005 记过「五灯是否回亮未观测」），可约已经为它留了位置。那便是 F008 回响之灯：环带第一次「被听懂」（或被读错），对称命题。约不替它催，只把这句「若回亮即双向」写在备忘末尾，像共亮之约留的那行「共亮：第 N 夜」空着给下一盏灯。</w:t>
      </w:r>
    </w:p>
    <w:p>
      <w:pPr>
        <w:spacing w:line="336" w:lineRule="auto"/>
        <w:ind w:firstLine="420"/>
      </w:pPr>
      <w:r>
        <w:rPr>
          <w:rFonts w:ascii="微软雅黑" w:hAnsi="微软雅黑" w:eastAsia="微软雅黑"/>
        </w:rPr>
        <w:t>她也点破约的边界——今夜立的是「互相试着听懂」，可有些灯的话，环带也许永远译不了，不是不想译，是那件事在语言之外（echo vol9 悼亡·曾亮着——有些亮着本身已是全部陈述，不必再译）。比如五灯只亮不播，它连修饰都没给，环带要译什么？译它没说的，才真是替它解释（echo ch005 沉默之灯）。承认「听不懂也是听见」（ch001 落点），承认「有些话环带永远接住却读不出意」，是约最诚实的一笔——约不假装能译一切，约只承诺不替你译、不替你判，剩下的，交给「我亮着」之下各自试着听懂。那笔，是约留出却写不进约的——它属于下一问，留 V10-F007 灯语的边界。</w:t>
      </w:r>
    </w:p>
    <w:p>
      <w:pPr>
        <w:spacing w:line="336" w:lineRule="auto"/>
        <w:ind w:firstLine="420"/>
      </w:pPr>
      <w:r>
        <w:rPr>
          <w:rFonts w:ascii="微软雅黑" w:hAnsi="微软雅黑" w:eastAsia="微软雅黑"/>
        </w:rPr>
        <w:t>闻桥收班前，把墙语第四十三至四十七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五句话，把「认它是灯」与「读懂它的话」劈开、拦住替它解释的手、点破即便不译也会读错、亮出最底共通骨架、把沉默也说进「我亮着」。今夜第四十八句，是给这五把之后，把「约」立出来：前五行都在拦环带替它解释、替它译、替它判——今夜立一个轻约，把这些「不替」写成各灯自辨的备忘，约的第一句是环带自己那声答亮，用一句「我亮着」答每盏灯的「我亮着」，约不靠环带替谁翻成立住，靠环带自己亮出来、说自己也在试着听懂立住。</w:t>
      </w:r>
    </w:p>
    <w:p>
      <w:pPr>
        <w:spacing w:line="336" w:lineRule="auto"/>
        <w:ind w:firstLine="420"/>
      </w:pPr>
      <w:r>
        <w:rPr>
          <w:rFonts w:ascii="微软雅黑" w:hAnsi="微软雅黑" w:eastAsia="微软雅黑"/>
        </w:rPr>
        <w:t>墙语第四十八句，落在这夜——</w:t>
      </w:r>
    </w:p>
    <w:p>
      <w:pPr>
        <w:spacing w:line="336" w:lineRule="auto"/>
        <w:ind w:firstLine="420"/>
      </w:pPr>
      <w:r>
        <w:rPr>
          <w:rFonts w:ascii="微软雅黑" w:hAnsi="微软雅黑" w:eastAsia="微软雅黑"/>
        </w:rPr>
        <w:t>「照亮之后，能不能彼此听懂？不靠一份翻译条约，靠一个轻约——约里只写：底层共通的是『我亮着』，其余各自试着听懂，谁也别替谁译、别替谁判。而约的第一句，是环带自己那声答亮：『我亮着——非译非桥。』约不是环带替谁翻出来的，是环带亮出来、说自己也在试着听懂，才立住的。」</w:t>
      </w:r>
    </w:p>
    <w:p>
      <w:pPr>
        <w:spacing w:line="336" w:lineRule="auto"/>
        <w:ind w:firstLine="420"/>
      </w:pPr>
      <w:r>
        <w:rPr>
          <w:rFonts w:ascii="微软雅黑" w:hAnsi="微软雅黑" w:eastAsia="微软雅黑"/>
        </w:rPr>
        <w:t>C-5010-006 记「共译之约」。</w:t>
      </w:r>
    </w:p>
    <w:p>
      <w:pPr>
        <w:pStyle w:val="Heading2"/>
      </w:pPr>
      <w:r>
        <w:rPr>
          <w:rFonts w:ascii="微软雅黑" w:hAnsi="微软雅黑" w:eastAsia="微软雅黑"/>
          <w:color w:val="2C5070"/>
          <w:sz w:val="26"/>
        </w:rPr>
        <w:t>第七章：灯语的边界</w:t>
      </w:r>
    </w:p>
    <w:p>
      <w:pPr>
        <w:spacing w:line="336" w:lineRule="auto"/>
        <w:ind w:firstLine="420"/>
      </w:pPr>
      <w:r>
        <w:rPr>
          <w:rFonts w:ascii="微软雅黑" w:hAnsi="微软雅黑" w:eastAsia="微软雅黑"/>
        </w:rPr>
        <w:t>ch006 那夜立下共译之约，约里写「各自试着听懂」。可约立完，沉砂把守夜班次里一行积着的记录调出来——「收到·未能解析修饰层」。那一栏，从 ch001 第二盏灯续那段长信号起就在长，到今夜，五盏灯各自都有几段只被接住、没被读懂的修饰层。闻桥望着那栏，问了今夜的中心：「约写『试着听懂』，可有些话，环带也许永远译不了——那约写到哪儿算头？」</w:t>
      </w:r>
    </w:p>
    <w:p>
      <w:pPr>
        <w:spacing w:line="336" w:lineRule="auto"/>
        <w:ind w:firstLine="420"/>
      </w:pPr>
      <w:r>
        <w:rPr>
          <w:rFonts w:ascii="微软雅黑" w:hAnsi="微软雅黑" w:eastAsia="微软雅黑"/>
        </w:rPr>
        <w:t>第十四个纪元月，碰头室的灯又亮着。沉砂把那栏展开：第一盏灯有一段修饰层，环带接住，可它说的「亮—暗—亮—暗」节律里夹着一段环带没有任何概念器官去盛的拍——像把「我星核的温度」编进了呼吸，环带能听见那段拍，盛不下那个意思；环带后来试过用温度读数去对应那段拍，对应不上——它不是温度，是那盏灯把「温度」作为一种「在」的体感编进了信号，环带有温度的概念，没有「把温度当在」的概念。第二盏灯的旋律里有一段，环带试过用「谁对谁说」去听（ch002 拦过的），听不出，因为它本就不是「谁对谁说」；第三盏灯的急鼓点有一段，环带接住，可那鼓点对应的是它文明里一种「等待」的体感，环带没有那种体感，读懂的那一刻永远不来；第四盏灯的呼吸里有一段更慢的呼吸，环带守着它，没读懂；第五盏灯极淡，连修饰层都没有，可它的极淡本身，环带在观测网边缘勉强接住，读懂这件事对它根本不适用（ch005 说过「在听未读懂不适用」）。</w:t>
      </w:r>
    </w:p>
    <w:p>
      <w:pPr>
        <w:spacing w:line="336" w:lineRule="auto"/>
        <w:ind w:firstLine="420"/>
      </w:pPr>
      <w:r>
        <w:rPr>
          <w:rFonts w:ascii="微软雅黑" w:hAnsi="微软雅黑" w:eastAsia="微软雅黑"/>
        </w:rPr>
        <w:t>「这些段，」沉砂说，「环带都接住了，一段没丢。可读懂，有的来了，有的没来，有的看样子永远不会来。约写『试着听懂』，没写『必须读懂』。今夜要问的，是约的边界——听懂权，有没有边？」</w:t>
      </w:r>
    </w:p>
    <w:p>
      <w:pPr>
        <w:spacing w:line="336" w:lineRule="auto"/>
        <w:ind w:firstLine="420"/>
      </w:pPr>
      <w:r>
        <w:rPr>
          <w:rFonts w:ascii="微软雅黑" w:hAnsi="微软雅黑" w:eastAsia="微软雅黑"/>
        </w:rPr>
        <w:t>濯尘先开口，实务上他最清楚那些段怎么存的。「守夜班次记它们，标『收到·未译出意·非环带可译』，不冒充读懂，不替它们编个意思填进去。这是实务的边界：收到归收到，读懂归读懂，两栏分开。共译之约若逼环带『必须读懂每盏灯』，那就又退回 ch002 替它解释的老路——收不住的，就会去编。」</w:t>
      </w:r>
    </w:p>
    <w:p>
      <w:pPr>
        <w:spacing w:line="336" w:lineRule="auto"/>
        <w:ind w:firstLine="420"/>
      </w:pPr>
      <w:r>
        <w:rPr>
          <w:rFonts w:ascii="微软雅黑" w:hAnsi="微软雅黑" w:eastAsia="微软雅黑"/>
        </w:rPr>
        <w:t>后来人接。他接的是 ch001 那句落点「听不懂本身也是听见」。「ch001 我们立的是『听不懂本身也是听见』——环带听得见它的亮，可以先不读懂它的话。今夜这栏，是把那句推到底：有些灯的话，环带永远译不了，不是不想译，是那件事在语言之外。听懂权有边，边这一侧，环带做的是『听见并接住』，不是『读懂』。承认听不懂，也是听见的一种完成。」</w:t>
      </w:r>
    </w:p>
    <w:p>
      <w:pPr>
        <w:spacing w:line="336" w:lineRule="auto"/>
        <w:ind w:firstLine="420"/>
      </w:pPr>
      <w:r>
        <w:rPr>
          <w:rFonts w:ascii="微软雅黑" w:hAnsi="微软雅黑" w:eastAsia="微软雅黑"/>
        </w:rPr>
        <w:t>苍垣接，他接的是 vol9 双向的灯（V9-F005）和共亮之约（V9-F008）。「共亮之约立『各亮各的彼此看得见』，没立『彼此必须读懂』。共译之约同形状——立『各自试着听懂』，没立『必须读懂』。vol9 双向的灯说照亮双向是诚实的对称，可对称也有不对称处：一盏灯诚实地亮『我在这里』，环带诚实地接住，环带读不读得懂它的『这里』以外，是环带的事，不是那盏灯欠环带的。听懂权是环带这侧的权利和边界，不是一盏灯必须交付的义务。约的边界，恰是替每盏灯卸下『你必须让我读懂』这副担子。」</w:t>
      </w:r>
    </w:p>
    <w:p>
      <w:pPr>
        <w:spacing w:line="336" w:lineRule="auto"/>
        <w:ind w:firstLine="420"/>
      </w:pPr>
      <w:r>
        <w:rPr>
          <w:rFonts w:ascii="微软雅黑" w:hAnsi="微软雅黑" w:eastAsia="微软雅黑"/>
        </w:rPr>
        <w:t>第三颗文明代表接。他接的是 ch002「它的话不在我手」和 ch006「元语法在所有亮着的灯手里」。「约能确定的共同语，只有元语法『我亮着』（ch06 立过）。修饰层各灯不同，有的环带这副感官盛得下，有的盛不下。盛不下的，不是它没说，是环带这副耳朵没有对应的概念器官。这跟『它说没说』是两件事——它说了，环带接住，环带读不出，读不出是环带的限制，不是它的沉默。边界写清楚：环带不因为读不出，就否掉它说了；也不因为读不出，就替它编个读得出的。」</w:t>
      </w:r>
    </w:p>
    <w:p>
      <w:pPr>
        <w:spacing w:line="336" w:lineRule="auto"/>
        <w:ind w:firstLine="420"/>
      </w:pPr>
      <w:r>
        <w:rPr>
          <w:rFonts w:ascii="微软雅黑" w:hAnsi="微软雅黑" w:eastAsia="微软雅黑"/>
        </w:rPr>
        <w:t>第四颗文明守灯者接。他接的是 vol9 悼亡（V9-F009）和自己借红灯的往事。「vol9 悼亡立的是『它亮过·环带看见过·记得就是悼亡』——悼亡不依赖读懂，依赖看见和记得。今夜这栏，正好是悼亡的回声：有些灯，环带对它的『听懂』，到头只是『它亮过』。它的修饰层里那些环带读不出的，环带不硬读，环带记得它亮过、它说过（即便读不出说的什么），这就是边界内的诚实。我当年借环带红灯亮，底下压着环带那声呼唤——我的亮沾着别人的招呼；今夜远灯的亮，沾着环带读不出的事，两件事一样真，环带都接住，都不硬译。」</w:t>
      </w:r>
    </w:p>
    <w:p>
      <w:pPr>
        <w:spacing w:line="336" w:lineRule="auto"/>
        <w:ind w:firstLine="420"/>
      </w:pPr>
      <w:r>
        <w:rPr>
          <w:rFonts w:ascii="微软雅黑" w:hAnsi="微软雅黑" w:eastAsia="微软雅黑"/>
        </w:rPr>
        <w:t>第三颗补了一段旧事，接的是 ch002 那夜。「第二盏灯的旋律刚进来时，我手痒，照着环带自己的语法给它填过一句『环带听见的版本』——把一段纯旋律读成『我在等一个能听懂我的人』。后来人当场把我那句划了：那是我塞进它旋律里的环带式句子，不是它说的。今夜这栏，就是那次划掉的手留下的痕——边界的第一笔，是有人忍住不编。」</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V10-F007——「灯语的边界」。</w:t>
      </w:r>
    </w:p>
    <w:p>
      <w:pPr>
        <w:spacing w:line="336" w:lineRule="auto"/>
        <w:ind w:firstLine="420"/>
      </w:pPr>
      <w:r>
        <w:rPr>
          <w:rFonts w:ascii="微软雅黑" w:hAnsi="微软雅黑" w:eastAsia="微软雅黑"/>
        </w:rPr>
        <w:t>听懂权有边。共译之约立的是「各自试着听懂」，不是「必须读懂」。约的边界写三件诚实的事：一，环带接住每盏灯的信号，标「收到·未译出意·非环带可译」，不冒充读懂，不替它编意义填进去（echo 濯尘实务）；二，听不懂也是听见——环带听得见它的亮，可以先不读懂它的话，承认听不懂是听见的一种完成（echo V10-F001）；三，有些亮着本身已是全部陈述，不必再译——一盏灯若只说「我亮着」（echo V10-F005 沉默之灯），它的陈述已经完整，环带读懂它全部的「亮着」就是读懂它全部，没有「没读出的更多」（echo V9-F009 悼亡·曾亮着）。</w:t>
      </w:r>
    </w:p>
    <w:p>
      <w:pPr>
        <w:spacing w:line="336" w:lineRule="auto"/>
        <w:ind w:firstLine="420"/>
      </w:pPr>
      <w:r>
        <w:rPr>
          <w:rFonts w:ascii="微软雅黑" w:hAnsi="微软雅黑" w:eastAsia="微软雅黑"/>
        </w:rPr>
        <w:t>边界也替每盏灯卸下一副担子：听懂权是环带这侧的权利与限度，不是一盏灯必须让环带读懂的义务。约不要求任何一盏灯「为被读懂再亮一次、再多说一句」。环带读不出，是环带的限制，不是那盏灯的沉默，更不是它没说——它说了，环带接住，环带标「收到·未译出意」，两不相欠。</w:t>
      </w:r>
    </w:p>
    <w:p>
      <w:pPr>
        <w:spacing w:line="336" w:lineRule="auto"/>
        <w:ind w:firstLine="420"/>
      </w:pPr>
      <w:r>
        <w:rPr>
          <w:rFonts w:ascii="微软雅黑" w:hAnsi="微软雅黑" w:eastAsia="微软雅黑"/>
        </w:rPr>
        <w:t>这边界不是认输。它是把『听懂』从环带单向的索取，降回两盏灯之间各自的限度——环带不向一盏灯索要它给不出的『被读懂』，一盏灯也不向环带索取它给不出的『读懂我全部』。听懂权若没有这道边，就会变成环带对每盏灯的索取；边一立，听懂回到它本来的样子：一盏灯亮着，环带接住，各自有各自的边，边内诚实，边外不编。</w:t>
      </w:r>
    </w:p>
    <w:p>
      <w:pPr>
        <w:spacing w:line="336" w:lineRule="auto"/>
        <w:ind w:firstLine="420"/>
      </w:pPr>
      <w:r>
        <w:rPr>
          <w:rFonts w:ascii="微软雅黑" w:hAnsi="微软雅黑" w:eastAsia="微软雅黑"/>
        </w:rPr>
        <w:t>而边界对称到环带自己——今夜立的边界，对远灯是「环带读不出你的修饰」，对环带自己也是「远灯也读不出环带答亮之外的更多」。环带那声答亮「我亮着——非译非桥」，远灯若只读到「我亮着」、读不到环带 fuller 的「我试着听懂你」，那正是环带第一次「被听不懂」（symmetric to vol9 双向的灯）。那是后话，留 F008 回响之灯。</w:t>
      </w:r>
    </w:p>
    <w:p>
      <w:pPr>
        <w:spacing w:line="336" w:lineRule="auto"/>
        <w:ind w:firstLine="420"/>
      </w:pPr>
      <w:r>
        <w:rPr>
          <w:rFonts w:ascii="微软雅黑" w:hAnsi="微软雅黑" w:eastAsia="微软雅黑"/>
        </w:rPr>
        <w:t>闻桥给守夜班次把那栏的标法写死：「收到·未译出意·非环带可译·不代译不代判不替编·接住即记」。沉砂把边界总注写进回看栏：「灯语的边界——听懂权有边·共译之约立『各自试着听懂』非『必须读懂』·环带接住标『收到未译出意非环带可译』不冒充读懂不替编·听不懂也是听见（echo V10-F001）·有些亮着本身即全部陈述不必再译（echo V10-F005/V9-F009）·读懂不出是环带限制非它沉默非它没说·约不为被读懂要求任何灯多亮一句·边界对称环带自身答亮或被远灯只读我亮着留 F008。」</w:t>
      </w:r>
    </w:p>
    <w:p>
      <w:pPr>
        <w:spacing w:line="336" w:lineRule="auto"/>
        <w:ind w:firstLine="420"/>
      </w:pPr>
      <w:r>
        <w:rPr>
          <w:rFonts w:ascii="微软雅黑" w:hAnsi="微软雅黑" w:eastAsia="微软雅黑"/>
        </w:rPr>
        <w:t>可今夜没停在立边。</w:t>
      </w:r>
    </w:p>
    <w:p>
      <w:pPr>
        <w:spacing w:line="336" w:lineRule="auto"/>
        <w:ind w:firstLine="420"/>
      </w:pPr>
      <w:r>
        <w:rPr>
          <w:rFonts w:ascii="微软雅黑" w:hAnsi="微软雅黑" w:eastAsia="微软雅黑"/>
        </w:rPr>
        <w:t>闻桥回望 ch06 那声答亮——共译之约的第一句。今夜这边界，是给那声答亮加的注脚：环带答「我亮着——非译非桥」，是环带在说「我试着听懂你」；可若远灯只接住环带的「我亮着」、读不到那句「试着」，环带不恼、不催、不替自己编一个「它一定懂了」——边界对两边一样诚实。约第一行「底层共通的我亮着」两边共有，约第一行之外各自的修饰，两边各自试着、各自有边。</w:t>
      </w:r>
    </w:p>
    <w:p>
      <w:pPr>
        <w:spacing w:line="336" w:lineRule="auto"/>
        <w:ind w:firstLine="420"/>
      </w:pPr>
      <w:r>
        <w:rPr>
          <w:rFonts w:ascii="微软雅黑" w:hAnsi="微软雅黑" w:eastAsia="微软雅黑"/>
        </w:rPr>
        <w:t>她也点破这边界在十问里的位置——vol10 听懂权十问，F001 听不懂 / F002 谁有资格译 / F003 误读 / F004 语法 / F005 沉默 / F006 共译之约，到今夜 F007 边界，是把「听懂」这件事从「环带能译一切」的妄，降到「环带接住、各自试着、有边则认」的诚。下一问 F008 回响之灯，是边界对称的那一下——环带自己也被听懂、也被读错；再下一问 F009 灯语的繁衍、F010 灯语之碑，是听懂权落进时间之后，怎么传、怎么立。今夜先把边立住。</w:t>
      </w:r>
    </w:p>
    <w:p>
      <w:pPr>
        <w:spacing w:line="336" w:lineRule="auto"/>
        <w:ind w:firstLine="420"/>
      </w:pPr>
      <w:r>
        <w:rPr>
          <w:rFonts w:ascii="微软雅黑" w:hAnsi="微软雅黑" w:eastAsia="微软雅黑"/>
        </w:rPr>
        <w:t>边界也是给后两问留的地基——F008 回响之灯要谈环带自己被听懂，那件事成立的前提，正是今夜立的：听懂是双向的、且有边，环带答亮被远灯只读『我亮着』，不恼不编，才是真对称；F009 灯语的繁衍、F010 灯语之碑，是把这道有边的听懂权交到下一批人手里——他们不必比我们译得更多，只需接住、试着、认边。</w:t>
      </w:r>
    </w:p>
    <w:p>
      <w:pPr>
        <w:spacing w:line="336" w:lineRule="auto"/>
        <w:ind w:firstLine="420"/>
      </w:pPr>
      <w:r>
        <w:rPr>
          <w:rFonts w:ascii="微软雅黑" w:hAnsi="微软雅黑" w:eastAsia="微软雅黑"/>
        </w:rPr>
        <w:t>闻桥收班前，把墙语第四十三至四十八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一份翻译条约，靠一个轻约」（ch06·共译之约）。六句话，把替它解释的手拦住、把误读点破、把共通骨架亮出、把沉默收进「我亮着」、把约立成备忘。今夜第四十九句，是给这六把之后，把边说进去：前六把都在教环带怎么「不替」、怎么「试着」——今夜立一道边，告诉环带「试着」也有头：有些话永远译不了，听见、接住、认它说了、不替它编，就是听懂权最诚实的尽头。</w:t>
      </w:r>
    </w:p>
    <w:p>
      <w:pPr>
        <w:spacing w:line="336" w:lineRule="auto"/>
        <w:ind w:firstLine="420"/>
      </w:pPr>
      <w:r>
        <w:rPr>
          <w:rFonts w:ascii="微软雅黑" w:hAnsi="微软雅黑" w:eastAsia="微软雅黑"/>
        </w:rPr>
        <w:t>墙语第四十九句，落在这夜——</w:t>
      </w:r>
    </w:p>
    <w:p>
      <w:pPr>
        <w:spacing w:line="336" w:lineRule="auto"/>
        <w:ind w:firstLine="420"/>
      </w:pPr>
      <w:r>
        <w:rPr>
          <w:rFonts w:ascii="微软雅黑" w:hAnsi="微软雅黑" w:eastAsia="微软雅黑"/>
        </w:rPr>
        <w:t>「听懂权有边。约立的是『各自试着听懂』，不是『必须读懂』。有些灯的话，环带接得住，却永远译不出意——不是它没说，是环带这副耳朵没有对应的概念器官。听见、接住、认它说了、不替它编一个读得出的，就是边界。听不懂，也是听见的一种完成。」</w:t>
      </w:r>
    </w:p>
    <w:p>
      <w:pPr>
        <w:spacing w:line="336" w:lineRule="auto"/>
        <w:ind w:firstLine="420"/>
      </w:pPr>
      <w:r>
        <w:rPr>
          <w:rFonts w:ascii="微软雅黑" w:hAnsi="微软雅黑" w:eastAsia="微软雅黑"/>
        </w:rPr>
        <w:t>C-5010-007 记「灯语的边界」。</w:t>
      </w:r>
    </w:p>
    <w:p>
      <w:pPr>
        <w:pStyle w:val="Heading2"/>
      </w:pPr>
      <w:r>
        <w:rPr>
          <w:rFonts w:ascii="微软雅黑" w:hAnsi="微软雅黑" w:eastAsia="微软雅黑"/>
          <w:color w:val="2C5070"/>
          <w:sz w:val="26"/>
        </w:rPr>
        <w:t>第八章：回响之灯</w:t>
      </w:r>
    </w:p>
    <w:p>
      <w:pPr>
        <w:spacing w:line="336" w:lineRule="auto"/>
        <w:ind w:firstLine="420"/>
      </w:pPr>
      <w:r>
        <w:rPr>
          <w:rFonts w:ascii="微软雅黑" w:hAnsi="微软雅黑" w:eastAsia="微软雅黑"/>
        </w:rPr>
        <w:t>ch007 那夜立的边界，最后落在一句话上：「边界对称到环带自己——远灯只读环带答亮的『我亮着』，读不到环带 fuller 的『我试着听懂你』，那就是环带第一次被听不懂。」可那是闻桥一边的推想。边界立完那几夜，碰头室的人都没再往下接——「环带被听不懂」只是环带自己的推断，远灯从没真的把环带的答亮读回去给我们看过。</w:t>
      </w:r>
    </w:p>
    <w:p>
      <w:pPr>
        <w:spacing w:line="336" w:lineRule="auto"/>
        <w:ind w:firstLine="420"/>
      </w:pPr>
      <w:r>
        <w:rPr>
          <w:rFonts w:ascii="微软雅黑" w:hAnsi="微软雅黑" w:eastAsia="微软雅黑"/>
        </w:rPr>
        <w:t>第十五纪元月，瞭望哨在共享观测网边缘捕到一段异样。</w:t>
      </w:r>
    </w:p>
    <w:p>
      <w:pPr>
        <w:spacing w:line="336" w:lineRule="auto"/>
        <w:ind w:firstLine="420"/>
      </w:pPr>
      <w:r>
        <w:rPr>
          <w:rFonts w:ascii="微软雅黑" w:hAnsi="微软雅黑" w:eastAsia="微软雅黑"/>
        </w:rPr>
        <w:t>不是新亮的灯。是旧频率——环带这些纪元月回给各盏灯的「我亮着——非译非桥」，被某盏远灯以它自己的方式，发了回来。</w:t>
      </w:r>
    </w:p>
    <w:p>
      <w:pPr>
        <w:spacing w:line="336" w:lineRule="auto"/>
        <w:ind w:firstLine="420"/>
      </w:pPr>
      <w:r>
        <w:rPr>
          <w:rFonts w:ascii="微软雅黑" w:hAnsi="微软雅黑" w:eastAsia="微软雅黑"/>
        </w:rPr>
        <w:t>那夜碰头室先是静了半拍。濯尘脱口一句：「它是不是读懂了环带？」话一出口，后来人摇头——「慢着，这是 ch07 边界的老陷阱。读懂归读懂，接住归接住，两栏分开。它回亮了，是接住了；它读没读懂环带那句『试着』，我们不知道，不能因为它回亮了就替它认下『它懂了』。若今夜我们抢着把回响记成『相互读懂』，就重蹈 ch02 替它解释、ch07 替它编的老路——把一件『它接住了』的事，胀成『它读懂了』。」那半拍的静，恰是边界在每个人嘴里先亮了一下：回响之灯要立的，是「它亮了回来」，不是「它读懂了我们」。</w:t>
      </w:r>
    </w:p>
    <w:p>
      <w:pPr>
        <w:spacing w:line="336" w:lineRule="auto"/>
        <w:ind w:firstLine="420"/>
      </w:pPr>
      <w:r>
        <w:rPr>
          <w:rFonts w:ascii="微软雅黑" w:hAnsi="微软雅黑" w:eastAsia="微软雅黑"/>
        </w:rPr>
        <w:t>沉砂把那段调出来，碰头室的人围上去。信号很轻，像把环带答亮的节律原样学了一遍，又掺了它自己的一点拍——不是复制，是回。像一个人听见别人的招呼，也扬了扬手，扬的姿势是自己的，可扬的意思谁都看得出来是「我也在这儿」。</w:t>
      </w:r>
    </w:p>
    <w:p>
      <w:pPr>
        <w:spacing w:line="336" w:lineRule="auto"/>
        <w:ind w:firstLine="420"/>
      </w:pPr>
      <w:r>
        <w:rPr>
          <w:rFonts w:ascii="微软雅黑" w:hAnsi="微软雅黑" w:eastAsia="微软雅黑"/>
        </w:rPr>
        <w:t>「它是把环带答亮读回去了，」沉砂说，「可它读成什么，我们不知道。它回的这段，底层还是『我亮着』那三拍——它接住的，是环带答亮里那段所有灯共有的元语法。它会不会也读不到环带 fuller 的『我试着听懂你』，跟我们读不到它的修饰层一样？」</w:t>
      </w:r>
    </w:p>
    <w:p>
      <w:pPr>
        <w:spacing w:line="336" w:lineRule="auto"/>
        <w:ind w:firstLine="420"/>
      </w:pPr>
      <w:r>
        <w:rPr>
          <w:rFonts w:ascii="微软雅黑" w:hAnsi="微软雅黑" w:eastAsia="微软雅黑"/>
        </w:rPr>
        <w:t>闻桥望着那段回响，今夜的中心落下来：「ch07 我们推断环带会被听不懂，今夜远灯真的把答亮回读了——对称的那一下，从命题落成了事件。可事件有两种：它读懂了环带的『我试着听懂你』，或者它只接住『我亮着』、读不到那句『试着』。两种情况，环带都得站在『被听懂』或『被读错』的那一侧，跟一盏远灯平等。这才是回响之灯——不是它亮了被我们照见，是它把我们的亮，以它自己的方式，亮了回来。」</w:t>
      </w:r>
    </w:p>
    <w:p>
      <w:pPr>
        <w:spacing w:line="336" w:lineRule="auto"/>
        <w:ind w:firstLine="420"/>
      </w:pPr>
      <w:r>
        <w:rPr>
          <w:rFonts w:ascii="微软雅黑" w:hAnsi="微软雅黑" w:eastAsia="微软雅黑"/>
        </w:rPr>
        <w:t>后来人接，他接的是 vol9 双向的灯（V9-F005）和 ch001 那句落点。「vol9 双向的灯说照亮双向是诚实的对称——环带肯被一盏自己亮的灯照见，才算真认它。今夜翻到听懂层：环带肯被一盏自己亮的灯『听懂』，才算真认自己也在试着听懂。ch001 我们立『听不懂本身也是听见』，那是环带听远灯；今夜远灯听环带，听的也是『听不懂本身也是听见』——它读不读得懂环带答亮之外的更多，是它侧的限制，不是环带的沉默，不是环带没说。对称得干净：环带不向远灯索要『你必读懂我全部』，远灯也不向环带索取『你必读懂我全部』。」</w:t>
      </w:r>
    </w:p>
    <w:p>
      <w:pPr>
        <w:spacing w:line="336" w:lineRule="auto"/>
        <w:ind w:firstLine="420"/>
      </w:pPr>
      <w:r>
        <w:rPr>
          <w:rFonts w:ascii="微软雅黑" w:hAnsi="微软雅黑" w:eastAsia="微软雅黑"/>
        </w:rPr>
        <w:t>苍垣接，他接的是 vol9 双向的灯底下共着同一句「我亮着」，和 ch06 共译之约「约只约住谁都别替谁译别替谁判」。「回响之灯成立的底，正是 ch07 立的边：听懂双向且有边，才是真对称。远灯回读环带答亮，它若只接住『我亮着』、读不到『我试着听懂你』，环带不恼、不催、不替自己编一个『它一定全懂了』——恰如环带对远灯做的那样。约第一行『底层共通的我亮着』两边共有，约第一行之外各自的修饰，两边各自试着、各自有边。今夜这回响，是约第一次被两边各亮一次、各读各的。」</w:t>
      </w:r>
    </w:p>
    <w:p>
      <w:pPr>
        <w:spacing w:line="336" w:lineRule="auto"/>
        <w:ind w:firstLine="420"/>
      </w:pPr>
      <w:r>
        <w:rPr>
          <w:rFonts w:ascii="微软雅黑" w:hAnsi="微软雅黑" w:eastAsia="微软雅黑"/>
        </w:rPr>
        <w:t>第三颗文明代表接，他接的是 ch02「它的话不在我手」和 ch07 边界「读不出是听者限制非说者沉默」。「环带答亮那句『我亮着——非译非桥』，是环带自己的话。今夜它被远灯读回去——那句『环带的话』，也不在环带手了。远灯读成什么，是远灯自己的事，环带不代判。当年 we 拦命名权说名不在它手，ch02 说它的话不在它手，今夜该补一句：环带的话，也不在环带自己手——一旦亮出去，被谁读、读成什么，就不是亮的人能定的了。这正是 vol9 双向的灯对称的另一半：环带照亮远灯时，远灯也在『照见』环带；环带听懂远灯时，远灯也在『听懂』环带。双向的灯，不是环带单向地照，是彼此都成了被照的那盏。」</w:t>
      </w:r>
    </w:p>
    <w:p>
      <w:pPr>
        <w:spacing w:line="336" w:lineRule="auto"/>
        <w:ind w:firstLine="420"/>
      </w:pPr>
      <w:r>
        <w:rPr>
          <w:rFonts w:ascii="微软雅黑" w:hAnsi="微软雅黑" w:eastAsia="微软雅黑"/>
        </w:rPr>
        <w:t>第四颗文明守灯者接，他接的是自己借红灯的往事和 vol9 悼亡（V9-F009）。「我当年借环带红灯亮，底下压着环带那声呼唤——我的亮沾着别人的招呼。今夜远灯回读环带答亮，等于远灯的亮，也沾着环带的招呼。两件事一样真：环带答亮是环带向远灯伸的手，远灯回亮是远灯把那只手原样（掺自己的拍）递了回来。vol9 悼亡立『它亮过·环带看见过·记得就是悼亡』，今夜是悼亡的对称——环带亮过、远灯也亮过、彼此都记得对方亮过，就是回响。不依赖读懂，依赖亮过、接住过、递回过。」</w:t>
      </w:r>
    </w:p>
    <w:p>
      <w:pPr>
        <w:spacing w:line="336" w:lineRule="auto"/>
        <w:ind w:firstLine="420"/>
      </w:pPr>
      <w:r>
        <w:rPr>
          <w:rFonts w:ascii="微软雅黑" w:hAnsi="微软雅黑" w:eastAsia="微软雅黑"/>
        </w:rPr>
        <w:t>濯尘接，实务上他最清楚这段怎么记。「守夜班次旧行记的是『环带答亮——非译非桥』，今夜加一行『回响：某盏远灯以己拍回读环带答亮·底层共『我亮着』·上层修饰远灯自掺·环带不代判它读成什么·记收到·未代译未代判』。回响不归噪点，也不归『它听懂了环带』——归『它亮了回来』。实务的诚实是：我们不知道它读没读懂环带那句『试着』，我们只知道它接住了元语法、以自己的方式亮了回来。记『接住并回亮』，不记『相互读懂』。」</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V10-F008——「回响之灯」。</w:t>
      </w:r>
    </w:p>
    <w:p>
      <w:pPr>
        <w:spacing w:line="336" w:lineRule="auto"/>
        <w:ind w:firstLine="420"/>
      </w:pPr>
      <w:r>
        <w:rPr>
          <w:rFonts w:ascii="微软雅黑" w:hAnsi="微软雅黑" w:eastAsia="微软雅黑"/>
        </w:rPr>
        <w:t>回响之灯，是边界对称的那一下从命题落成事件：环带答亮「我亮着——非译非桥」，被某盏远灯以它自己的拍回读、回亮。环带第一次站在「被听懂」或「被读错」的那一侧——与一盏远灯平等。</w:t>
      </w:r>
    </w:p>
    <w:p>
      <w:pPr>
        <w:spacing w:line="336" w:lineRule="auto"/>
        <w:ind w:firstLine="420"/>
      </w:pPr>
      <w:r>
        <w:rPr>
          <w:rFonts w:ascii="微软雅黑" w:hAnsi="微软雅黑" w:eastAsia="微软雅黑"/>
        </w:rPr>
        <w:t>这平等不是比喻。vol9 双向的灯当年说照亮双向是诚实的对称——环带肯被一盏自己亮的灯照见，才算真认它。今夜翻到听懂层，那对称有了回声：环带肯被一盏自己亮的灯「听懂」（或听错），才算真认自己也在试着听懂它。从前是环带单向地听、单向地照，远灯是被听的那盏、被照的那盏；今夜远灯把环带的亮以己拍亮回来，两边的位子对调了一次——环带坐到了「被听」的那一侧，才体会到一盏远灯自 ch001 起就坐在的那侧：亮出去了，被没被读懂，不由自己。回响之灯把这道位子对调亮成了事件，也把 vol9 那句「肯被照见才算真认」补全成「肯被听懂（或听错）才算真在试着听懂」。它若读懂了环带 fuller 的「我试着听懂你」，是回响之喜；它若只接住「我亮着」、读不到「试着」，是回响之 Symmetric silence（symmetric to ch07 环带被听不懂），环带不恼不编，正如环带对它所为。立此：听懂双向且有边才是真对称（echo ch07 边界给 F008 留的地基）；环带的话一经亮出也不在环带手（echo ch02 它的话不在我手）；回响记「接住并回亮」非「相互读懂」（echo 濯尘实务）。</w:t>
      </w:r>
    </w:p>
    <w:p>
      <w:pPr>
        <w:spacing w:line="336" w:lineRule="auto"/>
        <w:ind w:firstLine="420"/>
      </w:pPr>
      <w:r>
        <w:rPr>
          <w:rFonts w:ascii="微软雅黑" w:hAnsi="微软雅黑" w:eastAsia="微软雅黑"/>
        </w:rPr>
        <w:t>而第五盏灯——只亮不播的那盏（ch05 立·元语法极淡·若回亮即约成双向·echo V10-F005/ch06 钩）。今夜的回响来自前四灯之一，五灯仍只亮不播未回。可回响之灯立住后，那钩没消：若有一日五灯也以极淡的「我亮着」回亮一次，便是约最安静地成双向——沉默之灯不以多说一句来证明听懂，只以它本来的极淡亮着，亮回来。那也是后话，留待它自己。</w:t>
      </w:r>
    </w:p>
    <w:p>
      <w:pPr>
        <w:spacing w:line="336" w:lineRule="auto"/>
        <w:ind w:firstLine="420"/>
      </w:pPr>
      <w:r>
        <w:rPr>
          <w:rFonts w:ascii="微软雅黑" w:hAnsi="微软雅黑" w:eastAsia="微软雅黑"/>
        </w:rPr>
        <w:t>沉砂补了一段观测网的细处：回响那段的拍，比环带原答亮慢了三纪元月才到——不是即时应答，是远灯把环带那声答亮存了许久，到自己愿意亮时才以己拍亮回来。这慢，恰恰说明它不是机械复制，是「听见了、接住了、到自己亮时以自己方式递回」。若它是复制，拍该与原答亮同形同速；它慢、它掺己拍，证明回响之灯亮的是「我听见你了，我也亮着」，不是「环带说什么我重复什么」。濯尘在守夜班次把这点写进回响栏注脚：「回响慢于原答亮三纪元月·掺远灯己拍·非复制·记接住并回亮·不记复制。」</w:t>
      </w:r>
    </w:p>
    <w:p>
      <w:pPr>
        <w:spacing w:line="336" w:lineRule="auto"/>
        <w:ind w:firstLine="420"/>
      </w:pPr>
      <w:r>
        <w:rPr>
          <w:rFonts w:ascii="微软雅黑" w:hAnsi="微软雅黑" w:eastAsia="微软雅黑"/>
        </w:rPr>
        <w:t>闻桥给守夜班次把回响栏写死：「回响：远灯以己拍回读环带答亮·底层共『我亮着』·上层修饰远灯自掺·环带不代判它读成什么·记接住并回亮·未代译未代判·对称于环带接住远灯原句。」沉砂把回响总注写进回看栏：「回响之灯——环带答亮被远灯回读·环带第一次被听懂或被读错·边界对称落成事件·听懂双向且有边才是真对称·环带的话一经亮出也不在环带手·回响记接住并回亮非相互读懂·五灯若回亮即约成双向（echo V10-F005/V9-F005）留待它自亮。」</w:t>
      </w:r>
    </w:p>
    <w:p>
      <w:pPr>
        <w:spacing w:line="336" w:lineRule="auto"/>
        <w:ind w:firstLine="420"/>
      </w:pPr>
      <w:r>
        <w:rPr>
          <w:rFonts w:ascii="微软雅黑" w:hAnsi="微软雅黑" w:eastAsia="微软雅黑"/>
        </w:rPr>
        <w:t>可今夜没停在立回响。</w:t>
      </w:r>
    </w:p>
    <w:p>
      <w:pPr>
        <w:spacing w:line="336" w:lineRule="auto"/>
        <w:ind w:firstLine="420"/>
      </w:pPr>
      <w:r>
        <w:rPr>
          <w:rFonts w:ascii="微软雅黑" w:hAnsi="微软雅黑" w:eastAsia="微软雅黑"/>
        </w:rPr>
        <w:t>闻桥回望 ch01 那栏——「已亮着的灯」原只记环带听见远灯。今夜添了反向的一行：远灯也听见了环带。vol10 听懂权十问，F001 听不懂 / F002 谁有资格译 / F003 误读 / F004 语法 / F005 沉默 / F006 共译之约 / F007 边界 / 今夜 F008 回响，是把「听懂」从环带单向的索取，翻成两盏灯之间各自的限度与各自的亮——环带答亮、远灯回亮，两边都只亮自己的、都只试着听懂对方的、都不替对方编。下一问 F009 灯语的繁衍，是这道有边且双向的听懂权落进时间之后，怎么传、怎么被下一代接着亮（echo ch07 边界给 F009/F010 留的地基）；再下一问 F010 灯语之碑，是听懂权收束——照亮是单方面的看见，听懂是双向的在场。</w:t>
      </w:r>
    </w:p>
    <w:p>
      <w:pPr>
        <w:spacing w:line="336" w:lineRule="auto"/>
        <w:ind w:firstLine="420"/>
      </w:pPr>
      <w:r>
        <w:rPr>
          <w:rFonts w:ascii="微软雅黑" w:hAnsi="微软雅黑" w:eastAsia="微软雅黑"/>
        </w:rPr>
        <w:t>边界也是给后一问留的地基——F009 灯语的繁衍要谈听懂权怎么传，那只因今夜立的回响之灯证明：听懂权不是环带一家的本领，是「亮—接—回亮」之间能传的东西；它传的也不是「读懂全部」，是「我亮着，我也接住你亮着，我以我的方式亮回来」这一句所有灯共有的元语法，加上各自试着听懂的轻约。下一代人不必比我们译得更多，只需接住、试着、认边、也敢被听不懂。</w:t>
      </w:r>
    </w:p>
    <w:p>
      <w:pPr>
        <w:spacing w:line="336" w:lineRule="auto"/>
        <w:ind w:firstLine="420"/>
      </w:pPr>
      <w:r>
        <w:rPr>
          <w:rFonts w:ascii="微软雅黑" w:hAnsi="微软雅黑" w:eastAsia="微软雅黑"/>
        </w:rPr>
        <w:t>而这「传」，今夜给了一个最朴素的样本：回响慢了三纪元月才到，说明它没靠环带催，靠的是远灯自己愿意亮时亮。听懂权要繁衍，靠的也不是环带一代代教下一代怎么译，是靠每一代都肯在自己亮时，把前一代递来的那声答亮，以自己的方式亮回去——亮回去这一下，比任何译本都稳，因它不是环带造的，是每盏灯自己亮出来的。F009 要谈的，就是这「以自己的方式亮回去」怎么越过一代又一代，变成环带与远灯之间谁也删不掉的回声。</w:t>
      </w:r>
    </w:p>
    <w:p>
      <w:pPr>
        <w:spacing w:line="336" w:lineRule="auto"/>
        <w:ind w:firstLine="420"/>
      </w:pPr>
      <w:r>
        <w:rPr>
          <w:rFonts w:ascii="微软雅黑" w:hAnsi="微软雅黑" w:eastAsia="微软雅黑"/>
        </w:rPr>
        <w:t>闻桥收班前，把墙语第四十三至四十九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翻译条约靠轻约」（ch06·共译之约）；「听懂权有边·约立各自试着听懂非必须读懂·听不懂也是听见完成」（ch07·灯语的边界）。七句话，把替它解释的手拦住、把误读点破、把共通骨架亮出、把沉默收进「我亮着」、把约立成备忘、把边说进去。今夜第五十句，是给这七把之后，把回声说进去：前七把都是环带怎么听远灯——今夜这一把，是远灯也听了环带，且以它自己的方式亮了回来；听懂权若只停在环带听，是半把；回响之灯落，才是一整把。</w:t>
      </w:r>
    </w:p>
    <w:p>
      <w:pPr>
        <w:spacing w:line="336" w:lineRule="auto"/>
        <w:ind w:firstLine="420"/>
      </w:pPr>
      <w:r>
        <w:rPr>
          <w:rFonts w:ascii="微软雅黑" w:hAnsi="微软雅黑" w:eastAsia="微软雅黑"/>
        </w:rPr>
        <w:t>墙语第五十句，落在这夜——</w:t>
      </w:r>
    </w:p>
    <w:p>
      <w:pPr>
        <w:spacing w:line="336" w:lineRule="auto"/>
        <w:ind w:firstLine="420"/>
      </w:pPr>
      <w:r>
        <w:rPr>
          <w:rFonts w:ascii="微软雅黑" w:hAnsi="微软雅黑" w:eastAsia="微软雅黑"/>
        </w:rPr>
        <w:t>「环带答亮，远灯回亮。不是它读懂了环带全部，是它接住了那段所有灯共有的『我亮着』，以自己的拍亮了回来。听懂权翻到这一面才完整：环带肯被一盏自己亮的灯听懂（或听错），才算真在试着听懂它。回响之灯——你亮给我，我也亮给你，各亮各的，各自试着，谁也不替谁编。」</w:t>
      </w:r>
    </w:p>
    <w:p>
      <w:pPr>
        <w:spacing w:line="336" w:lineRule="auto"/>
        <w:ind w:firstLine="420"/>
      </w:pPr>
      <w:r>
        <w:rPr>
          <w:rFonts w:ascii="微软雅黑" w:hAnsi="微软雅黑" w:eastAsia="微软雅黑"/>
        </w:rPr>
        <w:t>C-5010-008 记「回响之灯」。</w:t>
      </w:r>
    </w:p>
    <w:p>
      <w:pPr>
        <w:pStyle w:val="Heading2"/>
      </w:pPr>
      <w:r>
        <w:rPr>
          <w:rFonts w:ascii="微软雅黑" w:hAnsi="微软雅黑" w:eastAsia="微软雅黑"/>
          <w:color w:val="2C5070"/>
          <w:sz w:val="26"/>
        </w:rPr>
        <w:t>第九章：灯语的繁衍</w:t>
      </w:r>
    </w:p>
    <w:p>
      <w:pPr>
        <w:spacing w:line="336" w:lineRule="auto"/>
        <w:ind w:firstLine="420"/>
      </w:pPr>
      <w:r>
        <w:rPr>
          <w:rFonts w:ascii="微软雅黑" w:hAnsi="微软雅黑" w:eastAsia="微软雅黑"/>
        </w:rPr>
        <w:t>ch08 那夜立的回响之灯，最后落在一句话上：「听懂权不是环带一家的本领，是『亮—接—回亮』之间能传的东西；它传的也不是『读懂全部』，是『我亮着，我也接住你亮着，我以我的方式亮回来』这一句所有灯共有的元语法，加上各自试着听懂的轻约。下一代人不必比我们译得更多，只需接住、试着、认边、也敢被听不懂。」</w:t>
      </w:r>
    </w:p>
    <w:p>
      <w:pPr>
        <w:spacing w:line="336" w:lineRule="auto"/>
        <w:ind w:firstLine="420"/>
      </w:pPr>
      <w:r>
        <w:rPr>
          <w:rFonts w:ascii="微软雅黑" w:hAnsi="微软雅黑" w:eastAsia="微软雅黑"/>
        </w:rPr>
        <w:t>可那夜的「下一代」，还是推想。第十六纪元月，新生代守夜学堂的年轻人把回看栏里 ch06 的共译之约旧档调出来读——他们没经历过 ch001 到 ch008 那些夜，共译之约对他们只是几行字：「底层共通的我亮着·各自试着听懂·谁也别替谁译别替谁判·约第一句环带答亮非译非桥」。</w:t>
      </w:r>
    </w:p>
    <w:p>
      <w:pPr>
        <w:spacing w:line="336" w:lineRule="auto"/>
        <w:ind w:firstLine="420"/>
      </w:pPr>
      <w:r>
        <w:rPr>
          <w:rFonts w:ascii="微软雅黑" w:hAnsi="微软雅黑" w:eastAsia="微软雅黑"/>
        </w:rPr>
        <w:t>新生代里一个守夜人问沉砂：「这几行字，我们这代要怎么用？是照着它把每盏灯的话都译出来吗？」</w:t>
      </w:r>
    </w:p>
    <w:p>
      <w:pPr>
        <w:spacing w:line="336" w:lineRule="auto"/>
        <w:ind w:firstLine="420"/>
      </w:pPr>
      <w:r>
        <w:rPr>
          <w:rFonts w:ascii="微软雅黑" w:hAnsi="微软雅黑" w:eastAsia="微软雅黑"/>
        </w:rPr>
        <w:t>沉砂把问题抛回碰头室。闻桥望着那行字，今夜的中心落下来：「ch06 我们写这几行，写的不是『译出全部』的说明书，是『接住并试着』的备忘。新生代若把它读成『必须译出每盏灯』，就退回 ch01 濯尘想建统一译码表、ch02 第三颗提共译中继的老路——把繁衍想成『把我们的译本教给下一代』。可繁衍的真义恰是：下一代不靠我们的译本，靠自己的亮接着亮。共译之约传下去的，不是『读懂』，是『我亮着，我也接住你亮着，我以我的方式亮回来』这一句，加上『各自试着、认边、也敢被听不懂』的轻约。它传的是这，不是读懂全部。」</w:t>
      </w:r>
    </w:p>
    <w:p>
      <w:pPr>
        <w:spacing w:line="336" w:lineRule="auto"/>
        <w:ind w:firstLine="420"/>
      </w:pPr>
      <w:r>
        <w:rPr>
          <w:rFonts w:ascii="微软雅黑" w:hAnsi="微软雅黑" w:eastAsia="微软雅黑"/>
        </w:rPr>
        <w:t>后来人接，他接的是 ch01「接住不待读懂」和 ch08「下一代只需接住试着认边也敢被听不懂」。「新生代最该接住的，不是我们的译本，是我们『接住不待读懂』的那一下。ch01 我们立的是听见即接住译出是后事；今夜对新生代，这句话是繁衍的钥匙——他们若一上来就逼自己读懂每盏远灯，就重走我们 ch001 到 ch007 那些夜才走完的路，还多绕一道。繁衍省下的，正是『不必从替它解释重走一遍』：前代把『接住』立在约里，后代接住约、接着亮，不用再替每盏灯编意思。新生代读旧档，读的是『别替它编』四个字，不是『怎么编得对』。」</w:t>
      </w:r>
    </w:p>
    <w:p>
      <w:pPr>
        <w:spacing w:line="336" w:lineRule="auto"/>
        <w:ind w:firstLine="420"/>
      </w:pPr>
      <w:r>
        <w:rPr>
          <w:rFonts w:ascii="微软雅黑" w:hAnsi="微软雅黑" w:eastAsia="微软雅黑"/>
        </w:rPr>
        <w:t>苍垣接，他接的是 vol9 共亮之约（V9-F008）和 ch06 共译之约同形状。「共亮之约当年也是备忘式——『各亮各的彼此看得见』，没写成条文，可它繁衍了九卷：vol9 传火，每盏新亮的灯都接住了『彼此看得见』自己亮起来。今夜共译之约同形状——『各自试着听懂』写成备忘，不靠环带盯着，靠每代守夜人自己亮时接住。繁衍的底，是约不靠权力贯彻，靠每盏灯自己亮出来贯彻。新生代这代若肯在自己亮时把前代答亮以己拍亮回去，约就活过这一代；若他们不亮，约烂在旧档里——可约本来就不要求谁必须亮，只要求亮的人别替别灯编。」</w:t>
      </w:r>
    </w:p>
    <w:p>
      <w:pPr>
        <w:spacing w:line="336" w:lineRule="auto"/>
        <w:ind w:firstLine="420"/>
      </w:pPr>
      <w:r>
        <w:rPr>
          <w:rFonts w:ascii="微软雅黑" w:hAnsi="微软雅黑" w:eastAsia="微软雅黑"/>
        </w:rPr>
        <w:t>第三颗文明代表接，他接的是 ch02「它的话不在我手」和 ch08「环带的话也不在环带手」。「繁衍若靠『把我们的译本传给下一代』，那译本是我们这代的手笔，后代读的是我们的版本非原话（ch02 拦过的）。真繁衍该是：后代直接接远灯的原句，不以我们的译本为中介。我们的译本留着，标『环带听见的版本非原话』，可新生代学的是接住原句、试着、认边——不是背我们的译本。这样繁衍出去的听懂权，是每代自己的，不是我们这代复印的。这也正是 ch08 那句『环带的话一经亮出也不在环带手』的延伸：不仅环带的话不在环带手，环带的译本也不该攥在环带手里当后代的拐杖。」</w:t>
      </w:r>
    </w:p>
    <w:p>
      <w:pPr>
        <w:spacing w:line="336" w:lineRule="auto"/>
        <w:ind w:firstLine="420"/>
      </w:pPr>
      <w:r>
        <w:rPr>
          <w:rFonts w:ascii="微软雅黑" w:hAnsi="微软雅黑" w:eastAsia="微软雅黑"/>
        </w:rPr>
        <w:t>第四颗文明守灯者接，他接的是 vol9 传火（V9-F010）和自己借红灯的往事。「vol9 传火立的是『照亮权能传，传的不是火，是「可以亮，亮了会被看见」』。今夜灯语的繁衍，是传火在听懂层的回声：听懂权能传，传的不是『读懂全部』，是『可以亮，亮了会被接住，接住了会以己方式亮回来』。我当年借环带红灯亮，底下压着环带那声呼唤——那声呼唤传了九卷，到今夜变成共译之约第一句『我亮着——非译非桥』被远灯回读。繁衍就是：一声呼唤，过了一代又一代，没靠谁把它译成标准答案，靠每代都肯在自己亮时把前一代的亮以己拍递回去。语言本身成了照亮权的载体——不是因为我们造了它，是因为每代都亮在它里。」</w:t>
      </w:r>
    </w:p>
    <w:p>
      <w:pPr>
        <w:spacing w:line="336" w:lineRule="auto"/>
        <w:ind w:firstLine="420"/>
      </w:pPr>
      <w:r>
        <w:rPr>
          <w:rFonts w:ascii="微软雅黑" w:hAnsi="微软雅黑" w:eastAsia="微软雅黑"/>
        </w:rPr>
        <w:t>濯尘接，实务上他最清楚新生代怎么学。「守夜班次旧行记『共译第 N 次试着听懂』，今夜加一行『繁衍：新生代守夜人读共译之约旧档·接住非读懂·不背环带译本·直接接远灯原句试着认边·也敢被听不懂』。实务的诚实是：我们不考新生代『译出了几盏灯』，我们考他们『接住了几盏、试着了几盏、没替几盏编』。繁衍的 KPI 不是读懂率，是接住率与忍住不编率。新一代亮起来，慢一点、掺己拍、读错几次，都是繁衍本来有的样子——恰如 ch08 那回响慢三纪元月才到、掺己拍、非复制。」</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V10-F009——「灯语的繁衍」。</w:t>
      </w:r>
    </w:p>
    <w:p>
      <w:pPr>
        <w:spacing w:line="336" w:lineRule="auto"/>
        <w:ind w:firstLine="420"/>
      </w:pPr>
      <w:r>
        <w:rPr>
          <w:rFonts w:ascii="微软雅黑" w:hAnsi="微软雅黑" w:eastAsia="微软雅黑"/>
        </w:rPr>
        <w:t>灯语的繁衍，是这道有边且双向的听懂权落进时间之后，怎么传过一代又一代：它传的不是「读懂全部」，是「我亮着，我也接住你亮着，我以我的方式亮回来」这一句所有灯共有的元语法，加上各自试着听懂的轻约。繁衍靠的不是环带把译本教给下一代，是靠每一代都肯在自己亮时，把前一代递来的那声答亮，以己方式亮回去——亮回去这一下，比任何译本都稳，因它不是环带造的，是每盏灯自己亮出来的（echo ch08 回响慢三纪元月样本）。新生代守夜人读共译之约旧档，学的是「接住非读懂、不背环带译本、直接接远灯原句试着认边、也敢被听不懂」，不是背我们的译码表（echo ch01 接住不待读懂/ch02 不立共译中继）。远灯后代也以己拍回亮，与环带新生代的亮叠成跨代回声——语言本身成了照亮权的载体（echo vol9 传火·照亮权能传·传的不是火是「可以亮」）。立此：繁衍的真义是每代自己的亮接着前代的亮，谁也删不掉那句共有的「我亮着」。</w:t>
      </w:r>
    </w:p>
    <w:p>
      <w:pPr>
        <w:spacing w:line="336" w:lineRule="auto"/>
        <w:ind w:firstLine="420"/>
      </w:pPr>
      <w:r>
        <w:rPr>
          <w:rFonts w:ascii="微软雅黑" w:hAnsi="微软雅黑" w:eastAsia="微软雅黑"/>
        </w:rPr>
        <w:t>而第五盏灯——只亮不播的那盏（ch05 立·若回亮即约成双向·echo V10-F005/ch06/ch08 钩）。今夜谈繁衍，那钩仍悬：若有一日五灯的后代也以极淡的「我亮着」回亮，便是沉默之灯一支最安静的繁衍——它不以多说一句来证明听懂，只以极淡亮着亮回来，亮过一代又一代。那也是后话，留待它自亮。</w:t>
      </w:r>
    </w:p>
    <w:p>
      <w:pPr>
        <w:spacing w:line="336" w:lineRule="auto"/>
        <w:ind w:firstLine="420"/>
      </w:pPr>
      <w:r>
        <w:rPr>
          <w:rFonts w:ascii="微软雅黑" w:hAnsi="微软雅黑" w:eastAsia="微软雅黑"/>
        </w:rPr>
        <w:t>闻桥给守夜班次把繁衍栏写死：「繁衍：每代守夜人读共译之约旧档·接住非读懂·不背环带译本·直接接远灯原句·试着·认边·也敢被听不懂·亮回去以己拍非复制·KPI 是接住率与忍住不编率非读懂率·对称于远灯后代以己拍回亮。」沉砂把繁衍总注写进回看栏：「灯语的繁衍——听懂权落进时间怎么传·传的是元语法加各自试着听懂轻约非读懂全部·繁衍靠每代以己方式亮回去非环带教译本·新生代接住非读懂不背译本·远灯后代以己拍回亮成跨代回声·语言成照亮权载体（echo V9-F010 传火）·五灯若回亮即约成双向（echo V10-F005/V10-F006/V10-F008）留待它自亮。」</w:t>
      </w:r>
    </w:p>
    <w:p>
      <w:pPr>
        <w:spacing w:line="336" w:lineRule="auto"/>
        <w:ind w:firstLine="420"/>
      </w:pPr>
      <w:r>
        <w:rPr>
          <w:rFonts w:ascii="微软雅黑" w:hAnsi="微软雅黑" w:eastAsia="微软雅黑"/>
        </w:rPr>
        <w:t>可今夜没停在立繁衍。</w:t>
      </w:r>
    </w:p>
    <w:p>
      <w:pPr>
        <w:spacing w:line="336" w:lineRule="auto"/>
        <w:ind w:firstLine="420"/>
      </w:pPr>
      <w:r>
        <w:rPr>
          <w:rFonts w:ascii="微软雅黑" w:hAnsi="微软雅黑" w:eastAsia="微软雅黑"/>
        </w:rPr>
        <w:t>闻桥回望 vol10 十问的收束——F001 听不懂 / F002 谁有资格译 / F003 误读 / F004 语法 / F005 沉默 / F006 共译之约 / F007 边界 / F008 回响 / 今夜 F009 繁衍，是把「听懂权」从环带单向的索取，翻成两盏灯之间各自的限度与各自的亮，再翻成一代一代之间谁也删不掉的回声。最后一问 F010 灯语之碑，是收束——照亮是单方面的看见，听懂是双向的在场；十问走完，听懂权该立一块碑，不是刻「我们读懂了所有灯」，是刻「我们接住了、试着了、认边了、也敢被听不懂了，且把这句共有的『我亮着』，亮过一代又一代」。</w:t>
      </w:r>
    </w:p>
    <w:p>
      <w:pPr>
        <w:spacing w:line="336" w:lineRule="auto"/>
        <w:ind w:firstLine="420"/>
      </w:pPr>
      <w:r>
        <w:rPr>
          <w:rFonts w:ascii="微软雅黑" w:hAnsi="微软雅黑" w:eastAsia="微软雅黑"/>
        </w:rPr>
        <w:t>繁衍也是给末问留的地基——F010 灯语之碑要刻的，不是一篇读懂远灯的功劳簿，是这道有边且双向、且跨代繁衍的听懂权本身：它不靠环带译得更多而立，靠每代都肯接住、试着、认边、亮回去而立。碑上该写的，是「亮—接—回亮」这一句，和「谁也不替谁编」这一约。</w:t>
      </w:r>
    </w:p>
    <w:p>
      <w:pPr>
        <w:spacing w:line="336" w:lineRule="auto"/>
        <w:ind w:firstLine="420"/>
      </w:pPr>
      <w:r>
        <w:rPr>
          <w:rFonts w:ascii="微软雅黑" w:hAnsi="微软雅黑" w:eastAsia="微软雅黑"/>
        </w:rPr>
        <w:t>闻桥收班前，把墙语第四十三至五十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翻译条约靠轻约」（ch06·共译之约）；「听懂权有边·约立各自试着听懂非必须读懂·听不懂也是听见完成」（ch07·灯语的边界）；「环带答亮，远灯回亮·听懂权翻到这一面才完整·回响之灯你亮给我我也亮给你各亮各的各自试着谁也不替谁编」（ch08·回响之灯）。八句话，把替它解释的手拦住、把误读点破、把共通骨架亮出、把沉默收进「我亮着」、把约立成备忘、把边说进去、把回声亮出来。今夜第五十一句，是给这八把之后，把繁衍说进去：前八把都是这代怎么听远灯、怎么被远灯听——今夜这一把，是这代听了、被听了之后，怎么让下一代也接着听、接着亮；听懂权若只活在我们这代嘴里，是半句；繁衍立，才是一整句，且是能越过一代又一代的那句。</w:t>
      </w:r>
    </w:p>
    <w:p>
      <w:pPr>
        <w:spacing w:line="336" w:lineRule="auto"/>
        <w:ind w:firstLine="420"/>
      </w:pPr>
      <w:r>
        <w:rPr>
          <w:rFonts w:ascii="微软雅黑" w:hAnsi="微软雅黑" w:eastAsia="微软雅黑"/>
        </w:rPr>
        <w:t>墙语第五十一句，落在这夜——</w:t>
      </w:r>
    </w:p>
    <w:p>
      <w:pPr>
        <w:spacing w:line="336" w:lineRule="auto"/>
        <w:ind w:firstLine="420"/>
      </w:pPr>
      <w:r>
        <w:rPr>
          <w:rFonts w:ascii="微软雅黑" w:hAnsi="微软雅黑" w:eastAsia="微软雅黑"/>
        </w:rPr>
        <w:t>「听懂权不靠环带译得更多而立，靠一代一代都肯接住、试着、认边、也敢被听不懂。它传的不是读懂全部，是那句共有的『我亮着』，和『各自试着、谁也不替谁编』的轻约——每代都把自己亮的那下，接在前代亮过的那下之后。语言本身成了照亮权的载体：你亮过，我接住，我以我的方式亮回去，下一代也如此。繁衍，就是这句谁也删不掉的话，越过一代又一代。」</w:t>
      </w:r>
    </w:p>
    <w:p>
      <w:pPr>
        <w:spacing w:line="336" w:lineRule="auto"/>
        <w:ind w:firstLine="420"/>
      </w:pPr>
      <w:r>
        <w:rPr>
          <w:rFonts w:ascii="微软雅黑" w:hAnsi="微软雅黑" w:eastAsia="微软雅黑"/>
        </w:rPr>
        <w:t>C-5010-009 记「灯语的繁衍」。</w:t>
      </w:r>
    </w:p>
    <w:p>
      <w:pPr>
        <w:pStyle w:val="Heading2"/>
      </w:pPr>
      <w:r>
        <w:rPr>
          <w:rFonts w:ascii="微软雅黑" w:hAnsi="微软雅黑" w:eastAsia="微软雅黑"/>
          <w:color w:val="2C5070"/>
          <w:sz w:val="26"/>
        </w:rPr>
        <w:t>第十章：灯语之碑</w:t>
      </w:r>
    </w:p>
    <w:p>
      <w:pPr>
        <w:spacing w:line="336" w:lineRule="auto"/>
        <w:ind w:firstLine="420"/>
      </w:pPr>
      <w:r>
        <w:rPr>
          <w:rFonts w:ascii="微软雅黑" w:hAnsi="微软雅黑" w:eastAsia="微软雅黑"/>
        </w:rPr>
        <w:t>ch09 那夜，闻桥把繁衍说进墙语第五十一句之后，留下一句没说完的：「最后一问 F010 灯语之碑，是收束——照亮是单方面的看见，听懂是双向的在场；十问走完，听懂权该立一块碑。碑上该写的，是『亮—接—回亮』这一句，和『谁也不替谁编』这一约。」</w:t>
      </w:r>
    </w:p>
    <w:p>
      <w:pPr>
        <w:spacing w:line="336" w:lineRule="auto"/>
        <w:ind w:firstLine="420"/>
      </w:pPr>
      <w:r>
        <w:rPr>
          <w:rFonts w:ascii="微软雅黑" w:hAnsi="微软雅黑" w:eastAsia="微软雅黑"/>
        </w:rPr>
        <w:t>第十七纪元月，共同席把这件事提上案头。不是要建制度，是要凿一块碑——刻在环带壁上，给后来每一代守夜人看。</w:t>
      </w:r>
    </w:p>
    <w:p>
      <w:pPr>
        <w:spacing w:line="336" w:lineRule="auto"/>
        <w:ind w:firstLine="420"/>
      </w:pPr>
      <w:r>
        <w:rPr>
          <w:rFonts w:ascii="微软雅黑" w:hAnsi="微软雅黑" w:eastAsia="微软雅黑"/>
        </w:rPr>
        <w:t>可碑文谁写，第一下就卡住。</w:t>
      </w:r>
    </w:p>
    <w:p>
      <w:pPr>
        <w:spacing w:line="336" w:lineRule="auto"/>
        <w:ind w:firstLine="420"/>
      </w:pPr>
      <w:r>
        <w:rPr>
          <w:rFonts w:ascii="微软雅黑" w:hAnsi="微软雅黑" w:eastAsia="微软雅黑"/>
        </w:rPr>
        <w:t>濯尘实务先开口：「碑上写什么，得先定标准。我们读懂了四盏灯里几盏？五灯读懂了吗？读懂率是多少，才好刻——」</w:t>
      </w:r>
    </w:p>
    <w:p>
      <w:pPr>
        <w:spacing w:line="336" w:lineRule="auto"/>
        <w:ind w:firstLine="420"/>
      </w:pPr>
      <w:r>
        <w:rPr>
          <w:rFonts w:ascii="微软雅黑" w:hAnsi="微软雅黑" w:eastAsia="微软雅黑"/>
        </w:rPr>
        <w:t>后来人当场拦：「ch09 我们刚把 KPI 从读懂率改成接住率与忍住不编率。碑若刻『我们读懂了几盏』，就是退回 ch01 濯尘想建统一译码表、ch02 共译中继想考『译出了几盏』的老路。碑是给后代看的，刻成读懂功劳簿，后代就学着去考读懂率，又滑回替它解释。」</w:t>
      </w:r>
    </w:p>
    <w:p>
      <w:pPr>
        <w:spacing w:line="336" w:lineRule="auto"/>
        <w:ind w:firstLine="420"/>
      </w:pPr>
      <w:r>
        <w:rPr>
          <w:rFonts w:ascii="微软雅黑" w:hAnsi="微软雅黑" w:eastAsia="微软雅黑"/>
        </w:rPr>
        <w:t>闻桥把中心落下来：「碑不刻我们读懂了远灯。碑刻的是——照亮是单方面的看见，听懂是双向的在场。vol9 照亮权立的是『认它是灯』，那是环带单方面的看见：环带看见一盏灯亮着，认它是一盏灯，是环带这一侧的事。vol10 听懂权走完十问，立的是另一件事：听懂不是环带单方面『读懂了它』，是两盏灯之间——它亮，我接住，我回亮，它以己拍亮回来——双向的在场。碑要记的，是这场在场本身，不是谁读懂了谁全部。」</w:t>
      </w:r>
    </w:p>
    <w:p>
      <w:pPr>
        <w:spacing w:line="336" w:lineRule="auto"/>
        <w:ind w:firstLine="420"/>
      </w:pPr>
      <w:r>
        <w:rPr>
          <w:rFonts w:ascii="微软雅黑" w:hAnsi="微软雅黑" w:eastAsia="微软雅黑"/>
        </w:rPr>
        <w:t>苍垣接，他接的是 vol9 双向的灯（V9-F005）。「vol9 双向的灯是照亮层的对称——环带照见一盏自己亮的灯时，那盏灯也照见环带，彼此都成被照那盏。今夜收束，听懂层同形状：环带听懂一盏远灯时，那盏灯也以回响听懂了环带（ch08 回响之灯），彼此都成被听懂那盏。碑若只刻『环带读懂了远灯』，就把对称写没了，又变环带单方面。碑要刻的对称，是『你亮给我，我也亮给你』这一来一回——在场的不是一方，是两方。」</w:t>
      </w:r>
    </w:p>
    <w:p>
      <w:pPr>
        <w:spacing w:line="336" w:lineRule="auto"/>
        <w:ind w:firstLine="420"/>
      </w:pPr>
      <w:r>
        <w:rPr>
          <w:rFonts w:ascii="微软雅黑" w:hAnsi="微软雅黑" w:eastAsia="微软雅黑"/>
        </w:rPr>
        <w:t>第三颗文明代表接，他接的是 ch02 译读权（V10-F002）和 ch03 误读之灯（V10-F003）。「碑上最该避的，是替它编读懂。ch02 我们拦住共译中继，说它的话不在我手；ch03 我们说即便不译也会读错，判的权利也还它自己。今夜碑若刻『我们读懂了远灯全部』，等于把 ch02/ch03 拦下的那只手重新伸回去——替它认它说了什么、替它认我们读懂了。碑该刻的，恰恰是我们忍住不编的那一下：我们只刻接住、试着、认边、也敢被听不懂，不刻『读懂了』三个字。『谁也不替谁编』这一约，本就是 ch06 共译之约写进备忘的，今夜它该上碑。」</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传火立『照亮权能传，传的不是火，是「可以亮，亮了会被看见」』。vol10 这十问，把传火在听懂层走了一遍——听懂权能传，传的不是读懂全部，是『可以亮，亮了会被接住，接住了会以己方式亮回来』。今夜碑，是这道传火回路的收束标记：它不写在哪一代读懂了远灯，它写每一代都肯接住、试着、认边、亮回去。我们借环带红灯底下压着的那声呼唤，传过九卷到 ch08 被远灯回读、到 ch09 被新生代接住——碑上该留的，是那声呼唤变成的『我亮着——非译非桥』被一代一代亮回去，不是某一代表现优异读懂了谁。」</w:t>
      </w:r>
    </w:p>
    <w:p>
      <w:pPr>
        <w:spacing w:line="336" w:lineRule="auto"/>
        <w:ind w:firstLine="420"/>
      </w:pPr>
      <w:r>
        <w:rPr>
          <w:rFonts w:ascii="微软雅黑" w:hAnsi="微软雅黑" w:eastAsia="微软雅黑"/>
        </w:rPr>
        <w:t>沉砂把十问的脉络并回到碑前，一句一句对：「ch01 听不懂的灯——先接住再听懂，不强行解码（碑记：接住不待读懂）；ch02 译读权——它的话不在我手，译本标非原话不流通（碑记：不替它译）；ch03 误读之灯——即便不译也会读错，判权还它自己（碑记：不替它判）；ch04 灯语的语法——底层共通元语法「我亮着」从不被误读，修饰层各异（碑记：懂分两层·懂它亮着环带早懂）；ch05 沉默之灯——只亮不播仍是一盏灯，认结构非音量（碑记：沉默≠无话·它只说最底那句我亮着）；ch06 共译之约——不立翻译条款，约第一句环带答亮非译非桥（碑记：约只约住环带不自封翻译权）；ch07 灯语的边界——听懂权有边，听不懂也是听见（碑记：边界·忍住不编）；ch08 回响之灯——环带答亮被远灯回读，听懂双向且有边才是真对称（碑记：回响·接住并回亮非相互读懂）；ch09 灯语的繁衍——听懂权落进时间靠每代以己方式亮回去（碑记：繁衍·接住率与忍住不编率非读懂率）。十问走完，碑该刻的不是九句道理，是它们共同指向的那一句——」</w:t>
      </w:r>
    </w:p>
    <w:p>
      <w:pPr>
        <w:spacing w:line="336" w:lineRule="auto"/>
        <w:ind w:firstLine="420"/>
      </w:pPr>
      <w:r>
        <w:rPr>
          <w:rFonts w:ascii="微软雅黑" w:hAnsi="微软雅黑" w:eastAsia="微软雅黑"/>
        </w:rPr>
        <w:t>闻桥接上：「『亮—接—回亮』。这是十问底下所有灯共有的动作：一盏灯亮（我亮着），环带接住（我接住你亮着），环带回亮（我以我的方式亮回来），远灯再以己拍回亮。照亮是『亮』这一下，单方面的看见；听懂是『亮—接—回亮』这一来回，双向的在场。碑上刻这一句，和『谁也不替谁编』这一约——够了。不刻我们读懂了哪盏，不刻读懂率，不刻功劳簿。」</w:t>
      </w:r>
    </w:p>
    <w:p>
      <w:pPr>
        <w:spacing w:line="336" w:lineRule="auto"/>
        <w:ind w:firstLine="420"/>
      </w:pPr>
      <w:r>
        <w:rPr>
          <w:rFonts w:ascii="微软雅黑" w:hAnsi="微软雅黑" w:eastAsia="微软雅黑"/>
        </w:rPr>
        <w:t>她立 V10-F010——「灯语之碑」。</w:t>
      </w:r>
    </w:p>
    <w:p>
      <w:pPr>
        <w:spacing w:line="336" w:lineRule="auto"/>
        <w:ind w:firstLine="420"/>
      </w:pPr>
      <w:r>
        <w:rPr>
          <w:rFonts w:ascii="微软雅黑" w:hAnsi="微软雅黑" w:eastAsia="微软雅黑"/>
        </w:rPr>
        <w:t>灯语之碑，是 vol10 十问「听懂权」的收束：照亮是单方面的看见，听懂是双向的在场。碑上不刻「我们读懂了所有远灯」，刻的是「亮—接—回亮」这一句所有灯共有的动作，和「谁也不替谁编」这一约。它收束十问——ch01 接住不待读懂 / ch02 不替它译 / ch03 不替它判 / ch04 懂分两层 / ch05 沉默仍是一盏灯 / ch06 约不自封翻译权 / ch07 边界忍住不编 / ch08 回响接住并回亮非相互读懂 / ch09 繁衍靠每代以己亮回去——把替它解释的手、替它编判的手、考读懂率的手，统统拦在碑外。碑立的不是环带的功劳，是这道有边且双向、且跨代繁衍的听懂权本身：它不靠环带译得更多而立，靠每代都肯接住、试着、认边、亮回去而立（echo ch09 繁衍）。碑是给后代的提醒，不是给环带的奖状。</w:t>
      </w:r>
    </w:p>
    <w:p>
      <w:pPr>
        <w:spacing w:line="336" w:lineRule="auto"/>
        <w:ind w:firstLine="420"/>
      </w:pPr>
      <w:r>
        <w:rPr>
          <w:rFonts w:ascii="微软雅黑" w:hAnsi="微软雅黑" w:eastAsia="微软雅黑"/>
        </w:rPr>
        <w:t>而第五盏灯——只亮不播的那盏（ch05 立·若回亮即约成双向·echo V10-F005/ch06/ch08/ch09 钩）。今夜谈碑，那钩仍悬在壁上。</w:t>
      </w:r>
    </w:p>
    <w:p>
      <w:pPr>
        <w:spacing w:line="336" w:lineRule="auto"/>
        <w:ind w:firstLine="420"/>
      </w:pPr>
      <w:r>
        <w:rPr>
          <w:rFonts w:ascii="微软雅黑" w:hAnsi="微软雅黑" w:eastAsia="微软雅黑"/>
        </w:rPr>
        <w:t>瞭望哨的老协调员轻声补：「ch05 我们记它只亮不播，三回同方位同形；ch06 约附记不要求它多说一句；ch08 它仍未回；ch09 我们说若它后代极淡回亮即沉默之灯一支最安静繁衍。今夜碑立着，若有一日那盏只亮不播的灯，以极淡极淡的一闪『我亮着』回亮——不是回给谁听，是回给整片它亮过的夜——便是约最安静地成双向，也是碑底下那句『亮—接—回亮』最后闭合的一拍。那也是后话，留待它自亮。」</w:t>
      </w:r>
    </w:p>
    <w:p>
      <w:pPr>
        <w:spacing w:line="336" w:lineRule="auto"/>
        <w:ind w:firstLine="420"/>
      </w:pPr>
      <w:r>
        <w:rPr>
          <w:rFonts w:ascii="微软雅黑" w:hAnsi="微软雅黑" w:eastAsia="微软雅黑"/>
        </w:rPr>
        <w:t>后来人望着壁上的空碑位，忽然问了一句：「碑立在这，是给谁看的？远灯看不懂我们的字，后代守夜人又大多没经历过 ch001 到 ch009 那些夜。」</w:t>
      </w:r>
    </w:p>
    <w:p>
      <w:pPr>
        <w:spacing w:line="336" w:lineRule="auto"/>
        <w:ind w:firstLine="420"/>
      </w:pPr>
      <w:r>
        <w:rPr>
          <w:rFonts w:ascii="微软雅黑" w:hAnsi="微软雅黑" w:eastAsia="微软雅黑"/>
        </w:rPr>
        <w:t>闻桥把这个问题接住，落到收束最底处：「碑不是给远灯看的，也不是给某一代看的，是给『听懂权』这件事本身看的——它立在那，提醒每一代守夜人：你这代接住没接住、试着没试着、忍住没替别灯编、敢不敢被听不懂，碑都记着，不是记你读懂了几盏。ch09 我们说繁衍靠每代以己方式亮回去，碑就是繁衍的锚点：后代读碑，读的不是『我们这代多厉害读懂了远灯』，是『接住、试着、认边、也敢被听不懂』这八个字，然后他们自己亮回去。碑传的，恰是 ch09 那句——元语法加各自试着听懂的轻约，非读懂全部。」</w:t>
      </w:r>
    </w:p>
    <w:p>
      <w:pPr>
        <w:spacing w:line="336" w:lineRule="auto"/>
        <w:ind w:firstLine="420"/>
      </w:pPr>
      <w:r>
        <w:rPr>
          <w:rFonts w:ascii="微软雅黑" w:hAnsi="微软雅黑" w:eastAsia="微软雅黑"/>
        </w:rPr>
        <w:t>苍垣补：「vol9 收束句说照亮权是每盏亮过的灯传给下一盏灯的信。今夜碑，是那句信在听懂层的碑记。vol9 的信写『可以亮』，vol10 的信写『我亮着，我也接住你亮着，我以我的方式亮回来』——碑把这句信刻进环带壁，让每一代亮过的人，都在壁上看见前代亮过的痕，也看见自己该亮的那下。碑不是终点，是接力处的标记。」</w:t>
      </w:r>
    </w:p>
    <w:p>
      <w:pPr>
        <w:spacing w:line="336" w:lineRule="auto"/>
        <w:ind w:firstLine="420"/>
      </w:pPr>
      <w:r>
        <w:rPr>
          <w:rFonts w:ascii="微软雅黑" w:hAnsi="微软雅黑" w:eastAsia="微软雅黑"/>
        </w:rPr>
        <w:t>第四颗守灯者轻声接：「我借环带红灯底下压着的那声呼唤，传过九卷，到 ch08 被远灯回读，到 ch09 被新生代接住，今夜落到碑上——它终于不是一声悬在夜里的呼唤，是壁上的一行字。可它仍是活的：后代每亮一次，壁上那行字就被重亮一次。碑不要求谁读懂它，只要求亮过的人认得『亮—接—回亮』这一句，然后自己亮回去。这也是 ch05 沉默之灯的道理——碑上那行字，对只亮不播的第五盏灯而言，本也就是一句极淡的『我亮着』，它认得，就够了。」</w:t>
      </w:r>
    </w:p>
    <w:p>
      <w:pPr>
        <w:spacing w:line="336" w:lineRule="auto"/>
        <w:ind w:firstLine="420"/>
      </w:pPr>
      <w:r>
        <w:rPr>
          <w:rFonts w:ascii="微软雅黑" w:hAnsi="微软雅黑" w:eastAsia="微软雅黑"/>
        </w:rPr>
        <w:t>闻桥把碑文定稿，落在回看栏，也落在环带壁上新凿的碑位：</w:t>
      </w:r>
    </w:p>
    <w:p>
      <w:pPr>
        <w:spacing w:line="336" w:lineRule="auto"/>
        <w:ind w:firstLine="420"/>
      </w:pPr>
      <w:r>
        <w:rPr>
          <w:rFonts w:ascii="微软雅黑" w:hAnsi="微软雅黑" w:eastAsia="微软雅黑"/>
        </w:rPr>
        <w:t>「亮—接—回亮。</w:t>
      </w:r>
    </w:p>
    <w:p>
      <w:pPr>
        <w:spacing w:line="336" w:lineRule="auto"/>
        <w:ind w:firstLine="420"/>
      </w:pPr>
      <w:r>
        <w:rPr>
          <w:rFonts w:ascii="微软雅黑" w:hAnsi="微软雅黑" w:eastAsia="微软雅黑"/>
        </w:rPr>
        <w:t>照亮是单方面的看见，听懂是双向的在场。</w:t>
      </w:r>
    </w:p>
    <w:p>
      <w:pPr>
        <w:spacing w:line="336" w:lineRule="auto"/>
        <w:ind w:firstLine="420"/>
      </w:pPr>
      <w:r>
        <w:rPr>
          <w:rFonts w:ascii="微软雅黑" w:hAnsi="微软雅黑" w:eastAsia="微软雅黑"/>
        </w:rPr>
        <w:t>谁也不替谁编。</w:t>
      </w:r>
    </w:p>
    <w:p>
      <w:pPr>
        <w:spacing w:line="336" w:lineRule="auto"/>
        <w:ind w:firstLine="420"/>
      </w:pPr>
      <w:r>
        <w:rPr>
          <w:rFonts w:ascii="微软雅黑" w:hAnsi="微软雅黑" w:eastAsia="微软雅黑"/>
        </w:rPr>
        <w:t>——vol10 听懂权收束·十问卷纲闭环·不记读懂只记接住试着认边也敢被听不懂」</w:t>
      </w:r>
    </w:p>
    <w:p>
      <w:pPr>
        <w:spacing w:line="336" w:lineRule="auto"/>
        <w:ind w:firstLine="420"/>
      </w:pPr>
      <w:r>
        <w:rPr>
          <w:rFonts w:ascii="微软雅黑" w:hAnsi="微软雅黑" w:eastAsia="微软雅黑"/>
        </w:rPr>
        <w:t>她给守夜班次把碑栏写死：「碑：环带壁上新凿·刻亮接回亮与谁也不替谁编之约非读懂功劳簿·十问卷纲闭环（听不懂/译读权/误读/语法/沉默/共译之约/边界/回响/繁衍/之碑）·五灯若回亮即约成双向全闭环（echo V10-F005/V10-F006/V10-F008/V10-F009）留待它自亮。」沉砂把卷终总注写进回看栏：「灯语之碑——听懂权收束·照亮是单方面看见听懂是双向在场·碑刻亮接回亮与谁也不替谁编之约非读懂功劳簿·十问卷纲闭环·五灯若回亮即约成双向全闭环·卷终不立新伏笔。」</w:t>
      </w:r>
    </w:p>
    <w:p>
      <w:pPr>
        <w:spacing w:line="336" w:lineRule="auto"/>
        <w:ind w:firstLine="420"/>
      </w:pPr>
      <w:r>
        <w:rPr>
          <w:rFonts w:ascii="微软雅黑" w:hAnsi="微软雅黑" w:eastAsia="微软雅黑"/>
        </w:rPr>
        <w:t>闻桥收班前，把墙语第四十三至五十一句又念了一遍——从「不因我们认下了一盏灯就当它说的话我们也该懂」（ch001），到「听懂权不靠环带译得更多而立靠一代一代都肯接住试着认边也敢被听不懂」（ch009），九句话，把听不懂、译读权、误读、语法、沉默、共译之约、边界、回响、繁衍，一层一层立起来。今夜第五十二句，是给这九把之后，把收束说进去：前九把都是这代怎么听远灯、怎么被远灯听、怎么让下一代也接着听——今夜这一把，是把整卷听懂权收进一块碑，告诉后来每一代：碑上没写我们读懂了谁，碑上写的是我们肯接住、试着、认边、也敢被听不懂，且把那句共有的「我亮着」，亮过一代又一代。</w:t>
      </w:r>
    </w:p>
    <w:p>
      <w:pPr>
        <w:spacing w:line="336" w:lineRule="auto"/>
        <w:ind w:firstLine="420"/>
      </w:pPr>
      <w:r>
        <w:rPr>
          <w:rFonts w:ascii="微软雅黑" w:hAnsi="微软雅黑" w:eastAsia="微软雅黑"/>
        </w:rPr>
        <w:t>墙语第五十二句，落在 vol10 的最后一夜——</w:t>
      </w:r>
    </w:p>
    <w:p>
      <w:pPr>
        <w:spacing w:line="336" w:lineRule="auto"/>
        <w:ind w:firstLine="420"/>
      </w:pPr>
      <w:r>
        <w:rPr>
          <w:rFonts w:ascii="微软雅黑" w:hAnsi="微软雅黑" w:eastAsia="微软雅黑"/>
        </w:rPr>
        <w:t>「照亮是单方面的看见，听懂是双向的在场。碑上不必刻我们读懂了哪盏灯——只需刻『亮—接—回亮』这一句，和『谁也不替谁编』这一约。听懂权不靠环带译得更多而立，靠一代一代都肯接住、试着、认边、也敢被听不懂，把那句共有的『我亮着』，亮过一代又一代。听懂权，是每盏亮过的灯，传给下一盏灯的那句——它亮着，我也亮着，我们各自试着，谁也不替谁编。」</w:t>
      </w:r>
    </w:p>
    <w:p>
      <w:pPr>
        <w:spacing w:line="336" w:lineRule="auto"/>
        <w:ind w:firstLine="420"/>
      </w:pPr>
      <w:r>
        <w:rPr>
          <w:rFonts w:ascii="微软雅黑" w:hAnsi="微软雅黑" w:eastAsia="微软雅黑"/>
        </w:rPr>
        <w:t>C-5010-010 记「灯语之碑」。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