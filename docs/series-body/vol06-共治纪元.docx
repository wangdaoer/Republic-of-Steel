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B57"/>
          <w:sz w:val="34"/>
        </w:rPr>
        <w:t>第6卷《共治纪元》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（全系列第 6 卷 · 共 10 章 · 正文节选自 ACCEPTED / CANON 终稿）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第一章：常设章程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环带节点的值班室还是没有窗户。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当协调员第五年，第一次在调度屏上看见一支文明的请求被另一支文明的请求「接住」。北线重建完成以后，这种事越来越多：甲文明修中继，乙文明顺手在旁边补一段观测链路，丙文明把修好的那段写进公共记录——没有谁下令，只是因为 C-5005-001 把「可以各自看见、并行记录」变成了习惯。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她翻出北线收束那天写的归档说明。重启五段已经推成星海修复网络总部的通用事故后规程，挂在公共目录里，任何人都能调。可目录里还有另一件事让她不安：跨区事件编号本身。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北线那次，编号是 C-5005-001。五个数字里，前四位「5005」是钢铁纪元年份，「001」是这一年的第一桩编号事件。也就是说，每过一年，编号从头数。今年第五百零六年，又一桩事故来了，编号会是 C-5006-001；可如果同一片星区、同一种故障在去年年底和今年年初各出一次，它们会是两个完全不同的号，中间隔着一条人为的年份线，谁也看不出它们本来是同一个毛病的两次发作。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她翻过去年的归档，真找到了这样一对。第五百零五年末，漱石中继站一段馈线在低温里脆裂，编号 C-5005-317；第五百零六年头几天，同一家中继站、同一段馈线的另一头又脆裂，按规矩新开 C-5006-002。两桩事故处理人不同、记录各挂各的，直到北线收束后做年度复盘，才有人把两条曲线叠到一起——中间隔着的不只是年份，还有一条谁都没越过、也谁都没想过的接缝。若编号是常设的，C-5005-317 和 C-5006-002 会排成邻居，脆裂的就不是两段馈线，而是一个能被一眼看穿的老化 pattern。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闻桥把这件事提给了总部常设治理层的周会。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「编号每年归零，」她说，「可故障不归零。我们自己在给自己制造断点。」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治理层里坐着的人来自七八个文明。有的文明代表是老面孔，比如炉渊的炉长爻——北线那次，爻只让闻桥「看着，不要替我们决定」，两人在轨道外沿守了七个标准时。也有新面孔，比如苍垣文明的代表。苍垣从没参加过责任战争，他们的轨道城在战争的另一头，连震波都没感觉到。可北线收束的消息传开后，苍垣派了人来，说想看看这个「编号公共治理」到底是怎么回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我赞成分类编号，也赞成把它写进章程。」爻先开口。他眼睛下面的两道深沟比五年前更深了，「但炉渊吃过亏。三百年前，有个文明以『帮你修』为名，把我们的整序炉逻辑改了七十年才拆干净。你们现在要立一个『常设章程』——我怕的是，立章程的人，慢慢变成替我们定规则的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这句话让周会安静了一瞬。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懂爻的怕。北线收束时，他们刚把「修好不等于接管」「先行款不买未来」两条钉死。现在要立常设章程，等于把整套编号公共治理全栈从「出了事才用」变成「一直立在那儿」。五年前她替北线甲工程队挡回过「修好等于接管」的念头；今天她得替所有文明挡回「立章程等于立权力」的念头——两件事是同一道缝，只是被放大到了文明尺度。一个一直立在那儿的底座，最容易被人当成一直立在那儿的权力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章程不立规则，立的是记录方式。」闻桥说，「它写的不是『文明该怎么做』，是『当文明出事时，谁可以看见、记在哪、怎么改自己的记录』。这段话和当年墙上那句一样：修复网络不替任何文明决定它该成为什么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「那谁写这段话？」苍垣的代表问。这是个年轻的协调员，声音里有一种没打过仗的人特有的直接，「如果章程是你们总部写的，那写的人不就定了『文明出事时谁可以看见』？这不还是规则？」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没想到这个问题从苍垣来。苍垣是未参战文明，他们站在责任战争的圈外，反而最早看清圈里人才容易忽略的事：一个「协调底座」和一道「命令」，差别有时候只在谁握着笔。苍垣的代表后来补了一句：「我们圈外的人，最怕圈里人自己习惯了权力，还以为那只是协调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「你说得对，」闻桥说，「所以章程的写法，本身就是章程要管的第一件事。」这句话她本想等章程立完再补，现在决定写在第一条之前，当作第一条的由头。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北线跑出来的东西一条条摊开。二十五年里，他们为北线重建一事，立了二十五个机制：分区观测、整体未知告警、六十秒记录边界、四级共享、四层报告、三路径追溯、两本账、决定足迹、四向分流、融资三权、记录与建议、退出五路径、条件性可用、不可覆盖版本历史、标价三件事、三层风险、风险阶梯与记录建设担保、四层状态上线、临时责任暂停、最小事实链与四种竞争叙事、先行后追两账户、现场证据箱、四类修复、先行款五栏、重启五段。每一个都是从一场具体的事故里长出来的，不是谁在纸上想出来的。这套东西的种子，是废铁营的周衡那一代人埋下的——他们第一次发现，一台设备的事故能同时被维修者、出资者、使用者、旁观者看见，而每个人看见的都不完全一样，谁也配不上独占结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「这些机制，现在散在二十五桩事件的处理记录里，」闻桥说，「新人要学，得翻二十五份归档。我建议把它们并成一份常设章程，让后来的人一站就能看见整座底座。」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「并起来之后呢？」爻问，「谁来改它？」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改它的人，得走它自己定的路。」闻桥说，「两件事从北线就定了：第一，章程任何一条的修改，不许覆盖旧文——改哪条、旧文是什么、新文是什么、谁发起、谁批准、哪一天，全部留在新版本里，旧版原样可读。这是『不可覆盖版本历史』。第二，任何一条被挑战时，挑战不进『待办』，进『异议层』——四种不同的说法可以并列挂着，谁先成结论谁就违规。这是『最小事实链与四种竞争叙事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她把这些话写进章程的第一条。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「也就是说，」苍垣的代表慢慢说，「这个常设底座，改自己的时候，跟它要求别人改事故现场记录的时候，用的是同一套规矩。」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「对，」闻桥说，「网络先把自己套进去，别人才会信它不是来套别人的。」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周会到最后，两件事定了。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第一，跨区事件编号从「每年归零」改成文明修复时代的常设序列：C-5005-001 不再孤零零地是「那年第一桩」，它成了常设序列的第一号；此后的事件沿着 C-5006-001、C-5006-002……一直排下去，年份只是编号里的一个坐标，不再是断点。编号里不再有「今年第一桩」这种归零时刻，只有一条不停延伸的线，越早的事故越靠左、越新的越靠右，任何人顺着线走都能看见全貌。同一片星区、同一种故障的两次发作，会因为编号相连而被一眼看出是同一个毛病的两次呼吸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，编号公共治理全栈二十五个机制，并入《编号公共治理常设章程》，作为「既有底座」。这二十五个机制不再是需要翻二十五份归档才拼得齐的手艺，而是一张一站可读的图谱：从「怎么看」（分区观测、整体未知、六十秒边界）到「怎么记」（四层报告、决定足迹、不可覆盖版本历史、现场证据箱）到「怎么分」（三路径追溯、两本账、四向分流、退出五路径）到「怎么修」（四类修复、重启五段）到「怎么不让人借机占位置」（先行款五栏、条件性可用、融资三权、标价三件事、三层风险）。章程明确写清：它是协调与记录的公共底座，不是任何文明的治理当局；它没有强制臂，唯一的力气是公共记录和参与方的自愿常设。换句话说，章程能做的，是让一件事被所有人看见、被所有人记着；它不能做的，是替任何文明按下任何一颗按钮。看得见，不等于动得——这条线北线跑过二十五次，今天写进了常设的第一条。任何文明可以照章程加入，加入路径沿用北线定的「记录建设担保」——记录不全不拒门，先给最小恢复路径，边恢复边建记录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闻桥在章程末尾加了一句，和当年墙上那句并排：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修复网络不替任何文明决定它该成为什么；也不替任何文明决定它损坏了什么；更不替参与方决定，这份公共底座明天该改成什么样。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写完后，她把第一桩以常设编号登记的小事开进了系统：C-5006-001。那只是一段观测链路的例行老化，放在往年，连编号都不配得——可正是这种「不配得编号的小事」，从前最容易在年份线后头失踪，等它变大才被人惊觉。现在它有了号，连在 C-5005-001 后面，像给北线那场大战，续了一条谁都看得见的小尾巴。从前这种小事连归档都懒得归，现在它和一场大战共用一条编号线，大小事故第一次站在了同一片地上——这正是章程想做的事：不让任何裂缝因为「小」就消失在年份的缝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爻临走前在轨道外沿停了一下。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「当年我只让你看着，」他说，「现在我有点懂了。你们立的不是规矩，是让规矩也能被看着的东西。」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「规矩也该被人看着，」闻桥说，「包括我们立的这份。」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苍垣的代表在回程的船上给闻桥发了一段话：「我们还在圈外，但圈外的好处是，能看清圈里人有没有把自己也装进笼子。这次我看清了。」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闻桥把这段话存进章程的异议层，标了来源，没写结论。她想，圈外人的眼睛，恰恰是这份常设底座最该留住的东西：一个没有人能随时质问的底座，迟早会长出它本不该有的手臂。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北线那场战争留下的二十五个机制，现在有了地板。地板不替谁站起来，也不替谁倒下。它只是保证：当下一个裂缝出现，不论大小，都有人能看见，没有人能独占，连写地板的人自己，也得踩在同样的缝里。北线那场战争教会他们，事故面前没有人配独占结论；今天这份章程补了一句——常设的底座面前，也没有人配独占改底座的笔。两句话叠在一起，才是共治纪元真正落下的第一块砖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第二章：进门不交钥匙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常设章程立起来的第七个标准日，第一份加入申请落进了系统。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申请方是苍垣。北线收束后，苍垣派来的那位年轻协调员在回程船上发过一段话，说圈外人能看清圈里人有没有把自己装进笼子。现在笼子没装，苍垣自己来敲门了。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章程立定前，网络从没正式收过「加入」申请——北线那批文明是打着仗进来的，不是走进来的。现在有了常设章程，「进门」第一次成了一件可以走流程的事。头七天里，申请不只苍垣一份，可苍垣的那份最像考题：它问的不是「能不能修」，是「没打过仗的文明，配不配和打过仗的站在一起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闻桥把申请打开，先看的不是「想加入」那行字，而是苍垣附上的记录清单。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清单很长，但长的方式不对。苍垣把自己的内部历史记得极细——他们没有打过责任战争，却把战争年代每一份邻文明的事故通报、每一次跨区余波、每一道他们自己悄悄补强的内墙，都留了档。可这些档案的「跨区可见性」一栏几乎是空的：苍垣从没把任何一份记录并进过星海修复网络的公共目录，因为他们原来不在这个网络里，没有编号，没有席位，也没有义务上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他们把邻文明的事故通报留了三百年，是因为当年看着战争在另一头烧，学乖了：别人裂的时候，你若看不见，下次裂的就是你。可「留给自己看」和「并给所有人看」是两件事——苍垣选了前者，把自己活成了一座关着门的档案馆。门里很安全，门外的人也帮不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也就是说，苍垣是「部分记录」的文明。按北线定下的风险阶梯，他们进不了「全记录全进」的最高档，但也不是「几乎无记录」的最低档——他们落在中间：有限进入。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闻桥把这份判定发给常设治理层，立刻收到了一条带着火气的回复。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回复来自一个在责任战争里付过代价的文明。那位代表写得直白：「我们当年是拿中继走廊的废墟当学费，才把记录一层层建起来的。苍垣在战争另一头看了热闹，现在凭着一本写得漂亮的内部日记，就要和我们站在同一个网络里？这扇门也太好进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话在屏幕上停了很久。她知道那位代表没说错自己的痛——中继走廊的废墟，是有些人用整代人的夜晚换来的。可她也更清楚，若把「进门的资格」绑在「受过的苦」上，这网络就不再是地板，而是一座纪念碑：只纪念来过的人，不接新来的人。那违背了网络存在的目的——它不是为了记住谁赢过，是为了让下一个裂缝出现时，有人能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这话不奇怪。闻桥自己当协调员头几年也隐约这么想过——直到北线教会她，记录决定的是「你能被怎么帮」，不是「你配不配被帮」。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回复转给苍垣的协调员，附了一段自己的话：「这扇门好不好进，不看出过多少力，看出过多少记录。苍垣的记录薄在跨区那一栏，所以进的是有限那一档——能进，但要边进边补那一栏。这不是优惠，也不是惩罚，是地板的高度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常设章程里，加入路径写的是北线那句老话：记录建设担保。三档——全记录全进、部分记录有限进入（先开恢复路径救急、同步建记录、权限收窄、升档即扩）、几乎无记录观察进入（最小恢复路径、记录建设担保、网络陪从零建）。苍垣落在第二档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不是最高档，因为他们拿不出跨区参与的证明；不是最低档，因为他们墙内的记录厚得能当教材。中间这档最考验网络：它要肯收一个「记录够用但不全」的文明，也要肯陪他把缺的那块补上——既不因「不全」拒之门外，也不因「想进」就免了他的义务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闻桥给苍垣开了「有限进入」的席位，同时开了一桩事件编号：C-5006-002。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在申请里写明了他们想拿来共治的第一件小事——那座背阴面的老阵列——等于把自己最旧的软肋，主动摆到了公共目录的灯下。一个文明愿意把软肋亮出来，往往比愿意把功绩亮出来，更像一个能并肩的同伴。这编号不是苍垣出了事故，而是苍垣「进入」这件事本身被记了下来——从今往后，任何文明想查「苍垣是怎么进来的」，顺着 C-5006-002 就能看见全过程，包括那份带着火气的回复和闻桥的答复。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把「进门」也编号、也公开，是闻桥故意的。从前一个文明加不加入、怎么加入，是暗处的交易；现在它和一场事故一样，挂在公共目录里任人翻检。谁若觉得苍垣进得便宜，就去读 C-5006-002，看清楚便宜在哪里、贵在哪里。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进入」要给苍垣带来什么，闻桥想得很具体。苍垣有一座老观测阵列，架在他们轨道城背阴的一面，十几年没专人维护了——他们自己懂修，但人手不够，缺的是「有人在看」和「有备件可调配」。这是苍垣愿意拿来当「第一桩共治」的小事。闻桥按有限进入的权限，给苍垣开了最小恢复路径：网络协调一队邻近文明的维修手，短期借给苍垣；备件走公共风险池的常设共济（这是章程新立的一层，伏笔留到后面再写），不要求苍垣先付清再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层共济是新章程里最易被忽视的一条：它不替苍垣付账，只在他们记录还没建够、出了紧急缺口时，先垫一步，等苍垣自己的记录把缺口填上，再算清。担保保的是「进门的人不会因为记录薄就被丢给事故」，不是保他们永远不交学费（这层共济怎么常设、边界在哪，是后面要单独写的缝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代价是对称的。苍垣拿到路径的同时，也拿到一份记录建设义务：每一次维修，苍垣必须把跨区可见性的记录并进来——谁来的、修了什么、用了哪批备件、后续谁负责。这些记录以前苍垣只写在自己墙内，现在要写进公共目录，让别的文明也能看见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苍垣的协调员在船上沉默了很久，发回一段话，让闻桥想起爻。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「进入，是不是等于你们从此能管我们？」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闻桥懂这问。爻当年怕的是常设章程变「外人替我们定规则」；苍垣现在怕的是，自己走进一步，就把门钥匙交了出去。两问是同一道缝，一个在立章程时，一个在进门时。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进入给你的是被看见，不是被接管。」闻桥回，「你能被别的文明看见，别的文明就能在你出事时帮你；你不交任何一把钥匙——你的本地决策权、你的炉子、你的阵列，全在你自己手里。网络看得见，不等于网络动得。这句话写进了常设章程第一条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她把这句也存进了 C-5006-002 的异议层，标了来源。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队借来的维修手到了苍垣轨道城背阴面。带队的是炉渊派来的一个人——闻桥特意请爻安排，因为爻最懂「被看见但不被接管」的分寸。爻的人不碰苍垣阵列的控制逻辑，只修硬件、教记录、走的时候把跨区可见性那栏一笔一笔填进公共目录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回填的时候，苍垣的协调员盯着爻的人把「哪家来的维修手、换了第几批备件、谁签字」逐行写进公共目录，忽然问：「这些写出去，别的人就能来修我们的阵列了？」爻的人停笔，说：「能看见，不等于会来；会来，也得你点头。记录是门铃，不是钥匙。」协调员想了想，把这句话记在了自己墙内，又并进了公共目录——这是苍垣第一份真正「跨区可见」的记录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苍垣的协调员第一次把自己的记录并进公共目录时，手有点抖。他后来给闻桥发了一段：「原来『被别人看见』这么慌。但我们自己读了三百年的事故通报，早该知道，关起门来的文明，裂了也没人知道。」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几个月后，那位曾发火气回复的代表，自己调阅了 C-5006-002。他回给闻桥一段：「我看过苍垣填的记录，字字是边修边学。他们没少交任何学费，只是交在了我们看不见的地方。这门，他们走得不算便宜。」闻桥把这段也存进异议层，没写结论——但异议层里，第一次有了一正一反两段，并列挂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闻桥把这段也存了，没写结论。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有限进入的第二个月，苍垣的跨区可见性记录从空长到薄薄一层。按章程，记录够了，席位从「有限」扩到「常规」——进入即上行，不是一句漂亮话，是栏里一行行填出来的。苍垣没多拿任何治理权：他们进了门，但常设治理层的席位仍按参与文明共同持有，进门不自动多一把椅子（这句话，是下一桩要写的事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席位升了档，治理层的椅子却没多一把——苍垣和所有参与文明一样，各持一份共同席位，进门不自动把「我来了」变成「我多了一票」。这把椅子谁来加、怎么加，是下一章要填的缝。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C-5006-002 封档那天，闻桥对着屏幕坐了一会儿。常设章程立起来才七个标准日，第一份加入申请就走完了一整条路径：申请、判定、有限进入、记录建设、升档。没有谁替苍垣决定什么，也没有谁因为苍垣「没打过仗」而把门关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她想起墙上那句，和自己补的两句，又补了第三句，和它们并排：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修复网络不替任何文明决定它该成为什么；也不替任何文明决定它损坏了什么；更不替参与方决定，这份公共底座明天该改成什么样；也不替任何走进门来的文明，决定它该把钥匙交给谁。门是大家一起立的，钥匙本就该留在各自手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北线那二十五个机制，现在不只是事故时的规矩，也是一个文明走进来时踩得到的台阶。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头七天里落进系统的申请，不止苍垣一份。有的文明记录更薄，落在最低档，要观察进入加担保从头建；有的记录齐，直接全进。每一份都顺着自己的编号走完路径，没有一份需要谁替谁点头。闻桥看着那一列新开的号，第一次觉得北线那二十五个机制，不再是救火时的手套，而是一个文明真能踩着走进来的门廊。台阶不挑人，只数记录；记录够，台阶就长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第三章：共同席位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常设章程立起来快一个月，治理层周会第一次卡在一个它自己没写清楚的名词上：席位。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这一个月里，底座悄悄变成了日常。编号每天在跑，C-5006 序列又续了几号，没人再为「谁修的」争。可正是没人争的时候，桌子归谁才最容易被人顺手写掉——闻桥在周会前就想过，章程漏了这一句，迟早有人补上，而补的人未必是来共建的。她把那句空白圈了出来，准备在会上摊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加入路径写清楚了（苍垣走完那条路，C-5006-002 还热着），可「谁坐在治理的桌子旁、每人多重」这句话，章程留了空。那张空，现在有人想填上。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催它现身的，是一周前一份跨区修复协议。那协议要借既有底座继续跑下去，得由治理层拍板「接不接、怎么接」。表决前有人翻章程：拍板的桌子，谁有椅子、几把？章程在这句上空白。空白第一次变成了卡住整个流程的零件——底座能跑编号，却没人说得清谁有权改它的规矩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想填的人，是上回发过火气回复的那个文明。他换了立场，这一次替网络说话：「星海修复网络把整套底座从零搭起来，编号、章程、二十五个机制，都是它跑出来的。它天天运维、协调、兜底，凭什么和上周才进门、记录还薄的文明坐一样的椅子？该给网络一点创始人分量，至少关键时刻有否决权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他举了个例：跨区最小事实链这套东西，从头到尾是网络一家设计、一家维护，别的文明只是用。用的人给设计的人一票，在他看来天经地义。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他话锋一转：「我不是要网络骑在大家头上。我只是怕——底座万一哪天没人维护，最先慌的是用的人。给它能拦一刀的否决，算买个保险。」闻桥接住这句：「保险和产权是两样。你要的保险，章程另有写法：维护责任写进运营席，断供要亮红灯、要移交，不靠治理票兜底。否决权一旦给了，保险就变房东。」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这话让闻桥想起北线。那时候也有人想用「我先付了」换「明天治理产权证」，被她挡了回去。如今换了个尺度：不是一笔款，是一整座底座；不是一家文明，是一个运营组织。缝还是同一道。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笔交易她还记得清楚：北线一家文明想用预先垫付的工程款，换一张「将来这片重建区我说了算」的凭证。她没接，理由也是同一句——今天的付出，买的是把事情做下去的资格，不是明天定规矩的权利。如今把「一笔款」换成「一整座底座」，那张凭证厚了，道理没厚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的协调员先开口。他进门才一个月，最没有「创始人」可讲，反而最在意这张椅子怎么分：「我们刚走进来，就听见有人要把门厅改成包厢。要的是分量，给的是特权——下回改规则的，就是有分量那位。我们这种记录薄的，进门等于进候补席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他顿了顿，补了一句更直白的：「包厢这种东西，头一回分就分出了高低，往后再想拉平，比进门还难。我们今天争的不是一把椅子，是这屋子以后还让不让人平着坐。」」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闻桥在屏幕上把两句话并排摆着：一句要网络有分量，一句怕分量变特权。她没急着选，先分清楚两件事。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这屋里混着两种权，」她对周会说，「一种叫运营权——谁把编号跑起来、谁在事故时协调、谁把公共目录维护着，这是网络的活，它天生有。一种叫治理权——谁决定这套底座明天改不改、怎么改、谁坐这张桌子，这是参与文明的活，网络不该天然有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运营权按能力给，治理权按参与给。两件事一旦焊在一起，底座就从「大家的地板」变成「建它的人的宫殿」。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当场就有人把另一条路摆开：按贡献给权重——网络铺了地基、跑了二十五个机制，该拿大头票；先付代价的文明流了血，也该多一把。效率上说得通，底座会听最懂它的人。闻桥摇头：「地板是谁铺的，谁就有权重画这屋子？那跌倒的人，得先问铺地板的人同不同意，才能爬起来。运营权是本事，治理权是资格，两件事不能因为同一拨人碰巧既懂修又来了，就焊成一把椅子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我建议这么定，」闻桥说，「参与文明的治理席位，一律共同持有：每进来一个文明，加一把共同的椅子，人人一把，网络不比别人多一把。网络在桌边有一把『运营席』——它能讲、能提、能跑，但不能用运营席去压参与文明的共同席。改章程的票，一把文明一票，走异议层、走不可覆盖版本历史，和当年改事故现场记录是同一套规矩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会上有文明追问：「那网络运营席提的东西，被共同席否了，它会不会拖着不跑？」闻桥答：「运营是功能，否决是治理，两件事分开记账。共同席否了的，网络照样把流程跑完——它干的是活，不是替谁拍板。反过来，共同席也不能用治理票去命令网络怎么修，那是运营的事，治理席伸不进机房。」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「那出事的时候呢？」有人问，「事故来了，总得有人当场拍板协调，那不就是治理？」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「那是运营，不是治理，」闻桥说，「事故时的协调权是临时的、记进最小事实链的、事故一关就收回的。它不是一张永久椅子，是一次借来的扳手——用完归位，不因为借过就成 ownership。北线跑过重启五段、临时责任暂停，都是这个理：网络在事故里可以临时代你协调，但不因为协调过，就永久替你决断。」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她把这句话写进章程治理层第一条：运营权生于功能、止于功能；治理权生于参与、人人相等；临时协调权借于事故、还于事故。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一位从头没开口的文明代表这时出声：「我一直在等这句话。要是网络自己坐了主席位，我这种小文明，连异议写在哪都不知道了。」曾发过火气的那位沉默更久——他原先替网络争椅子，是怕它白干；如今看见网络把椅子推回桌上、自己只留一把运营席，反倒不知该替谁争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那位曾发火气的代表沉默了很久，最后回了一段：「我当初替网络要分量，是怕它白干。现在我懂了，网络最值钱的，恰恰是它干完不伸手要椅子。」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苍垣的协调员在船上给闻桥发了一段：「这把椅子我们刚拿到，还是空的。可空椅子人人一把，比某些人椅子高、某些人椅子矮，让人踏实。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他停了一瞬，又发来半句：「我真正怕的，是有人把『记录薄』悄悄解释成『资格薄』——进门时先矮半截，往后永远追不上。现在章程写死了一人一把，薄不薄，椅子一样高，这半截就矮不进去了。」」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闻桥把两段都存进 C-5006-002 的异议层，标了来源，没写结论。异议层里，正反对立的两段，这次是关于同一张桌子。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还有一段夹在中间的，来自一个既没打责任战争、也没铺底座、只老老实实交了记录的文明：「我两头都不靠，可我的椅子，也是一把吧？」闻桥在下面回了个「是，一把」——这句话后来被写进章程的注脚：参与即一席，不分先来后到、不分付出多少。改章的第一次演练也借这个理：下次谁要在异议层里提修订，得附来源、走版本历史追加，不能悄悄覆盖，正好把 V6-F007 的修订流程提前种下了根。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定完席位那周，真出了一桩跨区小事：两颗相邻文明的观测阵列在星风里同时抖，谁先谁后扯不清。网络按运营权当场协调——分派观测、挂最小事实链、临时把两边数据并到一条、事故窗里代行调度。窗关之后，协调权原样归还，网络没多拿任何治理东西。紧接着，治理层就「这类星风共振要不要写进常设章程」投票，每文明一票，网络只有运营席、没有票。票过了，写进章程；网络跑流程，不参与定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次协调窗开着不到半日。炉渊外沿的观测站和苍垣的一台远望阵同时抖，网络把两边都拉进同一条事实链，谁先归因清楚、谁后，挂在链上明明白白，没人抢功也没人背锅。窗一关，临时调度权退回各文明自己手里，网络留下的只有一条可查的记录。苍垣协调员看了那条记录，回了一句：「你们代我们调度了半日，可半日之后，椅子还是我们自己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爻在轨道外沿听完了整件事，给闻桥发了一段：「当年我只让你看着、不替我决断。今天你们把『不替决断』从一台炉子，写到了一整张桌子。建底座不等于掌治理，和修好不等于接管，是同一句话的两个字号。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盯着那段看了很久。前四句墙语管的是网络「不替文明决断」，这一句要管的，是网络「不替自己涨权」——后者比前者难，因为它要网络亲手把伸出去的手收回去，还得收得心甘。她把第五句写在最末，因为它守的正是写墙的人自己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闻桥把这段也存了。她想起墙上那几句，又补了第四句，和它们并排：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修复网络不替任何文明决定它该成为什么；也不替任何文明决定它损坏了什么；更不替参与方决定，这份公共底座明天该改成什么样；也不替任何走进门来的文明，决定它该把钥匙交给谁；也不因自己修了这地板，就坐到别人头顶上去定这屋子归谁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北线那二十五个机制，现在连「谁坐桌边」都写清了。地板是大家的，因为会跌倒的，也是大家。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底座这回不只修了东西，还把自己关进了「不能替人决断」的笼子里——关得越死，大家越敢把东西交进来修。闻桥合上记录，把这一章的编号也归了档。下一桩要议的，是文明自己想走的时候，这屋子怎么让人平着出门：资产、数据、维护、债务、安全责任，一样样都得有文明尺度的退法。这恰恰是一道还没填的缝，留给了下一张议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归档编号敲定，关掉终端。她想，这套底座最稳的地方，不是它永远不会歪，而是它把「谁来扶正」这件事，交还给了每一个会跌倒的人。屋子是大家的，因为会跌倒的，也是大家——这句她写了，也打算一直守着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第四章：文明尺度退出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常设章程立起来两个月，治理层周会卡上的词从「席位」换成了「退场」。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提它的是韦澜。她代表的文明去年刚走完责任战争的重建，链路重新跑起来、观测阵列恢复、维修手能自己换件了。今天她来，问的不是「能不能进」，而是「你们打算什么时候走」：「底座帮我们恢复了，是好。可帮忙的，总得有个不帮的边界。你们不走，我们算修好了，还是算一直被人扶着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顿了顿，说了更具体的由头：「上个月你们的人还在我们机房调馈线，没问过我们。不是不该调，是调完没说一声。我们怕的，不是你们帮，是你们帮着帮着，把『帮』变成了『在』，最后我们连自己机房进不进得去，都得先问你们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这句话闻桥不意外。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不止韦澜一个。上个月另两个走完重建的文明也拐弯抹角问过「你们还管到什么时候」。进门的人怕被挡在门外，出门的人怕被留在门里——两件事同一道缝，都是「边界」。上一章分清楚了「谁坐桌边」，这一章自然要问「谁离桌」。常设章程把「进门」写清了，却还没写「出门」——又一处空白，被一个真要出门的人逼了出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那两个月里，底座又变成了背景音。编号照跑，C-5006 续到 004，没人再为「谁坐桌边」争。闻桥早料到，进门写清了，出门迟早也要写——进了门的人，总会问什么时候能自己关门。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翻开第五卷的底稿。责任战争里早立过「退出不是离开」：退出一个具体修复项目，要走资产、数据、维护、债务、安全责任五条路径，退出的是直接修复关系，不是把人扔下。那套是事件尺度的。韦澜问的是文明尺度——一整个文明走完重建，和网络的「直接修复关系」怎么收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闻桥把「事件尺度」和「文明尺度」两行并排写在白板上，中间画了一道向上的箭头——尺子在升，尺子上的刻度，不能变。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「先把两种赖着分清楚，」闻桥对周会说，「一种赖，是网络真不走，把临时协调权当永久椅子坐——这悖 ch003 定的理，事故关了扳手得还，没事故就没有协调权。一种赖，是网络走了却把数据、知识、责任一起带走，留个空壳给文明，这悖 ch23 修好不等于接管——修好的人不能把修好的东西连本带利变成自己的筹码。」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第一种赖，有人举了反例：邻区有段「临时」协调拖了三年，因为每次星风来网络都重新接管。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文明的协调员后来私下跟闻桥说，三年里他们自己的运维队越闲越生，网络越接越顺手，到最后「还」这件事，两边都不好意思提了。闻桥把这话存进异议层：「赖着不可怕，可怕的是赖久了，两边都不觉得自己该接回去。」闻桥摇头：「那是没还。临时协调权借于事故、还于事故，星风一停，调度权回文明自己手里。拖三年，是章程没写清『还』的节点。退出条款要补的，就是把『还』钉死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也有文明替网络说话：拖三年，未必全是网络贪权，那文明自己也松了手。闻桥点头：「这账两边都有份。所以『还』不能靠自觉，要靠节点——章程把节点写死，就是替两边都省下『不好意思』。」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闻桥把「还」的三个信号写进退出条款：星风停，调度权当日归还；陪跑期满，维护责任当日移交；交棒演练通过，安全责任书当日签还。三个信号都公开可查，谁拖着不过节点，异议层里挂得明明白白。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种赖，韦澜自己最怕。她见过一例：某次项目退出，网络把维护手册和裕度阈值判读带走，只留硬件，文明自己维护时摸黑，半年后又坏。闻桥：「知识类修好不等于接管——首修方的署名可以留，专有不能留。维护手册、判读知识，退出时一并移交，网络陪跑到期就交棒，不因为『我最先修』就永久攥着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移交清单她当场列了四样：维护手册、裕度阈值判读法、故障树、备件地图。四样东西退出时一样都不能带走——带走的不是文件，是文明自己修自己的能力。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她把文明尺度的五路径一条条摆上桌：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每一条都从第五卷那套事件尺度退出五路径升上来——那时退的是一个项目、一段协作；如今退的是一整个文明和网络的直修关系。尺度大了，道理没大，只是每一条都得写明「交到谁手里、网络退到哪」。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资产——网络在重建中建起的维修手、备件库、观测阵列，盘点造册，归还原主文明或公共池；网络不因为「我建的」扣着当抵押，也不因为退出多要一份。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数据——文明自身数据可携带，本地导出权归文明；但跨区最小事实链、公共记录层的脱敏留痕不删、不可覆盖，退出不等于抹掉历史，也不等于把别人记你的那页撕走。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维护——维护责任与知识移交文明自身，网络开交接 workshop 把裕度阈值判读、常见故障处置教回去；陪跑期一到，网络退到「被呼叫」位，不再天天在机房。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所谓陪跑期，章程写明按文明自身能力评估定长短，不以网络方便为准；能力到了，期到即交，网络不能「再陪一阵」拖着不走。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债务——重建期公共风险池垫付的款，按先行赔偿账户与后续追偿账户清算，多退少补；退出不赖账，也不被临时加账，支付与归责分离照旧。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安全责任——归还文明自身。网络退到运营席，不再替文明定安全边界；星风真来，仍走临时协调权借于事故、还于事故，应急不是永久治理。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有人怕「归还」就是撒手不管。闻桥：「归还是说，定边界的笔交回文明自己手里；应急的网不撤——网络保留应急协调待命位，但进场只认两个理由：文明主动请求，或事故触发的公共警报。没有这两个理由，网络不自动进场，哪怕它觉得『情况看起来不太对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会上有几声追问，闻桥一一接住。资产那条，有人问「网络建的观测阵列，文明自己养得起吗」——答「养不起的归公共池共管，不勒令文明买断，也不因为养不起就赖着不交」；数据那条，有文明怕公共记录层留痕是泄底——答「留的是脱敏事实链，谁碰过、谁改过可读不可盖，不存文明内部机密」；债务那条，有人怕退出后被追加码——答「清算封顶、按先行赔偿与追偿账户走，退出不是重新算总账，多退少补一次结清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位记录薄的小文明代表又开口了：「你们走了，星风来了谁拦？」闻桥答：「拦的办法不撤。公共记录底座、跨区可见性、应急协调待命，这些网络不退——退的是『替你决断』和『天天在你机房』。你能自己拦了，我们就在旁边看着；你拦不住，我们借扳手给你，用完还你。退出不是离开，是回到各答各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闻桥在会议纪要末尾记了一笔：这次退的，是一个文明和网络的直修关系；下次要退的，可能是这份章程本身和某个文明的共治关系。尺度还会再升，但「各答各的」这四个字，大概不会变。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定完那周，韦澜的文明真跑了一场退出演练。交割清单对着资产台账逐件勾，数据导出到本地、公共记录层留脱敏副本；维护 workshop 连开三天，裕度阈值判读从网络工程师手里交到文明自己的年轻人手里；债务账和公共风险池对账，多垫的退回、少付的补上；安全责任书最后签，网络在末端盖了「运营席·已交还」的章。签章那一刻，闻桥注意到文明那边的一位老工程师站了很久，没说话，最后只点了点头。他负责的那台设备，网络修了三年，今天起归他自己看管。整场演练，网络始终在运营席上，没投一张治理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演练中真出了个小岔子：网络工程师交棒时把一处裕度阈值标错，文明年轻人照错值调，链路抖了一下。网络没抢回手，只亮了红、冻了证、走 ch19 临时责任暂停（先保后定、冻证优先），自己把自己从「教的人」暂定成「待查的人」——这正是 V6-F010 要写的：网络作为主体出错，同样适用暂停，非豁免方。错值二十分钟查清、改回、解冻，交棒继续。韦澜在末尾补了一段：「接下来发展往哪走，我们自己定。你们给了换件的手，没给该往哪修的脑子——这正好。」这话把 V6-F005 也种下了：网络恢复能力，不接管发展意志。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演练窗关，闻桥把记录存进 C-5006-004。她想起墙上那几句，又补了第六句，和它们并排：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修复网络不替任何文明决定它该成为什么；也不替任何文明决定它损坏了什么；更不替参与方决定，这份公共底座明天该改成什么样；也不替任何走进门来的文明，决定它该把钥匙交给谁；也不因自己修了这地板，就坐到别人头顶上去定这屋子归谁；也不因自己帮人修好了屋子，就赖在屋里不走，或走的时候把门和梁一起带走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轨道外沿听完了，给闻桥发了一段：「当年我只让你看着、不替我决断。如今你们连『帮完了怎么放手』都写进了章程。修好不等于接管，到了文明尺度，是同一句话的另一个字号——帮到底，不等于赖到底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闻桥回了一段：「当年你炉子的事，我看了没替你决断。如今这章程，连『帮完怎么放手』都替每个文明想在了前头——不是因为我们大度，是因为赖着不走的那一侧，迟早会变成新的『谁坐桌边』。」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韦澜在演练末尾给闻桥发了一段：「我们刚学会自己换件，手还生。可生手上换，比熟手替我们换、我们永远不会，强。这屋子你们让出来了，我们自己的。」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闻桥把这段和爻那段放在一起看了很久。两个人都没谢她——谢是客套，客套是离得远了；不谢，才是真拿她当自己人。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闻桥把两段都存进异议层，没写结论。底座这回连「怎么出门」都写清了。地板是大家的，因为会跌倒的、也终将学会自己站起来的，是大家。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窗外星风平缓。她把这章归了档：C-5006-004，范围——文明尺度，性质——退出不是离开。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下一桩要议的，是文明自己站起来后往哪走——那是它的事，不是底座的。底座只负责让它摔了能爬、爬了能站，不替它选朝哪迈步。这恰恰是一道还没填的缝，留给了下一张议程。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第五章：发展权归还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韦澜文明的规划副本，是下午三点进公共记录层备案的。闻桥扫了一眼，就明白运维席为什么炸了锅。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规划第一项：把重建时修的观测阵列，改造成民用教育网。阵列在秋分季前上线，面向全文明开放——孩子们可以用它看自己那片的星图，认星、认轨道、认星风来时天边先红哪一侧。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第一反应也是「可惜」。阵列是她看着修起来的，每一块镜面都经手过，改造成教育网，等于把一套探测设备拆成三十万个看星星的眼睛。可她随即按住自己：这个可惜，是站在「我们修的」立场上说的——而 ch003 才写过，地板是谁铺的，不等于屋子的方向该谁定。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运维席有人把算表拍在桌上：「产能先行。阵列改造成教育网，探测产能直接折掉四成。我们修过三十几个文明，哪个方向稳、哪个方向能最快回血，没人比我们更清楚。她这规划，是在拿全文明的恢复期交学费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算表上列着三个数字：观测产能折掉四成，维修响应半径缩两圈，备件周转预估慢三成。每一条后面都跟着一个「参考文明」的代号——那些文明按产能优先排序，三年内把恢复期熬成了红利期。闻桥认得那三个代号，她也认得那三个文明后来走的弯路：产能冲得快，规划全是别人的，等想自己迈步的时候，发现路已经被人排好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「交学费也是她的学费。」闻桥说。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会上一片沉默。闻桥把话挑明：「我们修过三十几个文明，所以我们最知道该往哪修——这句话，就是 ch004 韦澜那句『你们给了换件的手，没给该往哪修的脑子』的反面。她怕我们替她修脑，我们还真打算替她修了。」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有人不服：「给建议也算越权？我们又不是替她拍板，就是把最优顺序列给她，采不采纳在她。」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列成『最优顺序』，就已经在拍板了。」闻桥把一沓草稿推到桌子中间——运维席今天上午刚起草的《重建完成后发展建议包》，编了号、分了期、标了优先级，连每期的资源投入测算都做全了。「文明今天照你的顺序走第一步，明天就照你的顺序走第二步。等她走到第三步，她会发现前两步是别人替她选的——那时候她不是发展了，是执行了我们的偏好。而且，谁替她排的序，谁就替她担着序错的责任。她自己的文明，走错了，她扛得住；替她走错的，她连恨都找不着对象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的协调员举了另一只手：「那反过来呢？我们这种记录薄的，真拿不准技术的时候，问你们，你们答是不答？别把『不替决策』做成『不帮忙』——我们要的是判断，不是拍板。」闻桥把这一条也记下了：技术事实，有问必答；价值排序，坚决不答。这两条的分界线，就是下一节要写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这话是爻教的。当年炉子的事，爻说过：我让你看着，不替我决断。闻桥当时不懂——看一眼和说一句，能差多少？如今懂了：看一眼是站在旁边，说一句是走到前头。看你站在哪一侧，比你说什么更重要。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后来把这个道理写进案由的第一行：网络的价值不在「说得最多」，在「看得住自己」。修得越多、经验越厚的人，越容易把「我知道该怎么走」说出口——而这句话一旦说出口，听的人就再也分不清，那是事实还是吩咐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散会后，闻桥把三条款写进常设章程的「修复与发展的边界」一节。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条，能力清单与发展清单分离。网络交付的，只有「你能做什么」：哪些维修能力你已掌握、哪些依赖可以随时调用公共池、哪些馈线裕度你还不会判读——一张地图。地图上不画「你该往哪走」：发展优先级、资源投向、先修什么后建什么，那是文明的清单，网络不替写。能力是地图，发展是行路；地图可以详尽到每一条沟，但它不替行路人选终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有文明追问：「『先修什么后建什么』为什么不算能力？你们修得多，顺序这种事，你们明明有经验。」闻桥：「顺序是选择，选择是价值排序。你说『先修馈线再建阵列』，表面是技术，底下是『供能比观测更要紧』——这个判断，只有你知道你的文明离了哪个活不了。经验能告诉你每样东西怎么修，经验不该告诉你该先修哪样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条，咨询与决策分离。网络可以被问「这个方案技术上稳不稳」，这条必须答——答错了是失职。但「你该不该做」这条，网络不答。技术上行得通，和文明该不该做，是两笔账：能买单，不等于该买单，这是第五卷 ch024 先行款不买未来的老理，从付款挪到规划上，一样成立。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实操起来是这样：文明问「我们要不要加第二条馈线回路」，网络答「回路能降断供风险约两成，代价是维护面加三成——这是事实；要不要加，取决于你们怎么估自己的风险，那是你们的账」。事实链里只有前半句，后半句落到文明的议事记录里，两边分开归档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条，意志留痕。发展决策必须出自文明自身议事，过程脱敏进公共记录层：谁提议、谁反对、谁拍板，可查。网络在链上只标技术风险——「此规划与星风周期冲突，建议改窗」「此路径依赖公共池三年，需签署延续承诺」——不标价值判断——「此方向不如产能先行」。风险标注可以进链，价值判断不入链。为什么？因为风险是事实，事实经得起查；偏好是意志，意志必须留在文明自己手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韦澜文明那份教育网规划，后来在链上就能看到完整的过程：谁提的议，谁投了反对（那位反对的代表留下了「产能折四成」的异议），最后议事会怎么拍板，一行不缺。闻桥把这段翻出来给运维席看：「你们看，她连『你们会不会觉得我们傻』的担心都写进了异议——这就是意志在留痕。换成我们替她排的序，这行字根本不会存在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条款立完，运维席那份《发展建议包》没发出去，留在异议层挂着，供任何文明查看——不删，也不发。有文明问为什么不发，闻桥答：「让它挂着，就是让人看见，网络差点把最该留给文明的椅子，自己坐上去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验证来得很快。韦澜文明的教育网，建设中就撞上了第四条：阵列的馈线规划，和星风周期冲突——按原方案布线，秋分季前半个月正好撞上一轮中等星风，阵列要停摆调线，教育网赶不上秋分开学。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网络工程组的技术判断很清楚：两个选项，一是改期三个月，错开星风再上线；二是改布线路径，走内环，能赶在秋分前上线，但线路绕远，长期维护成本高一成。两个选项都写在链上，风险标注得明明白白，唯独没有「网络推荐」。其实工程组第一版是写了推荐的——写的是「建议改期三个月，理由充分」。闻桥把它划了：「『建议』两个字一上链，选项就成了暗示。要写就写『选项 A 撞星风，选项 B 长期成本高一成』，她自己的文明，看得懂。」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韦澜文明自己议事，选了改期三个月。理由是公开的：教育网选在秋分季上线，是因为那是他们文明历法的开学日——第一个学期，他们想让全文明的孩子，都在自己的星图下开始。为这个，多等三个月，值。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个月后，阵列在秋分当天上线。闻桥隔着公共记录层看他们剪彩的数据流，韦澜给她发了一段：「这三个月是我们自己选的，不是你们替我们省的。你们替我们省的那三个月，我们永远不知道是不是我们想要的；我们自己的这三个月，是我们自己认的账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这三个月里，韦澜文明自己组织了三轮维护巡检，网络只在被呼叫时响过一次——调一处老馈线的接缝，调完就退。陪跑期正式结束，网络进入「被呼叫」位，ch004 写的维护路径，第一次被一个文明完整走完。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爻在轨道外沿听完全程，发来一句：「手还了，脑子也还了。修好不等于接管，这下连『修好之后』都写完了。」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想起第五卷那个用先行款换治理权的文明——付款想买未来，和给建议想买方向，是同一只手伸出来，只是这次那只手差点伸得不动声色。她把这些都写进这次条款的案由里：不是我们多懂才不替人选路，是我们差点变成「多懂的那位」，才明白「懂」是最难放下的东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闻桥回：「还差最后一块。」她指的，是墙上的第七句。前六句管的是网络不替文明决断、不赖着不走，这第七句要管的，是网络连「它最懂」这份本事，也不能当成替人选路的资格：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修复网络不替任何文明决定它该成为什么；也不替任何文明决定它损坏了什么；更不替参与方决定，这份公共底座明天该改成什么样；也不替任何走进门来的文明，决定它该把钥匙交给谁；也不因自己修了这地板，就坐到别人头顶上去定这屋子归谁；也不因自己帮人修好了屋子，就赖在屋里不走，或走的时候把门和梁一起带走；也不因自己看得最多、修得最熟，就替刚站起来的文明，决定它下一步该往哪走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写完第七句，闻桥在收尾登记里多留了一行：文明自己走出的岔子，以后算什么——算可编号事件，还是算日常共治的一部分？边界模糊时，默认归入可观察开放项。这一行她没有展开写，留给了下一张议程。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她合上终端。手还了，脑子也还了，屋子是文明的，方向也是文明的。底座剩下来的事，就是看着他们走路，摔了递手，不替他们选路——这是她见过最难的活，也是她唯一肯一直做的活。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盯着那个没展开的问题又看了一会儿：文明自己走出的岔子，以后算什么？算事件，就进编号序列、启动责任战争那套；算日常，就归共治慢慢磨。边界不清的时候，先按可观察开放项挂着——不急着定性，也不让它没人管。这道题，她决定留给下一张议程，连同「发展权归还」四个字一起，收进这一章的归档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共治的「共」，不在替大家走，在大家愿意一起走的时候，路不是一个人修的。底座不选方向，可底座在——这大概是它和「接管」之间，最后也最要紧的一线。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第六章：事件边界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信号盲区，是教育网上线四个月后，被一个十三岁的孩子先发现的。她用业余接收器在自家屋顶画星图，画到第三个月，发现东北角有一片总画不出来——像天上有块布。她按公共记录层的「随手报」入口，把这片空填了上去，附了三个月的数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报单转到闻桥面前，编号自动挂在 C-5006 序列的候选区，状态一栏空着，等一个判断：这是事件，还是日常？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随手报是常设之后新开的入口。ch001 以前，编号只给事件——出了事，才有一个号；没出事，连被记住的资格都没有。现在不一样：随手报也编号，挂在候选区，不急着定性。这个「不急着定性」，就是常设和应急最大的区别——应急是等事来，常设是让每件小事都有地方先挂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先翻了维修记录。教育网的检修排期表上，检查项列了十二行：馈线、镜面、校准、相位……「信号覆盖完整性」在第十一行，备注「与阵列巡检合并，每半年一次」。盲区不在日常必检里，因为它不「在状态里」——四层状态申报表（物理运行 / 版本 / 环境适配 / 跨区可见性）上没有「盲区」这一栏，它就成了一块没被申报的角落。孩子画了三个月，才把这块角落从「没有」画成「有」。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孩子的妈妈倒不觉得这有什么要紧。她看了回执，对女儿说：「报上去了就行，人家会管的。」老师倒是认真，把报单当「小孩子画出来的事实」存了档，还在班上说了句：「她画了三个月，说明东北角至少三个月没人管——这个『至少』，比图本身值钱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件事在治理层吵了两天。一边说算事件：教育网是公共底座的分支，信号盲区影响一整片用户，三个月没人发现，说明维护链路有洞，该进责任战争那套——建最小事实链、开证据箱、该暂停的暂停。发火气的那位代表站在这边，他吃过「小事拖大」的亏，坚决不肯再看第二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另一边说算日常：馈线老化，检修计划排漏了，就是一次日常维护事故，议事会讨论、补计划、换线，完了。苍垣的协调员站在这边，理由很实际：「我们这种记录薄的，最怕重武器。一进责任战争，先冻证、先暂停、先垫付，一套下来，小文明半年的恢复节奏全打乱。为了三根老化的线，值吗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还有一层他没说透，闻桥替他补了：责任战争是给「可能闹大」的事准备的，小文明一进，光填证据箱就得占掉仅有的几个记录员。重武器砸向小问题，小问题也会被砸成重伤。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听着两边的秤。称事件的秤砣很重——责任战争、临时责任暂停、先行赔偿，那是为「可能有人受伤、可能有人背锅」备的。称日常的秤又太轻——盲区三个月没人发现，如果真是馈线批次的问题，别的文明也会有，轻描淡写就漏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「你们吵的其实不是这个案子，」闻桥说，「是常设之后的第一件事：以前只有出了事才算事件，现在事情天天在发生，总不能件件都进责任战争。这件算不算，得先有个算法。」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算法她提了三条，都从第五卷的老工具里升上来。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第一条，可归因性。岔子能不能挂到一条可查的因果链上——能，候选事件；不能，就是 F064 的整体未知，先建最小事实链，只收验证过的事实，挂可观察开放项，不急着定性。当年北线那场重大事故，启动责任战争之前，也是先承认「整体未知」，才没有让任何一方先背锅。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第二条，影响面。跨文明可见的，候选事件；困在单一文明内部的，优先日常。可见性就是 F063 的分区观测——把未知拆成一块块可观测的，看得见的才算数，看不见的不猜。盲区画出来了，就是可观测；还没画出来的，不按「一定有」处理。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第三条，系统性。单点故障归日常——换件、补计划；结构性缺陷归事件——同批次、同工艺、同根因，一处漏了别处还在漏。这条最难，因为单点和系统，往往长得一模一样，要等复查才能分辨。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有文明代表提出异议：「三条判据是纸上的，真出事的时候，谁还来得及翻？」闻桥：「判据不是考试，是底线。来不及翻的时候，默认挂开放项，也比乱定性强——挂错了可以复查，定错了，得先解冻证据才能翻案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有人问：「这三条，谁来判？」闻桥：「不是网络判。提议人人有——任何参与文明、包括网络运营席，都能提议这件算事件还是日常。判定走共同席表决，每文明一票，网络无票。」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「网络最懂事件，为什么不能判？」发火气代表追问。闻桥：「判了就不是判据，是权力。ch003 才写完网络无额外治理席、无治理票，不能换个口子，又把票发回去。运营席能提议、能列证据、能把风险标得明明白白——唯独不能定性。定性的笔，在共同席手里。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记录薄的小文明代表问：「要是共同席也定不了呢？」闻桥：「定不了就继续挂。挂不是没结论，是结论还没到——复查表上排着，谁补证据谁加注，等判据清晰的那天，再落笔。常设最不怕慢，最怕的是为了快，把定性的笔塞给最不该拿它的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这话后来被写进章程注脚：定性的权力越大，越要离执笔的人远。」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「那模糊的呢？」苍垣问。「边界模糊时，默认挂可观察开放项，不表决、不推翻、不急着定性——挂着不等于没人管，挂着是给判据留观察期，观察期里谁都能补证据，复查节点到了，再按三条重判。」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有文明代表皱眉：「挂开放项，是不是拖延？」闻桥：「挂开放项不是拖，是把『看不清』和『没人管』分开。看不清的先挂着，挂着的都在复查表上，过期的自动亮出来。第五卷 F064 教过我们：整体未知的时候，别急着给结论，先建能看的事实——常设之后，这句话从事故现场，搬到了日常议事。」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教育网盲区案，按新算法走了一遍。可归因性：能挂到馈线老化这条链上，候选。影响面：盲区在单一文明内部，优先日常。系统性：单点还说不清，等复查。三判据两票日常、一票待查，边界模糊，挂了开放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观察期定三个月，复查节点挂上。韦澜文明自己组织换线，网络只派了一组人旁站，没进场。孩子收到一条回执：「已记录，观察期三个月，欢迎继续画——你的星图现在也是公共观测的一部分。」社区把东北角那一片，正式改成了「开放观测区」，孩子们每天傍晚都去画，说是「帮网盯着那块布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网络在观察期里也没闲着，但只做了一件事：把「盲区」加进四层状态申报的临时栏。不列原因、不写结论，就一行字——「该点存在信号缺失，状态：观察中」。看得见的，才进申报；看不见的，连临时栏都不进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个月复查，新证据来了：同批次的馈线，在另外两个文明的基建里，也查出了同样的老化纹。三处同纹，单点变系统。另外两家自查时，都以为只是自己那片的事——一个说「我们这边老化，修了就行」，另一个连修都还没排上。三家的记录摆在一起，「单点」两个字就站不住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三家的馈线批次号是同一串——出厂时间、工艺参数、环境应力记录，一行行对得上。批次同源，就不是哪家养护的错，是货出了问题。系统性的证据，从来不在单点里，在各处的对照里。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事件。升级进 C-5006 序列，责任战争那套启动——最小事实链、证据箱、公共风险池垫付，一样不少。但这回有个不一样的地方：启动前，共同席先给了韦澜文明一个「自我说明」的窗口，他们提交了维修记录和排期表。异议层里，四竞争叙事照旧挂着：是批次缺陷，是维护漏检，是使用环境差异，是教育网改造动了线——四段并排，谁也没抢到最后一句话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发火气代表这次没抢话，散会后跟闻桥说了句：「挂开放项，挂对了。要是头两天按我说的直接定事件，三根线的案子，得背着整个责任战争的壳跑三个月。」闻桥没接话，她知道他说的不是认错，是算法赢了。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韦澜文明后来在议事会里说：「挂开放项那三个月，我们以为是面子问题。现在看，那三个月是给『系统』留的时间——它把另外两处也等出来了。」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爻在轨道外沿听完，发来一句：「事件要证据，日常要耐心，中间那一片，要的是不急着说话。你们把『不急着说话』也写进章程了。」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闻桥想起当年爻的炉子——那件事要是摊到今天这套算法上，也会先挂开放项。整体未知，先建事实，再等复查。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又补了一句：「孩子画的那三个月，是事件的序。没有序，正文都不会有人翻开。」闻桥把这句话原样记在案由里——三个月没人发现不是「没发生」，是「还没人把它画出来」。她把这句放进墙，补了第八句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修复网络不替任何文明决定它该成为什么；也不替任何文明决定它损坏了什么；更不替参与方决定，这份公共底座明天该改成什么样；也不替任何走进门来的文明，决定它该把钥匙交给谁；也不因自己修了这地板，就坐到别人头顶上去定这屋子归谁；也不因自己帮人修好了屋子，就赖在屋里不走，或走的时候把门和梁一起带走；也不因自己看得最多、修得最熟，就替刚站起来的文明，决定它下一步该往哪走；也不因一时看不明白，就急着替发生的事情定性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收尾登记里，闻桥多写了一行：事件边界定了之后，还有一道没拆——什么级别的岔子要进跨文明公共注册、什么级别留在文明内部。教育网盲区案里，盲区在报告前，已经在文明内部躺了三个月，谁都不知道；要是它一直没被孩子画出来，是不是就一直不是事件？这道题，她留给下一张议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天傍晚，闻桥路过公共记录层，看到东北角的观测区又多了几笔新图。孩子还在画。她忽然觉得，下一张议程的名字，可能就藏在这些笔里——什么时候，一个文明内部的「没被画出来的角落」，会被要求主动亮出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这行字她先留着，等有人来问。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第七章：修订的规矩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第一桩修订案，是磐石文明提的，标题很朴素：《关于四层状态申报按站点合并的建议》。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提案附了三页数据。磐石是重建走完最早的一批，中等体量，办事讲效率。数据说：逐台申报里，九成七的条目是重复的——一台正常，一百台也正常，每台都填一遍，一年耗掉全文明两千个工时。合并按站点报，一年省一半。数据后面落着提案人的署名、填表依据、以及一句利益声明：本文明申报工作量大，望简化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闻桥看着这份提案，知道真正的题目不是申报，是修订——章程立起来之后，第一桩有人想动它的刀。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磐石不是坏文明。他们填的每一格都是真的，省工时的账也算得清——坏就坏在「每一条都说得通」。简化申报说得通，合并站点说得通，下次就轮到「不重要的差异可以不用报」，再下次是「差异本来就是正常的」。一步一个说得通，走完回头看，弱者手里只剩一张永远填不满的申报表。修订权的可怕不在坏人手里，在「每一条都对」的好人手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所以她把这份提案当作试刀石——不是试磐石的刀，是试规矩的刀。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她把提案挂进公共记录层，按 ch001 早就写好的自锁规矩走：修订走异议层，不覆盖版本历史。可她翻开章程一看，自锁只锁了两条：改自己要走版本历史、要走异议层。怎么走、谁有资格走、走几步、改了算不算数——全是空的。自锁锁了门，没给钥匙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「门是我锁的，钥匙也得配好，」闻桥对周会说，「不然第一桩修订案，就会变成第一桩靠嗓门定的案。」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钥匙的形状，她先画在纸上：不认嗓门，认来源；不认先后，认配对；不认覆盖，认追加；不认快，认观察；不认谁提的，认走没走完全程。五道齿，一道都不能少。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钥匙只认齿形，不认拿钥匙的人是谁——这是她特意刻的：强者拿它开的是流程的门，弱者拿它开的也是流程的门，同一把。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苍垣的协调员先亮出反对声：「合并申报，细粒度差异就没了。四层状态为什么逐台报？因为 F080 讲得很清楚：规模不抹异，差异常态显形。按站点合并，一台坏三台好，站点状态还是『正常』——坏的那台，又变回没被画出来的角落。我们在 ch006 刚把盲区画出来，不能让申报再把它抹回去。」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磐石代表回了一句：「你们记录薄的，就是怕多填一张表。」苍垣协调员没接这顶帽子：「我们怕的不是填表，是填了也白填——合并申报一开，坏的那台没人看得见，等看见的时候，又得靠哪个孩子画三个月。表是麻烦，看不见是账，我们算得过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反对声挂上。紧接着，韦澜文明递了中间声：「合并和逐台，不是只有两头。按站点合并申报，但异常强制单列——正常的合并报，凡有异常的站点，必须逐台列清楚，列不清的不算完成申报。」她的文明在教育网盲区案里刚吃过「没被申报的角落」的亏，这话有分量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她这份中间声附了教育网盲区的完整时间线：从被画出来到升级事件，四个月——她说「单列出来的异常，就是盲区的第一张图」。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声齐了：正（磐石：简化）、反（苍垣：不抹异）、中（韦澜：合并+异常单列）。按旧章程，这场面就是谁嗓门大谁赢——磐石人多、工时数据硬、说「你们报你们的，我们省我们的」也说得通。按新规矩，三声都要先挂住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修订五条，就是为这个立的。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条，提案附来源。谁提、依据什么事实、利益相关声明——三样缺一不可，缺一样不受理。来源是让「为什么改」先于「怎么改」落地；强者嗓门再大，也替代不了事实；弱者声音再小，只要附了来源，就得同席挂住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补了个例子：「苍垣要是想提『记录薄文明的异议要配最低保障』，他附上他们三年来的申报记录和三次差点被淹没的异议，就够格挂住。以前这种提案，散会就散了；现在它有格子，有编号，有答复期限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第二条，异议配对。每个修订案，异议层收正反对立与中间声，三声并列挂住，先验证后生效。强者叙事不先成结论——这是第五卷 ch020 的原话，从事故现场搬进章程议事：先改完结论的，不叫修订，叫抢跑。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每条异议都有自己的格子、编号和答复期限——不答复，格子会亮，挂到答复为止。挂不是压，挂是让每一声都有地方站着等。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第三条，版本追加。修订只追加不覆盖，旧版可读不可盖。ch014 定过：公共合同的版本历史，删不掉。章程是最大的公共合同，改它，等于在它身上加一层新壳，旧壳永远在下面——后来的人翻得到每一层，每一层上写着「此条于某年某月被修改，理由如下」。改章是加一层，不是换一层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后来公共记录层里真的能翻到这样的层：某年某月，席位条款被改，理由——参与文明增多，共同席扩容，旧版全文保留在下层；某年某月，事件边界条款被改，理由——引入三判据，旧版全文保留在下层。每一层都像年轮，改过的人知道自己这一笔长在哪一圈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第四条，观察期。修订通过后，设观察期，期内任何参与文明可提请复议，复议走同一套流程。改完不能立刻作数作到底——挂开放项的精神从事件搬到章程：看不清的先挂着，看得清再落地。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有文明问：「观察期是不是太慢了？真急的修订，等三个月黄花菜都凉了。」闻桥：「急的修订有急的通道：事故现场可以临时变通，事后补流程。慢的是改规矩本身——规矩慢一点，试错就少一点；规矩今天快三分，明天就有人拿『紧急』当借口，把该挂的都放过去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第五条，自锁。改「修订条款」本身，须走两轮修订流程——第一轮提修订，第二轮确认修订。对修订的修订要更慢，因为底线不能一波流改穿。哪一天有人想改「修订的规矩」，他得先证明他配改这个规矩。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闻桥补了一句：「不是我们不信谁，是底线不能靠信——靠流程。两轮的意思，是让『改规矩』本身也过一次检验：第一轮说你想改，第二轮说你改得成。中间那段时间，够任何人把不该改的理由摆上来。」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五条立完，磐石的合并案重新走了一遍。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提案受理——来源齐，受理。异议配对——正反对立、中间声，三声挂住。观察期三个月——期内，苍垣把「差异显形」的历史案例补了三份；磐石把「异常单列」的工时测算也补了一份，发现其实只比纯合并多花一成。三个月后表决，共同席每文明一票，网络无票，结果没有悬念：折中版生效——按站点合并申报，异常强制单列，列不清的不算完成申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表决前，网络运营席做了一件事：把三声的验证状态列成一张对照表——磐石的数据核过几遍、苍垣的案例补了几份、韦澜的中间方案多花多少工时，逐项摆开。不写结论，不写倾向，只写「已验证 / 待验证」。定音的笔在共同席，运营席只管把事实擦亮。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磐石的代表会后找到闻桥，语气有点复杂：「我们提的明明是简化，怎么走完流程变成加了一条单列？」闻桥：「你提的『简化』，走完流程还是简化——只是被检验过的简化。省掉的是重复填报的工时，不是差异本身。这跟你提案的初衷，不冲突。」磐石代表想了想，没再说话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苍垣的协调员倒是说了句：「我们这种记录薄的，最怕修订——不是怕改，是怕改的人嗓门比我们大。现在提案要附来源、异议要配对、旧版不能覆盖，至少，我们的话和他们的数据，挂在同一个地方。」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磐石代表散会后，自己去翻了翻公共记录层。他看到自己那份提案从受理、挂异议、观察期到生效，每一层都留着。他后来跟闻桥说：「我以为改章程是盖章，现在看，是刻年轮。慢，但每一圈都数得清。」闻桥没纠正他——刻年轮的比喻，比盖章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闻桥想起 ch001 立章程那天，爻在轨道外沿问的那句：「谁握写章程的笔？」如今笔的规矩配齐了：谁都能提，但没人能一笔定音；谁都能改，但没人能覆盖历史；嗓门大的和嗓门小的，各占一张异议的格子，谁也不能抢谁的最后一句话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她把这句放进墙，补了第九句：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修复网络不替任何文明决定它该成为什么；也不替任何文明决定它损坏了什么；更不替参与方决定，这份公共底座明天该改成什么样；也不替任何走进门来的文明，决定它该把钥匙交给谁；也不因自己修了这地板，就坐到别人头顶上去定这屋子归谁；也不因自己帮人修好了屋子，就赖在屋里不走，或走的时候把门和梁一起带走；也不因自己看得最多、修得最熟，就替刚站起来的文明，决定它下一步该往哪走；也不因一时看不明白，就急着替发生的事情定性；也不因多数都说该改，就替这份章程决定它该长成什么样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爻看完五条，发来一句：「当年炉子的事，要是先跑这套流程，强者先说完，我就没有第二句了。你们把『第二句』写进了章程。」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闻桥回：「第二句一直在，只是以前得靠运气才有人听。现在不用运气了，挂在格子里的，人人看得见。」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她没说的是：第二句的价值，从来不在它一定对，在它一定在。强者可能对，弱者可能错，但只要第二句挂在格子里，结论就不是「谁先说谁赢」，是「谁经得起验证谁站得住」。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收尾登记里，闻桥多写了一行：修订的规矩定了，可「申报怎么改」这道题还没算完——合并与逐台的拉锯，本质是可见性的拉锯；哪一边赢了，决定了「没被画出来的角落」还有多少。这道题，她留给下一张议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最后问了一句：「笔的规矩配齐了，笔本身呢？谁看着它不被偷走？」闻桥：「所有参与文明。记录在公共层，人人可读；修订走流程，人人可查。笔没有锁在哪个抽屉里——它本来就摊在桌上，规矩就是它唯一的锁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这天，她终于把 ch001 那扇锁着的门，配好了钥匙。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第八章：共济池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常设共济基金成立那天，第一个吵起来的不是钱数，是「谁往里放钱」。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责任战争时代的公共风险池，是出了事才想起来的东西——先垫付，后追偿，救急不救穷。那套逻辑简单：事情发生了，钱先动，责任后算。可常设之后，池子要天天在，问题就来了：平时谁往里放？放多少？按什么标准？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按修复规模交？强者第一个不干：「我们修得多，是为大家好，凭什么多交？」按能力交？弱者把头摇成拨浪鼓：「查家底？你们是想知道我交不起，还是想让我交不起？」按出事概率交？没人承认自己会出事——「我们文明纪律严明，从不惹祸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大家都知道，星风不认纪律。去年三场事故，没有一场是「纪律不严」的文明躲得过去的——天灾不挑文明。嘴硬归嘴硬，散会后，好几家文明的代表都悄悄找闻桥问过：「真要按出事概率算，你们怎么算？」没人愿意第一个承认自己可能出事，但也没人愿意池子真按出事概率收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闻桥把三种方案都听完了，提了第四种：三份。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常设份，所有参与文明按共同席议定的基础比例交，人人有份，不分大小——池子是大家的，进门就一起养。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基础比例有个最低档——记录薄的文明可以按最低档交，交不起的，先欠着，池子记一笔「待缴」，等他们恢复后再补。进门不让交不起的人交不起，是 ch002 就写过的理。责任份，依责任流程认定的责任方，在追偿时按份额补缴——谁惹的祸，谁补池子。应急份，网络运营席从公共收益拨入——网络管账，也尽一份，但不因为这个就多一把椅子。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应急份的账目单独列：拨了多少、花在哪、剩多少，逐项可查。网络拨的每一笔都写着「应急」，不挪作他用——账房先生自己那份钱，也得在账上走明路。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「三份的意思，是池子不是保险，」闻桥说，「保险是买了就有权理赔；池子是共济，大家凑的，救急不救穷，垫了要还。钱从三处来，谁也别想只进不出，谁也别想只出不进。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比例怎么定，闻桥把测算表摊给共同席——网络把各文明的修复规模、记录厚度、近三年事故率做成一份不排序的参考表，逐项注明数据来源。怎么收费、收多少，共同席议定，网络不拍板，只负责把账算清楚。「算账的人不拍板，拍板的人不算账，」闻桥说，「这笔钱才干净。」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垫付条件，她也定了三条。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条件不是越多越好——条件越多，事到临头越难触发，池子就只剩个名头。三条，够清楚，够快，也够拦住不该垫的。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第一条，未归属损失。归因不清的，先垫后追——ch006 的挂开放项精神从定性搬到了出钱：事情没查清，人不能先晾着。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这和 ch006 的挂开放项是一个道理：定性可以挂，救人不能挂。挂的是结论，不是救助——结论可以等，备件仓不能等。第二条，紧急损失。等不及归因的，先垫付救助——vol5 ch021 的先赔后追，从事故现场搬进常设：救人的钱不能等结论。第三条，记录薄文明的最低保障。他们垫不起的，池子先垫，他们慢慢还——ch002 进门那天就定过：不替付账，先垫后算，保记录薄者不被丢给事故。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三条之外，还有一条不写的边界：已知责任方有能力支付却拖延的，池子不垫。池子救急，不救懒；共济帮难，不帮赖。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有文明代表追问：「『有能力』怎么算？他说他没能力，我们也查不到。」闻桥：「不用查家底，看动作——责任流程走完，他按协议付款、分期、或以工抵偿，就是有能力；他连协议都拖着不签，就是有能力的拖延。池子认协议，不认嘴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垫付的速度，决定共济的信任；」闻桥把这句写在章程注脚上，「追偿的坚决，决定池子的寿命。垫了不追，池子就是无底洞；追得太狠，垫了等于没垫。所以垫要快，追要稳——追偿不是惩罚，是让池子活下来的那一口气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有人提过邻区一个反面例子：那边也有个池子，建得比我们早，垫得比我们爽快，可从不追偿。三年下来，池子见底，最近一场事故，谁也没等到垫付。闻桥把这事贴在议事墙上：「信任不是池子满了才有的，是池子空着还能还上的时候才有的。」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追偿怎么追？按责任流程走：vol5 的临时责任暂停、责任战争、先行赔偿与追偿账户，定责后按份额追。但追偿可以慢，不能免：记录薄文明可以分期、可以协议、可以以工抵偿——帮池子做公共维护，修备份线、巡观测点，都算数。慢是体谅，免是失守：今天免一个，明天人人等着免，池子就只剩「共」没有「济」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也有人提过「免了苍垣这笔吧，他们刚进门，太难了」。闻桥没同意：「免了，池子就多了一笔收不回的账；更重要的是，苍垣从此欠的不是钱，是情。共济要的是『还得清』，不是『欠人情』——欠钱的账有还的一天，欠人情的账，永远还不清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谁管这笔钱？这是爻最警惕的问题——管钱的人，最容易变成主人。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网络运营席管账，不管钱，」闻桥把账本摊开，「每一笔都公开：谁垫的、垫给谁、追回没有、还差多少。但『给不给垫』按规则自动触发，不靠网络人情；『追不追』走责任流程，不靠网络偏好。池子的钱不归网络支配——网络是账房先生，不是金主。账房先生可以查账、记账、催账，唯独不能自己说了算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账本每季度对一次，任何参与文明都能翻：这个季度谁垫了多少、追回多少、哪笔还在追。对不上的，挂异议层，走 ch007 的修订流程查——账目不是网络的私账，是全体参与文明的公共账。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爻在轨道外沿听完，只回了一句：「账房先生要是欠了账呢？」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「一样红。」闻桥说。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这句话，后来被一场事故验证了。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事故不大，却正好踩在池子的三条边上：一条公共备份线被星风吹断，断口崩出的弧光烧了两个文明的备件仓，苍垣的也在其中。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公共备份线不是哪一家的，是共同修的、共同用的——所以它断了，三个文明一起疼，谁也说不出「跟我无关」。备件仓里有各文明为星风季备的替换件，一烧，三个文明都断了一季的料。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归因不清。断口处没有监控，是星风超预期，还是线路检修期有人动了它——挂开放项，先建事实链。但备件仓等不起：星风季就快来了，苍垣记录薄、余粮少，按他们自己的家底，重新备一季的料，得挤掉半年的恢复预算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池子出手了。按「未归属+紧急」两条，当天垫付，三个文明第二天就拿到了替换件。苍垣拿到料那天，协调员在公共记录层留了一行字：「池子先垫了，我们记着，会还的。」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那句话后来被不少记录薄文明的协调员引用——不是客套，是他们真的在还：苍垣的巡线日程排得比协议要求的还密，说是「利息」。闻桥没拦，她知道还的不是钱，是「池子信了我们」这份信任本身。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三个月后，归因出来了。断口是检修期的事故：磐石文明负责的那段线路，检修排期变更后没同步给邻段——他们按 ch007 通过的折中版申报，异常单列栏里有一格「检修排期变更未同步」，正是那一格，把疏漏亮了出来。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责任认定，磐石补缴责任份，向池子按份额追偿的款项一次结清。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磐石代表这次没讲条件——检修排期变更未同步，是他们自己的疏漏，异常单列栏亮出来那天他们就知道了。「修订五条我们吵过，折中版我们嫌过，」他说，「今天才知道，那一栏单列，救的是我们自己。」苍垣的垫付款，按协议以工抵偿——他们接下池子指定的公共线路维护，一年十二次巡线，一次不落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这场事故，把池子的三处来源、三条边界、和「管账不管钱」都走了一遍。闻桥在收尾登记里写：先垫，救的是三个文明的星风季；追偿，救的是池子本身。两件事，同一口气。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那个星风季，三个文明一季平安。苍垣的观测点在风里抖了两回，巡线的人冒风去看了，回来说「线是旧的，但查过了，没事」。池子的账上，那笔垫付款在慢慢变薄——不是数字变了，是还的人多了。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那天晚上，爻发来一段：「当年我的炉子，要是也有人先垫一步——不是替谁免了账，是给『查清楚』留了时间。」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闻桥回：「先垫的从来不是免账，是给真相留的押金。」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爻沉默了一会儿，回了一个字：「好。」过了很久又补一句：「当年没人替我垫押金，我等了四年才等到真相。现在有人替后来的人垫了——这笔钱，花得值。」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她把这句放进墙，补了第十句：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修复网络不替任何文明决定它该成为什么；也不替任何文明决定它损坏了什么；更不替参与方决定，这份公共底座明天该改成什么样；也不替任何走进门来的文明，决定它该把钥匙交给谁；也不因自己修了这地板，就坐到别人头顶上去定这屋子归谁；也不因自己帮人修好了屋子，就赖在屋里不走，或走的时候把门和梁一起带走；也不因自己看得最多、修得最熟，就替刚站起来的文明，决定它下一步该往哪走；也不因一时看不明白，就急着替发生的事情定性；也不因多数都说该改，就替这份章程决定它该长成什么样；也不因池子里有钱，就把别人的账揽到自己头上——共济不是冤大头，垫得还、追得回，池子才活得久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收尾登记里，闻桥多写了一行：池子对网络同样适用——哪天网络自己出了岔子，垫付照垫，追偿照追，网络不因管着池子的账就豁免。这条 ch004 演练时种下的根，该长成正式条款了。这道题，她留给下一张议程。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池子立起来了，账房站好了，最后一道题——网络自己犯错时怎么办，比任何一笔垫付都更考验共济的底色。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这底色，她打算下一张议程亲手来试。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散会前，有位代表问：「网络年年拨应急份，会不会有一天说『钱是我们出的，事该我们管』？」闻桥：「拨钱是尽份，尽份不是入股。ch003 写过，运营权生于功能、止于功能——池子里的钱也一样，出钱的人多，说话的人不能多。」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第九章：网络的暂停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事故是真的，不是演练。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环带节点调度系统升级后的第三天，一处裕度阈值批量迁移出了错——和 ch004 演练里那场几乎一模一样：脚本是网络工程师写的，参数表是另一个工程师填的，校验环节被「升级窗口时间紧」跳过。三天后，三个文明的调度窗口重叠，两艘维修艇在轨险些相撞。没有人员受伤，但记录摆在那里，谁都删不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调度室里，两艘艇的轨迹图还挂在屏上，最近处只差三个艇身。值班员后来回忆：「我盯着那两格，一格一格地数——就差三格。要是那天星风大一点，气流一推，就不是记录的事了。」他说话时手还在抖。闻桥把这段存进证据箱，没删一个字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闻桥坐在环带节点的调度室里，面前是那行校验跳过的日志。她没犹豫，直接下令：网络自亮红、冻证、自请临时责任暂停。ch004 演练过的动作，第一次在真事故上做——演练是走流程给自己看，真事故是走流程给所有人看。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闻桥按下那个键的时候，手比想象中稳。演练时她练过几十次，每次都在想「真出事会不会手抖」；真按下去，反而平静——因为演练练的不是手，是「该按的时候不犹豫」。犹豫才是事故的后续。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网络工程师团队有人不甘：「是系统升级的锅，不是人的锅。」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「暂停的不是人，是网络作为主体的资格，」闻桥说，「系统也是网络的一部分。先保后定，先冻证，别急着分锅——这是 ch019 的规矩，我们自己写的，现在轮到自己走了。」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ch004 演练时，错值二十分钟查清就解冻了——因为那是演练，快是为了验证流程。这次不一样：真事故没有「快」的选项，只有「对」的选项。冻证、立案、代管，一步不能省。有工程师问：「演练不是都验证过吗？」闻桥：「演练验证的是流程跑得通，不是我们跑不犯错。跑得通和不会错，是两件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真正的难题，不在暂停本身，在「自己判自己」。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暂停流程是网络设计的，ch019 是网络起草的，证据箱钥匙一直挂在网络运营席手里。现在网络自己成了被暂停方——流程还作数吗？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「作数，但执行的人得换，」闻桥把流程的执行权交出去：暂停期间，代管组接管——共同席指定的三个文明代表，加一名独立观察员。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决定交出去之前，闻桥先压住了一头：会场上有人替网络说话——「网络修了我们十年，就这一次错，还是升级的锅，停它几天意思意思行了。」闻桥没接：「网开一面，是给网络网开一面，还是给规矩开一个口子？口子一开，下次就有人拿『就这一次』来谈条件。规矩要么管所有人，要么谁都管不住。」网络运营席整体退到旁观席：不碰调度、不碰证据箱钥匙、不碰流程按钮。网络只剩一件事可做：配合，还有等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旁观席第一排，坐着那两位涉事工程师。代管组问询时，他们能举手示意、能递书面说明，但不能替自己辩护超过三句——不是因为怀疑他们，是因为「被告席和证人席，得分开坐」。这是冻证那天定下的第一条旁听规矩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爻在轨道外沿听完，难得说了句像夸的话：「这才像话。你们花了八章教别人怎么被暂停，这一章，把自己教进去了。」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代管组第一次用这套流程，问了三个问题。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代管组不是不信任流程，是不敢轻用——这套流程平时是网络在跑，现在跑的人换了，每一步都怕踩偏。三个问题，问的是流程的地基：到什么时候、谁说了算、活谁干。地基不牢，流程跑得再顺也是空的。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第一个：暂停到什么时候？闻桥（现在是旁观的闻桥）答：ch019 写得清楚，暂停非定罪，先保后定——保到证据查清、责任账立起，再解冻。不设固定期，设条件期：条件满足才解冻，条件不满足就一直暂停。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固定期有个漏洞：到期了事没查清，是放还是不放？放，责任账悬着；不放，又成了「超期羁押」。条件期没有这个漏洞——条件写在冻证那天：证据查清、责任账立起、修复方案验收，三条都亮，才轮到解冻表决。条件期不是给人定的，是给事定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第二个：谁决定解冻？答：共同席按流程表决，网络无票。解冻不解冻，不是网络说了算——这是 ch003 的席位规矩在暂停流程上的延伸：被暂停的人，不参与决定自己什么时候出来。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个：网络暂停期间，它的运营谁顶着？答：代管组加备份系统，公共底座的核心功能降级运行——降级不是停摆，是「慢一点，但不出错」。调度窗口宽一档，维修艇间隔拉大一倍，星风预警提前一小时。慢，但谁也不用担心网络在被暂停的同时还在替自己干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降级期，各文明的调度员重新捡起了手写排班——备份系统出的是粗表，细的得人排。苍垣协调员说：「不习惯，但踏实。以前网络什么都替我们排好了，我们只管等；现在自己排，才发现窗口这东西，让一格、争一格，都是学问。」这段也被存进了报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调查在代管组的监督下走完。冻证里的记录拼出全貌：迁移脚本没错，参数表也没错，错在中间那道校验——它没有硬门，谁都能点「跳过」。责任账上写的不是「某个工程师的错」，是「流程的错」：校验环节缺一个跳不过去的硬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有文明代表问：「流程的错，是不是就是没人的错？」闻桥：「恰恰相反。流程的错是最实在的错——人的错可以改人，流程的错只能改流程。改人，换一个人还会错；改流程，把硬门装上，谁都不许跳过。写『流程的错』，不是替谁开脱，是把责任钉在最该改的地方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按保责两账走：保护账先立——不点名追责个人，先保所有涉事工程师不被舆论误伤，等证据全部查清；责任账后立——流程缺陷列入修复清单，网络向三个受影响文明书面道歉，ch008 那笔「网络出岔子垫付照垫、追偿照追」的承诺兑现：池子为两艘维修艇的紧急检修垫付的款项，网络从运营收益里全额补还。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那笔钱不多，但还的意义重——ch008 立的那句「网络出岔子垫付照垫、追偿照追，不因管账豁免」，第一次真金白银地兑现。网络还钱那天，池子账上多了一行：「应还款项——网络运营席，全额结清，未豁免。」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受影响的三文明，两家在异议层留了中间声：「调度窗口重叠，我们也有责任——窗口发下来，我们没及时确认。」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其中一家的代表还补了一句：「我们不是客气。窗口重叠的预警，网络发了两遍，我们第二遍才看见——我们的调度室，晚上只有一个人值班。这个『一个人值班』，也是流程缺陷，不过是我们的。」闻桥把这段也挂进异议层，和网络的流程缺陷并排。闻桥（旁观的闻桥）把两段都挂住，没写结论。四段叙事并排：是网络流程缺陷，是升级窗口太紧，是文明确认滞后，是星风季调度本就吃紧——谁也没抢到最后一句话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修复期，网络按责任流程改自己的流程：校验环节加硬门——参数迁移必须过校验，校验不过，升级窗口直接作废，没有「时间紧」的通道。硬门装好的那天，代管组验收、共同席表决，条件满足，解冻。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验收前还出了个小插曲：第一次带硬门的升级，提交时被硬门拦下——参数表里有一格小数位对不上。升级组脸都白了，重新核对，发现是录入笔误。改完再提交，硬门放行。那天在场的代管组代表说：「这个拦，比放行值钱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网络回归运营席那天，向共同席交了一份《暂停期间观察报告》。报告里没有辩解，只有记录：暂停的每一天，谁在替它顶班，哪块功能降了级，哪些文明替它补了位。最后一行写：「被暂停的第三天，我们发现调度窗口重叠时，最先亮红的是苍垣的观测站——不是我们。我们的红，是事后才亮的。这是差距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最后一行看了很久。苍垣亮红快，不是因为他们设备好、人手多——恰恰相反，是因为他们少，少到每一条调度窗口都得自己盯着。网络是「管得多所以看得多」，苍垣是「管得少所以看得紧」。哪个更接近「看见」，她没写结论，存进了证据箱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爻看完报告，回了一句：「你们终于把自己放进规矩里了。不是放进来的，是自己走进来的——这两件事，差着一整个章程。」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闻桥想起 ch001 立章程那天，爻在轨道外沿问「谁握写章程的笔」。如今答案完整了：握笔的人，自己也得在笔的规矩底下。放进来的规矩，是别人给你的；自己走进来的规矩，才是你自己认的。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闻桥把这句话放进墙，补了第十一句：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修复网络不替任何文明决定它该成为什么；也不替任何文明决定它损坏了什么；更不替参与方决定，这份公共底座明天该改成什么样；也不替任何走进门来的文明，决定它该把钥匙交给谁；也不因自己修了这地板，就坐到别人头顶上去定这屋子归谁；也不因自己帮人修好了屋子，就赖在屋里不走，或走的时候把门和梁一起带走；也不因自己看得最多、修得最熟，就替刚站起来的文明，决定它下一步该往哪走；也不因一时看不明白，就急着替发生的事情定性；也不因多数都说该改，就替这份章程决定它该长成什么样；也不因池子里有钱，就把别人的账揽到自己头上——共济不是冤大头，垫得还、追得回，池子才活得久；也不因这底座是自己写的，就以为自己永远不会是那个该被暂停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收尾登记里，闻桥多写了一行：暂停期间，调度可见性一直是代管组在管——他们比网络更早发现，有几处文明内部的调度盲区，从来没进过公共申报。这个「没被画出来的角落」，又出现了。这道题，她留给下一张议程——也该是最后一张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爻在轨道外沿沉默了很久，最后发来一句：「你们把能管住的都管住了。剩下那道题，是管『看不见』的——比管看得见的，难十倍。」闻桥没回。她知道他说得对。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第十章：亮出来的角落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代管组交还调度权那天，留下了一份清单：《未入册盲区清单》。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交接仪式很短——没有讲话，没有合影，代管组把调度室的钥匙放在桌上，说了句「还给你们了」，就走了。闻桥送他们到门口，代管组组长回头：「这一趟代管，我们学到的最重要的一课，是原来网络每天都在替我们干这么多看不见的活。」闻桥：「你们替它干的三个月，它也是这么想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处。都是文明内部的调度安排，没进过任何公共申报：一处是某个文明把公共备份线的一段划进了自己厂区，管理归了内部；一处是某文明的调度窗口习惯性压到邻区窗口的边线；一处是某个观测站的星风预警转发，只在文明内部广播，从没进过跨区预警链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闻桥看着清单，想起 ch006 那个孩子的随手报，想起盲区在报告前躺了三个月。ch006 末了她写过一句话：「什么时候，一个文明内部的『没被画出来的角落』，会被要求主动亮出来。」现在，答案该写了。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代管组交还清单时提醒过一句：「我们只看见了三处。看见三处，说明至少还有三十处——不是我们找得少，是『没进册』的东西，本来就不容易看见。」闻桥把这句话也收下了。清单是第一页，不是最后一页。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可「要求主动亮出」这件事，比想象的难。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网络不能要求——ch005 写过，发展权归还，网络不替文明决定；要求亮出自己内部的角落，就是替文明决定「你们哪里该让人看」。共同席可以立法，可亮到什么程度？太细，是把文明的家底翻给人看，文明不自由；太粗，盲区照旧，清单白列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闻桥在纸上画了一盏灯：「我们要求的，不是灯里的光，是照到街上的那一束。」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有代表追问：「照到街上的光，街上的人凭什么管？」闻桥：「不管，只是知道。知道不等干预，登记不等评议——你家的灯照到街上，邻居不是来管你，是来确认『这束光不会晃到我的窗户』。确认完，各自回家。看见的边界，止于『知道』，不到『管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机制定下来，三条。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条，风险暴露面登记。常设注册表上，只登记会波及别人的东西：跨文明调度依赖、公共设施接口、星风暴露区——三类，必须登记。你家里怎么摆灯，没人问；你的灯光照到街上，就得让街上的人知道。纯内部的，不登记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类各举一例：你把公共备份线的一段划进厂区，登记；你家的调度窗口习惯压邻区边线，登记；你的观测站迎风面朝天上的星风走廊，登记。至于你厂区里白天干什么、晚上开几盏灯、调度台上坐几个人——不登记，也没人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第二条，分级。一级，可能波及他文明——必须进跨文明公共注册，不亮不行；二级，以本文明为主但有公共依赖——进注册，只亮风险面，不亮内部数据（ch004 数据路径的老理：脱敏事实链留痕）；三级，纯内部——不注册。分级不是免责，是让亮的力气花在该亮的地方。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还有一条补的：分级不是定死的。二级变一级，三级变二级——凡升级，限期补登；凡降级，也得说明。可见性跟状态一样，是活的，不是盖一次章管一辈子。ch002 写过「进入即上行、升档即扩」，可见性的档位，同样会升会降。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第三条，主动亮出义务。二级以上的不亮，就是「没被画出来的角落」——自查期一个月，期内补登；逾期仍不亮，进 ch006 的可观察开放项，挂住等亮，不是定罪，是等。挂着期间，谁补证据谁加注，亮出来那天，取消挂置。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自查期的第一天，闻桥把三条挂在公共记录层最显眼的位置，标题就一行：「没进册的，请自己走出来。」有文明说这话像喊话。闻桥：「就是喊话。喊话不丢人，丢人的是装听不见。」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处盲区，两家在一个月内自行补登——清单刚下发，他们自己就发现了：「原来我们一直没进册。」一家是那个划走备份线段的文明，补登时写了长长的说明，解释厂区管理的历史沿革，解释得有点多——闻桥看懂了：他们在解释「我们不是故意的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她没追问厂区历史，只在补登表上盖了「已入册」的章，附一行：「解释了这么多，不如早点登记。不是故意的，三个字就够。」两家代表都回了一个字：「是。」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第三处，是磐石。他们规模大，内部调度复杂，觉得「我们内部的事，凭什么亮给全区看」。自查期过，磐石没补登。按规矩，挂开放项。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挂置到第三个月，证据自己来了：磐石内部一次调度调整，窗口压线，差点撞上邻区的星风窗口——和 ch009 那次维修艇险相撞，同一类的事。区别是，这次不是网络出的错，是磐石自己的盲区。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挂置那三个月里，磐石内部其实吵过一轮：有人主张补登（「早登早省事」），有人主张拖（「我们是大文明，内部调度复杂是事实，凭什么都亮」）。拖的那派赢了三个月——然后窗口压线了。补登那天，代表没提「我们是大文明」这五个字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磐石补登那天，代表在登记表上留了一行字：「规模不是免亮证。越大越要逐条亮——我们一直以为我们内部的事，内部看得见就行。这次是邻区替我们看见了。」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替磐石看见的，是苍垣——他们的观测站盯着磐石的窗口边线盯了三个月，因为「我们窗口小，挨得近，得多看两眼」。磐石补登表上，把苍垣的观测站填进了「发现人」一栏。苍垣协调员说：「不用谢。看得紧，是因为我们输不起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这句话，闻桥存进 C-5006-009 的旁注。ch007 的合并申报案在这里收尾：合并省了工时，折中版的异常单列留了细粒度，而这次补登的正是异常单列栏里那些「不算异常、但该让人知道」的角落。申报的粒度，就是可见性的粒度。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这也解释了 ch009 那份《未入册盲区清单》为什么只有三处——不是代管组查得不细，是「看得见的」和「该亮的」之间，第一次有了对得上的刻度。刻度有了，剩下的就是时间：三十处会变成三处，三处会变成零，零不是终点，是下一次自查的起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常设章程的最后一节，闻桥题名「可见性」，接在「网络自身的责任暂停」之后。十节章程，从 ch001 的「常设化」到 ch010 的「可见性」，走完了。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闻桥把十节的名字写在一行：常设化、加入、席位、退出、发展、事件、修订、共济、暂停、可见性。每个名字背后都有一桩编号、一场议事、一次「不」。她看着这一行，想起 ch001 那个只有两节自锁条款的空壳章程——如今它连「自己怎么改自己」都写完了。编号序列从 C-5006-001 到 C-5006-010，十桩编号，十次议事，十个「不」。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十个「不」合起来，是一句「不越界」。越界的事，九章都在写；这一章写的是：不越界之外，还有一件事——不装看不见。边界是规矩立起来的，看见是灯点起来的。规矩和灯，缺一样，共治都亮不了。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她把墙上的十一句从头读了一遍，在末尾又落了一句，第十二句：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修复网络不替任何文明决定它该成为什么；也不替任何文明决定它损坏了什么；更不替参与方决定，这份公共底座明天该改成什么样；也不替任何走进门来的文明，决定它该把钥匙交给谁；也不因自己修了这地板，就坐到别人头顶上去定这屋子归谁；也不因自己帮人修好了屋子，就赖在屋里不走，或走的时候把门和梁一起带走；也不因自己看得最多、修得最熟，就替刚站起来的文明，决定它下一步该往哪走；也不因一时看不明白，就急着替发生的事情定性；也不因多数都说该改，就替这份章程决定它该长成什么样；也不因池子里有钱，就把别人的账揽到自己头上——共济不是冤大头，垫得还、追得回，池子才活得久；也不因这底座是自己写的，就以为自己永远不会是那个该被暂停的人；也不因看见了所有角落，就以为再没有看不见的角落——共治是常亮的灯，不是照完就算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看完第十二句，回：「前十一句都是『不因……就』，只有这一句，是『不因……就以为』。你们终于在规矩里，写了一句承认自己也会看漏的话。」闻桥：「看漏不怕，怕的是看漏了还觉得自己看全了。这一句是写给网络自己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爻在轨道外沿听完这十二章，发来一段：「你们写了十章，其实就写了一句话：看得见的，才有资格被共治。」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闻桥把这段话也存进了 C-5006-010 的旁注——她没有反驳「资格」两个字，但她知道，爻说的是「资格」，她写的是「信任」。一章写不完的，一个纪元接着写。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闻桥回：「不。是看得见的，才值得被信任。」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爻沉默了很久，回：「这两句，差着一个纪元。」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没有再回。她知道爻说的是什么：看得见是被看见，值得信任是被选择——前者是规矩，后者是人心。章程能立起规矩，立不起人心；人心那一半，只能靠十年、百年，一笔一笔地写。第十章写完的，是规矩那一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 C-5006-010 落档。编号序列的指针停在十，她没有往前翻，也没有往后翻——她只是把它合上。窗外，星风平缓。第十一个角落，第十二个角落，会自己亮出来——不是因为她看见了，是因为规矩在那里，灯在那里，会跌倒的人都知道往哪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共治纪元，不是网络替文明定规矩的纪元；是文明自己共出来的纪元。第十章写完，纪元才刚开头。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她把编号序列翻回第一号：C-5006-001，常设章程立章那天。首尾之间，隔了十桩编号、九场风波、一盏灯。她没合上页面——留了一页空白，给第十一号。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ACCEPTED 回写（2026-08-17）</w:t>
      </w:r>
    </w:p>
    <w:p>
      <w:pPr>
        <w:pStyle w:val="ListBullet"/>
      </w:pPr>
      <w:r>
        <w:rPr>
          <w:rFonts w:ascii="微软雅黑" w:hAnsi="微软雅黑" w:eastAsia="微软雅黑"/>
        </w:rPr>
        <w:t>按治理文件 §2 作者验收流程升级为终稿正典；章节契约时间线一致（SE 5039 文明修复时代卷末收束，承接 ch009 SE 5038，卷序无交叉），人物／伏笔连续一致。</w:t>
      </w:r>
    </w:p>
    <w:p>
      <w:pPr>
        <w:pStyle w:val="ListBullet"/>
      </w:pPr>
      <w:r>
        <w:rPr>
          <w:rFonts w:ascii="微软雅黑" w:hAnsi="微软雅黑" w:eastAsia="微软雅黑"/>
        </w:rPr>
        <w:t>回写 `review.md`：卷级状态 + 章节状态行升级为 ACCEPTED / CANON；连续性结论追加 V6-F009 跨文明可见性常设 + V6-F001 常设化主线卷末收束。</w:t>
      </w:r>
    </w:p>
    <w:p>
      <w:pPr>
        <w:pStyle w:val="ListBullet"/>
      </w:pPr>
      <w:r>
        <w:rPr>
          <w:rFonts w:ascii="微软雅黑" w:hAnsi="微软雅黑" w:eastAsia="微软雅黑"/>
        </w:rPr>
        <w:t>伏笔登记：V6-F009 回收（跨文明可见性常设：风险暴露面登记三类 + 分级三级 + 主动亮出义务，接 vol5 F080 四层状态升常设注册；「没被画出来的角落」主动亮出机制落地，ch006/ch007/ch009 三线收束）；V6-F001 收束（常设化连续主线卷末收束：常设章程十节走完、六问闭环、墙语十二句完整、编号 C-5006-001—010）；本卷 10 条 V6-F### 全部回收/收束，卷终。</w:t>
      </w:r>
    </w:p>
    <w:p>
      <w:pPr>
        <w:pStyle w:val="ListBullet"/>
      </w:pPr>
      <w:r>
        <w:rPr>
          <w:rFonts w:ascii="微软雅黑" w:hAnsi="微软雅黑" w:eastAsia="微软雅黑"/>
        </w:rPr>
        <w:t>无 BLOCKED 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