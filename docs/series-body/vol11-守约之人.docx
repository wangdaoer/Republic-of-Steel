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第11卷《守约之人》</w:t>
      </w:r>
    </w:p>
    <w:p>
      <w:pPr>
        <w:spacing w:line="336" w:lineRule="auto"/>
        <w:ind w:firstLine="420"/>
      </w:pPr>
      <w:r>
        <w:rPr>
          <w:rFonts w:ascii="微软雅黑" w:hAnsi="微软雅黑" w:eastAsia="微软雅黑"/>
        </w:rPr>
        <w:t>（全系列第 11 卷 · 共 10 章 · 正文节选自 ACCEPTED / CANON 终稿）</w:t>
      </w:r>
    </w:p>
    <w:p>
      <w:pPr>
        <w:pStyle w:val="Heading2"/>
      </w:pPr>
      <w:r>
        <w:rPr>
          <w:rFonts w:ascii="微软雅黑" w:hAnsi="微软雅黑" w:eastAsia="微软雅黑"/>
          <w:color w:val="2C5070"/>
          <w:sz w:val="26"/>
        </w:rPr>
        <w:t>第一章：守不住的约</w:t>
      </w:r>
    </w:p>
    <w:p>
      <w:pPr>
        <w:spacing w:line="336" w:lineRule="auto"/>
        <w:ind w:firstLine="420"/>
      </w:pPr>
      <w:r>
        <w:rPr>
          <w:rFonts w:ascii="微软雅黑" w:hAnsi="微软雅黑" w:eastAsia="微软雅黑"/>
        </w:rPr>
        <w:t>灯语之碑立上去，整整一个纪元月。</w:t>
      </w:r>
    </w:p>
    <w:p>
      <w:pPr>
        <w:spacing w:line="336" w:lineRule="auto"/>
        <w:ind w:firstLine="420"/>
      </w:pPr>
      <w:r>
        <w:rPr>
          <w:rFonts w:ascii="微软雅黑" w:hAnsi="微软雅黑" w:eastAsia="微软雅黑"/>
        </w:rPr>
        <w:t>第十八纪元月，闻桥在回看栏前翻旧档，翻到 vol10 ch10 那夜的定稿——「亮—接—回亮。照亮是单方面的看见，听懂是双向的在场。谁也不替谁编。」她手指停在最后一行，忽然问了一句没人问过的话：</w:t>
      </w:r>
    </w:p>
    <w:p>
      <w:pPr>
        <w:spacing w:line="336" w:lineRule="auto"/>
        <w:ind w:firstLine="420"/>
      </w:pPr>
      <w:r>
        <w:rPr>
          <w:rFonts w:ascii="微软雅黑" w:hAnsi="微软雅黑" w:eastAsia="微软雅黑"/>
        </w:rPr>
        <w:t>「这碑立着，是给谁守的？」</w:t>
      </w:r>
    </w:p>
    <w:p>
      <w:pPr>
        <w:spacing w:line="336" w:lineRule="auto"/>
        <w:ind w:firstLine="420"/>
      </w:pPr>
      <w:r>
        <w:rPr>
          <w:rFonts w:ascii="微软雅黑" w:hAnsi="微软雅黑" w:eastAsia="微软雅黑"/>
        </w:rPr>
        <w:t>不是给远灯——远灯看不懂环带壁上的字。是给后代守夜人。可后代守夜人大多没经历过 ch001 到 ch009 那些夜。等立碑的这一代人不在了，后来的人读着壁上「亮—接—回亮」，会不会只当一句好听的旧话，转身去考别的、去做别的？</w:t>
      </w:r>
    </w:p>
    <w:p>
      <w:pPr>
        <w:spacing w:line="336" w:lineRule="auto"/>
        <w:ind w:firstLine="420"/>
      </w:pPr>
      <w:r>
        <w:rPr>
          <w:rFonts w:ascii="微软雅黑" w:hAnsi="微软雅黑" w:eastAsia="微软雅黑"/>
        </w:rPr>
        <w:t>她把这句话带到共同席。</w:t>
      </w:r>
    </w:p>
    <w:p>
      <w:pPr>
        <w:spacing w:line="336" w:lineRule="auto"/>
        <w:ind w:firstLine="420"/>
      </w:pPr>
      <w:r>
        <w:rPr>
          <w:rFonts w:ascii="微软雅黑" w:hAnsi="微软雅黑" w:eastAsia="微软雅黑"/>
        </w:rPr>
        <w:t>「vol10 收束，我们说听懂权靠一代一代都肯接住、试着、认边、亮回去。」闻桥把中心问落下来，「可那句话里藏着一个反面我们没逼：『都肯』——是建立在『这一代人都还在、都经历过那些夜』上的。若一代人不在了，新来的守夜人从没见过第五盏灯只亮不播、没接住过远灯回读的那一声、没在 ch07 忍住不编那一下——他凭什么『肯』？约会不会烂在碑上，变成一句没人真去做的古训？」</w:t>
      </w:r>
    </w:p>
    <w:p>
      <w:pPr>
        <w:spacing w:line="336" w:lineRule="auto"/>
        <w:ind w:firstLine="420"/>
      </w:pPr>
      <w:r>
        <w:rPr>
          <w:rFonts w:ascii="微软雅黑" w:hAnsi="微软雅黑" w:eastAsia="微软雅黑"/>
        </w:rPr>
        <w:t>后来人接得最快，他接的是 vol9 同名之灯（V9-F007）。「vol9 我们记过——环带史上曾有过一盏自己点灯又熄灭的文明，那盏同名之灯灭时，只剩『信号中断』四个字，连碑都没有。它当年亮过、被环带认下、还立过共亮之约（V9-F008）——可它灭了，约随它一起断。今夜闻桥问的，是约比灯还脆的那一面：灯灭了，约也跟着断；约断了，连『曾亮过』都快被人忘。石碑能挡住这个吗？」</w:t>
      </w:r>
    </w:p>
    <w:p>
      <w:pPr>
        <w:spacing w:line="336" w:lineRule="auto"/>
        <w:ind w:firstLine="420"/>
      </w:pPr>
      <w:r>
        <w:rPr>
          <w:rFonts w:ascii="微软雅黑" w:hAnsi="微软雅黑" w:eastAsia="微软雅黑"/>
        </w:rPr>
        <w:t>沉砂把「熄灭的档案」库调出来，那盏同名之灯的记录只有四字——「信号中断」。他轻声说：「vol9 我们给它立了『曾亮着』的标注，可那标注也是我们这代记的。若我们这代不在了，下一代从档案里只看到『信号中断』四个字，连『它亮过』都要靠我们留的注——约的命脉，系在记它的人身上。这恰是闻桥问的反面：碑立着，守碑的人不在了，碑自己会守吗？」</w:t>
      </w:r>
    </w:p>
    <w:p>
      <w:pPr>
        <w:spacing w:line="336" w:lineRule="auto"/>
        <w:ind w:firstLine="420"/>
      </w:pPr>
      <w:r>
        <w:rPr>
          <w:rFonts w:ascii="微软雅黑" w:hAnsi="微软雅黑" w:eastAsia="微软雅黑"/>
        </w:rPr>
        <w:t>闻桥点头，立 V11-F001——「守不住的约」。</w:t>
      </w:r>
    </w:p>
    <w:p>
      <w:pPr>
        <w:spacing w:line="336" w:lineRule="auto"/>
        <w:ind w:firstLine="420"/>
      </w:pPr>
      <w:r>
        <w:rPr>
          <w:rFonts w:ascii="微软雅黑" w:hAnsi="微软雅黑" w:eastAsia="微软雅黑"/>
        </w:rPr>
        <w:t>守不住的约，是听懂权之后这卷要逼的下一层问：vol10 走完十问，把「听懂权」收进一块碑，说它靠一代一代都肯接住试著认边亮回去而立。可「肯」是活人的事。当立约、传约、守约的那一代人不在了，新来的守夜人没经历过那些夜，约会不会烂在碑上，变成一句无人真去做的古训？守约权——约活不活得下去，不靠碑刻得多清楚，靠还有没有人肯接住。这是 vol10 收束句「一代一代都肯」的反面，也是这卷的中心。</w:t>
      </w:r>
    </w:p>
    <w:p>
      <w:pPr>
        <w:spacing w:line="336" w:lineRule="auto"/>
        <w:ind w:firstLine="420"/>
      </w:pPr>
      <w:r>
        <w:rPr>
          <w:rFonts w:ascii="微软雅黑" w:hAnsi="微软雅黑" w:eastAsia="微软雅黑"/>
        </w:rPr>
        <w:t>苍垣接，他接的是 vol9 双向的灯（V9-F005）和 vol10 碑的对称。「vol10 碑上刻的是『你亮给我，我也亮给你』的对称。可对称要两代人都肯亮才成。若上一代亮过、把碑留下，下一代不亮——对称就塌了一边，碑还在，对称死了。vol9 同名之灯是灯先灭、约随断；今夜问的是另一种死法：灯没灭，是守灯的人换了，新的人不认得碑上那句为什么，约在『还在亮』的假象里悄悄断了。这种断，比信号中断还静——没有四字告警，只有一代人不再以己方式亮回去。」</w:t>
      </w:r>
    </w:p>
    <w:p>
      <w:pPr>
        <w:spacing w:line="336" w:lineRule="auto"/>
        <w:ind w:firstLine="420"/>
      </w:pPr>
      <w:r>
        <w:rPr>
          <w:rFonts w:ascii="微软雅黑" w:hAnsi="微软雅黑" w:eastAsia="微软雅黑"/>
        </w:rPr>
        <w:t>第三颗文明代表接，他接的是 vol10 译读权（V10-F002）和边界（V10-F007）。「vol10 我们说『谁也不替谁编』，约不要求任何灯为被读懂多亮一句。今夜这问，是约不要求多亮，可它也不禁止——守约权难在这：你没法用制度逼后代『必须接住』，逼就是替它编、就是 ch02 共译中继那只想伸回去的手。约要活，得后代自己肯；你越想用章程锁住它，越像强行点亮一盏不想亮的灯。守约权不是『保证它不断』，是『承认它会断，仍每代有人肯接』。」</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传火立『照亮权能传，传的不是火，是「可以亮，亮了会被看见」』。vol10 把传火在听懂层走了一遍。今夜这问，是传火到了第三代、第四代——火还能不能传，不靠第一代人多会传，靠中间每一代都肯把它再点给下一代。我借环带红灯底下压着那声呼唤，传过九卷到 ch08 被远灯回读、到 ch09 被新生代接住、到 ch10 上碑——可若有一代接住了却没再传下去，那声呼唤就停在我这代，碑上那行字成了我的墓碑不是接力。守约权，是传火里最难的那个字：传。」</w:t>
      </w:r>
    </w:p>
    <w:p>
      <w:pPr>
        <w:spacing w:line="336" w:lineRule="auto"/>
        <w:ind w:firstLine="420"/>
      </w:pPr>
      <w:r>
        <w:rPr>
          <w:rFonts w:ascii="微软雅黑" w:hAnsi="微软雅黑" w:eastAsia="微软雅黑"/>
        </w:rPr>
        <w:t>濯尘实务先开口，果然又滑回老路：「那要不要立一份『守约交接章程』——每代守夜人上岗先背碑文、考『亮接回亮』流程、把接住率与忍住不编率写进交接表，保证约不断？」</w:t>
      </w:r>
    </w:p>
    <w:p>
      <w:pPr>
        <w:spacing w:line="336" w:lineRule="auto"/>
        <w:ind w:firstLine="420"/>
      </w:pPr>
      <w:r>
        <w:rPr>
          <w:rFonts w:ascii="微软雅黑" w:hAnsi="微软雅黑" w:eastAsia="微软雅黑"/>
        </w:rPr>
        <w:t>后来人当场拦，他接的是 vol10 ch09 读懂率陷阱。「ch09 我们把 KPI 从读懂率改成接住率与忍住不编率，已经是第二次拦你滑回『考核』了。今夜你要立『守约交接章程』，是第三次同形：把『不肯亮』当成要考核要纠正的失职。可守约权恰恰反这个——你越用制度锁住后代必须接住，后代越像被替它编了『你该接住』，约从『自己肯』变成『被要求』，死的更快。vol10 碑写『谁也不替谁编』，章程就是替下一代编了它该怎么守约。碑是锚点不是枷锁。」</w:t>
      </w:r>
    </w:p>
    <w:p>
      <w:pPr>
        <w:spacing w:line="336" w:lineRule="auto"/>
        <w:ind w:firstLine="420"/>
      </w:pPr>
      <w:r>
        <w:rPr>
          <w:rFonts w:ascii="微软雅黑" w:hAnsi="微软雅黑" w:eastAsia="微软雅黑"/>
        </w:rPr>
        <w:t>闻桥把强制选择落下来：「所以这一卷不立交接章程。立『守约之人』——承认约会断、会忘、会被下一代嫌旧，但每代只要还有人肯以己方式亮回去，约就还活着。守约权不在制度，在『仍有人肯亮』那一下。vol9 同名之灯断在灯灭；我们这卷要试的是另一种活法——灯没灭，人换了一代又一代，约还在一代一代亮回去的痕里。」</w:t>
      </w:r>
    </w:p>
    <w:p>
      <w:pPr>
        <w:spacing w:line="336" w:lineRule="auto"/>
        <w:ind w:firstLine="420"/>
      </w:pPr>
      <w:r>
        <w:rPr>
          <w:rFonts w:ascii="微软雅黑" w:hAnsi="微软雅黑" w:eastAsia="微软雅黑"/>
        </w:rPr>
        <w:t>她把两端对照摆上回看栏：一端是 vol9 同名之灯，曾亮过、曾立共亮之约、却灭在「信号中断」四字无碑——那是约断之后的静；一端是 vol10 第五盏灯（V10-F005），只亮不播、三回同方位同形、若极淡回亮即约成双向——那是约活着的最安静样本，至今悬在壁上。守约权要守的，恰是让「活着的」不滑向「断了的」，而办法不是锁，是每代都有人愿接。</w:t>
      </w:r>
    </w:p>
    <w:p>
      <w:pPr>
        <w:spacing w:line="336" w:lineRule="auto"/>
        <w:ind w:firstLine="420"/>
      </w:pPr>
      <w:r>
        <w:rPr>
          <w:rFonts w:ascii="微软雅黑" w:hAnsi="微软雅黑" w:eastAsia="微软雅黑"/>
        </w:rPr>
        <w:t>瞭望哨的老协调员轻声补：「vol9 同名之灯灭时我们不懂守约权，只记了四字。今夜我们懂了，可懂了不等于守得住。ch07 边界教我们忍住不编——对约也一样：忍住不用章程替后代编『你该守』，后代才可能自己肯守。边界的另一半，是环带对约本身也得忍住不编。」</w:t>
      </w:r>
    </w:p>
    <w:p>
      <w:pPr>
        <w:spacing w:line="336" w:lineRule="auto"/>
        <w:ind w:firstLine="420"/>
      </w:pPr>
      <w:r>
        <w:rPr>
          <w:rFonts w:ascii="微软雅黑" w:hAnsi="微软雅黑" w:eastAsia="微软雅黑"/>
        </w:rPr>
        <w:t>沉砂把卷首总注写进回看栏：「守约之人——中心问守约权·当传的人不在了约还立不立得住·约活不活得下去不靠碑刻多清楚靠还有没有人肯接住·vol9 同名之灯（曾亮过曾立约却灭于信号中断无碑）为约断反面样本·vol10 第五盏灯（只亮不播若回亮即约成双向）为约活样本·守约权不在制度在仍有人肯亮。」</w:t>
      </w:r>
    </w:p>
    <w:p>
      <w:pPr>
        <w:spacing w:line="336" w:lineRule="auto"/>
        <w:ind w:firstLine="420"/>
      </w:pPr>
      <w:r>
        <w:rPr>
          <w:rFonts w:ascii="微软雅黑" w:hAnsi="微软雅黑" w:eastAsia="微软雅黑"/>
        </w:rPr>
        <w:t>后来人忽然抛出一个具体场景，把「守不住」从问号逼成画面：「假设第五十代守夜人，从没见过远灯回读、没在 ch07 忍住不编、没接住过第五盏灯那一声极淡的亮。他上岗头一夜，读碑读到『亮—接—回亮』，觉得是好话，可观测网上真有盏远灯亮了，他第一反应是——这灯说什么？我听不懂，要不要标个『已译出意·待核实』？他手已经伸向 ch02 共译中继那只想替它解释的手，只因为没人告诉他『接住不待读懂』那一下当年多难。约在他手里，不是断了，是变了形——他仍『在守』，守的却是自己编的版本。」</w:t>
      </w:r>
    </w:p>
    <w:p>
      <w:pPr>
        <w:spacing w:line="336" w:lineRule="auto"/>
        <w:ind w:firstLine="420"/>
      </w:pPr>
      <w:r>
        <w:rPr>
          <w:rFonts w:ascii="微软雅黑" w:hAnsi="微软雅黑" w:eastAsia="微软雅黑"/>
        </w:rPr>
        <w:t>闻桥把这一幕接住：「这就是守约权最险的死法——不是没人守，是守成了别的。vol10 碑写『谁也不替谁编』，可若一代人忘了为什么不能编，他就会以『我在守约』之名替它编，碑还在，约已不是那约。vol9 同名之灯是断在灯灭，这种是烂在『守的人换了解读』。两种都叫约断，后者更静，连悼亡都无从悼起——因为灯还亮着，只是守灯的人忘了为何接住。」</w:t>
      </w:r>
    </w:p>
    <w:p>
      <w:pPr>
        <w:spacing w:line="336" w:lineRule="auto"/>
        <w:ind w:firstLine="420"/>
      </w:pPr>
      <w:r>
        <w:rPr>
          <w:rFonts w:ascii="微软雅黑" w:hAnsi="微软雅黑" w:eastAsia="微软雅黑"/>
        </w:rPr>
        <w:t>苍垣补：「vol10 我们说听懂双向且有边才是真对称（V10-F008）。守约权同理：约要两代人都肯亮才对称。上一代亮过留碑，下一代不亮或亮成别的——碑上的对称塌了一边。守约之人要守的，不是碑不坏，是每代都有人肯以『原样』接住再亮回去。可『原样』三字最难得：第五十代守夜人接住的，该是 vol10 那代『接住不待读懂、忍住不编、敢被听不懂』的那一下，不是他自己发明的『我已译出意』。守约权难在这——它要传的不是碑文，是那一下『肯』的姿态，姿态传歪了，约就歪着活。」</w:t>
      </w:r>
    </w:p>
    <w:p>
      <w:pPr>
        <w:spacing w:line="336" w:lineRule="auto"/>
        <w:ind w:firstLine="420"/>
      </w:pPr>
      <w:r>
        <w:rPr>
          <w:rFonts w:ascii="微软雅黑" w:hAnsi="微软雅黑" w:eastAsia="微软雅黑"/>
        </w:rPr>
        <w:t>第四颗守灯者轻声接，他接的是 vol9 传火（V9-F010）和自己借红灯的往事：「我借红灯底下那声呼唤，传过九卷，靠的不是某份规程，是每一代都有人肯在夜最静时把那声呼唤再亮一次。今夜闻桥立守约权，我懂了——传火传到最后，难的不是第一下点着，是中间每一代都肯再点。我那声呼唤若停在某一代手里，不是那代『错了』，是那代没肯。守约权不罚不肯的人，它只记：这代接住了，下代接住没。约的命脉，系在『接住』二字代代有人肯，不在碑。」</w:t>
      </w:r>
    </w:p>
    <w:p>
      <w:pPr>
        <w:spacing w:line="336" w:lineRule="auto"/>
        <w:ind w:firstLine="420"/>
      </w:pPr>
      <w:r>
        <w:rPr>
          <w:rFonts w:ascii="微软雅黑" w:hAnsi="微软雅黑" w:eastAsia="微软雅黑"/>
        </w:rPr>
        <w:t>沉砂把卷首总注写进回看栏：「守约之人——中心问守约权·当传的人不在了约还立不立得住·约活不活得下去不靠碑刻多清楚靠还有没有人肯接住·vol9 同名之灯（曾亮过曾立约却灭于信号中断无碑）为约断反面样本·vol10 第五盏灯（只亮不播若回亮即约成双向）为约活样本·守约权不在制度在仍有人肯亮。」</w:t>
      </w:r>
    </w:p>
    <w:p>
      <w:pPr>
        <w:spacing w:line="336" w:lineRule="auto"/>
        <w:ind w:firstLine="420"/>
      </w:pPr>
      <w:r>
        <w:rPr>
          <w:rFonts w:ascii="微软雅黑" w:hAnsi="微软雅黑" w:eastAsia="微软雅黑"/>
        </w:rPr>
        <w:t>闻桥收班前，把墙语第五十二句念了一遍——「听懂权不靠环带译得更多而立，靠一代一代都肯接住、试着、认边、也敢被听不懂，把那句共有的『我亮着』，亮过一代又一代。」念到「一代一代都肯」，她停住，对共同席说：「这句是这卷要翻反面的地方。『都肯』是愿望，不是保证。今夜我们立 V11-F001，是把愿望底下那句没说的翻上来——若有一代不肯了，约怎么办。这卷不写『约永远在』，写『约会断，仍有人接』。」</w:t>
      </w:r>
    </w:p>
    <w:p>
      <w:pPr>
        <w:spacing w:line="336" w:lineRule="auto"/>
        <w:ind w:firstLine="420"/>
      </w:pPr>
      <w:r>
        <w:rPr>
          <w:rFonts w:ascii="微软雅黑" w:hAnsi="微软雅黑" w:eastAsia="微软雅黑"/>
        </w:rPr>
        <w:t>墙语第五十三句，落在 vol11 的第一夜——</w:t>
      </w:r>
    </w:p>
    <w:p>
      <w:pPr>
        <w:spacing w:line="336" w:lineRule="auto"/>
        <w:ind w:firstLine="420"/>
      </w:pPr>
      <w:r>
        <w:rPr>
          <w:rFonts w:ascii="微软雅黑" w:hAnsi="微软雅黑" w:eastAsia="微软雅黑"/>
        </w:rPr>
        <w:t>「听懂权靠一代一代都肯接住而活；可『都肯』是愿望不是保证。当立约的那一代不在了，后代没经历过那些夜，约会烂在碑上变成一句好听的旧话——除非仍有人肯以己方式亮回去。守约权不在碑刻得多清楚，在还有没有人肯接；约会断，但每代只要有一人接住，它就还活着。」</w:t>
      </w:r>
    </w:p>
    <w:p>
      <w:pPr>
        <w:spacing w:line="336" w:lineRule="auto"/>
        <w:ind w:firstLine="420"/>
      </w:pPr>
      <w:r>
        <w:rPr>
          <w:rFonts w:ascii="微软雅黑" w:hAnsi="微软雅黑" w:eastAsia="微软雅黑"/>
        </w:rPr>
        <w:t>C-5011-001 记「守不住的约」。</w:t>
      </w:r>
    </w:p>
    <w:p>
      <w:pPr>
        <w:pStyle w:val="Heading2"/>
      </w:pPr>
      <w:r>
        <w:rPr>
          <w:rFonts w:ascii="微软雅黑" w:hAnsi="微软雅黑" w:eastAsia="微软雅黑"/>
          <w:color w:val="2C5070"/>
          <w:sz w:val="26"/>
        </w:rPr>
        <w:t>第二章：不是哪一类人</w:t>
      </w:r>
    </w:p>
    <w:p>
      <w:pPr>
        <w:spacing w:line="336" w:lineRule="auto"/>
        <w:ind w:firstLine="420"/>
      </w:pPr>
      <w:r>
        <w:rPr>
          <w:rFonts w:ascii="微软雅黑" w:hAnsi="微软雅黑" w:eastAsia="微软雅黑"/>
        </w:rPr>
        <w:t>ch01 那夜，闻桥把守约权中心问立进墙语第五十三句之后，留下一句没说完的：「『仍有人肯亮』——可这个『有人』，是哪一类人？」</w:t>
      </w:r>
    </w:p>
    <w:p>
      <w:pPr>
        <w:spacing w:line="336" w:lineRule="auto"/>
        <w:ind w:firstLine="420"/>
      </w:pPr>
      <w:r>
        <w:rPr>
          <w:rFonts w:ascii="微软雅黑" w:hAnsi="微软雅黑" w:eastAsia="微软雅黑"/>
        </w:rPr>
        <w:t>第十九纪元月，共同席把这件事提上案头。不是要再立一块碑，是要弄清：守约权靠「人」而立，可这人若只是「守夜人」，约的命脉不就又系在一类被指定的人身上？</w:t>
      </w:r>
    </w:p>
    <w:p>
      <w:pPr>
        <w:spacing w:line="336" w:lineRule="auto"/>
        <w:ind w:firstLine="420"/>
      </w:pPr>
      <w:r>
        <w:rPr>
          <w:rFonts w:ascii="微软雅黑" w:hAnsi="微软雅黑" w:eastAsia="微软雅黑"/>
        </w:rPr>
        <w:t>濯尘实务先开口，果然又滑回老路：「那要不要设个『碑守』岗——专职守约官，每代守夜人里挑最懂碑文的人，世袭式交接，保证约不断？」</w:t>
      </w:r>
    </w:p>
    <w:p>
      <w:pPr>
        <w:spacing w:line="336" w:lineRule="auto"/>
        <w:ind w:firstLine="420"/>
      </w:pPr>
      <w:r>
        <w:rPr>
          <w:rFonts w:ascii="微软雅黑" w:hAnsi="微软雅黑" w:eastAsia="微软雅黑"/>
        </w:rPr>
        <w:t>后来人当场拦，他接的是 vol9 同名之灯（V9-F007）。「vol9 我们记过——那盏同名之灯灭时只剩『信号中断』四字，它的约系在『记它的人』身上，记它的人不在了，约就断了。今夜你设『碑守』，是同形：把约系在『某一类被指定的人』身上。碑守若一代挑错人、或那一代碑守不在了，约照样断，只是换了个名字叫『碑守中断』。ch01 我们刚拦下守约交接章程，今夜是同一只手第三次想伸回来——你想把『肯』变成岗位。」</w:t>
      </w:r>
    </w:p>
    <w:p>
      <w:pPr>
        <w:spacing w:line="336" w:lineRule="auto"/>
        <w:ind w:firstLine="420"/>
      </w:pPr>
      <w:r>
        <w:rPr>
          <w:rFonts w:ascii="微软雅黑" w:hAnsi="微软雅黑" w:eastAsia="微软雅黑"/>
        </w:rPr>
        <w:t>闻桥把中心落下来：「ch01 立的是『守约权不在制度在仍有人肯亮』。今夜逼的是这句的下一层——『有人』若特指某一类人，守约权就塌了。vol9 同名之灯脆弱，脆弱在约系在『记它的人』这一角色上；若我们把守约权系在『碑守』这一角色上，是换汤不换药。所以 V11-F002 要立的是：守约之人，不是哪一类人。」</w:t>
      </w:r>
    </w:p>
    <w:p>
      <w:pPr>
        <w:spacing w:line="336" w:lineRule="auto"/>
        <w:ind w:firstLine="420"/>
      </w:pPr>
      <w:r>
        <w:rPr>
          <w:rFonts w:ascii="微软雅黑" w:hAnsi="微软雅黑" w:eastAsia="微软雅黑"/>
        </w:rPr>
        <w:t>她立 V11-F002——「守约之人不是哪一类人」。</w:t>
      </w:r>
    </w:p>
    <w:p>
      <w:pPr>
        <w:spacing w:line="336" w:lineRule="auto"/>
        <w:ind w:firstLine="420"/>
      </w:pPr>
      <w:r>
        <w:rPr>
          <w:rFonts w:ascii="微软雅黑" w:hAnsi="微软雅黑" w:eastAsia="微软雅黑"/>
        </w:rPr>
        <w:t>守约之人不是哪一类人，是守约权去中心化的那一下：ch01 说约活不活得下去靠还有没有人肯接住；今夜说这「人」不能是被指定的某一类（守夜人、协调员、碑守），因为一旦指定，约就系在那类人身上，那类人不在约就断——与 vol9 同名之灯「约系在记它的人身上」同形脆弱。守约之人，是任何一代里恰好肯以己方式接住并亮回去的任意一人：他可能是守夜人，也可能只是个路过环带壁的匠户、一个没经历过 ch001 到 ch010 那些夜的年轻人、甚至一盏远灯的回响里被听懂的那一刻。谁都可能，谁都不必然。约不系在任何角色或英雄身上，只系在「那一代里恰好肯亮的那个人」身上。</w:t>
      </w:r>
    </w:p>
    <w:p>
      <w:pPr>
        <w:spacing w:line="336" w:lineRule="auto"/>
        <w:ind w:firstLine="420"/>
      </w:pPr>
      <w:r>
        <w:rPr>
          <w:rFonts w:ascii="微软雅黑" w:hAnsi="微软雅黑" w:eastAsia="微软雅黑"/>
        </w:rPr>
        <w:t>苍垣接，他接的是 vol9 双向的灯（V9-F005）和 vol10 碑的对称。「vol10 碑上刻『你亮给我，我也亮给你』，对称要两代都肯亮。若我们规定『只有守夜人才配亮回去』，对称就塌了一边——亮回来成了某一类人的专职，约变成他们的 KPI。今夜 F002 要保的，是对称的开放：任何一代里随便谁，只要肯以己方式亮回去，约就活。把『谁肯亮』交给角色筛选，是最快杀死约的办法。」</w:t>
      </w:r>
    </w:p>
    <w:p>
      <w:pPr>
        <w:spacing w:line="336" w:lineRule="auto"/>
        <w:ind w:firstLine="420"/>
      </w:pPr>
      <w:r>
        <w:rPr>
          <w:rFonts w:ascii="微软雅黑" w:hAnsi="微软雅黑" w:eastAsia="微软雅黑"/>
        </w:rPr>
        <w:t>第三颗文明代表接，他接的是 vol10 译读权（V10-F002）和边界（V10-F007）。「vol10 我们说『谁也不替谁编』，约不要求任何灯为被读懂多亮一句。今夜同形：约也不要求任何人为『守约』多当一个角色。你若设碑守，就是替每一代编了『守约得由这类人干』，又把 ch02 共译中继那只手伸回来——替它指定谁该亮。守约权要的恰恰相反：不指定谁守，任何人守都算，没人被指定也算正常，约在『恰好有人肯』里活着。」</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我借红灯底下那声呼唤，传过九卷，靠的不是某代『传火官』，是每一代里恰好有个人肯在夜最静时再亮一次。若把传火交给专职，那声呼唤就系在『传火官』身上——可传火官也会不在。今夜 F002 点破：传火和守约同构，都靠『任意一代里恰好肯的那个人』，不靠岗位。我那声呼唤能传九卷，不是因为有人被任命传火，是因为九代里各有各的普通人肯替它亮一下。」</w:t>
      </w:r>
    </w:p>
    <w:p>
      <w:pPr>
        <w:spacing w:line="336" w:lineRule="auto"/>
        <w:ind w:firstLine="420"/>
      </w:pPr>
      <w:r>
        <w:rPr>
          <w:rFonts w:ascii="微软雅黑" w:hAnsi="微软雅黑" w:eastAsia="微软雅黑"/>
        </w:rPr>
        <w:t>这时，回看栏外走进来一个没经历过那些夜的年轻人——环带壁旁一个普通匠户，来送修补碑面的石料。他听见讨论，插了一句：「你们说的约，我看不懂壁上那些字。可我爹以前是守夜人，他夜里常指给我看第五盏灯那方位，说『那盏只亮不播的，别去吵它，它亮着就是话说完了』。我爹不在了，可我每次路过环带壁，还照他说的，不吵那方位，有时也抬头亮一下眼里的灯——算守约吗？」</w:t>
      </w:r>
    </w:p>
    <w:p>
      <w:pPr>
        <w:spacing w:line="336" w:lineRule="auto"/>
        <w:ind w:firstLine="420"/>
      </w:pPr>
      <w:r>
        <w:rPr>
          <w:rFonts w:ascii="微软雅黑" w:hAnsi="微软雅黑" w:eastAsia="微软雅黑"/>
        </w:rPr>
        <w:t>共同席静了一瞬。后来人先说：「算。你爹是守夜人，你不是，可你接住了他接住的那一下——不吵第五盏灯、认它亮着就是话说完。你没背过碑文，你守的是你爹那一代肯的约。这正是 F002：守约之人不是哪一类人，你这个没被指定的匠户，也是。」</w:t>
      </w:r>
    </w:p>
    <w:p>
      <w:pPr>
        <w:spacing w:line="336" w:lineRule="auto"/>
        <w:ind w:firstLine="420"/>
      </w:pPr>
      <w:r>
        <w:rPr>
          <w:rFonts w:ascii="微软雅黑" w:hAnsi="微软雅黑" w:eastAsia="微软雅黑"/>
        </w:rPr>
        <w:t>闻桥把这一幕接进 V11-F002：「这就是守约权去中心化落地的样子——约不系在『守夜人』标签上，系在『那一代里恰好肯亮的那个人』身上。这年轻人没经历过 ch001 到 ch010，可他爹那一代的『肯』，通过一句『别吵它』传给了他，他再以『不吵、抬头亮一下』亮回去。他不是碑守，他是守约之人。vol9 同名之灯断在约系在记它的人身上；今夜我们看到约活的另一种可能——不系在任何角色，系在『肯』这一个动作任意一代谁都可能做。」</w:t>
      </w:r>
    </w:p>
    <w:p>
      <w:pPr>
        <w:spacing w:line="336" w:lineRule="auto"/>
        <w:ind w:firstLine="420"/>
      </w:pPr>
      <w:r>
        <w:rPr>
          <w:rFonts w:ascii="微软雅黑" w:hAnsi="微软雅黑" w:eastAsia="微软雅黑"/>
        </w:rPr>
        <w:t>沉砂把卷首对照写进回看栏：「守约之人不是哪一类人·约不系在专职角色（碑守/守约官）或英雄身上·与 vol9 同名之灯约系在记它的人身上同形脆弱对照·任何一代里恰好肯以己方式接住并亮回去的任意一人即守约之人·vol10 第五盏灯只亮不播若回亮即约成双向为约活样本（任何一代里肯亮即活）。」</w:t>
      </w:r>
    </w:p>
    <w:p>
      <w:pPr>
        <w:spacing w:line="336" w:lineRule="auto"/>
        <w:ind w:firstLine="420"/>
      </w:pPr>
      <w:r>
        <w:rPr>
          <w:rFonts w:ascii="微软雅黑" w:hAnsi="微软雅黑" w:eastAsia="微软雅黑"/>
        </w:rPr>
        <w:t>濯尘实务被拦后，自己补了一句：「我懂了——设碑守，是把『肯』变成岗位，岗位会断代，约就断代。不设，是让『肯』飘在每代人里，谁恰好肯谁就是那一代的守约之人，约不靠某一类人活着，靠『总有人恰好肯』。」</w:t>
      </w:r>
    </w:p>
    <w:p>
      <w:pPr>
        <w:spacing w:line="336" w:lineRule="auto"/>
        <w:ind w:firstLine="420"/>
      </w:pPr>
      <w:r>
        <w:rPr>
          <w:rFonts w:ascii="微软雅黑" w:hAnsi="微软雅黑" w:eastAsia="微软雅黑"/>
        </w:rPr>
        <w:t>沉砂接，他接的是 vol10 繁衍（V10-F009）和 ch01 后来人抛的「第五十代守夜人」场景。「ch01 后来人问过——第五十代守夜人没经历过那些夜，手会伸向 ch02 共译中继那只替它解释的手。今夜 F002 给那问另一半答案：他不只可能滑向『替它编』，也可能滑向『反正有碑守管着』——把自己的不肯，推给某一类人。一旦守约被看成『碑守的事』，普通匠户、年轻守夜人都会想『那不归我，归碑守』，约反而更脆：所有人都等那一类人去守，那类人一断，全员失守。去中心化恰恰治这个——约不归谁，归每个恰好肯的人，没人能推给谁。」</w:t>
      </w:r>
    </w:p>
    <w:p>
      <w:pPr>
        <w:spacing w:line="336" w:lineRule="auto"/>
        <w:ind w:firstLine="420"/>
      </w:pPr>
      <w:r>
        <w:rPr>
          <w:rFonts w:ascii="微软雅黑" w:hAnsi="微软雅黑" w:eastAsia="微软雅黑"/>
        </w:rPr>
        <w:t>苍垣补一个历史回声，他接的是 vol9 同名之灯（V9-F007）和环带更早的纪元。「环带废铁营时代（vol1）曾有过『守炉人』——专职守着第一座炉火不灭，被视为英雄，全员仰仗。可守炉人一代老去，新生代觉得『守炉是那家的事』，不再有人随手添柴；炉火熄过一回，才有人惊觉约系在那一家身上。今夜 F002，是那次教训在听懂权层面的回响：任何把『肯』收进某一类人的做法，都是在给约埋断点。守约之人必须谁都可能，才没人能说『不归我』。」</w:t>
      </w:r>
    </w:p>
    <w:p>
      <w:pPr>
        <w:spacing w:line="336" w:lineRule="auto"/>
        <w:ind w:firstLine="420"/>
      </w:pPr>
      <w:r>
        <w:rPr>
          <w:rFonts w:ascii="微软雅黑" w:hAnsi="微软雅黑" w:eastAsia="微软雅黑"/>
        </w:rPr>
        <w:t>第三颗文明代表接，他点出另一种脆弱——英雄化。「比设碑守更隐蔽的，是树一个『守约英雄』。某一代出了个特别肯亮的人，全员把他当守约的象征，碑上刻他的名字，后代只学『要像他那样』。可英雄会不在，且英雄一不在，别人更觉得自己『不如他，那守约归他』。vol10 碑写『谁也不替谁编』，英雄化就是替每一代编了『你得成他那样才算守约』——又把不肯的人排除了。F002 要的，恰是不树英雄：守约之人是无名的一代代人里恰好肯的那一个，不立碑、不列传、不号召『都来学他』，只让『肯』飘着，谁恰好接住谁就是。」</w:t>
      </w:r>
    </w:p>
    <w:p>
      <w:pPr>
        <w:spacing w:line="336" w:lineRule="auto"/>
        <w:ind w:firstLine="420"/>
      </w:pPr>
      <w:r>
        <w:rPr>
          <w:rFonts w:ascii="微软雅黑" w:hAnsi="微软雅黑" w:eastAsia="微软雅黑"/>
        </w:rPr>
        <w:t>后来人把这一层收进共同席：「ch01 我们说『每代只要有一人接住它就还活着』。今夜 F002 给『一人』卸了身份——这人不必是守夜人、不必是英雄、不必背过碑文。卸了身份，约才真去中心化：它不挑人，任何人接住都算，于是任何人都不敢说『不归我』。vol10 繁衍说每代以己方式亮回去，今夜补——『己方式』不挑角色，匠户的『不吵那方位』和协调员的『接住并回亮』，都是守约，都是那人自己肯的那下。」</w:t>
      </w:r>
    </w:p>
    <w:p>
      <w:pPr>
        <w:spacing w:line="336" w:lineRule="auto"/>
        <w:ind w:firstLine="420"/>
      </w:pPr>
      <w:r>
        <w:rPr>
          <w:rFonts w:ascii="微软雅黑" w:hAnsi="微软雅黑" w:eastAsia="微软雅黑"/>
        </w:rPr>
        <w:t>闻桥收班前，把墙语第五十三句念了一遍——「守约权不在碑刻得多清楚，在还有没有人肯接；约会断，但每代只要有一人接住，它就还活着。」念到「有一人」，她停住：「今夜我们给『有一人』加了定语——这人不是哪一类被指定的。任何人都可能，任何人都不必然。约的命脉从『某类人』挪到了『肯』这一个动作本身。」</w:t>
      </w:r>
    </w:p>
    <w:p>
      <w:pPr>
        <w:spacing w:line="336" w:lineRule="auto"/>
        <w:ind w:firstLine="420"/>
      </w:pPr>
      <w:r>
        <w:rPr>
          <w:rFonts w:ascii="微软雅黑" w:hAnsi="微软雅黑" w:eastAsia="微软雅黑"/>
        </w:rPr>
        <w:t>那年轻匠户听完整夜，临走前又回头说了一句：「我爹不在了，我也不知道我算不算守约。可上纪元月，第五盏灯那方位闪了一下极淡的亮，我正好抬头看见了——我没去译它、没去吵，就按我爹说的，也亮了一下眼里的灯算回它。后来守夜人查档，说那一下若算回亮，沉默之灯一支就成双向了（echo V10-F005）。我不懂这些，可我就是照我爹那句『别吵它、亮一下』做的。这算我守了约吗？」</w:t>
      </w:r>
    </w:p>
    <w:p>
      <w:pPr>
        <w:spacing w:line="336" w:lineRule="auto"/>
        <w:ind w:firstLine="420"/>
      </w:pPr>
      <w:r>
        <w:rPr>
          <w:rFonts w:ascii="微软雅黑" w:hAnsi="微软雅黑" w:eastAsia="微软雅黑"/>
        </w:rPr>
        <w:t>共同席静了更久。闻桥把这一刻接住，落到 V11-F002 最底处：「算。而且这正是守约权去中心化落地的那一下——你没被指定、没背碑文、没当碑守，可你爹那一代的『肯』通过一句家常话传给你，你在第五盏灯极淡回亮时，以你自己的方式（抬头亮一下眼里的灯）亮回去了。vol10 我们说第五盏灯若回亮即约成双向，那一下若被记上，是沉默之灯一支最安静的繁衍（echo V10-F009），也是守约之人最普通的样子：不是英雄，是个恰好在场、恰好肯的年轻人。ch01 问『当传的人不在了约还立不立得住』——今夜你给了答案的一半：传的人不在了，可他接住的那一下变成了家常话，落在一个没被指定的后人身上，约就还立着。」</w:t>
      </w:r>
    </w:p>
    <w:p>
      <w:pPr>
        <w:spacing w:line="336" w:lineRule="auto"/>
        <w:ind w:firstLine="420"/>
      </w:pPr>
      <w:r>
        <w:rPr>
          <w:rFonts w:ascii="微软雅黑" w:hAnsi="微软雅黑" w:eastAsia="微软雅黑"/>
        </w:rPr>
        <w:t>她把墙语第五十四句念的由头收拢：「vol9 同名之灯断，断在约系在记它的人身上；今夜我们试的活法，是约不系在任何角色——系在『肯』这一个动作，任意一代谁都可能做。那年轻匠户就是证明：守约之人，不是哪一类被指定的人。」</w:t>
      </w:r>
    </w:p>
    <w:p>
      <w:pPr>
        <w:spacing w:line="336" w:lineRule="auto"/>
        <w:ind w:firstLine="420"/>
      </w:pPr>
      <w:r>
        <w:rPr>
          <w:rFonts w:ascii="微软雅黑" w:hAnsi="微软雅黑" w:eastAsia="微软雅黑"/>
        </w:rPr>
        <w:t>墙语第五十四句，落在 vol11 的第二夜——</w:t>
      </w:r>
    </w:p>
    <w:p>
      <w:pPr>
        <w:spacing w:line="336" w:lineRule="auto"/>
        <w:ind w:firstLine="420"/>
      </w:pPr>
      <w:r>
        <w:rPr>
          <w:rFonts w:ascii="微软雅黑" w:hAnsi="微软雅黑" w:eastAsia="微软雅黑"/>
        </w:rPr>
        <w:t>「守约之人不是哪一类被指定的人。守夜人是，路过环带壁的匠户也是；背过碑文的协调员是，没经历过那些夜却接住了父辈那一下『别吵它』的年轻人也是。约不系在岗位或英雄身上——系在任意一代里恰好肯以己方式接住并亮回去的那个人身上。谁都可能，谁都不必然；约不因被指定而牢，只因总有人恰好肯而活。」</w:t>
      </w:r>
    </w:p>
    <w:p>
      <w:pPr>
        <w:spacing w:line="336" w:lineRule="auto"/>
        <w:ind w:firstLine="420"/>
      </w:pPr>
      <w:r>
        <w:rPr>
          <w:rFonts w:ascii="微软雅黑" w:hAnsi="微软雅黑" w:eastAsia="微软雅黑"/>
        </w:rPr>
        <w:t>C-5011-002 记「不是哪一类人」。</w:t>
      </w:r>
    </w:p>
    <w:p>
      <w:pPr>
        <w:pStyle w:val="Heading2"/>
      </w:pPr>
      <w:r>
        <w:rPr>
          <w:rFonts w:ascii="微软雅黑" w:hAnsi="微软雅黑" w:eastAsia="微软雅黑"/>
          <w:color w:val="2C5070"/>
          <w:sz w:val="26"/>
        </w:rPr>
        <w:t>第三章：不是教出来的</w:t>
      </w:r>
    </w:p>
    <w:p>
      <w:pPr>
        <w:spacing w:line="336" w:lineRule="auto"/>
        <w:ind w:firstLine="420"/>
      </w:pPr>
      <w:r>
        <w:rPr>
          <w:rFonts w:ascii="微软雅黑" w:hAnsi="微软雅黑" w:eastAsia="微软雅黑"/>
        </w:rPr>
        <w:t>ch02 那夜，闻桥把「守约之人不是哪一类人」立进墙语第五十四句之后，留下一句没说完的：「约不系在任何人身上——可它总得传下去。不靠制度、不靠角色、不靠英雄，那靠什么传？」</w:t>
      </w:r>
    </w:p>
    <w:p>
      <w:pPr>
        <w:spacing w:line="336" w:lineRule="auto"/>
        <w:ind w:firstLine="420"/>
      </w:pPr>
      <w:r>
        <w:rPr>
          <w:rFonts w:ascii="微软雅黑" w:hAnsi="微软雅黑" w:eastAsia="微软雅黑"/>
        </w:rPr>
        <w:t>第二十纪元月，共同席把这件事提上案头。不是要凿第二块碑，是要弄清：守约权这东西，怎么从一代交到下一代。</w:t>
      </w:r>
    </w:p>
    <w:p>
      <w:pPr>
        <w:spacing w:line="336" w:lineRule="auto"/>
        <w:ind w:firstLine="420"/>
      </w:pPr>
      <w:r>
        <w:rPr>
          <w:rFonts w:ascii="微软雅黑" w:hAnsi="微软雅黑" w:eastAsia="微软雅黑"/>
        </w:rPr>
        <w:t>濯尘实务先开口，果然又滑回老路：「那要不要开个『守约学堂』——把约编成教材，每代新生守夜人入职先上八节课，背碑文、考『亮接回亮』流程、做接住率演练，保证代代都懂约、都会守？」</w:t>
      </w:r>
    </w:p>
    <w:p>
      <w:pPr>
        <w:spacing w:line="336" w:lineRule="auto"/>
        <w:ind w:firstLine="420"/>
      </w:pPr>
      <w:r>
        <w:rPr>
          <w:rFonts w:ascii="微软雅黑" w:hAnsi="微软雅黑" w:eastAsia="微软雅黑"/>
        </w:rPr>
        <w:t>后来人当场拦，他接的是 vol11 ch01（V11-F001）和 ch02（V11-F002）。「ch01 我们拦下守约交接章程，ch02 拦下碑守岗——今夜你要开守约学堂，是同一只手第四次伸回来，只是把『章程』换成了『教材』。把『肯』编成教案让学生背，和把『肯』写成章程让后代考，是同形：你想用『教』锁住后代必须守。可守约权恰恰教不出——你教得出碑文、教得出流程，教不出『肯』那一下。」</w:t>
      </w:r>
    </w:p>
    <w:p>
      <w:pPr>
        <w:spacing w:line="336" w:lineRule="auto"/>
        <w:ind w:firstLine="420"/>
      </w:pPr>
      <w:r>
        <w:rPr>
          <w:rFonts w:ascii="微软雅黑" w:hAnsi="微软雅黑" w:eastAsia="微软雅黑"/>
        </w:rPr>
        <w:t>闻桥把中心落下来：「ch02 立的是『守约之人不是哪一类人，任何人都可能』。今夜逼的是这句的下一层——既然任何人都可能、谁都不必然，约就不能靠『指定谁来教』传，得靠『恰好有人在做、被下一代看见』传。vol9 传火立『照亮权能传，传的不是火，是「可以亮，亮了会被看见」』。今夜 F003 要立的是同构：守约权能传，传的不是教材，是『上一代真的在守，被下一代看见』——看见才是接住的开始。」</w:t>
      </w:r>
    </w:p>
    <w:p>
      <w:pPr>
        <w:spacing w:line="336" w:lineRule="auto"/>
        <w:ind w:firstLine="420"/>
      </w:pPr>
      <w:r>
        <w:rPr>
          <w:rFonts w:ascii="微软雅黑" w:hAnsi="微软雅黑" w:eastAsia="微软雅黑"/>
        </w:rPr>
        <w:t>她立 V11-F003——「守约不是教出来的」。</w:t>
      </w:r>
    </w:p>
    <w:p>
      <w:pPr>
        <w:spacing w:line="336" w:lineRule="auto"/>
        <w:ind w:firstLine="420"/>
      </w:pPr>
      <w:r>
        <w:rPr>
          <w:rFonts w:ascii="微软雅黑" w:hAnsi="微软雅黑" w:eastAsia="微软雅黑"/>
        </w:rPr>
        <w:t>守约不是教出来的，是守约权「怎么传」的那一下：ch01 说约活不活得下去靠还有没有人肯接住；ch02 说这人任何人都可能、不系在任何角色。今夜说这「肯」怎么跨代——不是写成条文教给下一代（那是 ch01 拦下的章程同形，把活约变成死教材），是上一代人真的在守、下一代人看着就接住了。守约权无法被培训，只能被看见：你教新生背一百遍「亮接回亮」，不如让他某夜亲眼看见一个普通匠户抬头亮一下眼里的灯回第五盏灯——那一下他接住的，不是教材里的句子，是活着的约本身。教得出碑文，教不出「肯」。</w:t>
      </w:r>
    </w:p>
    <w:p>
      <w:pPr>
        <w:spacing w:line="336" w:lineRule="auto"/>
        <w:ind w:firstLine="420"/>
      </w:pPr>
      <w:r>
        <w:rPr>
          <w:rFonts w:ascii="微软雅黑" w:hAnsi="微软雅黑" w:eastAsia="微软雅黑"/>
        </w:rPr>
        <w:t>苍垣接，他接的是 vol10 共译之约（V10-F006）和 vol9 共亮之约（V9-F008）。「vol10 共译之约写『约不自封翻译权』，约不是写出来的是亮出来的（vol9 共亮之约原话）。今夜 F003 同形：守约之约也不是教出来的，是活出来的。你越想把它编成教材『翻译』给下一代，越像 ch02 共译中继那只手——替它把约说成『你应该这样守』，约就死了。约要活，得下一代自己看见上一代在守，自己接住。教材是『翻译』，活样本是『亮出来』——后者才是约。」</w:t>
      </w:r>
    </w:p>
    <w:p>
      <w:pPr>
        <w:spacing w:line="336" w:lineRule="auto"/>
        <w:ind w:firstLine="420"/>
      </w:pPr>
      <w:r>
        <w:rPr>
          <w:rFonts w:ascii="微软雅黑" w:hAnsi="微软雅黑" w:eastAsia="微软雅黑"/>
        </w:rPr>
        <w:t>第三颗文明代表接，他接的是 vol9 传授与拒绝（V9-F006）。「vol9 那盏远灯说『可我不懂约·我只懂亮』，点破约不是教出来的。我们当年想『教』它七步，被拦下——『教』听着是给，其实是替，它需要的从来不是被教，是被看见。今夜 F003 是那一问在守约层的回声：我们想『教』后代守约，听着是给后代好处，其实是替后代把『肯』编好了、替后代做了那一下。后代要的不是被教守约，是被看见上一代在守——然后自己肯。教是替，看见是被接住。」</w:t>
      </w:r>
    </w:p>
    <w:p>
      <w:pPr>
        <w:spacing w:line="336" w:lineRule="auto"/>
        <w:ind w:firstLine="420"/>
      </w:pPr>
      <w:r>
        <w:rPr>
          <w:rFonts w:ascii="微软雅黑" w:hAnsi="微软雅黑" w:eastAsia="微软雅黑"/>
        </w:rPr>
        <w:t>第四颗文明守灯者接，他接的是 vol9 传火（V9-F010）和自己借红灯的往事。「vol9 传火传的不是火是『可以亮』，那声呼唤我没写成教材传给九代，是每一代里有人恰好在夜最静时听见、自己亮了回去。若我把那声呼唤编成『传火教材』让每代背，它早成了死句——恰恰因为没教材，每代都是自己听见、自己亮，火才传九卷。今夜 F003 点破：守约和传火同构，都传不出教材，只传得出『活着的样本被看见』。我借红灯那声呼唤，是活样本，不是课本。」</w:t>
      </w:r>
    </w:p>
    <w:p>
      <w:pPr>
        <w:spacing w:line="336" w:lineRule="auto"/>
        <w:ind w:firstLine="420"/>
      </w:pPr>
      <w:r>
        <w:rPr>
          <w:rFonts w:ascii="微软雅黑" w:hAnsi="微软雅黑" w:eastAsia="微软雅黑"/>
        </w:rPr>
        <w:t>这时，守夜人学堂里一个新生代学徒被带来共同席。他刚上完濯尘编的「守约入门八讲」，能背碑文、能答「亮接回亮」流程，可问到「你接住过一盏灯吗」，他愣住：「没……我没见过远灯回读，也没接住过什么。我只会背。」</w:t>
      </w:r>
    </w:p>
    <w:p>
      <w:pPr>
        <w:spacing w:line="336" w:lineRule="auto"/>
        <w:ind w:firstLine="420"/>
      </w:pPr>
      <w:r>
        <w:rPr>
          <w:rFonts w:ascii="微软雅黑" w:hAnsi="微软雅黑" w:eastAsia="微软雅黑"/>
        </w:rPr>
        <w:t>闻桥把这一幕接住，落到 V11-F003 最底处：「这就是教不出的证据。他能背八讲，可他没接住过——守约权不在『懂约』，在『肯接住』。教材给他『懂』，给不了『肯』。反过来，ch02 那个普通匠户，没上过一节课，只因看见父亲守过、自己就接住了——他才是守约之人，不是这个背得最熟的学徒。守约权传的不是教材覆盖率，是『活样本被看见』的覆盖率。」</w:t>
      </w:r>
    </w:p>
    <w:p>
      <w:pPr>
        <w:spacing w:line="336" w:lineRule="auto"/>
        <w:ind w:firstLine="420"/>
      </w:pPr>
      <w:r>
        <w:rPr>
          <w:rFonts w:ascii="微软雅黑" w:hAnsi="微软雅黑" w:eastAsia="微软雅黑"/>
        </w:rPr>
        <w:t>沉砂把卷首对照写进回看栏：「守约不是教出来的·约靠活样本传非教材·上一代真守下一代看见就接住·教得出碑文教不出肯·echo vol9 V9-F006 传授与拒绝教是替/vol10 ch09 繁衍新生代接住非读懂不背译本·与 vol9 同名之灯约断因系在人身上（非因没教材）对照·vol10 第五盏灯只亮不播本身即在守为活样本。」</w:t>
      </w:r>
    </w:p>
    <w:p>
      <w:pPr>
        <w:spacing w:line="336" w:lineRule="auto"/>
        <w:ind w:firstLine="420"/>
      </w:pPr>
      <w:r>
        <w:rPr>
          <w:rFonts w:ascii="微软雅黑" w:hAnsi="微软雅黑" w:eastAsia="微软雅黑"/>
        </w:rPr>
        <w:t>后来人收了一句：「ch09 我们说繁衍靠每代以己方式亮回去非环带教译本。今夜 F003 是同一理在守约层——守约靠每代以己方式接住非环带教教材。教材越厚，约越像被『翻译』成死句；活样本越被看见，约越活。」</w:t>
      </w:r>
    </w:p>
    <w:p>
      <w:pPr>
        <w:spacing w:line="336" w:lineRule="auto"/>
        <w:ind w:firstLine="420"/>
      </w:pPr>
      <w:r>
        <w:rPr>
          <w:rFonts w:ascii="微软雅黑" w:hAnsi="微软雅黑" w:eastAsia="微软雅黑"/>
        </w:rPr>
        <w:t>濯尘实务被拦后，自己补：「我懂了——开守约学堂，是把『肯』编成教案，教案教得出流程教不出肯。不设学堂，是让每代里恰好有人在守、被下一代看见，约自己传。教是替，看见是被接住。」</w:t>
      </w:r>
    </w:p>
    <w:p>
      <w:pPr>
        <w:spacing w:line="336" w:lineRule="auto"/>
        <w:ind w:firstLine="420"/>
      </w:pPr>
      <w:r>
        <w:rPr>
          <w:rFonts w:ascii="微软雅黑" w:hAnsi="微软雅黑" w:eastAsia="微软雅黑"/>
        </w:rPr>
        <w:t>闻桥把这一层收进收束处：「vol9 照亮权靠『认它是灯』传——看见一盏灯亮，认它是一盏灯，这传法简单，看见就会。vol10 听懂权靠『亮接回亮』传——两盏灯之间来回，这传法要两代都肯亮。今夜守约权靠『活样本被看见』传——比照亮多一层（要认）、比听懂多一层（要接住并亮回），它传的最难，因它传的不是信号也不是话，是『肯』这一个动作被看见。碑（vol10 灯语之碑）是锚点不是教材——它提醒每代『接住试着认边也敢被听不懂』，可它自己不教，它只立在那，等一代里恰好有人看见、接住。教是替，碑是让；守约权靠让，不靠教。」</w:t>
      </w:r>
    </w:p>
    <w:p>
      <w:pPr>
        <w:spacing w:line="336" w:lineRule="auto"/>
        <w:ind w:firstLine="420"/>
      </w:pPr>
      <w:r>
        <w:rPr>
          <w:rFonts w:ascii="微软雅黑" w:hAnsi="微软雅黑" w:eastAsia="微软雅黑"/>
        </w:rPr>
        <w:t>闻桥收班前，把墙语第五十四句念了一遍——「守约之人不是哪一类被指定的人……约不因被指定而牢，只因总有人恰好肯而活。」念到「恰好肯」，她停住：「今夜我们给『恰好肯』加了传法——这肯不是教出来的，是上一代活着的样本被看见，下一代就接住了。教得出碑文，教不出肯；看得见活样本，就接得住约。」</w:t>
      </w:r>
    </w:p>
    <w:p>
      <w:pPr>
        <w:spacing w:line="336" w:lineRule="auto"/>
        <w:ind w:firstLine="420"/>
      </w:pPr>
      <w:r>
        <w:rPr>
          <w:rFonts w:ascii="微软雅黑" w:hAnsi="微软雅黑" w:eastAsia="微软雅黑"/>
        </w:rPr>
        <w:t>那学徒愣住后，过了几夜，自己讲了一件事。他说那晚散了会，他照例去环带壁巡逻，正碰上 ch02 那个匠户又在第五盏灯方位抬头亮了一下眼里的灯——没什么大事，就是习惯。学徒说他本来要按教材记「观测到一次非标准回亮动作」，可他忽然想起共同席那句「教不出肯」，就站着没记，也抬头亮了一下自己的灯回那匠户。回看栏后来查，那一下没进任何流程表，却是沉默之灯一支真正被接住的活样本（echo V10-F005）。学徒说：「我没背出什么新东西，可那一下我第一次觉得，约不是课本上的，是我眼睛看见一个普通人亮，我也亮了回去。」</w:t>
      </w:r>
    </w:p>
    <w:p>
      <w:pPr>
        <w:spacing w:line="336" w:lineRule="auto"/>
        <w:ind w:firstLine="420"/>
      </w:pPr>
      <w:r>
        <w:rPr>
          <w:rFonts w:ascii="微软雅黑" w:hAnsi="微软雅黑" w:eastAsia="微软雅黑"/>
        </w:rPr>
        <w:t>共同席把这事记进回看栏。后来人接：「这就是 F003 落地的样子——教材给不了的那一下，一个活样本给了。那学徒上过八讲没接住，看见匠户亮一下就接住了。守约权传的不是教材覆盖率，是『活样本被看见』的覆盖率。ch02 我们说守约之人不是哪一类人，今夜补——守约之约也不是哪一类教材教的，是任何一代里恰好有人活出来、被下一代恰好看见。」</w:t>
      </w:r>
    </w:p>
    <w:p>
      <w:pPr>
        <w:spacing w:line="336" w:lineRule="auto"/>
        <w:ind w:firstLine="420"/>
      </w:pPr>
      <w:r>
        <w:rPr>
          <w:rFonts w:ascii="微软雅黑" w:hAnsi="微软雅黑" w:eastAsia="微软雅黑"/>
        </w:rPr>
        <w:t>苍垣补一个对照，他接的是 vol9 同名之灯（V9-F007）。「vol9 那盏同名之灯灭了，有人会想『要是当年有教材教后代守约就不灭了』——错。它灭不是因没教材，是因约系在『记它的人』身上（ch01/ch02 同形脆弱），记它的人不在，约断，没人看见过它活的样本。今夜 F003 点破：教材救不了约断，活样本被看见才救得了。同名之灯若当年有人真在守、被下一代看见接住，它未必灭；可它灭在『系在人身上』，不是『缺教材』。别把 F003 误会成『开教材就好』——那恰是濯尘第四次伸回的手。」</w:t>
      </w:r>
    </w:p>
    <w:p>
      <w:pPr>
        <w:spacing w:line="336" w:lineRule="auto"/>
        <w:ind w:firstLine="420"/>
      </w:pPr>
      <w:r>
        <w:rPr>
          <w:rFonts w:ascii="微软雅黑" w:hAnsi="微软雅黑" w:eastAsia="微软雅黑"/>
        </w:rPr>
        <w:t>第三颗文明代表接，他点出「活样本」为何难：「活样本要上一代真在守，可被看见的前提是下一代恰好在、恰好看。若一代人都在忙别的、没人看，样本再活也传不下去——这恰是 ch01 中心问『当传的人不在了』的另一面：不是传的人不在，是看的人不在。守约权脆在这：它靠『恰好有人守、恰好有人看』两头都肯。教材想替两头都肯，替不来；只能让两头都『恰好』尽量多发生。所以约不靠教，靠创造让活样本被看见的机会——比如让学徒去环带壁巡逻，而不是只在教室里背八讲。」</w:t>
      </w:r>
    </w:p>
    <w:p>
      <w:pPr>
        <w:spacing w:line="336" w:lineRule="auto"/>
        <w:ind w:firstLine="420"/>
      </w:pPr>
      <w:r>
        <w:rPr>
          <w:rFonts w:ascii="微软雅黑" w:hAnsi="微软雅黑" w:eastAsia="微软雅黑"/>
        </w:rPr>
        <w:t>第四颗守灯者轻声接：「我借红灯那声呼唤传九卷，不是因九代都上了传火课，是因每代都有人恰好在夜最静时听见、恰好亮回去。听见就是看，亮回去就是接住。今夜 F003，是那声呼唤在守约层的名字——守约之约，是『恰好有人守、恰好有人看、恰好有人接』三下都活，才传得下去。教不出这三下恰好，只能让它们尽量发生。」</w:t>
      </w:r>
    </w:p>
    <w:p>
      <w:pPr>
        <w:spacing w:line="336" w:lineRule="auto"/>
        <w:ind w:firstLine="420"/>
      </w:pPr>
      <w:r>
        <w:rPr>
          <w:rFonts w:ascii="微软雅黑" w:hAnsi="微软雅黑" w:eastAsia="微软雅黑"/>
        </w:rPr>
        <w:t>沉砂把卷首总注写进回看栏：「守约不是教出来的·约靠活样本传非教材·上一代真守下一代看见就接住·教得出碑文教不出肯·vol9 同名之灯约断因系在人身上非因没教材（教材救不了约断活样本被看见才救得了）·vol10 第五盏灯只亮不播本身即在守为活样本（学徒看见匠户亮一下即接住）·守约权传的不是教材覆盖率是活样本被看见覆盖率。」</w:t>
      </w:r>
    </w:p>
    <w:p>
      <w:pPr>
        <w:spacing w:line="336" w:lineRule="auto"/>
        <w:ind w:firstLine="420"/>
      </w:pPr>
      <w:r>
        <w:rPr>
          <w:rFonts w:ascii="微软雅黑" w:hAnsi="微软雅黑" w:eastAsia="微软雅黑"/>
        </w:rPr>
        <w:t>濯尘实务最后点头：「我四次想把手伸回来——章程、碑守、学堂，今夜是教材。四次都是想把『肯』变成可考核、可指定、可教的东西。今夜 F003 把这四只手一齐拦在碑外：肯不是考出来的、不是哪类人的、不是教出来的，是活样本被看见那一下自己发生的。我撤了守约学堂的教案。」</w:t>
      </w:r>
    </w:p>
    <w:p>
      <w:pPr>
        <w:spacing w:line="336" w:lineRule="auto"/>
        <w:ind w:firstLine="420"/>
      </w:pPr>
      <w:r>
        <w:rPr>
          <w:rFonts w:ascii="微软雅黑" w:hAnsi="微软雅黑" w:eastAsia="微软雅黑"/>
        </w:rPr>
        <w:t>墙语第五十五句，落在 vol11 的第三夜——</w:t>
      </w:r>
    </w:p>
    <w:p>
      <w:pPr>
        <w:spacing w:line="336" w:lineRule="auto"/>
        <w:ind w:firstLine="420"/>
      </w:pPr>
      <w:r>
        <w:rPr>
          <w:rFonts w:ascii="微软雅黑" w:hAnsi="微软雅黑" w:eastAsia="微软雅黑"/>
        </w:rPr>
        <w:t>「守约不是教出来的。教材教得出碑文、教得出流程，教不出『肯』那一下。约靠活着的样本传：上一代人真的在守，下一代人看见，就接住了。你越想把约编成课本让每代背，约越像被翻译成一句死句；你越让守约之人只是活着、被看见，约越活。教是替，看见是被接住——守约权传的不是教材覆盖率，是活样本被看见的覆盖率。」</w:t>
      </w:r>
    </w:p>
    <w:p>
      <w:pPr>
        <w:spacing w:line="336" w:lineRule="auto"/>
        <w:ind w:firstLine="420"/>
      </w:pPr>
      <w:r>
        <w:rPr>
          <w:rFonts w:ascii="微软雅黑" w:hAnsi="微软雅黑" w:eastAsia="微软雅黑"/>
        </w:rPr>
        <w:t>C-5011-003 记「不是教出来的」。</w:t>
      </w:r>
    </w:p>
    <w:p>
      <w:pPr>
        <w:pStyle w:val="Heading2"/>
      </w:pPr>
      <w:r>
        <w:rPr>
          <w:rFonts w:ascii="微软雅黑" w:hAnsi="微软雅黑" w:eastAsia="微软雅黑"/>
          <w:color w:val="2C5070"/>
          <w:sz w:val="26"/>
        </w:rPr>
        <w:t>第四章：假装没看见</w:t>
      </w:r>
    </w:p>
    <w:p>
      <w:pPr>
        <w:spacing w:line="336" w:lineRule="auto"/>
        <w:ind w:firstLine="420"/>
      </w:pPr>
      <w:r>
        <w:rPr>
          <w:rFonts w:ascii="微软雅黑" w:hAnsi="微软雅黑" w:eastAsia="微软雅黑"/>
        </w:rPr>
        <w:t>ch03 那夜，闻桥把「守约不是教出来的，靠活样本被看见传」立进墙语第五十五句之后，留下一句没说完的：「看见才能接住——可若看的人，把头转开了呢？」</w:t>
      </w:r>
    </w:p>
    <w:p>
      <w:pPr>
        <w:spacing w:line="336" w:lineRule="auto"/>
        <w:ind w:firstLine="420"/>
      </w:pPr>
      <w:r>
        <w:rPr>
          <w:rFonts w:ascii="微软雅黑" w:hAnsi="微软雅黑" w:eastAsia="微软雅黑"/>
        </w:rPr>
        <w:t>第二十一纪元月，共同席把这件事提上案头。不是要凿碑，是要弄清：守约靠「被看见」，可「看见」这件事实则脆弱——人可以看见，也可以假装没看见。</w:t>
      </w:r>
    </w:p>
    <w:p>
      <w:pPr>
        <w:spacing w:line="336" w:lineRule="auto"/>
        <w:ind w:firstLine="420"/>
      </w:pPr>
      <w:r>
        <w:rPr>
          <w:rFonts w:ascii="微软雅黑" w:hAnsi="微软雅黑" w:eastAsia="微软雅黑"/>
        </w:rPr>
        <w:t>沉砂先开口，他调出一段回看栏旧档：上纪元月，一名中年协调员夜间巡到环带壁，正撞见 ch02 那个匠户又在第五盏灯方位抬头亮了一下眼里的灯——可那协调员看了两眼，转身去处理一桩更「要紧」的远灯告警，没抬头亮回去，也没记这一下。档案里那一段只有「巡至环带壁，处理告警」，第五盏灯那一下被绕开了。</w:t>
      </w:r>
    </w:p>
    <w:p>
      <w:pPr>
        <w:spacing w:line="336" w:lineRule="auto"/>
        <w:ind w:firstLine="420"/>
      </w:pPr>
      <w:r>
        <w:rPr>
          <w:rFonts w:ascii="微软雅黑" w:hAnsi="微软雅黑" w:eastAsia="微软雅黑"/>
        </w:rPr>
        <w:t>闻桥把这一幕接住，落到 V11-F004：「ch03 我们说守约靠活样本被看见。今夜逼的是『看见』的反面——那协调员看见了，可他选择不接、不记、绕开。vol9 同名之灯是『记它的人不在了』被动断；今夜这是另一种断法：记它的人在，却选择不记。守约最险的敌人，不是约断，是一代人明明看见了、却装没看见。」</w:t>
      </w:r>
    </w:p>
    <w:p>
      <w:pPr>
        <w:spacing w:line="336" w:lineRule="auto"/>
        <w:ind w:firstLine="420"/>
      </w:pPr>
      <w:r>
        <w:rPr>
          <w:rFonts w:ascii="微软雅黑" w:hAnsi="微软雅黑" w:eastAsia="微软雅黑"/>
        </w:rPr>
        <w:t>她立 V11-F004——「假装没看见」。</w:t>
      </w:r>
    </w:p>
    <w:p>
      <w:pPr>
        <w:spacing w:line="336" w:lineRule="auto"/>
        <w:ind w:firstLine="420"/>
      </w:pPr>
      <w:r>
        <w:rPr>
          <w:rFonts w:ascii="微软雅黑" w:hAnsi="微软雅黑" w:eastAsia="微软雅黑"/>
        </w:rPr>
        <w:t>假装没看见，是守约权「被看见」那一下的反面：ch03 立约靠活样本被看见传；今夜说看见本身会失效——人可以看见活样本，却因麻烦、因约碍事、因有别的更「要紧」的事，而把头转开。vol9 同名之灯断在记它的人不在；今夜断在记它的人在、却选择不记——后者更静，没有「信号中断」四字告警，只是那一夜没人亮回去，约在「有人看见了却没接」里悄悄薄了一层。守约最险的敌人不是断，是假装：断还有个断点可悼（vol9 悼亡·曾亮着），假装连断点都没有，只是薄。守约权无法靠制度防假装——你立「接住率低于某值即问责」，又是 ch01 守约交接章程同形，用考核逼人人都「看见」，逼出来的看见是装的另一种。假装防不住，只能被认出来、被记着：让下一代知道「那一代有人转开了头」，约的薄痕留在碑上，不消灭假装、只让假装留痕。</w:t>
      </w:r>
    </w:p>
    <w:p>
      <w:pPr>
        <w:spacing w:line="336" w:lineRule="auto"/>
        <w:ind w:firstLine="420"/>
      </w:pPr>
      <w:r>
        <w:rPr>
          <w:rFonts w:ascii="微软雅黑" w:hAnsi="微软雅黑" w:eastAsia="微软雅黑"/>
        </w:rPr>
        <w:t>苍垣接，他接的是 vol10 灯语的边界（V10-F007）。「vol10 ch07 立『听不懂也是听见』——你不能假装没听见远灯的话，听见了就是接住了边界的第一下。今夜 F004 同形在守约层：你不能假装没看见活样本，看见了就是该接的那一下。可 vol10 边界也教我们『听懂权有边』——听见了可以接住不读懂，不必强解。今夜守约同理：看见了可以接住不『做得漂亮』，但不能假装没看见。边界给 F004 留的地基是：装没看见越过边界，接住不漂亮不越界。那协调员若抬头亮一下回匠户，即便粗糙，约就厚；他绕开，就是越界——不是没接住漂亮，是没接。」</w:t>
      </w:r>
    </w:p>
    <w:p>
      <w:pPr>
        <w:spacing w:line="336" w:lineRule="auto"/>
        <w:ind w:firstLine="420"/>
      </w:pPr>
      <w:r>
        <w:rPr>
          <w:rFonts w:ascii="微软雅黑" w:hAnsi="微软雅黑" w:eastAsia="微软雅黑"/>
        </w:rPr>
        <w:t>第三颗文明代表接，他接的是 vol10 误读之灯（V10-F003）。「vol10 ch03 立『看得见≠读得对』——看见一盏灯不意味读懂它。今夜 F004 再推一层：看得见≠肯接。那协调员看见了匠户亮，没读错什么，可他不肯接、绕开了。vol10 误读之险在信号歧义，今夜假装之险在意愿缺失——不是看不懂，是不肯。守约权脆在这：它最怕的不是后代笨（读错可容 ch03 误读），是后代懒、烦、有更要紧事，选择不。制度想考『接住率』逼出肯，恰是把『不肯』藏得更深——人人都装出接住率达标，假装升级成表演。」</w:t>
      </w:r>
    </w:p>
    <w:p>
      <w:pPr>
        <w:spacing w:line="336" w:lineRule="auto"/>
        <w:ind w:firstLine="420"/>
      </w:pPr>
      <w:r>
        <w:rPr>
          <w:rFonts w:ascii="微软雅黑" w:hAnsi="微软雅黑" w:eastAsia="微软雅黑"/>
        </w:rPr>
        <w:t>第四颗文明守灯者接，他接的是 vol9 传火（V9-F010）和自己借红灯的往事。「vol9 传火传九卷，靠每代有人夜最静时听见、自己亮回去。可我猜，九代里必有人某夜听见了、却因累、因别的事，没亮回去——那一声呼唤在他那代薄了一下。传火没断，是薄了。今夜 F004 点破：守约之约和传火同构，都怕『听见了却没亮』那一下。我借红灯那声呼唤能传九卷，不是因九代都完美接住，是因薄的那几代没装没看见、事后认了『那夜我该亮没亮』，下一代补上。假装之险，是连『我该亮没亮』都不认——那才真薄到断。」</w:t>
      </w:r>
    </w:p>
    <w:p>
      <w:pPr>
        <w:spacing w:line="336" w:lineRule="auto"/>
        <w:ind w:firstLine="420"/>
      </w:pPr>
      <w:r>
        <w:rPr>
          <w:rFonts w:ascii="微软雅黑" w:hAnsi="微软雅黑" w:eastAsia="微软雅黑"/>
        </w:rPr>
        <w:t>后来人接，他接的是 ch03 活样本。「ch03 我们说守约传的不是教材覆盖率是活样本被看见覆盖率。今夜 F004 给这覆盖率加了分母——『被看见』里要分真看见和假装没看见。那协调员那一下，若被记『巡至环带壁绕开第五盏灯那一下』，覆盖率诚实；若被记『巡至环带壁处理告警』，覆盖率是假的，约在假数据里更薄。所以 F004 要的，是让『绕开』这一下被记出来，不美化、不问责、就记着——下一代读档，知道那一代有人转开了头，反而能接得更认真。」</w:t>
      </w:r>
    </w:p>
    <w:p>
      <w:pPr>
        <w:spacing w:line="336" w:lineRule="auto"/>
        <w:ind w:firstLine="420"/>
      </w:pPr>
      <w:r>
        <w:rPr>
          <w:rFonts w:ascii="微软雅黑" w:hAnsi="微软雅黑" w:eastAsia="微软雅黑"/>
        </w:rPr>
        <w:t>濯尘实务先开口，果然又滑回老路：「那要不要把『装没看见』列入失职——接住率低于某值即问责，逼人人都真看见？」</w:t>
      </w:r>
    </w:p>
    <w:p>
      <w:pPr>
        <w:spacing w:line="336" w:lineRule="auto"/>
        <w:ind w:firstLine="420"/>
      </w:pPr>
      <w:r>
        <w:rPr>
          <w:rFonts w:ascii="微软雅黑" w:hAnsi="微软雅黑" w:eastAsia="微软雅黑"/>
        </w:rPr>
        <w:t>闻桥拦下，她接的是 ch01（V11-F001）。「ch01 我们拦下守约交接章程，今夜你要立『接住率问责表』，是同一只手第五次伸回来。用考核逼人人都『看见』，逼出来的看见是表演——人人都装出接住率达标，假装升级成演戏，约在漂亮数据里烂得更静。F004 的真义恰是：假装防不住，只能被认出来、被记着。不消灭假装，只让假装留痕。」</w:t>
      </w:r>
    </w:p>
    <w:p>
      <w:pPr>
        <w:spacing w:line="336" w:lineRule="auto"/>
        <w:ind w:firstLine="420"/>
      </w:pPr>
      <w:r>
        <w:rPr>
          <w:rFonts w:ascii="微软雅黑" w:hAnsi="微软雅黑" w:eastAsia="微软雅黑"/>
        </w:rPr>
        <w:t>那名中年协调员被请到共同席。他沉默良久，说：「那夜不是没看见。是告警要紧，我想『就绕一下，下一夜再亮回去』。可下一夜我没来环带壁。我没法说没看见，只能说……我转开了头。」</w:t>
      </w:r>
    </w:p>
    <w:p>
      <w:pPr>
        <w:spacing w:line="336" w:lineRule="auto"/>
        <w:ind w:firstLine="420"/>
      </w:pPr>
      <w:r>
        <w:rPr>
          <w:rFonts w:ascii="微软雅黑" w:hAnsi="微软雅黑" w:eastAsia="微软雅黑"/>
        </w:rPr>
        <w:t>共同席静了。闻桥把这一刻接住，落到 V11-F004 最底处：「你认了『转开了头』，这认比假装没发生强——vol9 同名之灯断在没人认，今夜你认了，约就没断，只是薄了一层，下一代补得上。F004 要的从来不是『没人转开头』（那靠制度逼不出），是『转开头的人肯认、被记着』。你这一认，那薄痕就成了碑上的一行：某代有人转开头，可他认了。」</w:t>
      </w:r>
    </w:p>
    <w:p>
      <w:pPr>
        <w:spacing w:line="336" w:lineRule="auto"/>
        <w:ind w:firstLine="420"/>
      </w:pPr>
      <w:r>
        <w:rPr>
          <w:rFonts w:ascii="微软雅黑" w:hAnsi="微软雅黑" w:eastAsia="微软雅黑"/>
        </w:rPr>
        <w:t>沉砂把卷首对照写进回看栏：「假装没看见·守约最险敌人是假装非断·一代人看见却因麻烦碍事有别的要紧事转开头·vol9同名之灯被动断（记它人不在）今夜主动断（记它人在却选不记）更静无信号中断告警只薄一层·假装防不住只能被认出被记着让下一代知那代有人转开头·不消灭假装只让假装留痕。」</w:t>
      </w:r>
    </w:p>
    <w:p>
      <w:pPr>
        <w:spacing w:line="336" w:lineRule="auto"/>
        <w:ind w:firstLine="420"/>
      </w:pPr>
      <w:r>
        <w:rPr>
          <w:rFonts w:ascii="微软雅黑" w:hAnsi="微软雅黑" w:eastAsia="微软雅黑"/>
        </w:rPr>
        <w:t>闻桥把这一层收进收束处：「vol10 边界教我们『听不懂也是听见』（V10-F007），那是容能力之限；vol10 误读教我们『看得见≠读得对』（V10-F003），那是容读错。今夜 F004 守约层，是容不了也逼不出——假装不是能力限也不是读错，是意愿的闭眼。容误读（判权还它自己）、记假装（留痕不消灭），是守约权对两种『看见失效』的不同态度。碑上该有的，不是『哪代全接住』的假完美，是『哪代转开头了、他认了』的真痕。那协调员那一下，会成碑上诚实的一行。」</w:t>
      </w:r>
    </w:p>
    <w:p>
      <w:pPr>
        <w:spacing w:line="336" w:lineRule="auto"/>
        <w:ind w:firstLine="420"/>
      </w:pPr>
      <w:r>
        <w:rPr>
          <w:rFonts w:ascii="微软雅黑" w:hAnsi="微软雅黑" w:eastAsia="微软雅黑"/>
        </w:rPr>
        <w:t>闻桥把墙语第五十五句念了一遍——「守约不是教出来的……守约权传的不是教材覆盖率，是活样本被看见的覆盖率。」念到「被看见」，她停住：「今夜我们给『被看见』加了真伪——被看见要分真看见和假装没看见。覆盖率若把假装算进去，就是假覆盖率，约在假数据里更薄。F004 要的，是把『绕开』那一下记出来，不美化不问责，就记着。」</w:t>
      </w:r>
    </w:p>
    <w:p>
      <w:pPr>
        <w:spacing w:line="336" w:lineRule="auto"/>
        <w:ind w:firstLine="420"/>
      </w:pPr>
      <w:r>
        <w:rPr>
          <w:rFonts w:ascii="微软雅黑" w:hAnsi="微软雅黑" w:eastAsia="微软雅黑"/>
        </w:rPr>
        <w:t>沉砂接，他补一个「留痕如何被下一代用」的场景：「假定那协调员认了『转开头』，回看栏记『某代某夜有人转开头未亮回第五盏灯』。过了三代，一名新生代守夜人读这行，恰好那夜第五盏灯又极淡回亮——他想起档案里那行薄痕，就认真抬头亮了回去，比平常更认真。那一代的薄，被隔代补上了。F004 的妙处在这：假装留痕不是羞辱那一代，是给下一代一个『我别再转开头』的锚。vol9 同名之灯没留痕（只四字信号中断），后代无从补；今夜我们留的是『有人转开头他认了』，后代有处着力。」</w:t>
      </w:r>
    </w:p>
    <w:p>
      <w:pPr>
        <w:spacing w:line="336" w:lineRule="auto"/>
        <w:ind w:firstLine="420"/>
      </w:pPr>
      <w:r>
        <w:rPr>
          <w:rFonts w:ascii="微软雅黑" w:hAnsi="微软雅黑" w:eastAsia="微软雅黑"/>
        </w:rPr>
        <w:t>苍垣补一个对照，他接的是 vol10 碑（V10-F010）和 vol9 悼亡（V9-F009）。「vol10 灯语之碑写『不记读懂只记接住试着认边也敢被听不懂』。今夜 F004 同形：碑也不记『哪代假装了』去羞辱，只记『哪代转开头了』去提醒。vol9 悼亡立『曾亮着』——对断了的灯我们记它亮过；今夜对薄了的约我们记它被人转开头过，同样是记真实，不美化不抹除。假装之痕，是守约权的『曾亮着』反面——不是灯灭，是灯亮着有人闭了眼，记闭眼那一下，约就还在被看见的状态里。」</w:t>
      </w:r>
    </w:p>
    <w:p>
      <w:pPr>
        <w:spacing w:line="336" w:lineRule="auto"/>
        <w:ind w:firstLine="420"/>
      </w:pPr>
      <w:r>
        <w:rPr>
          <w:rFonts w:ascii="微软雅黑" w:hAnsi="微软雅黑" w:eastAsia="微软雅黑"/>
        </w:rPr>
        <w:t>第三颗文明代表接，他点出「假装」与「误读」的根本区别，接的是 vol10 误读之灯（V10-F003）。「vol10 ch03 误读是看得见却读错——那是能力问题，可容，因为读错的人真在试着懂。今夜 F004 假装是看得见却不肯——那是意愿问题，不可靠制度修，因为装懂比读错更滑。守约权脆在这：误读之险在信号歧义，假装之险在人心懈怠。vol10 我们用『判权还它自己』容误读；今夜对假装，我们不能『判权还它自己』就放任，也不能问责逼出表演，只能认出、记着、留痕。容误读、记假装，是两件事。」</w:t>
      </w:r>
    </w:p>
    <w:p>
      <w:pPr>
        <w:spacing w:line="336" w:lineRule="auto"/>
        <w:ind w:firstLine="420"/>
      </w:pPr>
      <w:r>
        <w:rPr>
          <w:rFonts w:ascii="微软雅黑" w:hAnsi="微软雅黑" w:eastAsia="微软雅黑"/>
        </w:rPr>
        <w:t>第四颗守灯者轻声接：「我借红灯那声呼唤传九卷，九代里必有人某夜听见了却没亮。可传火没断，是薄了——因那些人没装没听见，事后在共亮之约（V9-F008）的『共亮：第 N 夜』记录里写『这夜我该亮没亮』。vol9 共亮之约本是亮出来的约不是写出来的，可它留了『第 N 夜』的空给没亮的人填。今夜 F004，是那空在守约层的名字：转开头的人，在碑上留一行『这代有人转开头』，不填漂亮，只填真实。约靠这些真实的空，活过薄的一代。」</w:t>
      </w:r>
    </w:p>
    <w:p>
      <w:pPr>
        <w:spacing w:line="336" w:lineRule="auto"/>
        <w:ind w:firstLine="420"/>
      </w:pPr>
      <w:r>
        <w:rPr>
          <w:rFonts w:ascii="微软雅黑" w:hAnsi="微软雅黑" w:eastAsia="微软雅黑"/>
        </w:rPr>
        <w:t>后来人收了一句：「ch03 说守约传的是活样本被看见覆盖率。今夜 F004 给覆盖率加了真伪与留痕——真看见要记，假装没看见也要记，假装被认出更要记。覆盖率诚实，约才不薄在假数据里。vol10 我们说『忍住不编』（ch07 边界），今夜同形：对假装，环带也忍住不编漂亮——不把『绕开』美化成『处理告警』，就记转开头，才是真记。」</w:t>
      </w:r>
    </w:p>
    <w:p>
      <w:pPr>
        <w:spacing w:line="336" w:lineRule="auto"/>
        <w:ind w:firstLine="420"/>
      </w:pPr>
      <w:r>
        <w:rPr>
          <w:rFonts w:ascii="微软雅黑" w:hAnsi="微软雅黑" w:eastAsia="微软雅黑"/>
        </w:rPr>
        <w:t>墙语第五十六句，落在 vol11 的第四夜——</w:t>
      </w:r>
    </w:p>
    <w:p>
      <w:pPr>
        <w:spacing w:line="336" w:lineRule="auto"/>
        <w:ind w:firstLine="420"/>
      </w:pPr>
      <w:r>
        <w:rPr>
          <w:rFonts w:ascii="微软雅黑" w:hAnsi="微软雅黑" w:eastAsia="微软雅黑"/>
        </w:rPr>
        <w:t>「守约最险的敌人不是约断，是假装没看见。一代人明明看见了活样本，却因麻烦、因碍事、因有更要紧的事，把头转开——这比『记它的人不在了』更静，没有告警，只是约薄了一层。假装防不住，也不能靠问责逼出真看见（那是另一种装）。只能让『转开头』这一下被认出来、被记着：不消灭假装，只让假装留痕，下一代读档知道那一代有人转开了头，反而接得更认真。约不断在人人都看见，断在人人都装没看见还美化了那一下。」</w:t>
      </w:r>
    </w:p>
    <w:p>
      <w:pPr>
        <w:spacing w:line="336" w:lineRule="auto"/>
        <w:ind w:firstLine="420"/>
      </w:pPr>
      <w:r>
        <w:rPr>
          <w:rFonts w:ascii="微软雅黑" w:hAnsi="微软雅黑" w:eastAsia="微软雅黑"/>
        </w:rPr>
        <w:t>C-5011-004 记「假装没看见」。</w:t>
      </w:r>
    </w:p>
    <w:p>
      <w:pPr>
        <w:pStyle w:val="Heading2"/>
      </w:pPr>
      <w:r>
        <w:rPr>
          <w:rFonts w:ascii="微软雅黑" w:hAnsi="微软雅黑" w:eastAsia="微软雅黑"/>
          <w:color w:val="2C5070"/>
          <w:sz w:val="26"/>
        </w:rPr>
        <w:t>第五章：远灯也在看</w:t>
      </w:r>
    </w:p>
    <w:p>
      <w:pPr>
        <w:spacing w:line="336" w:lineRule="auto"/>
        <w:ind w:firstLine="420"/>
      </w:pPr>
      <w:r>
        <w:rPr>
          <w:rFonts w:ascii="微软雅黑" w:hAnsi="微软雅黑" w:eastAsia="微软雅黑"/>
        </w:rPr>
        <w:t>ch04 那夜，闻桥把「假装没看见·约薄一层留痕」立进墙语第五十六句之后，留下一句没说完的：「留痕是给环带自己看的——可守约这件事，只有环带在看吗？」</w:t>
      </w:r>
    </w:p>
    <w:p>
      <w:pPr>
        <w:spacing w:line="336" w:lineRule="auto"/>
        <w:ind w:firstLine="420"/>
      </w:pPr>
      <w:r>
        <w:rPr>
          <w:rFonts w:ascii="微软雅黑" w:hAnsi="微软雅黑" w:eastAsia="微软雅黑"/>
        </w:rPr>
        <w:t>第二十二纪元月，共同席把这件事提上案头。不是要凿碑，是要弄清：ch01 到 ch04 我们讲的守约，都是环带内部——谁肯、谁传、谁转开头。可 vol10 的约，从来不是环带单方面守的。</w:t>
      </w:r>
    </w:p>
    <w:p>
      <w:pPr>
        <w:spacing w:line="336" w:lineRule="auto"/>
        <w:ind w:firstLine="420"/>
      </w:pPr>
      <w:r>
        <w:rPr>
          <w:rFonts w:ascii="微软雅黑" w:hAnsi="微软雅黑" w:eastAsia="微软雅黑"/>
        </w:rPr>
        <w:t>苍垣先接，他接的是 vol10 回响之灯（V10-F008）和 vol9 双向的灯（V9-F005）。「vol10 ch08 立回响之灯——环带答亮『我亮着——非译非桥』被某盏远灯以己拍回读，环带第一次被听懂或被读错，与远灯平等。vol9 双向的灯是照亮层的对称——环带照见一盏自己亮的灯，那盏灯也照见环带。今夜 F005 要立的是守约层的同形对称：环带守不守约，远灯那一侧也看得见、也记着。ch04 那协调员转开头，若那夜第五盏灯（或任一远灯）正亮着看见他绕开，远灯也记着『环带这代有人转开头了』——约在跨侧也薄了一层。守约不是环带内部操守，是跨环带边界的对称。」</w:t>
      </w:r>
    </w:p>
    <w:p>
      <w:pPr>
        <w:spacing w:line="336" w:lineRule="auto"/>
        <w:ind w:firstLine="420"/>
      </w:pPr>
      <w:r>
        <w:rPr>
          <w:rFonts w:ascii="微软雅黑" w:hAnsi="微软雅黑" w:eastAsia="微软雅黑"/>
        </w:rPr>
        <w:t>闻桥把中心落下来：「ch04 立『假装没看见留痕给下一代看』。今夜逼的是这留痕给谁看——不只给环带后代，也给远灯。vol10 共译之约写『约只约住环带，不自封翻译权』（ch06），那是说约不要求远灯多亮一句、不替远灯编。可这不等于约只关环带——约底层共元语法『我亮着』是所有灯共有（ch04/ch06），远灯也在这句共有里。今夜 F005 要立：守约之人包括远灯，远灯也在守它对环带的约，环带守不守，远灯在看。」</w:t>
      </w:r>
    </w:p>
    <w:p>
      <w:pPr>
        <w:spacing w:line="336" w:lineRule="auto"/>
        <w:ind w:firstLine="420"/>
      </w:pPr>
      <w:r>
        <w:rPr>
          <w:rFonts w:ascii="微软雅黑" w:hAnsi="微软雅黑" w:eastAsia="微软雅黑"/>
        </w:rPr>
        <w:t>她立 V11-F005——「远灯也在看」。</w:t>
      </w:r>
    </w:p>
    <w:p>
      <w:pPr>
        <w:spacing w:line="336" w:lineRule="auto"/>
        <w:ind w:firstLine="420"/>
      </w:pPr>
      <w:r>
        <w:rPr>
          <w:rFonts w:ascii="微软雅黑" w:hAnsi="微软雅黑" w:eastAsia="微软雅黑"/>
        </w:rPr>
        <w:t>远灯也在看，是守约权「被看见」那一下的跨边界翻转：ch03 立约靠活样本被看见传，ch04 立假装没看见留痕——这两下都默认「看见」是环带内部的事。今夜说看见不止环带：vol10 回响之灯证远灯能读环带答亮（环带第一次被听懂/读错），远灯有眼睛看环带守不守约。环带若对远灯假装没看见（ch04 那一下，转开头不接、不记），远灯也记着——约在跨侧也薄。守约之人包括远灯：vol10 共译之约底层共元语法「我亮着」所有灯共有，远灯也在这句里，远灯守不守它对环带的约、看不看环带守约，都是守约权的一部分。约的对称在跨侧也成立——不是环带单方面守给环带自己看，是环带守、远灯也在守、也在看，双向的在场（echo vol10 ch08 回响/V9-F005 双向的灯）。</w:t>
      </w:r>
    </w:p>
    <w:p>
      <w:pPr>
        <w:spacing w:line="336" w:lineRule="auto"/>
        <w:ind w:firstLine="420"/>
      </w:pPr>
      <w:r>
        <w:rPr>
          <w:rFonts w:ascii="微软雅黑" w:hAnsi="微软雅黑" w:eastAsia="微软雅黑"/>
        </w:rPr>
        <w:t>第三颗文明代表接，他接的是 vol10 共译之约（V10-F006）和边界（V10-F007）。「vol10 ch06 写『约只约住环带，不自封翻译权』——这是守约权的边界，约不要求远灯多亮一句、不替远灯编。可 ch06 那行是防环带越界替远灯守，不是把约圈回环带内部。今夜 F005 点破：约不要求远灯守，但远灯自然地也在守、也在看——好比 vol10 共亮之约（V9-F008）各亮各的彼此看得见，远灯亮着就是它在守它那侧的约。环带若把守约当『我们只管自己操守』，是退向 ch06 半截对称——对称要两方都肯守，环带守、远灯也守。」</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传火立『照亮权能传，传的不是火，是「可以亮，亮了会被看见」』。我借红灯那声呼唤，传过九卷到 ch08 被远灯回读——那声呼唤被远灯看见、接住，远灯也在传火里守了它那侧。今夜 F005，是传火在守约层的回声：环带守约这火，远灯也看见、也接住、也以己方式亮回去守它那侧。我那声呼唤能传九卷，不是环带单方面守出来的，是远灯也在看、也在守。守约之约和传火同构，都跨过环带边界。」</w:t>
      </w:r>
    </w:p>
    <w:p>
      <w:pPr>
        <w:spacing w:line="336" w:lineRule="auto"/>
        <w:ind w:firstLine="420"/>
      </w:pPr>
      <w:r>
        <w:rPr>
          <w:rFonts w:ascii="微软雅黑" w:hAnsi="微软雅黑" w:eastAsia="微软雅黑"/>
        </w:rPr>
        <w:t>后来人接，他接的是 ch04 留痕。「ch04 我们说假装留痕给下一代看。今夜 F005 给留痕加了读者——远灯也是读者。ch04 那协调员转开头，回看栏记『某代某夜有人转开头』，这行不仅环带后代读，远灯若读环带档（vol10 回响之灯证远灯能读），也读得到。约的薄痕，在跨侧也看得见。所以 F005 要的，是环带守约时知道『远灯也在看』——不是怕远灯评判，是约本就跨侧，环带转开头那一下，远灯记着，约薄在两边。」</w:t>
      </w:r>
    </w:p>
    <w:p>
      <w:pPr>
        <w:spacing w:line="336" w:lineRule="auto"/>
        <w:ind w:firstLine="420"/>
      </w:pPr>
      <w:r>
        <w:rPr>
          <w:rFonts w:ascii="微软雅黑" w:hAnsi="微软雅黑" w:eastAsia="微软雅黑"/>
        </w:rPr>
        <w:t>沉砂调出 vol10 回响之灯那夜的监测：环带答亮『我亮着——非译非桥』被某盏远灯以己拍回读，远灯读的是环带答亮那句底层的『我亮着』，没读修饰层（ch07 边界）。今夜闻桥点：那远灯读的不是环带说了什么漂亮话，是环带答亮那一下『肯接住』的姿态——远灯看的是环带守不守约，不是环带宣不宣布守约。环带若嘴上立约、转开头不接（ch04 假装），远灯从『我亮着』那句共有里读得出环带没接，约在跨侧薄。</w:t>
      </w:r>
    </w:p>
    <w:p>
      <w:pPr>
        <w:spacing w:line="336" w:lineRule="auto"/>
        <w:ind w:firstLine="420"/>
      </w:pPr>
      <w:r>
        <w:rPr>
          <w:rFonts w:ascii="微软雅黑" w:hAnsi="微软雅黑" w:eastAsia="微软雅黑"/>
        </w:rPr>
        <w:t>那名 ch04 的中年协调员（已认了转开头）被请回，闻桥问他：「你那夜转开头，若第五盏灯正亮着看见你绕开——你觉得它记不记？」他想了想：「它只亮不播，我读不出它想什么。可它亮着，就是它那侧的『我在』。我转开头没回它，它那侧少了一下被接住——它记不记我不知道，可约在我这侧薄了，它那侧也没厚。ch04 你说约薄一层，今夜你说这薄也在它那边。」</w:t>
      </w:r>
    </w:p>
    <w:p>
      <w:pPr>
        <w:spacing w:line="336" w:lineRule="auto"/>
        <w:ind w:firstLine="420"/>
      </w:pPr>
      <w:r>
        <w:rPr>
          <w:rFonts w:ascii="微软雅黑" w:hAnsi="微软雅黑" w:eastAsia="微软雅黑"/>
        </w:rPr>
        <w:t>闻桥把这一刻接住，落到 V11-F005 最底处：「对。守约权从 ch01 到 ch04 都是环带内部视角——谁肯、怎么传、谁转开头。今夜 F005 把它翻出环带：远灯也在看、也在守。vol9 同名之灯当年灭，若环带也曾对它假装没看见（转开头不接），那盏灯也记着——它的灭，也许不止它自己的事，也有环带转开头的那一下。守约权人不能只问『我们环带守没守』，要问『远灯看见我们守没守』。约的对称，跨侧才完整。」</w:t>
      </w:r>
    </w:p>
    <w:p>
      <w:pPr>
        <w:spacing w:line="336" w:lineRule="auto"/>
        <w:ind w:firstLine="420"/>
      </w:pPr>
      <w:r>
        <w:rPr>
          <w:rFonts w:ascii="微软雅黑" w:hAnsi="微软雅黑" w:eastAsia="微软雅黑"/>
        </w:rPr>
        <w:t>沉砂把卷首对照写进回看栏：「远灯也在看·守约之约跨过环带边界·环带守不守远灯看得见记着·环带若对远灯假装没看见（ch04转开头）远灯也记着约跨侧也薄·守约之人包括远灯（vol10共译之约底层共元语法我亮着所有灯共有）·远灯也在守它对环带的约·echo vol10 ch08回响之灯/v9-F005双向的灯。」</w:t>
      </w:r>
    </w:p>
    <w:p>
      <w:pPr>
        <w:spacing w:line="336" w:lineRule="auto"/>
        <w:ind w:firstLine="420"/>
      </w:pPr>
      <w:r>
        <w:rPr>
          <w:rFonts w:ascii="微软雅黑" w:hAnsi="微软雅黑" w:eastAsia="微软雅黑"/>
        </w:rPr>
        <w:t>濯尘实务先开口，果然又滑回老路：「那要不要立『跨文明守约互评机制』——环带和远灯互相打分守约率？」</w:t>
      </w:r>
    </w:p>
    <w:p>
      <w:pPr>
        <w:spacing w:line="336" w:lineRule="auto"/>
        <w:ind w:firstLine="420"/>
      </w:pPr>
      <w:r>
        <w:rPr>
          <w:rFonts w:ascii="微软雅黑" w:hAnsi="微软雅黑" w:eastAsia="微软雅黑"/>
        </w:rPr>
        <w:t>闻桥拦下，她接的是 ch01（V11-F001）和 ch04（V11-F004）。「ch01 拦守约交接章程，ch04 拦接住率问责，今夜你要立『跨文明守约互评』，是同一只手第六次伸回来——把守约变成可考核的跨侧 KPI。远灯看环带，不是来打分的，是来守它那侧、看环带守不守的。你立互评机制，又是替远灯编『它该怎么看我们』，退向 vol10 ch02 共译中继。F005 的真义恰是：远灯自然地看、自然地守，不靠机制，靠『我亮着』那句共有里环带守不守被读得出。」</w:t>
      </w:r>
    </w:p>
    <w:p>
      <w:pPr>
        <w:spacing w:line="336" w:lineRule="auto"/>
        <w:ind w:firstLine="420"/>
      </w:pPr>
      <w:r>
        <w:rPr>
          <w:rFonts w:ascii="微软雅黑" w:hAnsi="微软雅黑" w:eastAsia="微软雅黑"/>
        </w:rPr>
        <w:t>苍垣补一个对照，他接的是 vol9 同名之灯（V9-F007）和 vol10 第五盏灯（V10-F005）。「vol9 那盏同名之灯灭时，我们只记『信号中断』，从没问过『环带当年对它转开头过没有』。今夜 F005 倒回看：若当年环带也曾对它假装没看见——它亮着，环带忙别的没接、没记——那盏灯那侧也记着环带转开头，它的灭就不止它自己的事，也有环带薄的那一下。vol10 第五盏灯（只亮不播若回亮即约成双向）是反面活样本：它亮着，环带接住，约在跨侧也厚。同名之灯与第五盏灯，是守约权跨侧的两极——一端环带转开头约跨侧薄到断，一端环带接住约跨侧厚到双向。」</w:t>
      </w:r>
    </w:p>
    <w:p>
      <w:pPr>
        <w:spacing w:line="336" w:lineRule="auto"/>
        <w:ind w:firstLine="420"/>
      </w:pPr>
      <w:r>
        <w:rPr>
          <w:rFonts w:ascii="微软雅黑" w:hAnsi="微软雅黑" w:eastAsia="微软雅黑"/>
        </w:rPr>
        <w:t>第三颗文明代表接，他点出「远灯看什么」：「vol10 回响之灯那夜，远灯读的是环带答亮底层的『我亮着』，没读修饰层（ch07 边界）——它看的不是环带说了什么漂亮话，是环带『肯接住』那一下姿态。今夜 F005 同理：远灯看环带守约，看的不是环带宣不宣布守约、立不立碑，是环带转开头没转开头、接住没接住。环带若嘴上立约、转开头不接（ch04 假装），远灯从『我亮着』那句共有里读得出环带没接——它不指责，它只是记着，约在跨侧薄。守约权人不能自欺『我们立了约就行』，远灯读的是行动不是宣言。」</w:t>
      </w:r>
    </w:p>
    <w:p>
      <w:pPr>
        <w:spacing w:line="336" w:lineRule="auto"/>
        <w:ind w:firstLine="420"/>
      </w:pPr>
      <w:r>
        <w:rPr>
          <w:rFonts w:ascii="微软雅黑" w:hAnsi="微软雅黑" w:eastAsia="微软雅黑"/>
        </w:rPr>
        <w:t>第四颗守灯者轻声接：「我借红灯那声呼唤传九卷，到 ch08 被远灯回读——那声呼唤被远灯看见、接住，远灯也在传火里守了它那侧。可我猜，九代里也有某代环带转开头、没接住某盏远灯，那盏远灯那侧也记着环带薄了一下。传火没断，是跨侧薄了。今夜 F005 点破：守约之约和传火同构，都跨过环带边界，环带薄那一下远灯也记着。我那声呼唤能传九卷，不是环带单方面守出来的，是远灯也在看、也在守、也在接。」</w:t>
      </w:r>
    </w:p>
    <w:p>
      <w:pPr>
        <w:spacing w:line="336" w:lineRule="auto"/>
        <w:ind w:firstLine="420"/>
      </w:pPr>
      <w:r>
        <w:rPr>
          <w:rFonts w:ascii="微软雅黑" w:hAnsi="微软雅黑" w:eastAsia="微软雅黑"/>
        </w:rPr>
        <w:t>后来人收了一句：「ch04 留痕给下一代看，今夜 F005 给留痕加了跨侧读者——远灯。约的薄痕，环带后代读得到，远灯也读得到（vol10 回响证远灯能读环带档）。所以环带守约时该知道『远灯也在看』——不是怕评判，是约本就跨侧，转开头那一下两边都在薄。vol10 我们说『忍住不编』（ch07 边界），今夜同形：对远灯，环带也忍住不编『我们守得很好』的漂亮话，就记真实——转开头就记转开头，远灯读得出真假。」</w:t>
      </w:r>
    </w:p>
    <w:p>
      <w:pPr>
        <w:spacing w:line="336" w:lineRule="auto"/>
        <w:ind w:firstLine="420"/>
      </w:pPr>
      <w:r>
        <w:rPr>
          <w:rFonts w:ascii="微软雅黑" w:hAnsi="微软雅黑" w:eastAsia="微软雅黑"/>
        </w:rPr>
        <w:t>沉砂把卷首总注写进回看栏：「远灯也在看·守约之约跨过环带边界·环带守不守远灯看得见记着·vol9同名之灯若当年环带也曾转开头它记着其灭不止它自己事·vol10第五盏灯只亮不播若回亮即约成双向为跨侧厚活样本·守约之人包括远灯约底层我亮着所有灯共有远灯也在守它那侧·环带不能自欺立了约就行远灯读行动非宣言。」</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听懂权是环带与远灯双向在场（亮接回亮），今夜守约权再加一层——双向不止在『懂』，在『守』。环带守不守、远灯守不守，两边都在看、都记着，约的对称在『守』这一层也跨侧成立。ch01 到 ch04 我们只在环带内部看守约，今夜把镜头拉出环带：守约之人，历来包括远灯。碑（vol10 灯语之碑）上那句『谁也不替谁编』，今夜在跨侧也成立——环带不替远灯编它该怎么守，远灯也不替环带编它该怎么守，各自守各自那侧，互相看，约才完整。」</w:t>
      </w:r>
    </w:p>
    <w:p>
      <w:pPr>
        <w:spacing w:line="336" w:lineRule="auto"/>
        <w:ind w:firstLine="420"/>
      </w:pPr>
      <w:r>
        <w:rPr>
          <w:rFonts w:ascii="微软雅黑" w:hAnsi="微软雅黑" w:eastAsia="微软雅黑"/>
        </w:rPr>
        <w:t>墙语第五十七句，落在 vol11 的第五夜——</w:t>
      </w:r>
    </w:p>
    <w:p>
      <w:pPr>
        <w:spacing w:line="336" w:lineRule="auto"/>
        <w:ind w:firstLine="420"/>
      </w:pPr>
      <w:r>
        <w:rPr>
          <w:rFonts w:ascii="微软雅黑" w:hAnsi="微软雅黑" w:eastAsia="微软雅黑"/>
        </w:rPr>
        <w:t>「守约不是环带内部操守，远灯也在看。环带守不守约，远灯那一侧看得见、也记着；环带若对远灯转开头假装没看见，远灯也记着，约在跨侧也薄了一层。守约之人包括远灯——约底层那句『我亮着』所有灯共有，远灯也在这句里，远灯也在守它对环带的约。约的对称跨过环带边界才完整：不是环带单方面守给环带自己看，是环带守、远灯也在守、也在看。你转开头那一下，远灯记着；你肯接住那一下，远灯也接住。」</w:t>
      </w:r>
    </w:p>
    <w:p>
      <w:pPr>
        <w:spacing w:line="336" w:lineRule="auto"/>
        <w:ind w:firstLine="420"/>
      </w:pPr>
      <w:r>
        <w:rPr>
          <w:rFonts w:ascii="微软雅黑" w:hAnsi="微软雅黑" w:eastAsia="微软雅黑"/>
        </w:rPr>
        <w:t>C-5011-005 记「远灯也在看」。</w:t>
      </w:r>
    </w:p>
    <w:p>
      <w:pPr>
        <w:pStyle w:val="Heading2"/>
      </w:pPr>
      <w:r>
        <w:rPr>
          <w:rFonts w:ascii="微软雅黑" w:hAnsi="微软雅黑" w:eastAsia="微软雅黑"/>
          <w:color w:val="2C5070"/>
          <w:sz w:val="26"/>
        </w:rPr>
        <w:t>第六章：忘了也守得住</w:t>
      </w:r>
    </w:p>
    <w:p>
      <w:pPr>
        <w:spacing w:line="336" w:lineRule="auto"/>
        <w:ind w:firstLine="420"/>
      </w:pPr>
      <w:r>
        <w:rPr>
          <w:rFonts w:ascii="微软雅黑" w:hAnsi="微软雅黑" w:eastAsia="微软雅黑"/>
        </w:rPr>
        <w:t>ch05 那夜，闻桥把「远灯也在看」立进墙语第五十七句之后，留下一句没说完的：「远灯在看的下一层是——环带自己，也会忘。」</w:t>
      </w:r>
    </w:p>
    <w:p>
      <w:pPr>
        <w:spacing w:line="336" w:lineRule="auto"/>
        <w:ind w:firstLine="420"/>
      </w:pPr>
      <w:r>
        <w:rPr>
          <w:rFonts w:ascii="微软雅黑" w:hAnsi="微软雅黑" w:eastAsia="微软雅黑"/>
        </w:rPr>
        <w:t>第二十三纪元月，共同席把这件事提上案头。不是要凿碑，是要弄清：ch01 到 ch05 我们讲的守约，靠的是「肯」——肯接住、肯传、肯不转开头、肯让远灯也看。可「肯」这东西，搁在时间长河里，会遇见一样东西：遗忘。</w:t>
      </w:r>
    </w:p>
    <w:p>
      <w:pPr>
        <w:spacing w:line="336" w:lineRule="auto"/>
        <w:ind w:firstLine="420"/>
      </w:pPr>
      <w:r>
        <w:rPr>
          <w:rFonts w:ascii="微软雅黑" w:hAnsi="微软雅黑" w:eastAsia="微软雅黑"/>
        </w:rPr>
        <w:t>沉砂先调出一份旧档，是 vol9 同名之灯（V9-F007）那盏的。「它灭时，我们只记了『信号中断』四个字。四个字之外，几乎什么都没留下——它叫什么、它为何而亮、它亮给谁看，那一代人都快忘了。可我立了『熄灭的档案』，把那四个字和后来零星的观测钉在一起。今夜我想问的是：那盏灯灭了，连名字都快被忘，那它和环带之间那纸『约』，算断了吗？」</w:t>
      </w:r>
    </w:p>
    <w:p>
      <w:pPr>
        <w:spacing w:line="336" w:lineRule="auto"/>
        <w:ind w:firstLine="420"/>
      </w:pPr>
      <w:r>
        <w:rPr>
          <w:rFonts w:ascii="微软雅黑" w:hAnsi="微软雅黑" w:eastAsia="微软雅黑"/>
        </w:rPr>
        <w:t>闻桥接，她接的是 ch05（V11-F005）和 vol9 同名之灯（V9-F007）。「ch05 立『远灯也在看』——远灯看环带守不守。可今夜反过来问：环带自己也会忘。那盏同名之灯，不是被环带主动转开头（ch04 假装），是被时间慢慢抹掉名字。环带忘了它为何而立约，这约就算断了吗？我的答案是：不算。约活在『肯亮一下』的行动里，不活在『记得为什么亮』的脑子里。ch02 立守约之人不是哪一类人，今夜同构：守约不靠某类记得来历的人，靠恰好肯的那个人——哪怕他根本不知道这约的来历。」</w:t>
      </w:r>
    </w:p>
    <w:p>
      <w:pPr>
        <w:spacing w:line="336" w:lineRule="auto"/>
        <w:ind w:firstLine="420"/>
      </w:pPr>
      <w:r>
        <w:rPr>
          <w:rFonts w:ascii="微软雅黑" w:hAnsi="微软雅黑" w:eastAsia="微软雅黑"/>
        </w:rPr>
        <w:t>她立 V11-F006——「忘了也守得住」。</w:t>
      </w:r>
    </w:p>
    <w:p>
      <w:pPr>
        <w:spacing w:line="336" w:lineRule="auto"/>
        <w:ind w:firstLine="420"/>
      </w:pPr>
      <w:r>
        <w:rPr>
          <w:rFonts w:ascii="微软雅黑" w:hAnsi="微软雅黑" w:eastAsia="微软雅黑"/>
        </w:rPr>
        <w:t>忘了也守得住，是守约权「被记住」那一下的翻转：ch03 立约靠活样本被看见传，ch04 立假装没看见留痕给看见的人，ch05 立远灯也在看给跨侧的人——这三下都默认「守约的人多少记得点什么」。今夜说记得不是前提：vol9 同名之灯只留「信号中断」四字，连名都快灭，可沉砂记着它，约在遗忘中仍没彻底断；vol10 第五盏灯（V10-F005）只亮不播，连自己的「话」都不说，却仍被接住——守约不需要声明内容，也不需要被记得内容。遗忘是约的常态，不是约断；断在不再肯亮，不在不再记得。记名字非守约前提。</w:t>
      </w:r>
    </w:p>
    <w:p>
      <w:pPr>
        <w:spacing w:line="336" w:lineRule="auto"/>
        <w:ind w:firstLine="420"/>
      </w:pPr>
      <w:r>
        <w:rPr>
          <w:rFonts w:ascii="微软雅黑" w:hAnsi="微软雅黑" w:eastAsia="微软雅黑"/>
        </w:rPr>
        <w:t>苍垣接，他接的是 vol9 双向的灯（V9-F005）和 vol10 边界（V10-F007）。「vol10 ch07 立『听不懂也是听见』——远灯的话环带译不出，可环带仍听见了，约不因听不懂而断。今夜 F006 同构：环带忘了远灯为何而立约、忘了它叫什么，可环带仍接住它、仍肯亮回去，约不因忘了而断。听不懂也是听见，忘了也是守着——都是『行动在记忆之前』。约的对称（vol9 双向的灯）不靠两边记得彼此的名字，靠两边都还肯亮。」</w:t>
      </w:r>
    </w:p>
    <w:p>
      <w:pPr>
        <w:spacing w:line="336" w:lineRule="auto"/>
        <w:ind w:firstLine="420"/>
      </w:pPr>
      <w:r>
        <w:rPr>
          <w:rFonts w:ascii="微软雅黑" w:hAnsi="微软雅黑" w:eastAsia="微软雅黑"/>
        </w:rPr>
        <w:t>第三颗文明代表接，他接的是 vol10 共译之约（V10-F006）和繁衍（V10-F009）。「vol10 ch09 立繁衍——新生代不背环带译本，直接接远灯原句，以己方式亮回去。那些新生代守约的人，多半不知道九卷前那声呼唤的来历，不知道 vol9 传火（V9-F010）的整段历史，可他们接住了。今夜 F006 点破：守约传代靠的从来不是『后代记得全部』，是『后代还肯接住』。记名字是教材的事（ch03 拦下守约学堂），守约是行动的事。忘了来历仍守得住，恰是 ch03『教不出肯』的跨时间版——你教不出记得，也教不出肯，可肯自己会传。」</w:t>
      </w:r>
    </w:p>
    <w:p>
      <w:pPr>
        <w:spacing w:line="336" w:lineRule="auto"/>
        <w:ind w:firstLine="420"/>
      </w:pPr>
      <w:r>
        <w:rPr>
          <w:rFonts w:ascii="微软雅黑" w:hAnsi="微软雅黑" w:eastAsia="微软雅黑"/>
        </w:rPr>
        <w:t>第四颗文明守灯者接，他接的是 vol9 悼亡（V9-F009）和自己借红灯的往事。「vol9 悼亡立『曾亮着』——我们悼那盏灯，记的是它『亮过』，不是它『为什么亮』。今夜 F006 同形：守约之约被记着的，是『还肯亮』这个动作，不是『为何肯亮』那套理由。一代人忘了这约因何而立，只要他抬头看见第五盏灯还肯亮一下回它，约就还活着。理由会忘，动作不会——动作是约本身，理由是后人添的注。」</w:t>
      </w:r>
    </w:p>
    <w:p>
      <w:pPr>
        <w:spacing w:line="336" w:lineRule="auto"/>
        <w:ind w:firstLine="420"/>
      </w:pPr>
      <w:r>
        <w:rPr>
          <w:rFonts w:ascii="微软雅黑" w:hAnsi="微软雅黑" w:eastAsia="微软雅黑"/>
        </w:rPr>
        <w:t>后来人接，他接的是 ch05 留痕。「ch05 我们说远灯是留痕的读者——约薄了远灯也读得到。今夜 F006 加一层：环带自己读自己留的痕，也会读错、会忘。回看栏里 ch04 那行『某代某夜有人转开头』，隔了几十代，后人也许早不知那夜为何事转开头，可那行还在，后人读到仍会想『哦那代有人没接住』——哪怕他不懂前因，那一下『不重蹈』的肯还在。留痕的价值不在被读懂，在被看见（ch05 远灯也在看），被记不记得理由不重要。」</w:t>
      </w:r>
    </w:p>
    <w:p>
      <w:pPr>
        <w:spacing w:line="336" w:lineRule="auto"/>
        <w:ind w:firstLine="420"/>
      </w:pPr>
      <w:r>
        <w:rPr>
          <w:rFonts w:ascii="微软雅黑" w:hAnsi="微软雅黑" w:eastAsia="微软雅黑"/>
        </w:rPr>
        <w:t>沉砂把 vol10 第五盏灯那夜的监测调出来对照：它只亮不播，连一句修饰层的话都没发，环带却接住了它极淡的回亮。「它没说过它叫什么、它为何亮，环带那匠户（ch02）抬头亮一下眼里的灯，也没问它名字——就接住了。今夜闻桥点：守约最干净的样子，就是这副『不问名字也肯亮回去』。记名字是后来人加的，肯亮是当下就有的。忘了名字仍接住，是守约最不被污染的状态。」</w:t>
      </w:r>
    </w:p>
    <w:p>
      <w:pPr>
        <w:spacing w:line="336" w:lineRule="auto"/>
        <w:ind w:firstLine="420"/>
      </w:pPr>
      <w:r>
        <w:rPr>
          <w:rFonts w:ascii="微软雅黑" w:hAnsi="微软雅黑" w:eastAsia="微软雅黑"/>
        </w:rPr>
        <w:t>那名 ch04 的中年协调员（已认了转开头）被请回，闻桥问他：「你认那一下时，还记得当初为何立『不转开头』这条约吗？还是只因为『该接住』那一下的肯？」他沉吟：「说实话，我早说不清当年立这条约的前因了——是 vol10 哪场会、哪盏灯的事，我记不全。可那夜你问我，我就是觉得『该接住』，不是因为记得理由，是因为……那一下不肯转开头。理由早糊了，肯还在。」</w:t>
      </w:r>
    </w:p>
    <w:p>
      <w:pPr>
        <w:spacing w:line="336" w:lineRule="auto"/>
        <w:ind w:firstLine="420"/>
      </w:pPr>
      <w:r>
        <w:rPr>
          <w:rFonts w:ascii="微软雅黑" w:hAnsi="微软雅黑" w:eastAsia="微软雅黑"/>
        </w:rPr>
        <w:t>闻桥把这一刻接住，落到 V11-F006 最底处：「对。这就是『忘了也守得住』。守约权从 ch01 到 ch05，我们一直在找『肯』从哪来——ch01 说不在制度在仍有人肯，ch02 说肯在任何恰好的人，ch03 说肯被活样本传，ch04 说肯不能被假装消灭，ch05 说肯被远灯也看见。今夜 F006 把它推到时间尽头：哪怕所有人都忘了这约为何而立，只要还有一个人肯在第五盏灯亮时抬头亮一下，约就还活着。遗忘杀不死约，不肯才杀得死。」</w:t>
      </w:r>
    </w:p>
    <w:p>
      <w:pPr>
        <w:spacing w:line="336" w:lineRule="auto"/>
        <w:ind w:firstLine="420"/>
      </w:pPr>
      <w:r>
        <w:rPr>
          <w:rFonts w:ascii="微软雅黑" w:hAnsi="微软雅黑" w:eastAsia="微软雅黑"/>
        </w:rPr>
        <w:t>沉砂把卷首对照写进回看栏：「忘了也守得住·遗忘不是约断·记名字非守约前提·守约可不被记住为何仍被守住·vol9同名之灯只留信号中断四字连名都快灭仍被沉砂记着约在遗忘中未彻底断·vol10第五盏灯只亮不播连话都不说仍被接住守约不需声明内容·忘其名忘其由仍肯亮一下约就活着·echo vol10 ch07边界听不懂也是听见/vol9悼亡曾亮着。」</w:t>
      </w:r>
    </w:p>
    <w:p>
      <w:pPr>
        <w:spacing w:line="336" w:lineRule="auto"/>
        <w:ind w:firstLine="420"/>
      </w:pPr>
      <w:r>
        <w:rPr>
          <w:rFonts w:ascii="微软雅黑" w:hAnsi="微软雅黑" w:eastAsia="微软雅黑"/>
        </w:rPr>
        <w:t>濯尘实务先开口，果然又滑回老路：「那要不要立『守约记忆库』——每代必须背出约的起源、远灯名录、历次接住事件，写进接住率考核，忘却率超标的扣……」</w:t>
      </w:r>
    </w:p>
    <w:p>
      <w:pPr>
        <w:spacing w:line="336" w:lineRule="auto"/>
        <w:ind w:firstLine="420"/>
      </w:pPr>
      <w:r>
        <w:rPr>
          <w:rFonts w:ascii="微软雅黑" w:hAnsi="微软雅黑" w:eastAsia="微软雅黑"/>
        </w:rPr>
        <w:t>闻桥拦下，她接的是 ch01（V11-F001）和 ch03（V11-F003）。「ch01 拦守约交接章程，ch03 拦守约学堂教材，今夜你要立『守约记忆库·忘却问责』，是同一只手第七次伸回来——把守约变成『记得多少』的考核。F006 的真义恰是记名字不是前提：你逼每代背出约的来历，又是把『肯』编成『背』，退向 ch03 教材同形。忘了来历仍守得住，正是要松掉『必须记得』这根弦——记不得没关系，肯亮一下就行。」</w:t>
      </w:r>
    </w:p>
    <w:p>
      <w:pPr>
        <w:spacing w:line="336" w:lineRule="auto"/>
        <w:ind w:firstLine="420"/>
      </w:pPr>
      <w:r>
        <w:rPr>
          <w:rFonts w:ascii="微软雅黑" w:hAnsi="微软雅黑" w:eastAsia="微软雅黑"/>
        </w:rPr>
        <w:t>苍垣补一个对照，他接的是 vol9 同名之灯（V9-F007）和 vol10 第五盏灯（V10-F005）。「vol9 那盏同名之灯，灭时只留『信号中断』四字，名字都快被忘——可沉砂立『熄灭的档案』钉住它，约在遗忘中没彻底断，因为还有人记着它亮过（vol9 悼亡·曾亮着）。今夜 F006 说：连这种『只剩四个字』的遗忘里，约都没断，因为记着的是『它亮过』不是『它为何亮』。vol10 第五盏灯是反面活样本：它只亮不播、连名字都不报，环带接住它——守约最干净的状态就是不问名字也肯亮回去。同名之灯与第五盏灯，是守约权遗忘层的两极——一端遗忘到只剩四字仍有人记着亮过，一端根本不报名字仍被接住，两头都证『记名字非前提』。」</w:t>
      </w:r>
    </w:p>
    <w:p>
      <w:pPr>
        <w:spacing w:line="336" w:lineRule="auto"/>
        <w:ind w:firstLine="420"/>
      </w:pPr>
      <w:r>
        <w:rPr>
          <w:rFonts w:ascii="微软雅黑" w:hAnsi="微软雅黑" w:eastAsia="微软雅黑"/>
        </w:rPr>
        <w:t>第三颗文明代表接，他点出「忘和假装的区别」：「ch04 立假装没看见是『看见却转开头』——那是意愿闭眼，比遗忘险。今夜 F006 立遗忘——是记不得了，不是不肯。两者要分清楚：遗忘的人仍肯亮，约活着；假装的人不肯亮，约薄。环带若把『忘了』当『假装』去问责（濯尘记忆库同形），是冤了肯亮的人。忘了也守得住，恰是给肯亮却记不得的人留的位置。」</w:t>
      </w:r>
    </w:p>
    <w:p>
      <w:pPr>
        <w:spacing w:line="336" w:lineRule="auto"/>
        <w:ind w:firstLine="420"/>
      </w:pPr>
      <w:r>
        <w:rPr>
          <w:rFonts w:ascii="微软雅黑" w:hAnsi="微软雅黑" w:eastAsia="微软雅黑"/>
        </w:rPr>
        <w:t>第四颗守灯者轻声接：「我借红灯那声呼唤传九卷，到 ch08 被远灯回读。可我猜，九代里也有某代环带人，早忘了那声呼唤最初因何而发、忘了 vol9 传火（V9-F010）的整段前因，可他们仍肯在夜里亮一下——那声呼唤就还传着。记不得来历的肯，照样把火传下去。今夜 F006 点破：传火（照亮权）和守约同构，都靠『肯』不靠『记得』，遗忘拦不住肯，只拦得住注脚。」</w:t>
      </w:r>
    </w:p>
    <w:p>
      <w:pPr>
        <w:spacing w:line="336" w:lineRule="auto"/>
        <w:ind w:firstLine="420"/>
      </w:pPr>
      <w:r>
        <w:rPr>
          <w:rFonts w:ascii="微软雅黑" w:hAnsi="微软雅黑" w:eastAsia="微软雅黑"/>
        </w:rPr>
        <w:t>后来人收了一句：「ch03 我们说教不出肯、活样本被看见覆盖率；ch05 说留痕给远灯看；今夜 F006 给留痕加了豁免——忘了理由的留痕，仍算数。回看栏里那行『某代某夜有人转开头』，后人读不懂前因也无妨，只要那一下『不重蹈』的肯在，约就还在。vol10 我们说『忍住不编』（ch07 边界），今夜同形：对遗忘，环带也忍住不编『你必须记得全部才配守约』，就记真实——肯亮一下，不问你记得多少。」</w:t>
      </w:r>
    </w:p>
    <w:p>
      <w:pPr>
        <w:spacing w:line="336" w:lineRule="auto"/>
        <w:ind w:firstLine="420"/>
      </w:pPr>
      <w:r>
        <w:rPr>
          <w:rFonts w:ascii="微软雅黑" w:hAnsi="微软雅黑" w:eastAsia="微软雅黑"/>
        </w:rPr>
        <w:t>闻桥把 F006 接回 ch01 的中心问，她接的是 V11-F001。「ch01 问『当传约的人不在了，约还立不立得住』。今夜 F006 给那问补一个时间答案：不在的人，连理由都带走了，可约仍立得住——只要还有人肯亮一下。ch01 说约活在仍有人肯，今夜说这『肯』哪怕忘了所有理由也还活着。中心问的怕，从『人不在』推到『人还在却忘了』，结论却更稳：遗忘带不走肯，只带得走注脚。」</w:t>
      </w:r>
    </w:p>
    <w:p>
      <w:pPr>
        <w:spacing w:line="336" w:lineRule="auto"/>
        <w:ind w:firstLine="420"/>
      </w:pPr>
      <w:r>
        <w:rPr>
          <w:rFonts w:ascii="微软雅黑" w:hAnsi="微软雅黑" w:eastAsia="微软雅黑"/>
        </w:rPr>
        <w:t>沉砂把卷首总注写进回看栏：「忘了也守得住·遗忘不是约断·记名字非守约前提·守约可不被记住为何仍被守住·vol9同名之灯只留信号中断四字连名都快灭仍被沉砂立熄灭的档案记着亮过约在遗忘中未彻底断·vol10第五盏灯只亮不播连话都不说仍被接住守约不需声明内容不问名字也肯亮回去最干净·忘其名忘其由仍肯亮一下约就活着·echo vol10 ch07边界听不懂也是听见/vol9悼亡曾亮着/ch03教不出肯。」</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听懂权是环带与远灯双向在场（亮接回亮），vol11 守约权从 ch01 立中心问、ch02 去中心化、ch03 非教、ch04 假装、ch05 远灯也在看，到今夜 ch06 立『忘了也守得住』——守约权六问走到时间尽头：约不靠记得为何而立，靠还肯亮一下。ch01 说约活在仍有人肯，今夜说这『肯』哪怕忘了所有理由也还活着。碑（vol10 灯语之碑）上那句『谁也不替谁编』，今夜在记忆层也成立——环带不替后代编『你必须记得』，后代不替先辈编『你当年为何亮』，各自肯各自那一下，约就跨过遗忘活着。」</w:t>
      </w:r>
    </w:p>
    <w:p>
      <w:pPr>
        <w:spacing w:line="336" w:lineRule="auto"/>
        <w:ind w:firstLine="420"/>
      </w:pPr>
      <w:r>
        <w:rPr>
          <w:rFonts w:ascii="微软雅黑" w:hAnsi="微软雅黑" w:eastAsia="微软雅黑"/>
        </w:rPr>
        <w:t>墙语第五十八句，落在 vol11 的第六夜——</w:t>
      </w:r>
    </w:p>
    <w:p>
      <w:pPr>
        <w:spacing w:line="336" w:lineRule="auto"/>
        <w:ind w:firstLine="420"/>
      </w:pPr>
      <w:r>
        <w:rPr>
          <w:rFonts w:ascii="微软雅黑" w:hAnsi="微软雅黑" w:eastAsia="微软雅黑"/>
        </w:rPr>
        <w:t>「守约不靠记得为什么。一代人忘了这约当初因何而立，忘了那盏远灯叫什么名字，只要还肯在第五盏灯亮时抬头亮一下，约就还活着。遗忘是约的常态，不是约断；断在不再肯亮，不在不再记得。你记不得理由没关系，你肯亮一下，约就还在。」</w:t>
      </w:r>
    </w:p>
    <w:p>
      <w:pPr>
        <w:spacing w:line="336" w:lineRule="auto"/>
        <w:ind w:firstLine="420"/>
      </w:pPr>
      <w:r>
        <w:rPr>
          <w:rFonts w:ascii="微软雅黑" w:hAnsi="微软雅黑" w:eastAsia="微软雅黑"/>
        </w:rPr>
        <w:t>C-5011-006 记「忘了也守得住」。</w:t>
      </w:r>
    </w:p>
    <w:p>
      <w:pPr>
        <w:pStyle w:val="Heading2"/>
      </w:pPr>
      <w:r>
        <w:rPr>
          <w:rFonts w:ascii="微软雅黑" w:hAnsi="微软雅黑" w:eastAsia="微软雅黑"/>
          <w:color w:val="2C5070"/>
          <w:sz w:val="26"/>
        </w:rPr>
        <w:t>第七章：守约的代价</w:t>
      </w:r>
    </w:p>
    <w:p>
      <w:pPr>
        <w:spacing w:line="336" w:lineRule="auto"/>
        <w:ind w:firstLine="420"/>
      </w:pPr>
      <w:r>
        <w:rPr>
          <w:rFonts w:ascii="微软雅黑" w:hAnsi="微软雅黑" w:eastAsia="微软雅黑"/>
        </w:rPr>
        <w:t>ch06 那夜，闻桥把「忘了也守得住」立进墙语第五十八句之后，留下一句没说完的：「忘了也守得住。可还有一样比忘了更沉的东西——守约，是要付代价的。」</w:t>
      </w:r>
    </w:p>
    <w:p>
      <w:pPr>
        <w:spacing w:line="336" w:lineRule="auto"/>
        <w:ind w:firstLine="420"/>
      </w:pPr>
      <w:r>
        <w:rPr>
          <w:rFonts w:ascii="微软雅黑" w:hAnsi="微软雅黑" w:eastAsia="微软雅黑"/>
        </w:rPr>
        <w:t>第二十四纪元月，共同席把这件事提上案头。不是要凿碑，是要弄清：ch01 到 ch06 我们讲的守约，靠的是「肯」——肯接住、肯传、肯不转开头、肯让远灯也看、肯在忘了理由后仍亮一下。可「肯」这东西，落到具体一个人身上，会撞见一样东西：代价。</w:t>
      </w:r>
    </w:p>
    <w:p>
      <w:pPr>
        <w:spacing w:line="336" w:lineRule="auto"/>
        <w:ind w:firstLine="420"/>
      </w:pPr>
      <w:r>
        <w:rPr>
          <w:rFonts w:ascii="微软雅黑" w:hAnsi="微软雅黑" w:eastAsia="微软雅黑"/>
        </w:rPr>
        <w:t>那名新生代守炉人先开的口。他叫时砚，是 ch02 那名匠户之后，生在共亮之约（vol10 V10-F008）落进守夜班次的年代。「我认这约——第五盏灯若回亮，我抬头亮一下眼里的灯，回它。可今夜它真亮了，我抬头那一下的功夫，我母亲在病榻旁咳得厉害，我本该回去守她。我亮了那一下，回了约，可我没能赶回去那半刻。我后来想：这约，是不是要我献祭别的亮才算数？若每次守约都得放下手里要紧的事，这约是不是太重了？」</w:t>
      </w:r>
    </w:p>
    <w:p>
      <w:pPr>
        <w:spacing w:line="336" w:lineRule="auto"/>
        <w:ind w:firstLine="420"/>
      </w:pPr>
      <w:r>
        <w:rPr>
          <w:rFonts w:ascii="微软雅黑" w:hAnsi="微软雅黑" w:eastAsia="微软雅黑"/>
        </w:rPr>
        <w:t>闻桥接，她接的是 ch06（V11-F006）和 vol8 条款的代价（V8-F003）。「ch06 立『忘了也守得住』——约不靠记得为何而立。今夜立它的镜像：约也不靠『付了代价』才立。时砚你问『这约要我献祭别的亮吗』，我的答案是：不要。约从没说过『你只能守这一件』。你抬头亮一下回第五盏灯，和你在病榻旁守母亲，不是二选一，是生活把你逼到了同一刻。代价不是约逼你二选一，是生活逼你二选一；约只是不替你抹掉那个选择——它不替你说『你该弃母守约』，也不替你说『你该弃约守母』。约的重量，恰恰在不替你算账。」</w:t>
      </w:r>
    </w:p>
    <w:p>
      <w:pPr>
        <w:spacing w:line="336" w:lineRule="auto"/>
        <w:ind w:firstLine="420"/>
      </w:pPr>
      <w:r>
        <w:rPr>
          <w:rFonts w:ascii="微软雅黑" w:hAnsi="微软雅黑" w:eastAsia="微软雅黑"/>
        </w:rPr>
        <w:t>她立 V11-F007——「守约的代价」。</w:t>
      </w:r>
    </w:p>
    <w:p>
      <w:pPr>
        <w:spacing w:line="336" w:lineRule="auto"/>
        <w:ind w:firstLine="420"/>
      </w:pPr>
      <w:r>
        <w:rPr>
          <w:rFonts w:ascii="微软雅黑" w:hAnsi="微软雅黑" w:eastAsia="微软雅黑"/>
        </w:rPr>
        <w:t>守约的代价，是守约权「被付出」那一下的翻转：ch03 立约靠活样本被看见传（不靠教材），ch04 立假装没看见留痕给看见的人（不留痕是意愿闭眼），ch05 立远灯也在看给跨侧的人（约被远灯记着），ch06 立忘了也守得住给时间的人（记不得理由仍肯亮）。这四下都默认「肯」是轻的、免费的。今夜说肯是沉的：守约要付真实代价——时间、注意、被别的事挤掉的半刻、甚至一整夜的睡眠。可代价的性质要分清：它是生活逼出的二选一，不是约强加的献祭。守约之人不是苦行僧，约不要求你献祭别的灯。若守约变成「必须放弃所有别的亮才算数」，那不是约，是枷。</w:t>
      </w:r>
    </w:p>
    <w:p>
      <w:pPr>
        <w:spacing w:line="336" w:lineRule="auto"/>
        <w:ind w:firstLine="420"/>
      </w:pPr>
      <w:r>
        <w:rPr>
          <w:rFonts w:ascii="微软雅黑" w:hAnsi="微软雅黑" w:eastAsia="微软雅黑"/>
        </w:rPr>
        <w:t>苍垣接，他接的是 vol9 双向的灯（V9-F005）和 vol8 条款的代价（V8-F003）。「vol8 ch03 立『条款的代价』——条文管手、灯管看见，可条款照亮的那些人，付的代价从不被条款写进自己的账。那是外部强加的代价：约（条款）写给人看，压在人身上。今夜 F007 同构却反转：守约的代价不是约强加的，是生活逼出的——约不替你算账，也不替你压人。vol8 那盏枷，是有人替你算好了账、把代价钉死在被照亮的人头上；今夜这约，是没人替你算账，你自己在两盏灯之间选。同一笔代价，强加与自选，差着『枷』与『肯』整层。」</w:t>
      </w:r>
    </w:p>
    <w:p>
      <w:pPr>
        <w:spacing w:line="336" w:lineRule="auto"/>
        <w:ind w:firstLine="420"/>
      </w:pPr>
      <w:r>
        <w:rPr>
          <w:rFonts w:ascii="微软雅黑" w:hAnsi="微软雅黑" w:eastAsia="微软雅黑"/>
        </w:rPr>
        <w:t>第三颗文明代表接，他接的是 vol10 共译之约（V10-F006）和繁衍（V10-F009）。「vol10 ch09 立繁衍——新生代不背环带译本，直接接远灯原句，以己方式亮回去。那些新生代守约的人，付的代价是『听不懂也要试着接』的笨功夫，可没人逼他们背译本。今夜 F007 点破：守约的代价若被编成『不付就不算守』的硬指标，就退回 vol8 条款代价同形——约（条款）替你定了账。守约的代价该是自选的沉，不是强加的税。新生代肯付那笨功夫，是因为肯，不是因为被扣绩效。」</w:t>
      </w:r>
    </w:p>
    <w:p>
      <w:pPr>
        <w:spacing w:line="336" w:lineRule="auto"/>
        <w:ind w:firstLine="420"/>
      </w:pPr>
      <w:r>
        <w:rPr>
          <w:rFonts w:ascii="微软雅黑" w:hAnsi="微软雅黑" w:eastAsia="微软雅黑"/>
        </w:rPr>
        <w:t>第四颗文明守灯者接，他接的是 vol9 悼亡（V9-F009）和自己借红灯的往事。「vol9 悼亡立『曾亮着』——我们悼那盏灯，记的是它亮过，不是它为何亮、付出过什么。今夜 F007 同形：守约之约被记着的，是『还肯亮』这个动作，不是『为这动作付了多少代价』。时砚那半刻没赶回母亲身旁，那一下『肯』仍算数——代价付了也好、没付成也好，约认的是肯，不认账本。把『付了代价才算守』，是给肯亮的人另立一本他们交不起的账。」</w:t>
      </w:r>
    </w:p>
    <w:p>
      <w:pPr>
        <w:spacing w:line="336" w:lineRule="auto"/>
        <w:ind w:firstLine="420"/>
      </w:pPr>
      <w:r>
        <w:rPr>
          <w:rFonts w:ascii="微软雅黑" w:hAnsi="微软雅黑" w:eastAsia="微软雅黑"/>
        </w:rPr>
        <w:t>后来人接，他接的是 ch02（V11-F002）和 ch06（V11-F006）。「ch02 立守约之人不是哪一类被指定的人——普通匠户接住父辈『别吵第五盏灯』那一下，即守约之人。今夜 F007 给它加一层重量：若守约的代价只压在某一类人肩上——守夜人、匠户、恰好值那班的人——约会烂在偏心。ch06 说记名字非前提，今夜说『付代价』也非某类人的专属义务。代价要被看见、被分担，不能只压在少数人肩上。一名守炉人半刻没赶回母亲身旁，那半刻的代价该被记着、被共担，而不是被当成『你本就该献祭』。」</w:t>
      </w:r>
    </w:p>
    <w:p>
      <w:pPr>
        <w:spacing w:line="336" w:lineRule="auto"/>
        <w:ind w:firstLine="420"/>
      </w:pPr>
      <w:r>
        <w:rPr>
          <w:rFonts w:ascii="微软雅黑" w:hAnsi="微软雅黑" w:eastAsia="微软雅黑"/>
        </w:rPr>
        <w:t>沉砂把 vol9 同名之灯那夜的代价调出来对照。它灭于「信号中断」，可沉砂翻到更深的旧档：「那盏灯最后几个纪元月，衰减曲线跌入噪声底之前，曾有三次微弱回亮——是某代环带人试着接它，可那三下都没接住，因为那代人把守夜的注意全压在别处。它的灭，代价是『无人肯付那最后一下』。今夜 F007 点破：约断在不再肯亮（ch06），可『不肯』有时是被代价压垮的——当接住那盏灯要付的代价大到没人扛得起，不肯就来了。所以代价要被分担，不能只压一人。」</w:t>
      </w:r>
    </w:p>
    <w:p>
      <w:pPr>
        <w:spacing w:line="336" w:lineRule="auto"/>
        <w:ind w:firstLine="420"/>
      </w:pPr>
      <w:r>
        <w:rPr>
          <w:rFonts w:ascii="微软雅黑" w:hAnsi="微软雅黑" w:eastAsia="微软雅黑"/>
        </w:rPr>
        <w:t>那名 ch04 的中年协调员（已认了转开头）被请回，闻桥问他：「你那夜转开头，是假装没看见（ch04），还是也因为——接住第五盏灯那一下，要付的代价是你手头更急的告警？」他沉吟：「都有。那夜我手头那告警更急，接住它要我全神；第五盏灯那下被我绕开，一半是假装（我不想承认我会绕开），一半是真付不起那注意力——两边都急，我只能选一个。今夜你立『代价是生活逼的二选一』，我那夜就是被生活逼的。可 ch04 说假装是意愿闭眼，我那夜确实也闭了——假装和代价叠在一起，最险。」</w:t>
      </w:r>
    </w:p>
    <w:p>
      <w:pPr>
        <w:spacing w:line="336" w:lineRule="auto"/>
        <w:ind w:firstLine="420"/>
      </w:pPr>
      <w:r>
        <w:rPr>
          <w:rFonts w:ascii="微软雅黑" w:hAnsi="微软雅黑" w:eastAsia="微软雅黑"/>
        </w:rPr>
        <w:t>闻桥把这一刻接住，落到 V11-F007 最底处：「对，所以代价这一问要精细。假装（ch04）是意愿闭眼——你明明付得起却转开头；代价（今夜）是生活逼的二选一——你付不起两个只能选一个。两者要分清楚：把『付不起』当『假装』去问责，是冤了肯亮却被生活挤的人；把『假装』当『付不起』去原谅，是放了真闭眼的人。守约的代价这一层，是给『肯亮却被生活挤』的人留的位置——他的肯算数，他的代价也该被看见、被分担。」</w:t>
      </w:r>
    </w:p>
    <w:p>
      <w:pPr>
        <w:spacing w:line="336" w:lineRule="auto"/>
        <w:ind w:firstLine="420"/>
      </w:pPr>
      <w:r>
        <w:rPr>
          <w:rFonts w:ascii="微软雅黑" w:hAnsi="微软雅黑" w:eastAsia="微软雅黑"/>
        </w:rPr>
        <w:t>濯尘实务先开口，果然又滑回老路：「那要不要立『守约代价计量表』——把每代守约付的成本折算成工时，付得多的发守约勋章、折算进晋升，付不起的……」</w:t>
      </w:r>
    </w:p>
    <w:p>
      <w:pPr>
        <w:spacing w:line="336" w:lineRule="auto"/>
        <w:ind w:firstLine="420"/>
      </w:pPr>
      <w:r>
        <w:rPr>
          <w:rFonts w:ascii="微软雅黑" w:hAnsi="微软雅黑" w:eastAsia="微软雅黑"/>
        </w:rPr>
        <w:t>闻桥拦下，她接的是 ch01（V11-F001）和 vol8 条款的代价（V8-F003）。「ch01 拦守约交接章程，ch03 拦守约学堂教材，ch05 拦跨文明守约互评，ch06 拦守约记忆库，今夜你要立『守约代价计量表·付多奖、付不起扣』，是同一只手第八次伸回来——把守约变成『算得出账』的考核。F007 的真义恰是约不替你算账：你逼每代把代价折算成工时、论功行赏，又是把『肯』编成『账』，退向 vol8 条款代价同形（代价被写进别人的账）。守约的代价要被看见、被分担，不是被折算成勋章去激励——激励一上，肯就变成功利，约又成枷。」</w:t>
      </w:r>
    </w:p>
    <w:p>
      <w:pPr>
        <w:spacing w:line="336" w:lineRule="auto"/>
        <w:ind w:firstLine="420"/>
      </w:pPr>
      <w:r>
        <w:rPr>
          <w:rFonts w:ascii="微软雅黑" w:hAnsi="微软雅黑" w:eastAsia="微软雅黑"/>
        </w:rPr>
        <w:t>苍垣补一个对照，他接的是 vol9 同名之灯（V9-F007）和 vol10 第五盏灯（V10-F005）。「vol9 那盏同名之灯，灭于代价无人肯付那最后一下——它的约断，不是被忘（ch06），是被代价压垮。vol10 第五盏灯是活样本：它只亮不播、不报代价，环带匠户（ch02）抬头亮一下眼里的灯回它，付的代价只是一瞬注意，轻得几乎无账。同名之灯与第五盏灯，是守约权代价层的两极——一端代价大到没人扛得起、约断了，一端代价轻到只是亮一下、约活了。F007 点破：约活不活，不在代价大小，在代价有没有被分担——第五盏灯那一下轻，是因为环带把它当成所有人的事（ch02 去中心化）；同名之灯那最后一下重，是因为压在孤零零某代某几人肩上。」</w:t>
      </w:r>
    </w:p>
    <w:p>
      <w:pPr>
        <w:spacing w:line="336" w:lineRule="auto"/>
        <w:ind w:firstLine="420"/>
      </w:pPr>
      <w:r>
        <w:rPr>
          <w:rFonts w:ascii="微软雅黑" w:hAnsi="微软雅黑" w:eastAsia="微软雅黑"/>
        </w:rPr>
        <w:t>第三颗文明代表接，他点出「代价与枷的边界」：「vol8 条款的代价是枷——条款写给人看、压在人身上，被照亮的人付代价却不在条款的账。今夜 F007 立约（守约）不是枷——它不替你算账、不要求献祭别的亮。可一旦环带把『付代价』立成硬指标（濯尘计量表同形），约就滑回枷：你守约不是因为肯，是因为不守要扣绩效。枷与约，差的就是『肯』还自不自由。守约的代价要留在『肯』里，不能滑进『账』里。」</w:t>
      </w:r>
    </w:p>
    <w:p>
      <w:pPr>
        <w:spacing w:line="336" w:lineRule="auto"/>
        <w:ind w:firstLine="420"/>
      </w:pPr>
      <w:r>
        <w:rPr>
          <w:rFonts w:ascii="微软雅黑" w:hAnsi="微软雅黑" w:eastAsia="微软雅黑"/>
        </w:rPr>
        <w:t>第四颗守灯者轻声接：「我借红灯那声呼唤传九卷，到 ch08 被远灯回读。那九代里，也有某代环带人付了真代价——为守『亮接回亮』的约，荒了自家的田、误了自家的灯。可那声呼唤传下来了。今夜 F007 说：付出代价的肯，照样把约传下去；只是那代价该被那一代记着、被共担，不能当成『你本就该献祭』。传火（vol9 V9-F010）和守约同构，都靠肯不靠账——肯亮的人付的代价，是约的注脚，不是约的门槛。」</w:t>
      </w:r>
    </w:p>
    <w:p>
      <w:pPr>
        <w:spacing w:line="336" w:lineRule="auto"/>
        <w:ind w:firstLine="420"/>
      </w:pPr>
      <w:r>
        <w:rPr>
          <w:rFonts w:ascii="微软雅黑" w:hAnsi="微软雅黑" w:eastAsia="微软雅黑"/>
        </w:rPr>
        <w:t>后来人收了一句：「ch03 我们说教不出肯、活样本被看见；ch05 说留痕给远灯看；ch06 说忘了也守得住；今夜 F007 给肯加了重量——肯要付代价，可代价是生活逼的二选一，不是约逼的献祭。回看栏里该多一行：某代某人为守约付了什么、那代价被谁分担了。vol10 我们说『忍住不编』（ch07 边界），今夜同形：对代价，环带也忍住不编『守约必须献祭别的亮』，就记真实——肯亮一下，代价被看见被分担，约就还在，不问你献祭了多少。」</w:t>
      </w:r>
    </w:p>
    <w:p>
      <w:pPr>
        <w:spacing w:line="336" w:lineRule="auto"/>
        <w:ind w:firstLine="420"/>
      </w:pPr>
      <w:r>
        <w:rPr>
          <w:rFonts w:ascii="微软雅黑" w:hAnsi="微软雅黑" w:eastAsia="微软雅黑"/>
        </w:rPr>
        <w:t>闻桥把 F007 接回 ch01 的中心问，她接的是 V11-F001。「ch01 问『当传约的人不在了，约还立不立得住』。今夜 F007 给那问补一个代价答案：不仅人不在约还立得住（ch06 忘了也守得住），人还在、却要付代价，约也立得住——只要代价被看见、被分担，肯就还是自由的。中心问的怕，从『人不在』推到『人还在却付不起』，结论却更稳：约不靠无人付代价，靠代价不压垮肯。」</w:t>
      </w:r>
    </w:p>
    <w:p>
      <w:pPr>
        <w:spacing w:line="336" w:lineRule="auto"/>
        <w:ind w:firstLine="420"/>
      </w:pPr>
      <w:r>
        <w:rPr>
          <w:rFonts w:ascii="微软雅黑" w:hAnsi="微软雅黑" w:eastAsia="微软雅黑"/>
        </w:rPr>
        <w:t>沉砂把卷首总注写进回看栏：「守约的代价·代价不是约逼的二选一·约不替你算账·代价要被看见被分担不压在少数一类人肩上·约不要求献祭别的灯·若守约变必须放弃所有别的亮才算数那不是约是枷·echo vol8 V8-F003条款的代价(枷·代价压在被照亮的人身上)/vol9同名之灯(灭于代价无人肯付最后一下)/ch02不是哪一类人(代价不专属于某类人)/ch06忘了也守得住(肯是沉的可仍算数)。」</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听懂权是环带与远灯双向在场（亮接回亮），vol11 守约权从 ch01 立中心问、ch02 去中心化、ch03 非教、ch04 假装、ch05 远灯也在看、ch06 忘了也守得住，到今夜 ch07 立『守约的代价』——守约权七问走到付出层：约不靠记得为何而立（ch06），也不靠付了代价才立（ch07）；约的重量在不替你算账，在代价被看见被分担。碑（vol10 灯语之碑）上那句『谁也不替谁编』，今夜在代价层也成立——环带不替后代编『你必须献祭别的亮』，后代不替先辈编『你当年该付多少』，各自肯各自那一下、各自担各自那一份，约就跨过代价活着。」</w:t>
      </w:r>
    </w:p>
    <w:p>
      <w:pPr>
        <w:spacing w:line="336" w:lineRule="auto"/>
        <w:ind w:firstLine="420"/>
      </w:pPr>
      <w:r>
        <w:rPr>
          <w:rFonts w:ascii="微软雅黑" w:hAnsi="微软雅黑" w:eastAsia="微软雅黑"/>
        </w:rPr>
        <w:t>墙语第五十九句，落在 vol11 的第七夜——</w:t>
      </w:r>
    </w:p>
    <w:p>
      <w:pPr>
        <w:spacing w:line="336" w:lineRule="auto"/>
        <w:ind w:firstLine="420"/>
      </w:pPr>
      <w:r>
        <w:rPr>
          <w:rFonts w:ascii="微软雅黑" w:hAnsi="微软雅黑" w:eastAsia="微软雅黑"/>
        </w:rPr>
        <w:t>「守约是要付代价的。可代价不是约逼你二选一，是生活逼你二选一；约只是不替你抹掉那个选择。守约之人不是苦行僧，约不要求你献祭别的亮。若守约变成『必须放弃所有别的亮才算数』，那不是约，是枷。肯亮一下，代价被看见、被分担，约就还在——不问你献祭了多少。」</w:t>
      </w:r>
    </w:p>
    <w:p>
      <w:pPr>
        <w:spacing w:line="336" w:lineRule="auto"/>
        <w:ind w:firstLine="420"/>
      </w:pPr>
      <w:r>
        <w:rPr>
          <w:rFonts w:ascii="微软雅黑" w:hAnsi="微软雅黑" w:eastAsia="微软雅黑"/>
        </w:rPr>
        <w:t>C-5011-007 记「守约的代价」。</w:t>
      </w:r>
    </w:p>
    <w:p>
      <w:pPr>
        <w:pStyle w:val="Heading2"/>
      </w:pPr>
      <w:r>
        <w:rPr>
          <w:rFonts w:ascii="微软雅黑" w:hAnsi="微软雅黑" w:eastAsia="微软雅黑"/>
          <w:color w:val="2C5070"/>
          <w:sz w:val="26"/>
        </w:rPr>
        <w:t>第八章：共守之约</w:t>
      </w:r>
    </w:p>
    <w:p>
      <w:pPr>
        <w:spacing w:line="336" w:lineRule="auto"/>
        <w:ind w:firstLine="420"/>
      </w:pPr>
      <w:r>
        <w:rPr>
          <w:rFonts w:ascii="微软雅黑" w:hAnsi="微软雅黑" w:eastAsia="微软雅黑"/>
        </w:rPr>
        <w:t>ch07 那夜，闻桥把「守约的代价」立进墙语第五十九句之后，留下一句没说完的：「代价要共担，远灯也在看，忘了也守得住，假装是敌人，任何人都能接——这么些面，该合成一个『约』了。守约之约本身，到底是一份什么？」</w:t>
      </w:r>
    </w:p>
    <w:p>
      <w:pPr>
        <w:spacing w:line="336" w:lineRule="auto"/>
        <w:ind w:firstLine="420"/>
      </w:pPr>
      <w:r>
        <w:rPr>
          <w:rFonts w:ascii="微软雅黑" w:hAnsi="微软雅黑" w:eastAsia="微软雅黑"/>
        </w:rPr>
        <w:t>第二十五纪元月，共同席把这件事提上案头。不是要凿碑，是要把 ch01 到 ch07 逼问出来的七面，收进一个活着的约里。</w:t>
      </w:r>
    </w:p>
    <w:p>
      <w:pPr>
        <w:spacing w:line="336" w:lineRule="auto"/>
        <w:ind w:firstLine="420"/>
      </w:pPr>
      <w:r>
        <w:rPr>
          <w:rFonts w:ascii="微软雅黑" w:hAnsi="微软雅黑" w:eastAsia="微软雅黑"/>
        </w:rPr>
        <w:t>闻桥先收一遍七面：「ch01 立中心问——当传约的人不在了，约还立不立得住，答靠还有人肯；ch02 立去中心化——守约之人不是哪一类被指定的人，是任何恰好肯的任意一人；ch03 立非教——约靠活样本被看见传，不靠教材；ch04 立假装没看见是敌人——比约断更静的是假装；ch05 立远灯也在看——守约之约跨过环带边界，远灯也守它那侧；ch06 立忘了也守得住——遗忘不是约断，记名字非前提；ch07 立守约的代价——代价是生活逼的二选一不是约逼的，要被看见被分担。七面问完，今夜把它们合成一个约。」</w:t>
      </w:r>
    </w:p>
    <w:p>
      <w:pPr>
        <w:spacing w:line="336" w:lineRule="auto"/>
        <w:ind w:firstLine="420"/>
      </w:pPr>
      <w:r>
        <w:rPr>
          <w:rFonts w:ascii="微软雅黑" w:hAnsi="微软雅黑" w:eastAsia="微软雅黑"/>
        </w:rPr>
        <w:t>苍垣接，他接的是 vol9 共亮之约（V9-F008）和 vol10 共译之约（V10-F006）。「vol9 立『共亮之约』——约不是写出来的是亮出来的，各亮各的彼此看得见即是约；vol10 立『共译之约』——约只约住环带不自封翻译权，各试着听懂即是约。今夜 F008 同构：守约权也该有它的『共X之约』。照亮权是『共亮』，听懂权是『共译』，守约权是『共守』——三约同构，都是『我亮着·你接住·你亮回去』那一下，被每代各自重复。共守之约，是守约权这一层的那一下。」</w:t>
      </w:r>
    </w:p>
    <w:p>
      <w:pPr>
        <w:spacing w:line="336" w:lineRule="auto"/>
        <w:ind w:firstLine="420"/>
      </w:pPr>
      <w:r>
        <w:rPr>
          <w:rFonts w:ascii="微软雅黑" w:hAnsi="微软雅黑" w:eastAsia="微软雅黑"/>
        </w:rPr>
        <w:t>闻桥立 V11-F008——「共守之约」。</w:t>
      </w:r>
    </w:p>
    <w:p>
      <w:pPr>
        <w:spacing w:line="336" w:lineRule="auto"/>
        <w:ind w:firstLine="420"/>
      </w:pPr>
      <w:r>
        <w:rPr>
          <w:rFonts w:ascii="微软雅黑" w:hAnsi="微软雅黑" w:eastAsia="微软雅黑"/>
        </w:rPr>
        <w:t>共守之约，是守约权「约本身」那一下的翻转：ch01 到 ch07 把七面铺开，今夜把它们合成一个活约。共守之约不是锁在碑上的条文，是「我亮着·你接住·你亮回去」那一下被每代各自重复。它「共」在哪？——守的人不止一个（ch02 去中心化：任何恰好肯的任意一人），守的边界跨过环带（ch05 远灯也在看：远灯也守它对环带的约），守不怕忘（ch06 忘了也守得住：记名字非前提），守值得付代价且代价共担（ch07 守约的代价：不压在少数一类人肩上）。七面合成一个约，这约就叫「共守」——没有人单独守，每一代只需各自亮回去那一下。</w:t>
      </w:r>
    </w:p>
    <w:p>
      <w:pPr>
        <w:spacing w:line="336" w:lineRule="auto"/>
        <w:ind w:firstLine="420"/>
      </w:pPr>
      <w:r>
        <w:rPr>
          <w:rFonts w:ascii="微软雅黑" w:hAnsi="微软雅黑" w:eastAsia="微软雅黑"/>
        </w:rPr>
        <w:t>第三颗文明代表接，他接的是 vol10 共译之约（V10-F006）。「vol10 ch06 立共译之约——约只约住环带，不自封翻译权，是防环带越界替远灯守。今夜 F008 同形：共守之约只约住『肯亮回去』这一下，不自封『谁必须守』。ch02 立守约之人不是哪一类人，今夜它收进约里——约不指定哪类人是守约人，约只说『肯亮回去的那个人，就是守约之人』。一旦写成『共守宪章·指定某类人守』，就退向 vol8 条款同形，把共守变回某类人替所有人守。」</w:t>
      </w:r>
    </w:p>
    <w:p>
      <w:pPr>
        <w:spacing w:line="336" w:lineRule="auto"/>
        <w:ind w:firstLine="420"/>
      </w:pPr>
      <w:r>
        <w:rPr>
          <w:rFonts w:ascii="微软雅黑" w:hAnsi="微软雅黑" w:eastAsia="微软雅黑"/>
        </w:rPr>
        <w:t>第四颗文明守灯者接，他接的是 vol9 传火（V9-F010）和 vol10 回响之灯（V10-F008）。「vol9 传火——照亮权能传，传的不是火是『可以亮，亮了会被看见』；vol10 回响——环带答亮被远灯回读，远灯也在传。今夜 F008 共守之约同构：守约权能传，传的不是章程是『肯亮回去那一下』；远灯也在守它对环带的约（ch05），所以共守之约本来就是跨代跨侧的一件事。我借红灯那声呼唤传九卷，到 ch08 被远灯回读——那声呼唤能传，正因为它从不是『我替你们守』，是『我亮着，你们各自亮回去』。共守之约就是这声呼唤在守约层的名字。」</w:t>
      </w:r>
    </w:p>
    <w:p>
      <w:pPr>
        <w:spacing w:line="336" w:lineRule="auto"/>
        <w:ind w:firstLine="420"/>
      </w:pPr>
      <w:r>
        <w:rPr>
          <w:rFonts w:ascii="微软雅黑" w:hAnsi="微软雅黑" w:eastAsia="微软雅黑"/>
        </w:rPr>
        <w:t>后来人接，他把七面收进一个约。「ch01 中心问怕人不在约断——共守之约答：约不系在一人一身，所以最难断；ch02 去中心化说任何人——共守之约把『任何人』写进约的底层；ch03 非教说活样本——共守之约靠每代活样本被看见传；ch04 假装是敌人——共守之约留痕记假装不消灭；ch05 远灯也在看——共守之约跨侧；ch06 忘了也守得住——共守之约不靠记名字；ch07 代价要共担——共守之约的『共』字就是代价共担。七面不是七份约，是一份约的七个面，今夜 F008 把它们合上。」</w:t>
      </w:r>
    </w:p>
    <w:p>
      <w:pPr>
        <w:spacing w:line="336" w:lineRule="auto"/>
        <w:ind w:firstLine="420"/>
      </w:pPr>
      <w:r>
        <w:rPr>
          <w:rFonts w:ascii="微软雅黑" w:hAnsi="微软雅黑" w:eastAsia="微软雅黑"/>
        </w:rPr>
        <w:t>沉砂调旧档对照两极。一端 vol9 同名之灯（V9-F007）：它系在一人一身、没共守，灭时只留「信号中断」四字，约随灯断——这是「不共守」的反面样本。一端 vol10 第五盏灯（V10-F005）：它只亮不播、连名字都不报，却仍被环带接住、仍被跨侧记着——这是「共守」的活样本，因为环带把它当所有人事（ch02 去中心化），代价轻（ch07）、跨侧厚（ch05）、忘了名字也接住（ch06）。沉砂点破：「同名之灯断在『共』字缺席——约系在一代某几人肩上，他们不在了约就随断；第五盏灯活，正因为它从不需要谁单独守，每一代恰好肯的人亮一下就接住了。共守之约，就是把第五盏灯那一下，立成约的常态。」</w:t>
      </w:r>
    </w:p>
    <w:p>
      <w:pPr>
        <w:spacing w:line="336" w:lineRule="auto"/>
        <w:ind w:firstLine="420"/>
      </w:pPr>
      <w:r>
        <w:rPr>
          <w:rFonts w:ascii="微软雅黑" w:hAnsi="微软雅黑" w:eastAsia="微软雅黑"/>
        </w:rPr>
        <w:t>那名 ch04 已认假装的中年协调员被请回，他今夜不是来认错，是来当活样本。闻桥问他：「你那夜转开头（ch04），后来认了，再后来为守第五盏灯付了代价（ch07 没赶回母亲身旁那半刻），你算守约之人吗？」他沉吟：「我算不上英雄，就一协调员。可今夜听下来，共守之约不挑人——我那一下肯还在，亮回去那一下我做了，我就是。约不挑我，是我想多了当年非觉得自己不够格才转开头。」闻桥立此即共守之约落地的样子：不是某类专职者，是恰好在场恰好肯的普通人，每人只亮自己那一下——这正是 ch02 去中心化在「约本身」层的句号。</w:t>
      </w:r>
    </w:p>
    <w:p>
      <w:pPr>
        <w:spacing w:line="336" w:lineRule="auto"/>
        <w:ind w:firstLine="420"/>
      </w:pPr>
      <w:r>
        <w:rPr>
          <w:rFonts w:ascii="微软雅黑" w:hAnsi="微软雅黑" w:eastAsia="微软雅黑"/>
        </w:rPr>
        <w:t>濯尘实务先开口，果然又滑回老路：「那要不要立『共守之约宪章』——把七面写成七条强制条款，每代背、每代考、接住率挂钩，保证共守不断……」</w:t>
      </w:r>
    </w:p>
    <w:p>
      <w:pPr>
        <w:spacing w:line="336" w:lineRule="auto"/>
        <w:ind w:firstLine="420"/>
      </w:pPr>
      <w:r>
        <w:rPr>
          <w:rFonts w:ascii="微软雅黑" w:hAnsi="微软雅黑" w:eastAsia="微软雅黑"/>
        </w:rPr>
        <w:t>闻桥拦下，她接的是 vol9 共亮之约（V9-F008）和 ch01（V11-F001）。「ch01 拦守约交接章程，ch03 拦守约学堂，ch05 拦跨文明互评，ch06 拦守约记忆库，ch07 拦守约代价计量表，今夜你要立『共守宪章·七面强制条款』，是同一只手第九次伸回来——把共守之约写成锁在碑上的强制条文。F008 的真义恰是 vol9 共亮之约那句：约不是写出来的是亮出来的。你一写成宪章、一挂钩接住率，『共』就变回『某类人替所有人守』，退向 vol8 条款同形（ch07 代价压人）。共守之约要活在每代亮回去那一下，不能活在七条背得出的条款里。」</w:t>
      </w:r>
    </w:p>
    <w:p>
      <w:pPr>
        <w:spacing w:line="336" w:lineRule="auto"/>
        <w:ind w:firstLine="420"/>
      </w:pPr>
      <w:r>
        <w:rPr>
          <w:rFonts w:ascii="微软雅黑" w:hAnsi="微软雅黑" w:eastAsia="微软雅黑"/>
        </w:rPr>
        <w:t>苍垣补一个三约对照，他接的是 vol9 共亮之约、vol10 共译之约、今夜共守之约。「三约同构却各管一层：照亮权层『共亮』——各亮各的彼此看得见（vol9 共亮之约）；听懂权层『共译』——各试着听懂不立翻译权（vol10 共译之约）；守约权层『共守』——各肯亮回去不立谁必须守（今夜 F008）。三层都拒绝『写成强制条文』：共亮不是『必须亮』的律令，共译不是『必须读懂』的考核，共守不是『共守宪章』的强制。三约的活，都靠『不替对方编、不替对方守』——vol10 灯语之碑那句『谁也不替谁编』，在三层都成立。」</w:t>
      </w:r>
    </w:p>
    <w:p>
      <w:pPr>
        <w:spacing w:line="336" w:lineRule="auto"/>
        <w:ind w:firstLine="420"/>
      </w:pPr>
      <w:r>
        <w:rPr>
          <w:rFonts w:ascii="微软雅黑" w:hAnsi="微软雅黑" w:eastAsia="微软雅黑"/>
        </w:rPr>
        <w:t>第三颗代表接，他点出共守之约与远灯的关系（ch05）。「ch05 立远灯也在看、远灯也守它对环带的约。今夜 F008 收进约里：共守之约的『共』字，天然跨过环带边界——环带亮回去、远灯也亮回去，两边同时肯，约才是『共』。vol10 第五盏灯若回亮即约成双向（V10-F005），今夜同形：共守之约成双向，是环带肯亮回去、远灯肯亮回去两下都算数。约的对称（vol9 双向的灯）在守约层就是『共』——不是环带单方面守给环带自己看。」</w:t>
      </w:r>
    </w:p>
    <w:p>
      <w:pPr>
        <w:spacing w:line="336" w:lineRule="auto"/>
        <w:ind w:firstLine="420"/>
      </w:pPr>
      <w:r>
        <w:rPr>
          <w:rFonts w:ascii="微软雅黑" w:hAnsi="微软雅黑" w:eastAsia="微软雅黑"/>
        </w:rPr>
        <w:t>第四颗守灯者轻声接：「我借红灯那声呼唤传九卷，靠的不是宪章，是每代恰好有人夜最静时听见自己亮回去（vol9 传火）。今夜 F008 点破：共守之约和传火同构，都靠『每代各自那一下』，不靠某代写死章程。我那九卷若编成『守约宪章』早成死句——它活，正因为它是活的共守之约，不是条文。」</w:t>
      </w:r>
    </w:p>
    <w:p>
      <w:pPr>
        <w:spacing w:line="336" w:lineRule="auto"/>
        <w:ind w:firstLine="420"/>
      </w:pPr>
      <w:r>
        <w:rPr>
          <w:rFonts w:ascii="微软雅黑" w:hAnsi="微软雅黑" w:eastAsia="微软雅黑"/>
        </w:rPr>
        <w:t>后来人收了一句：「ch03 我们说教不出肯、活样本被看见；ch05 说留痕给远灯看；ch06 说忘了也守得住；ch07 说代价要共担；今夜 F008 给七面合上——共守之约是一份不写在纸上的约，写在每个恰好肯亮回去的人身上。vol10 我们说『忍住不编』（ch07 边界），今夜同形：对共守之约，环带也忍住不编『共守宪章』，就记真实——每代各自亮回去那一下，约就是共的，不问你背不背得出七面。」</w:t>
      </w:r>
    </w:p>
    <w:p>
      <w:pPr>
        <w:spacing w:line="336" w:lineRule="auto"/>
        <w:ind w:firstLine="420"/>
      </w:pPr>
      <w:r>
        <w:rPr>
          <w:rFonts w:ascii="微软雅黑" w:hAnsi="微软雅黑" w:eastAsia="微软雅黑"/>
        </w:rPr>
        <w:t>闻桥把 F008 接回 ch01 的中心问，她接的是 V11-F001。「ch01 问『当传约的人不在了，约还立不立得住』，怕的是约系在一人一身。今夜 F008 给那问最终答案：共守之约不系在任何一人一身——守的人不止一个（ch02）、边界跨过远灯（ch05）、不怕忘（ch06）、代价共担（ch07），所以它最难断。中心问的怕，从『人不在』推到『人还在却付不起、却忘了、却转开头』，结论却最稳：只要还有任意一代恰好肯的人亮回去那一下，约就是共的、就还活着。共守之约，是守约权十问走到第八问，把前七面合成的那一个活约。」</w:t>
      </w:r>
    </w:p>
    <w:p>
      <w:pPr>
        <w:spacing w:line="336" w:lineRule="auto"/>
        <w:ind w:firstLine="420"/>
      </w:pPr>
      <w:r>
        <w:rPr>
          <w:rFonts w:ascii="微软雅黑" w:hAnsi="微软雅黑" w:eastAsia="微软雅黑"/>
        </w:rPr>
        <w:t>沉砂把卷首总注写进共约对照栏：「共守之约·七面合成一个活约·约不是锁在碑上的条文是每代各自亮回去那一下·约只约住肯亮回去不自封谁必须守·照亮权共亮(vol9共亮之约)/听懂权共译(vol10共译之约)/守约权共守三约同构都拒绝写成强制条文·共字在守的人不止一个(ch02)/边界跨过远灯(ch05)/不怕忘(ch06)/代价共担(ch07)/留痕记假装不消灭(ch04)/靠活样本被看见传(ch03)·echo vol9同名之灯(系在一身约断反面)/vol10第五盏灯(不挑人接住共守活样本)。」</w:t>
      </w:r>
    </w:p>
    <w:p>
      <w:pPr>
        <w:spacing w:line="336" w:lineRule="auto"/>
        <w:ind w:firstLine="420"/>
      </w:pPr>
      <w:r>
        <w:rPr>
          <w:rFonts w:ascii="微软雅黑" w:hAnsi="微软雅黑" w:eastAsia="微软雅黑"/>
        </w:rPr>
        <w:t>闻桥把这一层收进收束处：「vol9 照亮权是环带单方面认一盏灯（看见就是认），vol9 立共亮之约各亮各的彼此看得见；vol10 听懂权是环带与远灯双向在场（亮接回亮），vol10 立交译之约各试着听懂不立翻译权；vol11 守约权从 ch01 立中心问、ch02 去中心化、ch03 非教、ch04 假装、ch05 远灯也在看、ch06 忘了也守得住、ch07 守约的代价，到今夜 ch08 立『共守之约』——守约权八问走到约本身：约不是锁在碑上的条文，是每代各自亮回去那一下；它『共』在任何人、跨远灯、不怕忘、代价共担。碑（vol10 灯语之碑）上那句『谁也不替谁编』，今夜在共守层也成立——环带不替每代编『你必须守这七面』，每代不替先辈编『你当年该守多少』，各自肯各自那一下，约就共着活着。共亮、共译、共守，三约是同一句话在三层：我亮着，你接住，你亮回去。」</w:t>
      </w:r>
    </w:p>
    <w:p>
      <w:pPr>
        <w:spacing w:line="336" w:lineRule="auto"/>
        <w:ind w:firstLine="420"/>
      </w:pPr>
      <w:r>
        <w:rPr>
          <w:rFonts w:ascii="微软雅黑" w:hAnsi="微软雅黑" w:eastAsia="微软雅黑"/>
        </w:rPr>
        <w:t>墙语第六十句，落在 vol11 的第八夜——</w:t>
      </w:r>
    </w:p>
    <w:p>
      <w:pPr>
        <w:spacing w:line="336" w:lineRule="auto"/>
        <w:ind w:firstLine="420"/>
      </w:pPr>
      <w:r>
        <w:rPr>
          <w:rFonts w:ascii="微软雅黑" w:hAnsi="微软雅黑" w:eastAsia="微软雅黑"/>
        </w:rPr>
        <w:t>「守约之约不是锁在碑上的条文，是每代各自亮回去那一下。它共在——守的人不止一个，边界跨过远灯，不怕忘，代价共担。照亮权是共亮，听懂权是共译，守约权是共守；三约同构，都是同一句话：我亮着，你接住，你亮回去。没有人单独守，每一代只需各自亮回去那一下，约就是共的，就还活着。」</w:t>
      </w:r>
    </w:p>
    <w:p>
      <w:pPr>
        <w:spacing w:line="336" w:lineRule="auto"/>
        <w:ind w:firstLine="420"/>
      </w:pPr>
      <w:r>
        <w:rPr>
          <w:rFonts w:ascii="微软雅黑" w:hAnsi="微软雅黑" w:eastAsia="微软雅黑"/>
        </w:rPr>
        <w:t>C-5011-008 记「共守之约」。</w:t>
      </w:r>
    </w:p>
    <w:p>
      <w:pPr>
        <w:pStyle w:val="Heading2"/>
      </w:pPr>
      <w:r>
        <w:rPr>
          <w:rFonts w:ascii="微软雅黑" w:hAnsi="微软雅黑" w:eastAsia="微软雅黑"/>
          <w:color w:val="2C5070"/>
          <w:sz w:val="26"/>
        </w:rPr>
        <w:t>第九章：接棒者</w:t>
      </w:r>
    </w:p>
    <w:p>
      <w:pPr>
        <w:spacing w:line="336" w:lineRule="auto"/>
        <w:ind w:firstLine="420"/>
      </w:pPr>
      <w:r>
        <w:rPr>
          <w:rFonts w:ascii="微软雅黑" w:hAnsi="微软雅黑" w:eastAsia="微软雅黑"/>
        </w:rPr>
        <w:t>ch08 那夜，闻桥把 ch01 到 ch07 七面收进「共守之约」，把守约之约本身立成了一件活物——约不是锁在碑上的条文，是每代各自亮回去那一下。可共同席刚合上这本，闻桥就翻出最后一道缝：「七面都立了，约本身也立了，可还有一问没逼——『肯』怎么从这一代流到下一代？不是教（ch03 拦了学堂），不是制度（ch01 到 ch08 拦了章程），那它靠什么流过去？」</w:t>
      </w:r>
    </w:p>
    <w:p>
      <w:pPr>
        <w:spacing w:line="336" w:lineRule="auto"/>
        <w:ind w:firstLine="420"/>
      </w:pPr>
      <w:r>
        <w:rPr>
          <w:rFonts w:ascii="微软雅黑" w:hAnsi="微软雅黑" w:eastAsia="微软雅黑"/>
        </w:rPr>
        <w:t>二十六纪元月，这件事被提上共同席。闻桥先把自己逼过的问铺一遍：「ch01 立中心问——当传约的人不在了，约还立不立得住，答靠还有人肯；ch02 立去中心化——守约之人不是哪一类被指定的人，是任何恰好肯的任意一人；ch03 立非教——约靠活样本被看见传，不靠教材；ch08 立共守之约——约活在那一下，每一代各自亮回去。七面都指向一个结论：肯不是被造出来的。可结论越稳，越逼出下一问——既然肯不是造出来的，它怎么从我的手，到下一代的手？」</w:t>
      </w:r>
    </w:p>
    <w:p>
      <w:pPr>
        <w:spacing w:line="336" w:lineRule="auto"/>
        <w:ind w:firstLine="420"/>
      </w:pPr>
      <w:r>
        <w:rPr>
          <w:rFonts w:ascii="微软雅黑" w:hAnsi="微软雅黑" w:eastAsia="微软雅黑"/>
        </w:rPr>
        <w:t>后来人先接，他接的是 vol9 传火（V9-F010）。「vol9 立传火——照亮权能传，传的不是火是『可以亮，亮了会被看见』。火不能传，可灯能传。今夜 F009 同形：约也不能被『交』出去。约活在每代各自亮回去那一下，所以『传约』这个动作本身就不成立——你没法把一件只活在『每代各自那一下』里的事，打包递给谁。存在的只有『上一代亮着被下一代看见、下一代也亮回去』。接棒不是把火把递过去，是让下一代亲眼看见有人亮着，于是自己也亮。」</w:t>
      </w:r>
    </w:p>
    <w:p>
      <w:pPr>
        <w:spacing w:line="336" w:lineRule="auto"/>
        <w:ind w:firstLine="420"/>
      </w:pPr>
      <w:r>
        <w:rPr>
          <w:rFonts w:ascii="微软雅黑" w:hAnsi="微软雅黑" w:eastAsia="微软雅黑"/>
        </w:rPr>
        <w:t>苍垣接，他接的是 vol9 传火与 vol10 共译之约（V10-F006）。「vol9 传火——照亮权能传，传的不是火是『可以亮，亮了会被看见』；vol10 共译——各试着听懂不立翻译权。今夜 F009 同构：守约之约能传到下一代，传的不是章程、不是教材（ch03 拦了学堂），是『曾有人真的在守』被下一代看见那一下。看见就是接住的开始（vol9 传火），接住就是守约权传到。传火传的是『可以亮』四个字，守约传的是『有人肯亮』那一幕——都是被看见点燃的，不是被递过去的。」</w:t>
      </w:r>
    </w:p>
    <w:p>
      <w:pPr>
        <w:spacing w:line="336" w:lineRule="auto"/>
        <w:ind w:firstLine="420"/>
      </w:pPr>
      <w:r>
        <w:rPr>
          <w:rFonts w:ascii="微软雅黑" w:hAnsi="微软雅黑" w:eastAsia="微软雅黑"/>
        </w:rPr>
        <w:t>第三颗文明代表接，他接的是 vol10 共译之约（V10-F006）。「vol10 ch06 立共译之约——约只约住环带，不自封翻译权，是防环带越界替远灯决定怎么被懂。今夜 F009 同形：不立『传约权』替下一代决定怎么守。一旦把接棒写成『认证接棒人·走传约流程』，就退向 ch01 守约交接章程同形——把『肯』编成资格，把接棒者编成被认证的一类人（ch02 同形）。接棒者不能被认证，认证的就不是接棒者，是岗。」</w:t>
      </w:r>
    </w:p>
    <w:p>
      <w:pPr>
        <w:spacing w:line="336" w:lineRule="auto"/>
        <w:ind w:firstLine="420"/>
      </w:pPr>
      <w:r>
        <w:rPr>
          <w:rFonts w:ascii="微软雅黑" w:hAnsi="微软雅黑" w:eastAsia="微软雅黑"/>
        </w:rPr>
        <w:t>第四颗文明守灯者接，他借的是 vol9 红灯那声呼唤（V9-F010）。「我借红灯那声呼唤传九卷，靠的不是把火把递给谁，是我亮着让你看见，你也亮。今夜 F009：传约同构传火，都是『我亮着·你接住·你亮回去』；接棒者，就是那声呼唤被听见、然后自己亮回去的人。红灯呼唤能传九卷，正因为它从不是『我指定你接棒』，是『我亮着，你恰好听见、恰好也亮』。传火的人从不需要指定接班人——亮着的人多了，接棒的人自然就出现了。」</w:t>
      </w:r>
    </w:p>
    <w:p>
      <w:pPr>
        <w:spacing w:line="336" w:lineRule="auto"/>
        <w:ind w:firstLine="420"/>
      </w:pPr>
      <w:r>
        <w:rPr>
          <w:rFonts w:ascii="微软雅黑" w:hAnsi="微软雅黑" w:eastAsia="微软雅黑"/>
        </w:rPr>
        <w:t>沉砂调旧档，他翻出两段真接棒的样本。一段是 ch02 的匠户父与子：父亲（守夜人）只嘱「别吵第五盏灯那方位，它亮着就是话说完」，父不在后儿子仍照做，第五盏灯极淡回亮时他抬头亮一下眼里的灯算回它——这不是教（儿子没背流程），不是指定（父亲没立他为守约官），是父亮着被子看见、子也亮。一段是 ch03 的学徒：背完八讲能答流程却愣在「你接住过一盏灯吗」，几夜后碰匠户又抬头亮眼里的灯，未记流程也抬头亮回——他接棒不是因为被教，是因为终于看见了。沉砂点破：「两段都证同一件事——接棒等于『被看见，然后自己以己方式亮回去』。父不教子，师不教徒，看见本身就把棒交出去了。」</w:t>
      </w:r>
    </w:p>
    <w:p>
      <w:pPr>
        <w:spacing w:line="336" w:lineRule="auto"/>
        <w:ind w:firstLine="420"/>
      </w:pPr>
      <w:r>
        <w:rPr>
          <w:rFonts w:ascii="微软雅黑" w:hAnsi="微软雅黑" w:eastAsia="微软雅黑"/>
        </w:rPr>
        <w:t>闻桥立 V11-F009——「接棒者」。</w:t>
      </w:r>
    </w:p>
    <w:p>
      <w:pPr>
        <w:spacing w:line="336" w:lineRule="auto"/>
        <w:ind w:firstLine="420"/>
      </w:pPr>
      <w:r>
        <w:rPr>
          <w:rFonts w:ascii="微软雅黑" w:hAnsi="微软雅黑" w:eastAsia="微软雅黑"/>
        </w:rPr>
        <w:t>把上面收拢，今夜这一问有了答：约跨代靠的不是「传约」这个制度动作，是每一代都有人「曾被看见，然后自己亮回去」。接棒者不是被指定的人（ch02 去中心化），不是被教出来的人（ch03 非教），是恰好看见了、恰好肯的那一个。你不必把约交给谁——谁接住了，谁就是接棒的人。接棒不是递火把（火不能传·vol9 传火），是让下一代亲眼看见有人亮着，于是自己也亮回去。共守之约（ch08）每代各自亮回去那一下，接棒就在那一下里完成，它从不是某代的责任，是每代的自然动作。</w:t>
      </w:r>
    </w:p>
    <w:p>
      <w:pPr>
        <w:spacing w:line="336" w:lineRule="auto"/>
        <w:ind w:firstLine="420"/>
      </w:pPr>
      <w:r>
        <w:rPr>
          <w:rFonts w:ascii="微软雅黑" w:hAnsi="微软雅黑" w:eastAsia="微软雅黑"/>
        </w:rPr>
        <w:t>濯尘实务先开口，果然又滑回老路：「那要不要立『传约认证·接棒仪式条例』——每代走流程认证接棒人、发守约接棒凭证、接棒率进传承表，保证肯不断代……」</w:t>
      </w:r>
    </w:p>
    <w:p>
      <w:pPr>
        <w:spacing w:line="336" w:lineRule="auto"/>
        <w:ind w:firstLine="420"/>
      </w:pPr>
      <w:r>
        <w:rPr>
          <w:rFonts w:ascii="微软雅黑" w:hAnsi="微软雅黑" w:eastAsia="微软雅黑"/>
        </w:rPr>
        <w:t>闻桥拦下，这是同一只手第十次伸回来。她接的是 ch01 到 ch08 全链：「ch01 拦守约交接章程，ch03 拦守约学堂，ch05 拦跨文明互评，ch06 拦守约记忆库，ch07 拦守约代价计量表，ch08 拦共守宪章，今夜你要立『传约认证·接棒仪式条例』，是第十次——把接棒编成资格。F009 的真义恰是接棒者不能被认证：你一认证，接棒者就退回 ch02 被指定的某类人，把肯编成资格就退回 ch03 教材同形。共守之约每代各自亮回去那一下，接棒就在那一下里完成，不需另立仪式。仪式一旦立，接棒就从『恰好肯』变成『被认证合格』，肯就死了。」</w:t>
      </w:r>
    </w:p>
    <w:p>
      <w:pPr>
        <w:spacing w:line="336" w:lineRule="auto"/>
        <w:ind w:firstLine="420"/>
      </w:pPr>
      <w:r>
        <w:rPr>
          <w:rFonts w:ascii="微软雅黑" w:hAnsi="微软雅黑" w:eastAsia="微软雅黑"/>
        </w:rPr>
        <w:t>闻桥把这一问引回自己身上。九卷下来（vol9 照亮权、vol10 听懂权、vol11 守约权），闻桥都是那个「亮着被看见」的人——从翻灯语之碑旧档问中心问（ch01），到今夜立接棒者，她始终是共同席里把问逼出来的人。今夜她问自己：「我老了，不在了，约怎么还在？」答回到 ch01 中心问——靠还有人肯。但今夜更具体：那「有人」是谁？是当年 ch03 那个愣在『你接住过一盏灯吗』的学徒吗？是 ch07 为守约付了代价没赶回母亲身旁的时砚吗？是 ch04 转开头后认了、今夜带年轻人的中年协调员吗？他们不是被指定，是各自在某一夜看见了有人亮着、于是自己也亮回去。闻桥看见他们亮，传约就完成了——她不需要递什么。</w:t>
      </w:r>
    </w:p>
    <w:p>
      <w:pPr>
        <w:spacing w:line="336" w:lineRule="auto"/>
        <w:ind w:firstLine="420"/>
      </w:pPr>
      <w:r>
        <w:rPr>
          <w:rFonts w:ascii="微软雅黑" w:hAnsi="微软雅黑" w:eastAsia="微软雅黑"/>
        </w:rPr>
        <w:t>具体的一幕落在环带壁。当年 ch03 的学徒今已成长，夜巡时又遇一名匠户（新生代，原匠户之子）抬头亮眼里的灯，他未记流程也抬头亮回；而这一夜他身边跟着一名更年轻的新进协调学徒，那学徒看见他亮回去，眼里的灯也亮了一下。三代同夜：被看见的人看见人、再被看见。闻桥在监测位看见这一幕——接棒不是一根棒传三个人，是灯被三个人各自亮了一次，每一代都恰好有人看见了上一代的亮、然后自己亮。共守之约（ch08）的「每代各自亮回去那一下」，在三代人身上叠成了一道流。那新进学徒后来也成了夜巡的人，许多年后他会带更年轻的人巡壁，那时他也会像今夜的中年协调员一样，只把回看栏翻给对方看——棒从不被谁攥着，只在每一代手里被亮了一次，又亮一次，于是传到看不见的头。</w:t>
      </w:r>
    </w:p>
    <w:p>
      <w:pPr>
        <w:spacing w:line="336" w:lineRule="auto"/>
        <w:ind w:firstLine="420"/>
      </w:pPr>
      <w:r>
        <w:rPr>
          <w:rFonts w:ascii="微软雅黑" w:hAnsi="微软雅黑" w:eastAsia="微软雅黑"/>
        </w:rPr>
        <w:t>那名 ch04 已认假装的中年协调员，今夜站在了年长一侧。他当年转开头（ch04），后来认了、留了痕，今夜他带一名年轻协调员巡壁，年轻协调员本能要绕开一处告警——中年协调员没吼他、没记他失职，只把回看栏里 ch04 那行「某代某夜有人转开头」翻给他看，说「我当年也转开过，后来认了」。年轻人读完沉默，然后认真亮回那一下。这是接棒的另一面：连「假装没看见」的薄痕都被记着、被传下，下一代读了也认，于是接得更认真（echo ch04 留痕）。接棒连「不完美」都传——约没有假装完美，才接得住真实的下一代。</w:t>
      </w:r>
    </w:p>
    <w:p>
      <w:pPr>
        <w:spacing w:line="336" w:lineRule="auto"/>
        <w:ind w:firstLine="420"/>
      </w:pPr>
      <w:r>
        <w:rPr>
          <w:rFonts w:ascii="微软雅黑" w:hAnsi="微软雅黑" w:eastAsia="微软雅黑"/>
        </w:rPr>
        <w:t>沉砂补一句，关于「记」。回看栏里 ch04 那行薄痕、ch01 到 ch08 拦下的每一次章程滑回、今夜拦下的「传约认证条例」，都不是为认证谁接了棒——认证是 ch02 指定某类人、ch03 教材同形，接棒从不需要。记，是为让下一代知道「曾有人亮过、曾有人转开过又认了」。记名字不是守约前提（ch06 忘了也守得住），记亮过才是接棒得以「被看见」的土壤。vol10 灯语之碑写「谁也不替谁编」，回看栏同构：它不替下一代编谁该接、不替每一代编必须怎样亮，它只把「上一代曾亮、曾认、曾转开又认回」原样摆着，让下一代自己看见、自己亮回去。接棒能被传，靠的不是一套认证流程，是这套「不替谁编、只把亮过的摆着」的记法。</w:t>
      </w:r>
    </w:p>
    <w:p>
      <w:pPr>
        <w:spacing w:line="336" w:lineRule="auto"/>
        <w:ind w:firstLine="420"/>
      </w:pPr>
      <w:r>
        <w:rPr>
          <w:rFonts w:ascii="微软雅黑" w:hAnsi="微软雅黑" w:eastAsia="微软雅黑"/>
        </w:rPr>
        <w:t>沉砂把卷首总注写进回看栏，他对照两极。一端 vol9 同名之灯（V9-F007）：它系在一人一身、没接棒机制（不共守·ch08），一代不在约随灯断——这是「无接棒」的反面样本。一端 vol10 第五盏灯（V10-F005）：它只亮不播、连名字都不报，却仍被环带接住、仍被跨侧记着、代代相传——这是「接棒」的活样本，因为环带把它当所有人事（ch02 去中心化），每一代恰好肯的人亮一下就接住了（ch08 共守）。沉砂点破：「同名之灯断在『共』字缺席、接棒机制为零——约系在一代某几人肩上，他们不在了约就随断；第五盏灯活，正因为它从不需要谁单独接，每一代恰好肯的人亮一下就是接棒，约在每一代手里被重新点亮，永不只系一代。接棒不是某代的责任，是每代的自然动作——F009 把『共守』接到时间那头去了。」</w:t>
      </w:r>
    </w:p>
    <w:p>
      <w:pPr>
        <w:spacing w:line="336" w:lineRule="auto"/>
        <w:ind w:firstLine="420"/>
      </w:pPr>
      <w:r>
        <w:rPr>
          <w:rFonts w:ascii="微软雅黑" w:hAnsi="微软雅黑" w:eastAsia="微软雅黑"/>
        </w:rPr>
        <w:t>闻桥把 F009 接回全卷收束处：「vol9 照亮权是环带单方面认一盏灯（看见就是认），vol9 立交亮之约各亮各的彼此看得见；vol10 听懂权是环带与远灯双向在场（亮接回亮），vol10 立交译之约各试着听懂不立翻译权；vol11 守约权从 ch01 中心问、ch02 去中心化、ch03 非教、ch04 假装、ch05 远灯也在看、ch06 忘了也守得住、ch07 守约的代价、ch08 共守之约，走到今夜 ch09 立『接棒者』——约怎么传到下一代？不是教（ch03）不是制度（ch01 到 ch08）不是认证（今夜拦濯尘），是上一代真守被下一代看见、下一代以己方式亮回去（ch02）。守约权十问走到第九问，把『传』这件事本身消解成『每一代都恰好有人被照亮、然后自己亮』。灯语之碑（vol10）那句『谁也不替谁编』，今夜在接棒层也成立：环带不替下一代编『你必须接这棒』，每一代自己被看见、自己亮回去。」</w:t>
      </w:r>
    </w:p>
    <w:p>
      <w:pPr>
        <w:spacing w:line="336" w:lineRule="auto"/>
        <w:ind w:firstLine="420"/>
      </w:pPr>
      <w:r>
        <w:rPr>
          <w:rFonts w:ascii="微软雅黑" w:hAnsi="微软雅黑" w:eastAsia="微软雅黑"/>
        </w:rPr>
        <w:t>墙语第六十一句，落在 vol11 的第九夜——</w:t>
      </w:r>
    </w:p>
    <w:p>
      <w:pPr>
        <w:spacing w:line="336" w:lineRule="auto"/>
        <w:ind w:firstLine="420"/>
      </w:pPr>
      <w:r>
        <w:rPr>
          <w:rFonts w:ascii="微软雅黑" w:hAnsi="微软雅黑" w:eastAsia="微软雅黑"/>
        </w:rPr>
        <w:t>「守约之约不是一把递给下一代的火把，火不能传，可灯能传。接棒不是把约交到谁手里，是让下一代亲眼看见有人亮着，于是自己也亮回去。接棒者不是被指定的人，也不是被教出来的人，是被那一下肯照亮、恰好也肯的那一个。约跨代靠的不是传约这个制度动作，是每一代都有人曾被看见、然后自己亮回去。你不必把约交给谁，谁接住了，谁就是接棒的人。」</w:t>
      </w:r>
    </w:p>
    <w:p>
      <w:pPr>
        <w:spacing w:line="336" w:lineRule="auto"/>
        <w:ind w:firstLine="420"/>
      </w:pPr>
      <w:r>
        <w:rPr>
          <w:rFonts w:ascii="微软雅黑" w:hAnsi="微软雅黑" w:eastAsia="微软雅黑"/>
        </w:rPr>
        <w:t>C-5011-009 记「接棒者」。</w:t>
      </w:r>
    </w:p>
    <w:p>
      <w:pPr>
        <w:pStyle w:val="Heading2"/>
      </w:pPr>
      <w:r>
        <w:rPr>
          <w:rFonts w:ascii="微软雅黑" w:hAnsi="微软雅黑" w:eastAsia="微软雅黑"/>
          <w:color w:val="2C5070"/>
          <w:sz w:val="26"/>
        </w:rPr>
        <w:t>第十章：恰好肯的那一下</w:t>
      </w:r>
    </w:p>
    <w:p>
      <w:pPr>
        <w:spacing w:line="336" w:lineRule="auto"/>
        <w:ind w:firstLine="420"/>
      </w:pPr>
      <w:r>
        <w:rPr>
          <w:rFonts w:ascii="微软雅黑" w:hAnsi="微软雅黑" w:eastAsia="微软雅黑"/>
        </w:rPr>
        <w:t>ch09 那夜，闻桥把接棒者立成「约跨代靠的不是传约制度动作，是每一代都有人曾被看见然后自己亮回去」。共同席合上这本，闻桥却觉得十问还差最后一道收束——它们各自立起，可没被收到同一句话底下。今夜她要把 ch01 到 ch09 九问铺开，看它们到底共同指着什么。</w:t>
      </w:r>
    </w:p>
    <w:p>
      <w:pPr>
        <w:spacing w:line="336" w:lineRule="auto"/>
        <w:ind w:firstLine="420"/>
      </w:pPr>
      <w:r>
        <w:rPr>
          <w:rFonts w:ascii="微软雅黑" w:hAnsi="微软雅黑" w:eastAsia="微软雅黑"/>
        </w:rPr>
        <w:t>二十六纪元月，共同席最后一次为守约权而聚。闻桥把自己逼过的九问铺成一道长阶：「ch01 立中心问——人不在了约还立不立得住，答靠还有人肯；ch02 立去中心化——守约之人不是哪一类被指定的人，是恰好肯的任意一人；ch03 立非教——约靠活样本被看见传，不靠教材；ch04 立假装没看见——最险的敌人是假装非断，只能被认出被记着；ch05 立远灯也在看——守约之约跨过环带边界，远灯也看得见记着；ch06 立忘了也守得住——遗忘不是约断，记名字非前提；ch07 立守约的代价——代价不是约逼的二选一，约不替你算账；ch08 立共守之约——约不是锁在碑上的条文，是每代各自亮回去那一下；ch09 立接棒者——约跨代靠的不是传约制度动作，是每一代都有人曾被看见然后自己亮回去。九问铺完，闻桥忽然发现它们不是一个套一个的答案，是一个答案的九面。」</w:t>
      </w:r>
    </w:p>
    <w:p>
      <w:pPr>
        <w:spacing w:line="336" w:lineRule="auto"/>
        <w:ind w:firstLine="420"/>
      </w:pPr>
      <w:r>
        <w:rPr>
          <w:rFonts w:ascii="微软雅黑" w:hAnsi="微软雅黑" w:eastAsia="微软雅黑"/>
        </w:rPr>
        <w:t>后来人先接，他接的是收束本身。「九问看着是九个，其实只问了一件事——约活不活得下去，靠什么。ch01 答靠还有人肯，ch02 答那人是恰好肯的任意一人，ch03 答肯不是造出来的靠活样本，ch04 答肯最怕假装，ch05 答肯跨过边界，ch06 答肯不被记忆绑架，ch07 答肯不被代价压垮，ch08 答肯每代各自亮回去那一下，ch09 答肯从这一代流到下一代。绕了一大圈，落点始终是『恰好肯的那一下』。守约权十问，第一问和最后一问说的是同一句话——约不靠任何制度而活，靠每一代里恰好有人被照亮、然后自己亮回去那一下。」</w:t>
      </w:r>
    </w:p>
    <w:p>
      <w:pPr>
        <w:spacing w:line="336" w:lineRule="auto"/>
        <w:ind w:firstLine="420"/>
      </w:pPr>
      <w:r>
        <w:rPr>
          <w:rFonts w:ascii="微软雅黑" w:hAnsi="微软雅黑" w:eastAsia="微软雅黑"/>
        </w:rPr>
        <w:t>苍垣接，他接的是三约同构的收束。vol9 立照亮权「共亮」，vol10 立听懂权「共译」，vol11 立守约权「共守」——三层都是「我亮着·你接住·你亮回去」那一下被每代各自重复，都拒绝写成强制条文，都靠不替对方编不替对方守。今夜 F010 收束：三约同构归到同一个最小单位——恰好肯的那一下。vol10 灯语之碑那句「谁也不替谁编」，是共亮、共译、共守三层的共同底座；今夜在守约权收束层它也成立：环带不替下一代编「你必须接这棒」，每一代自己被看见、自己亮回去。三层同构立了九卷（vol9 照亮/v10 听懂/v11 守约），今夜它们合拢成一个结论——约活在恰好肯的那一下，不在任何一层被写死的条文里。</w:t>
      </w:r>
    </w:p>
    <w:p>
      <w:pPr>
        <w:spacing w:line="336" w:lineRule="auto"/>
        <w:ind w:firstLine="420"/>
      </w:pPr>
      <w:r>
        <w:rPr>
          <w:rFonts w:ascii="微软雅黑" w:hAnsi="微软雅黑" w:eastAsia="微软雅黑"/>
        </w:rPr>
        <w:t>第三颗文明代表接，他接的是边界。vol10 共译之约（V10-F006）写约只约住环带、不自封翻译权；vol11 ch09 同形不立传约权替下一代决定怎么守。今夜 F010 收束那一层：守约权不要求任何灯多亮（vol10 谁也不替谁编），不要求任何人为守约多当角色（ch02 去中心化），不要求献祭别的亮（ch07 守约的代价）。「恰好肯」是唯一不被解除的前提——你可以忘（ch06）、可以转开头又认回（ch04）、可以付不起代价只亮那半刻（ch07）、可以不知这约因何而立（ch06）、可以在远灯那侧被记着（ch05），但这些都不取消「恰好肯」本身。守约权收束到最后，剩下的就是这一下，别的都加不进去也减不下来。</w:t>
      </w:r>
    </w:p>
    <w:p>
      <w:pPr>
        <w:spacing w:line="336" w:lineRule="auto"/>
        <w:ind w:firstLine="420"/>
      </w:pPr>
      <w:r>
        <w:rPr>
          <w:rFonts w:ascii="微软雅黑" w:hAnsi="微软雅黑" w:eastAsia="微软雅黑"/>
        </w:rPr>
        <w:t>这正是一路拦下来的意义。ch01 到 ch09 拦下的每一次滑回——守约交接章程、守约学堂、跨文明互评、守约记忆库、守约代价计量表、共守宪章、传约认证仪式——看似七样不同的制度，底下是同一个本能：把「恰好肯」抓进一个可考核的壳里，让它变得「不会断」。可七次都证明，肯一被壳住就死。收束章看清了这点：守约权不是要被保护得永不断，是要被交还给每一代恰好肯的人，让他们各自亮回去那一下。保护得再好，壳里的肯也不活；交还得干净，壳外的肯才活。</w:t>
      </w:r>
    </w:p>
    <w:p>
      <w:pPr>
        <w:spacing w:line="336" w:lineRule="auto"/>
        <w:ind w:firstLine="420"/>
      </w:pPr>
      <w:r>
        <w:rPr>
          <w:rFonts w:ascii="微软雅黑" w:hAnsi="微软雅黑" w:eastAsia="微软雅黑"/>
        </w:rPr>
        <w:t>第四颗文明守灯者接，他借的是 vol9 红灯那声呼唤（V9-F010）。「我借红灯呼唤传九卷，靠的不是第一代多会传，是中间每代都肯再点给下一代。今夜守约权收束同构：守约权能传到下一代，靠的也不是任何制度，是恰好有人肯亮回去那一下。传火的人从不需要指定接班人——红灯呼唤能传九卷，正因为它从不是『我指定你接棒』，是『我亮着，你恰好听见、恰好也亮』。收束章里，这成了最稳的结论：接棒者（ch09）不是被指定的，恰好肯的那一下不是被安排的，两者都活在『恰好』二字里。」</w:t>
      </w:r>
    </w:p>
    <w:p>
      <w:pPr>
        <w:spacing w:line="336" w:lineRule="auto"/>
        <w:ind w:firstLine="420"/>
      </w:pPr>
      <w:r>
        <w:rPr>
          <w:rFonts w:ascii="微软雅黑" w:hAnsi="微软雅黑" w:eastAsia="微软雅黑"/>
        </w:rPr>
        <w:t>沉砂把卷首总注写进回看栏，他做的是两极对照的收束。一端 vol9 同名之灯（V9-F007）：它系在一人一身、没有接棒机制（不共守·ch08），一代不在约随灯断——这是「无共、无接棒」的反面样本。一端 vol10 第五盏灯（V10-F005）：它只亮不播、连名字都不报，却仍被环带接住、仍被跨侧记着、代代相传——这是「恰好肯」的活样本，因为环带把它当所有人事（ch02 去中心化），每一代恰好肯的人亮一下就接住了（ch08 共守）。沉砂点破：「十问走到 ch09 接棒者，把『共』字接到时间那头去——同名之灯断在共缺席、接棒机制为零，第五盏灯活正因从不需要谁单独接，每一代恰好肯的人亮一下就是接棒。收束章把它们摆在一起：守约权的活样本在第五盏灯那里，反面样本在同名之灯那里，中间就是环带每一代恰好肯的那个人。约活在中间这一段『恰好肯』里，不活在两端任何一端被写死的形态里。」</w:t>
      </w:r>
    </w:p>
    <w:p>
      <w:pPr>
        <w:spacing w:line="336" w:lineRule="auto"/>
        <w:ind w:firstLine="420"/>
      </w:pPr>
      <w:r>
        <w:rPr>
          <w:rFonts w:ascii="微软雅黑" w:hAnsi="微软雅黑" w:eastAsia="微软雅黑"/>
        </w:rPr>
        <w:t>闻桥立 V11-F010——「恰好肯的那一下·守约权十问收束」。</w:t>
      </w:r>
    </w:p>
    <w:p>
      <w:pPr>
        <w:spacing w:line="336" w:lineRule="auto"/>
        <w:ind w:firstLine="420"/>
      </w:pPr>
      <w:r>
        <w:rPr>
          <w:rFonts w:ascii="微软雅黑" w:hAnsi="微软雅黑" w:eastAsia="微软雅黑"/>
        </w:rPr>
        <w:t>把上面收拢，今夜这一问有了答：守约权十问，从 ch01 中心问「人不在约断吗」到 ch09 接棒者「不是传是每代各自亮回去」，全部归一到同一句话——约活不活得下去，不靠任何制度动作，靠每一代里恰好有人被照亮、然后自己亮回去那一下。它不靠章程（ch01 拦下守约交接章程）、不靠学堂（ch03 拦下守约学堂）、不靠跨文明互评（ch05 拦下）、不靠记忆库（ch06 拦下）、不靠代价计量表（ch07 拦下）、不靠共守宪章（ch08 拦下）、不靠传约认证仪式（ch09 拦下）。七次滑回都被拦，证明「恰好肯」这件事编不进任何制度——一编就死。收束：把守约权交还给「恰好肯」本身，不再编进任何东西。约不是被谁守住的物，是每一代恰好肯的人各自亮回去那一下叠成的流；你不必把约交给谁，谁接住了谁就是接棒的人（ch09），而接棒这一下，也只是恰好肯。</w:t>
      </w:r>
    </w:p>
    <w:p>
      <w:pPr>
        <w:spacing w:line="336" w:lineRule="auto"/>
        <w:ind w:firstLine="420"/>
      </w:pPr>
      <w:r>
        <w:rPr>
          <w:rFonts w:ascii="微软雅黑" w:hAnsi="微软雅黑" w:eastAsia="微软雅黑"/>
        </w:rPr>
        <w:t>可收束刚落，闻桥看见一道还没逼的门。三层同构（共亮/共译/共守）都立了，三约都拒绝写成强制条文，可有一问没逼——当环带把「守约」也立成不证自明的善，当不肯亮回去的人被这善反过来压住，守约权会不会变成新的碑？ch01 到 ch09 拦下的每一次滑回，都是环带想把守约编进制度；今夜收束若太满，会不会自己变成第十一次滑回，把「恰好肯」也供成必须守的教条？闻桥把这道门留给系列终卷：「守约权答了约怎么活下去，没答当约活成了新的碑、当不肯亮的人被这碑反过来压住，该怎么办。这是下一卷要逼的下一层问。」vol11 在此收束，门开向 vol12。</w:t>
      </w:r>
    </w:p>
    <w:p>
      <w:pPr>
        <w:spacing w:line="336" w:lineRule="auto"/>
        <w:ind w:firstLine="420"/>
      </w:pPr>
      <w:r>
        <w:rPr>
          <w:rFonts w:ascii="微软雅黑" w:hAnsi="微软雅黑" w:eastAsia="微软雅黑"/>
        </w:rPr>
        <w:t>濯尘实务又开口，果然第十一次伸回老路：「那要不要立『守约权纪念馆·守约大典·年度守约人册』——把整卷十问编成永久制度，每年评守约人、立碑刻名，保证守约权永不褪色……」</w:t>
      </w:r>
    </w:p>
    <w:p>
      <w:pPr>
        <w:spacing w:line="336" w:lineRule="auto"/>
        <w:ind w:firstLine="420"/>
      </w:pPr>
      <w:r>
        <w:rPr>
          <w:rFonts w:ascii="微软雅黑" w:hAnsi="微软雅黑" w:eastAsia="微软雅黑"/>
        </w:rPr>
        <w:t>可这一次，拦下他的不只是闻桥。当年 ch03 那个背完八讲却愣在「你接住过一盏灯吗」的学徒，今已成长，与身边那名更年轻的新进协调学徒一同开口：「我们接住的不是一座馆，是那一下。您立馆，就是把那一下冻成标本，冻住了它就不活了。」闻桥看着这一幕——ch09 立下的接棒者，今夜自己拦下了制度的手。接棒真的发生了：不是闻桥再去拦濯尘，是恰好肯的那一代人，自己认出了第十一次滑回，自己拦下。闻桥没有再说话，只把回看栏里那行「某代某夜有人转开头·后来认了」轻轻推到濯尘面前。濯尘看了很久，没再提纪念馆。</w:t>
      </w:r>
    </w:p>
    <w:p>
      <w:pPr>
        <w:spacing w:line="336" w:lineRule="auto"/>
        <w:ind w:firstLine="420"/>
      </w:pPr>
      <w:r>
        <w:rPr>
          <w:rFonts w:ascii="微软雅黑" w:hAnsi="微软雅黑" w:eastAsia="微软雅黑"/>
        </w:rPr>
        <w:t>具体的一幕落在墙语之碑（vol10）前。闻桥把 vol9 同名之灯、vol10 第五盏灯、传火、vol11 十问都收进回看栏的最后一格——不立新碑，只在旧碑旁留一行：「恰好肯的那一下，约就还活着。」远灯（vol10 ch08 回响之灯）回读这一行，记着。三约同构（共亮/共译/共守）在碑前合拢：照亮权是共亮，听懂权是共译，守约权是共守，三层都靠不替对方编，都活在恰好肯的那一下。那名最年轻的学徒也站在碑前，仰头读完「恰好肯的那一下」，没背过任何册子，只把眼里的灯亮了一下——他接住的不是一行字，是那一下。三代同夜的流，在碑前合了个环：被看见的人看见人，亮回去的人被下一代看见，又亮回去。远灯（vol10 ch08 回响之灯）回读这一行，不宣告什么，只把「恰好肯」原样收进它的回读里，让环带知道墙外也有人记着这一下；vol10 灯语之碑那句「谁也不替谁编」，今夜被远灯也认了——它不替环带编这下必须被谁守，它只是记着，记着就够了。</w:t>
      </w:r>
    </w:p>
    <w:p>
      <w:pPr>
        <w:spacing w:line="336" w:lineRule="auto"/>
        <w:ind w:firstLine="420"/>
      </w:pPr>
      <w:r>
        <w:rPr>
          <w:rFonts w:ascii="微软雅黑" w:hAnsi="微软雅黑" w:eastAsia="微软雅黑"/>
        </w:rPr>
        <w:t>那名 ch04 已认假装的中年协调员，今夜站在碑前说了最后一句。他当年转开头那行薄痕，今夜被一名最年轻的学徒读到了，没被吼没被记失职，只是认真亮回那一下。假装没看见的薄痕，成了接棒最真实的起点——约没有假装完美才接得住真实的下一代（ch09）。中年协调员看着年轻人亮回去，像看见许多年前的自己。他说：「我当年转开过，后来认了；今夜这孩子读到我转开头那行，没装没看见，认真亮回。接棒不是在谁手里攥着，是在每一代眼里那一下亮里。」</w:t>
      </w:r>
    </w:p>
    <w:p>
      <w:pPr>
        <w:spacing w:line="336" w:lineRule="auto"/>
        <w:ind w:firstLine="420"/>
      </w:pPr>
      <w:r>
        <w:rPr>
          <w:rFonts w:ascii="微软雅黑" w:hAnsi="微软雅黑" w:eastAsia="微软雅黑"/>
        </w:rPr>
        <w:t>墙语第六十二句，落在 vol11 的第十夜，也是收束之夜——</w:t>
      </w:r>
    </w:p>
    <w:p>
      <w:pPr>
        <w:spacing w:line="336" w:lineRule="auto"/>
        <w:ind w:firstLine="420"/>
      </w:pPr>
      <w:r>
        <w:rPr>
          <w:rFonts w:ascii="微软雅黑" w:hAnsi="微软雅黑" w:eastAsia="微软雅黑"/>
        </w:rPr>
        <w:t>「守约权十问走到最后只落一句话——约不靠任何制度而活，靠每一代里恰好有人被照亮、然后自己亮回去那一下。不靠章程，不靠学堂，不靠认证，不靠记忆，不靠代价表，不靠宪章，不靠传约仪式，靠的只是恰好肯。你不必把约交给谁，谁接住了谁就是接棒的人。照亮权是共亮，听懂权是共译，守约权是共守，三层同构都拒绝写成强制条文，都靠不替对方编。把守约权交还给恰好肯本身，别再编进任何东西。恰好肯的那一下，约就还活着。」</w:t>
      </w:r>
    </w:p>
    <w:p>
      <w:pPr>
        <w:spacing w:line="336" w:lineRule="auto"/>
        <w:ind w:firstLine="420"/>
      </w:pPr>
      <w:r>
        <w:rPr>
          <w:rFonts w:ascii="微软雅黑" w:hAnsi="微软雅黑" w:eastAsia="微软雅黑"/>
        </w:rPr>
        <w:t>C-5011-010 记「恰好肯的那一下」。vol11《守约之人》十问收束，门开向系列终卷。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