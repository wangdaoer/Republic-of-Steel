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微软雅黑" w:hAnsi="微软雅黑" w:eastAsia="微软雅黑"/>
          <w:color w:val="1F3B57"/>
          <w:sz w:val="34"/>
        </w:rPr>
        <w:t>第3卷《第一工业》</w:t>
      </w:r>
    </w:p>
    <w:p>
      <w:pPr>
        <w:spacing w:line="336" w:lineRule="auto"/>
        <w:ind w:firstLine="420"/>
      </w:pPr>
      <w:r>
        <w:rPr>
          <w:rFonts w:ascii="微软雅黑" w:hAnsi="微软雅黑" w:eastAsia="微软雅黑"/>
        </w:rPr>
        <w:t>（全系列第 3 卷 · 共 41 章 · 正文节选自 ACCEPTED / CANON 终稿）</w:t>
      </w:r>
    </w:p>
    <w:p>
      <w:pPr>
        <w:pStyle w:val="Heading2"/>
      </w:pPr>
      <w:r>
        <w:rPr>
          <w:rFonts w:ascii="微软雅黑" w:hAnsi="微软雅黑" w:eastAsia="微软雅黑"/>
          <w:color w:val="2C5070"/>
          <w:sz w:val="26"/>
        </w:rPr>
        <w:t>第一章：修复学校的工厂</w:t>
      </w:r>
    </w:p>
    <w:p>
      <w:pPr>
        <w:spacing w:line="336" w:lineRule="auto"/>
        <w:ind w:firstLine="420"/>
      </w:pPr>
      <w:r>
        <w:rPr>
          <w:rFonts w:ascii="微软雅黑" w:hAnsi="微软雅黑" w:eastAsia="微软雅黑"/>
        </w:rPr>
        <w:t>E-100固定维修学校的第一间教室，建在那台失败的超级机甲左脚旁边。</w:t>
      </w:r>
    </w:p>
    <w:p>
      <w:pPr>
        <w:spacing w:line="336" w:lineRule="auto"/>
        <w:ind w:firstLine="420"/>
      </w:pPr>
      <w:r>
        <w:rPr>
          <w:rFonts w:ascii="微软雅黑" w:hAnsi="微软雅黑" w:eastAsia="微软雅黑"/>
        </w:rPr>
        <w:t>学生先学地面。</w:t>
      </w:r>
    </w:p>
    <w:p>
      <w:pPr>
        <w:spacing w:line="336" w:lineRule="auto"/>
        <w:ind w:firstLine="420"/>
      </w:pPr>
      <w:r>
        <w:rPr>
          <w:rFonts w:ascii="微软雅黑" w:hAnsi="微软雅黑" w:eastAsia="微软雅黑"/>
        </w:rPr>
        <w:t>不是因为地面比机器简单。</w:t>
      </w:r>
    </w:p>
    <w:p>
      <w:pPr>
        <w:spacing w:line="336" w:lineRule="auto"/>
        <w:ind w:firstLine="420"/>
      </w:pPr>
      <w:r>
        <w:rPr>
          <w:rFonts w:ascii="微软雅黑" w:hAnsi="微软雅黑" w:eastAsia="微软雅黑"/>
        </w:rPr>
        <w:t>而是因为一台机器如果没有稳定的地面，所有高级判断都会变成假象。</w:t>
      </w:r>
    </w:p>
    <w:p>
      <w:pPr>
        <w:spacing w:line="336" w:lineRule="auto"/>
        <w:ind w:firstLine="420"/>
      </w:pPr>
      <w:r>
        <w:rPr>
          <w:rFonts w:ascii="微软雅黑" w:hAnsi="微软雅黑" w:eastAsia="微软雅黑"/>
        </w:rPr>
        <w:t>纪沉在黑板上写：</w:t>
      </w:r>
    </w:p>
    <w:p>
      <w:pPr>
        <w:spacing w:line="336" w:lineRule="auto"/>
        <w:ind w:firstLine="420"/>
      </w:pPr>
      <w:r>
        <w:rPr>
          <w:rFonts w:ascii="微软雅黑" w:hAnsi="微软雅黑" w:eastAsia="微软雅黑"/>
        </w:rPr>
        <w:t>【先确认承载，再确认结构。】</w:t>
      </w:r>
    </w:p>
    <w:p>
      <w:pPr>
        <w:spacing w:line="336" w:lineRule="auto"/>
        <w:ind w:firstLine="420"/>
      </w:pPr>
      <w:r>
        <w:rPr>
          <w:rFonts w:ascii="微软雅黑" w:hAnsi="微软雅黑" w:eastAsia="微软雅黑"/>
        </w:rPr>
        <w:t>孩子们把这句话抄进记录本。</w:t>
      </w:r>
    </w:p>
    <w:p>
      <w:pPr>
        <w:spacing w:line="336" w:lineRule="auto"/>
        <w:ind w:firstLine="420"/>
      </w:pPr>
      <w:r>
        <w:rPr>
          <w:rFonts w:ascii="微软雅黑" w:hAnsi="微软雅黑" w:eastAsia="微软雅黑"/>
        </w:rPr>
        <w:t>秦砚站在教室外，看着一组学生给E-100左膝做低压测量。</w:t>
      </w:r>
    </w:p>
    <w:p>
      <w:pPr>
        <w:spacing w:line="336" w:lineRule="auto"/>
        <w:ind w:firstLine="420"/>
      </w:pPr>
      <w:r>
        <w:rPr>
          <w:rFonts w:ascii="微软雅黑" w:hAnsi="微软雅黑" w:eastAsia="微软雅黑"/>
        </w:rPr>
        <w:t>机器已经不会再走。</w:t>
      </w:r>
    </w:p>
    <w:p>
      <w:pPr>
        <w:spacing w:line="336" w:lineRule="auto"/>
        <w:ind w:firstLine="420"/>
      </w:pPr>
      <w:r>
        <w:rPr>
          <w:rFonts w:ascii="微软雅黑" w:hAnsi="微软雅黑" w:eastAsia="微软雅黑"/>
        </w:rPr>
        <w:t>但它仍然能让人学会，为什么不能走。</w:t>
      </w:r>
    </w:p>
    <w:p>
      <w:pPr>
        <w:spacing w:line="336" w:lineRule="auto"/>
        <w:ind w:firstLine="420"/>
      </w:pPr>
      <w:r>
        <w:rPr>
          <w:rFonts w:ascii="微软雅黑" w:hAnsi="微软雅黑" w:eastAsia="微软雅黑"/>
        </w:rPr>
        <w:t>### 一、学校要不要生产</w:t>
      </w:r>
    </w:p>
    <w:p>
      <w:pPr>
        <w:spacing w:line="336" w:lineRule="auto"/>
        <w:ind w:firstLine="420"/>
      </w:pPr>
      <w:r>
        <w:rPr>
          <w:rFonts w:ascii="微软雅黑" w:hAnsi="微软雅黑" w:eastAsia="微软雅黑"/>
        </w:rPr>
        <w:t>SE160年冬，北线共同维修站收到第一份重建申请。</w:t>
      </w:r>
    </w:p>
    <w:p>
      <w:pPr>
        <w:spacing w:line="336" w:lineRule="auto"/>
        <w:ind w:firstLine="420"/>
      </w:pPr>
      <w:r>
        <w:rPr>
          <w:rFonts w:ascii="微软雅黑" w:hAnsi="微软雅黑" w:eastAsia="微软雅黑"/>
        </w:rPr>
        <w:t>南侧三座热站需要通用阀。</w:t>
      </w:r>
    </w:p>
    <w:p>
      <w:pPr>
        <w:spacing w:line="336" w:lineRule="auto"/>
        <w:ind w:firstLine="420"/>
      </w:pPr>
      <w:r>
        <w:rPr>
          <w:rFonts w:ascii="微软雅黑" w:hAnsi="微软雅黑" w:eastAsia="微软雅黑"/>
        </w:rPr>
        <w:t>桥梁修复组需要低压连接件。</w:t>
      </w:r>
    </w:p>
    <w:p>
      <w:pPr>
        <w:spacing w:line="336" w:lineRule="auto"/>
        <w:ind w:firstLine="420"/>
      </w:pPr>
      <w:r>
        <w:rPr>
          <w:rFonts w:ascii="微软雅黑" w:hAnsi="微软雅黑" w:eastAsia="微软雅黑"/>
        </w:rPr>
        <w:t>学校锅炉需要替换泵。</w:t>
      </w:r>
    </w:p>
    <w:p>
      <w:pPr>
        <w:spacing w:line="336" w:lineRule="auto"/>
        <w:ind w:firstLine="420"/>
      </w:pPr>
      <w:r>
        <w:rPr>
          <w:rFonts w:ascii="微软雅黑" w:hAnsi="微软雅黑" w:eastAsia="微软雅黑"/>
        </w:rPr>
        <w:t>如果每一件都从旧仓库里找，速度太慢。</w:t>
      </w:r>
    </w:p>
    <w:p>
      <w:pPr>
        <w:spacing w:line="336" w:lineRule="auto"/>
        <w:ind w:firstLine="420"/>
      </w:pPr>
      <w:r>
        <w:rPr>
          <w:rFonts w:ascii="微软雅黑" w:hAnsi="微软雅黑" w:eastAsia="微软雅黑"/>
        </w:rPr>
        <w:t>如果让E-100学校直接生产，课程可能被产量吞没。</w:t>
      </w:r>
    </w:p>
    <w:p>
      <w:pPr>
        <w:spacing w:line="336" w:lineRule="auto"/>
        <w:ind w:firstLine="420"/>
      </w:pPr>
      <w:r>
        <w:rPr>
          <w:rFonts w:ascii="微软雅黑" w:hAnsi="微软雅黑" w:eastAsia="微软雅黑"/>
        </w:rPr>
        <w:t>林川把两张表贴在教室门口。</w:t>
      </w:r>
    </w:p>
    <w:p>
      <w:pPr>
        <w:spacing w:line="336" w:lineRule="auto"/>
        <w:ind w:firstLine="420"/>
      </w:pPr>
      <w:r>
        <w:rPr>
          <w:rFonts w:ascii="微软雅黑" w:hAnsi="微软雅黑" w:eastAsia="微软雅黑"/>
        </w:rPr>
        <w:t>第一张是课程表。</w:t>
      </w:r>
    </w:p>
    <w:p>
      <w:pPr>
        <w:spacing w:line="336" w:lineRule="auto"/>
        <w:ind w:firstLine="420"/>
      </w:pPr>
      <w:r>
        <w:rPr>
          <w:rFonts w:ascii="微软雅黑" w:hAnsi="微软雅黑" w:eastAsia="微软雅黑"/>
        </w:rPr>
        <w:t>第二张是生产需求。</w:t>
      </w:r>
    </w:p>
    <w:p>
      <w:pPr>
        <w:spacing w:line="336" w:lineRule="auto"/>
        <w:ind w:firstLine="420"/>
      </w:pPr>
      <w:r>
        <w:rPr>
          <w:rFonts w:ascii="微软雅黑" w:hAnsi="微软雅黑" w:eastAsia="微软雅黑"/>
        </w:rPr>
        <w:t>两张表在上午十点出现冲突。</w:t>
      </w:r>
    </w:p>
    <w:p>
      <w:pPr>
        <w:spacing w:line="336" w:lineRule="auto"/>
        <w:ind w:firstLine="420"/>
      </w:pPr>
      <w:r>
        <w:rPr>
          <w:rFonts w:ascii="微软雅黑" w:hAnsi="微软雅黑" w:eastAsia="微软雅黑"/>
        </w:rPr>
        <w:t>同一批学生要么观察疲劳测试，要么搬运已经加工的阀体。</w:t>
      </w:r>
    </w:p>
    <w:p>
      <w:pPr>
        <w:spacing w:line="336" w:lineRule="auto"/>
        <w:ind w:firstLine="420"/>
      </w:pPr>
      <w:r>
        <w:rPr>
          <w:rFonts w:ascii="微软雅黑" w:hAnsi="微软雅黑" w:eastAsia="微软雅黑"/>
        </w:rPr>
        <w:t>顾言说：“可以让生产优先。”</w:t>
      </w:r>
    </w:p>
    <w:p>
      <w:pPr>
        <w:spacing w:line="336" w:lineRule="auto"/>
        <w:ind w:firstLine="420"/>
      </w:pPr>
      <w:r>
        <w:rPr>
          <w:rFonts w:ascii="微软雅黑" w:hAnsi="微软雅黑" w:eastAsia="微软雅黑"/>
        </w:rPr>
        <w:t>秦砚说：“生产优先，学校就会只剩下会操作的人。”</w:t>
      </w:r>
    </w:p>
    <w:p>
      <w:pPr>
        <w:spacing w:line="336" w:lineRule="auto"/>
        <w:ind w:firstLine="420"/>
      </w:pPr>
      <w:r>
        <w:rPr>
          <w:rFonts w:ascii="微软雅黑" w:hAnsi="微软雅黑" w:eastAsia="微软雅黑"/>
        </w:rPr>
        <w:t>顾言回答：“没有产量，学校也会没有材料。”</w:t>
      </w:r>
    </w:p>
    <w:p>
      <w:pPr>
        <w:spacing w:line="336" w:lineRule="auto"/>
        <w:ind w:firstLine="420"/>
      </w:pPr>
      <w:r>
        <w:rPr>
          <w:rFonts w:ascii="微软雅黑" w:hAnsi="微软雅黑" w:eastAsia="微软雅黑"/>
        </w:rPr>
        <w:t>林川看着两人。</w:t>
      </w:r>
    </w:p>
    <w:p>
      <w:pPr>
        <w:spacing w:line="336" w:lineRule="auto"/>
        <w:ind w:firstLine="420"/>
      </w:pPr>
      <w:r>
        <w:rPr>
          <w:rFonts w:ascii="微软雅黑" w:hAnsi="微软雅黑" w:eastAsia="微软雅黑"/>
        </w:rPr>
        <w:t>这不是谁更重视未来。</w:t>
      </w:r>
    </w:p>
    <w:p>
      <w:pPr>
        <w:spacing w:line="336" w:lineRule="auto"/>
        <w:ind w:firstLine="420"/>
      </w:pPr>
      <w:r>
        <w:rPr>
          <w:rFonts w:ascii="微软雅黑" w:hAnsi="微软雅黑" w:eastAsia="微软雅黑"/>
        </w:rPr>
        <w:t>而是谁有权把今天的时间分给未来。</w:t>
      </w:r>
    </w:p>
    <w:p>
      <w:pPr>
        <w:spacing w:line="336" w:lineRule="auto"/>
        <w:ind w:firstLine="420"/>
      </w:pPr>
      <w:r>
        <w:rPr>
          <w:rFonts w:ascii="微软雅黑" w:hAnsi="微软雅黑" w:eastAsia="微软雅黑"/>
        </w:rPr>
        <w:t>### 二、第一种单元</w:t>
      </w:r>
    </w:p>
    <w:p>
      <w:pPr>
        <w:spacing w:line="336" w:lineRule="auto"/>
        <w:ind w:firstLine="420"/>
      </w:pPr>
      <w:r>
        <w:rPr>
          <w:rFonts w:ascii="微软雅黑" w:hAnsi="微软雅黑" w:eastAsia="微软雅黑"/>
        </w:rPr>
        <w:t>周衡提议，把工厂拆成可复制单元。</w:t>
      </w:r>
    </w:p>
    <w:p>
      <w:pPr>
        <w:spacing w:line="336" w:lineRule="auto"/>
        <w:ind w:firstLine="420"/>
      </w:pPr>
      <w:r>
        <w:rPr>
          <w:rFonts w:ascii="微软雅黑" w:hAnsi="微软雅黑" w:eastAsia="微软雅黑"/>
        </w:rPr>
        <w:t>每个单元包括：</w:t>
      </w:r>
    </w:p>
    <w:p>
      <w:pPr>
        <w:spacing w:line="336" w:lineRule="auto"/>
        <w:ind w:firstLine="420"/>
      </w:pPr>
      <w:r>
        <w:rPr>
          <w:rFonts w:ascii="微软雅黑" w:hAnsi="微软雅黑" w:eastAsia="微软雅黑"/>
        </w:rPr>
        <w:t>一台可替代设备。</w:t>
      </w:r>
    </w:p>
    <w:p>
      <w:pPr>
        <w:spacing w:line="336" w:lineRule="auto"/>
        <w:ind w:firstLine="420"/>
      </w:pPr>
      <w:r>
        <w:rPr>
          <w:rFonts w:ascii="微软雅黑" w:hAnsi="微软雅黑" w:eastAsia="微软雅黑"/>
        </w:rPr>
        <w:t>一组测量工具。</w:t>
      </w:r>
    </w:p>
    <w:p>
      <w:pPr>
        <w:spacing w:line="336" w:lineRule="auto"/>
        <w:ind w:firstLine="420"/>
      </w:pPr>
      <w:r>
        <w:rPr>
          <w:rFonts w:ascii="微软雅黑" w:hAnsi="微软雅黑" w:eastAsia="微软雅黑"/>
        </w:rPr>
        <w:t>一个材料与版本柜。</w:t>
      </w:r>
    </w:p>
    <w:p>
      <w:pPr>
        <w:spacing w:line="336" w:lineRule="auto"/>
        <w:ind w:firstLine="420"/>
      </w:pPr>
      <w:r>
        <w:rPr>
          <w:rFonts w:ascii="微软雅黑" w:hAnsi="微软雅黑" w:eastAsia="微软雅黑"/>
        </w:rPr>
        <w:t>一套安全停机流程。</w:t>
      </w:r>
    </w:p>
    <w:p>
      <w:pPr>
        <w:spacing w:line="336" w:lineRule="auto"/>
        <w:ind w:firstLine="420"/>
      </w:pPr>
      <w:r>
        <w:rPr>
          <w:rFonts w:ascii="微软雅黑" w:hAnsi="微软雅黑" w:eastAsia="微软雅黑"/>
        </w:rPr>
        <w:t>一间能够教学的记录室。</w:t>
      </w:r>
    </w:p>
    <w:p>
      <w:pPr>
        <w:spacing w:line="336" w:lineRule="auto"/>
        <w:ind w:firstLine="420"/>
      </w:pPr>
      <w:r>
        <w:rPr>
          <w:rFonts w:ascii="微软雅黑" w:hAnsi="微软雅黑" w:eastAsia="微软雅黑"/>
        </w:rPr>
        <w:t>一名主维修者和至少一名接替者。</w:t>
      </w:r>
    </w:p>
    <w:p>
      <w:pPr>
        <w:spacing w:line="336" w:lineRule="auto"/>
        <w:ind w:firstLine="420"/>
      </w:pPr>
      <w:r>
        <w:rPr>
          <w:rFonts w:ascii="微软雅黑" w:hAnsi="微软雅黑" w:eastAsia="微软雅黑"/>
        </w:rPr>
        <w:t>它不能一次生产所有东西。</w:t>
      </w:r>
    </w:p>
    <w:p>
      <w:pPr>
        <w:spacing w:line="336" w:lineRule="auto"/>
        <w:ind w:firstLine="420"/>
      </w:pPr>
      <w:r>
        <w:rPr>
          <w:rFonts w:ascii="微软雅黑" w:hAnsi="微软雅黑" w:eastAsia="微软雅黑"/>
        </w:rPr>
        <w:t>只能生产一类通用模块。</w:t>
      </w:r>
    </w:p>
    <w:p>
      <w:pPr>
        <w:spacing w:line="336" w:lineRule="auto"/>
        <w:ind w:firstLine="420"/>
      </w:pPr>
      <w:r>
        <w:rPr>
          <w:rFonts w:ascii="微软雅黑" w:hAnsi="微软雅黑" w:eastAsia="微软雅黑"/>
        </w:rPr>
        <w:t>但任何拥有最低条件的维修站都可以复制。</w:t>
      </w:r>
    </w:p>
    <w:p>
      <w:pPr>
        <w:spacing w:line="336" w:lineRule="auto"/>
        <w:ind w:firstLine="420"/>
      </w:pPr>
      <w:r>
        <w:rPr>
          <w:rFonts w:ascii="微软雅黑" w:hAnsi="微软雅黑" w:eastAsia="微软雅黑"/>
        </w:rPr>
        <w:t>顾言说：“产量会很低。”</w:t>
      </w:r>
    </w:p>
    <w:p>
      <w:pPr>
        <w:spacing w:line="336" w:lineRule="auto"/>
        <w:ind w:firstLine="420"/>
      </w:pPr>
      <w:r>
        <w:rPr>
          <w:rFonts w:ascii="微软雅黑" w:hAnsi="微软雅黑" w:eastAsia="微软雅黑"/>
        </w:rPr>
        <w:t>“初期是。”</w:t>
      </w:r>
    </w:p>
    <w:p>
      <w:pPr>
        <w:spacing w:line="336" w:lineRule="auto"/>
        <w:ind w:firstLine="420"/>
      </w:pPr>
      <w:r>
        <w:rPr>
          <w:rFonts w:ascii="微软雅黑" w:hAnsi="微软雅黑" w:eastAsia="微软雅黑"/>
        </w:rPr>
        <w:t>“成本会很高。”</w:t>
      </w:r>
    </w:p>
    <w:p>
      <w:pPr>
        <w:spacing w:line="336" w:lineRule="auto"/>
        <w:ind w:firstLine="420"/>
      </w:pPr>
      <w:r>
        <w:rPr>
          <w:rFonts w:ascii="微软雅黑" w:hAnsi="微软雅黑" w:eastAsia="微软雅黑"/>
        </w:rPr>
        <w:t>“初期也是。”</w:t>
      </w:r>
    </w:p>
    <w:p>
      <w:pPr>
        <w:spacing w:line="336" w:lineRule="auto"/>
        <w:ind w:firstLine="420"/>
      </w:pPr>
      <w:r>
        <w:rPr>
          <w:rFonts w:ascii="微软雅黑" w:hAnsi="微软雅黑" w:eastAsia="微软雅黑"/>
        </w:rPr>
        <w:t>“那什么时候可以规模化？”</w:t>
      </w:r>
    </w:p>
    <w:p>
      <w:pPr>
        <w:spacing w:line="336" w:lineRule="auto"/>
        <w:ind w:firstLine="420"/>
      </w:pPr>
      <w:r>
        <w:rPr>
          <w:rFonts w:ascii="微软雅黑" w:hAnsi="微软雅黑" w:eastAsia="微软雅黑"/>
        </w:rPr>
        <w:t>周衡回答：“当下一座工厂不需要重新询问第一座工厂为什么停机。”</w:t>
      </w:r>
    </w:p>
    <w:p>
      <w:pPr>
        <w:spacing w:line="336" w:lineRule="auto"/>
        <w:ind w:firstLine="420"/>
      </w:pPr>
      <w:r>
        <w:rPr>
          <w:rFonts w:ascii="微软雅黑" w:hAnsi="微软雅黑" w:eastAsia="微软雅黑"/>
        </w:rPr>
        <w:t>这句话进入试制计划的第一页。</w:t>
      </w:r>
    </w:p>
    <w:p>
      <w:pPr>
        <w:spacing w:line="336" w:lineRule="auto"/>
        <w:ind w:firstLine="420"/>
      </w:pPr>
      <w:r>
        <w:rPr>
          <w:rFonts w:ascii="微软雅黑" w:hAnsi="微软雅黑" w:eastAsia="微软雅黑"/>
        </w:rPr>
        <w:t>### 三、学生的工作台</w:t>
      </w:r>
    </w:p>
    <w:p>
      <w:pPr>
        <w:spacing w:line="336" w:lineRule="auto"/>
        <w:ind w:firstLine="420"/>
      </w:pPr>
      <w:r>
        <w:rPr>
          <w:rFonts w:ascii="微软雅黑" w:hAnsi="微软雅黑" w:eastAsia="微软雅黑"/>
        </w:rPr>
        <w:t>第一批学生不是把产品装箱。</w:t>
      </w:r>
    </w:p>
    <w:p>
      <w:pPr>
        <w:spacing w:line="336" w:lineRule="auto"/>
        <w:ind w:firstLine="420"/>
      </w:pPr>
      <w:r>
        <w:rPr>
          <w:rFonts w:ascii="微软雅黑" w:hAnsi="微软雅黑" w:eastAsia="微软雅黑"/>
        </w:rPr>
        <w:t>他们负责记录。</w:t>
      </w:r>
    </w:p>
    <w:p>
      <w:pPr>
        <w:spacing w:line="336" w:lineRule="auto"/>
        <w:ind w:firstLine="420"/>
      </w:pPr>
      <w:r>
        <w:rPr>
          <w:rFonts w:ascii="微软雅黑" w:hAnsi="微软雅黑" w:eastAsia="微软雅黑"/>
        </w:rPr>
        <w:t>每个工作台旁边都有一张纸：</w:t>
      </w:r>
    </w:p>
    <w:p>
      <w:pPr>
        <w:spacing w:line="336" w:lineRule="auto"/>
        <w:ind w:firstLine="420"/>
      </w:pPr>
      <w:r>
        <w:rPr>
          <w:rFonts w:ascii="微软雅黑" w:hAnsi="微软雅黑" w:eastAsia="微软雅黑"/>
        </w:rPr>
        <w:t>【我正在做什么。】</w:t>
      </w:r>
    </w:p>
    <w:p>
      <w:pPr>
        <w:spacing w:line="336" w:lineRule="auto"/>
        <w:ind w:firstLine="420"/>
      </w:pPr>
      <w:r>
        <w:rPr>
          <w:rFonts w:ascii="微软雅黑" w:hAnsi="微软雅黑" w:eastAsia="微软雅黑"/>
        </w:rPr>
        <w:t>【我依据哪一版。】</w:t>
      </w:r>
    </w:p>
    <w:p>
      <w:pPr>
        <w:spacing w:line="336" w:lineRule="auto"/>
        <w:ind w:firstLine="420"/>
      </w:pPr>
      <w:r>
        <w:rPr>
          <w:rFonts w:ascii="微软雅黑" w:hAnsi="微软雅黑" w:eastAsia="微软雅黑"/>
        </w:rPr>
        <w:t>【我没有看见什么。】</w:t>
      </w:r>
    </w:p>
    <w:p>
      <w:pPr>
        <w:spacing w:line="336" w:lineRule="auto"/>
        <w:ind w:firstLine="420"/>
      </w:pPr>
      <w:r>
        <w:rPr>
          <w:rFonts w:ascii="微软雅黑" w:hAnsi="微软雅黑" w:eastAsia="微软雅黑"/>
        </w:rPr>
        <w:t>【下一位接手者需要先检查什么。】</w:t>
      </w:r>
    </w:p>
    <w:p>
      <w:pPr>
        <w:spacing w:line="336" w:lineRule="auto"/>
        <w:ind w:firstLine="420"/>
      </w:pPr>
      <w:r>
        <w:rPr>
          <w:rFonts w:ascii="微软雅黑" w:hAnsi="微软雅黑" w:eastAsia="微软雅黑"/>
        </w:rPr>
        <w:t>一名学生觉得这太慢。</w:t>
      </w:r>
    </w:p>
    <w:p>
      <w:pPr>
        <w:spacing w:line="336" w:lineRule="auto"/>
        <w:ind w:firstLine="420"/>
      </w:pPr>
      <w:r>
        <w:rPr>
          <w:rFonts w:ascii="微软雅黑" w:hAnsi="微软雅黑" w:eastAsia="微软雅黑"/>
        </w:rPr>
        <w:t>“如果每一步都写，怎么生产？”</w:t>
      </w:r>
    </w:p>
    <w:p>
      <w:pPr>
        <w:spacing w:line="336" w:lineRule="auto"/>
        <w:ind w:firstLine="420"/>
      </w:pPr>
      <w:r>
        <w:rPr>
          <w:rFonts w:ascii="微软雅黑" w:hAnsi="微软雅黑" w:eastAsia="微软雅黑"/>
        </w:rPr>
        <w:t>林川说：“如果不写，怎么复制？”</w:t>
      </w:r>
    </w:p>
    <w:p>
      <w:pPr>
        <w:spacing w:line="336" w:lineRule="auto"/>
        <w:ind w:firstLine="420"/>
      </w:pPr>
      <w:r>
        <w:rPr>
          <w:rFonts w:ascii="微软雅黑" w:hAnsi="微软雅黑" w:eastAsia="微软雅黑"/>
        </w:rPr>
        <w:t>学生指着旁边的成人维修者。</w:t>
      </w:r>
    </w:p>
    <w:p>
      <w:pPr>
        <w:spacing w:line="336" w:lineRule="auto"/>
        <w:ind w:firstLine="420"/>
      </w:pPr>
      <w:r>
        <w:rPr>
          <w:rFonts w:ascii="微软雅黑" w:hAnsi="微软雅黑" w:eastAsia="微软雅黑"/>
        </w:rPr>
        <w:t>“他已经会了。”</w:t>
      </w:r>
    </w:p>
    <w:p>
      <w:pPr>
        <w:spacing w:line="336" w:lineRule="auto"/>
        <w:ind w:firstLine="420"/>
      </w:pPr>
      <w:r>
        <w:rPr>
          <w:rFonts w:ascii="微软雅黑" w:hAnsi="微软雅黑" w:eastAsia="微软雅黑"/>
        </w:rPr>
        <w:t>“他会，但他不是每一班都在。”</w:t>
      </w:r>
    </w:p>
    <w:p>
      <w:pPr>
        <w:spacing w:line="336" w:lineRule="auto"/>
        <w:ind w:firstLine="420"/>
      </w:pPr>
      <w:r>
        <w:rPr>
          <w:rFonts w:ascii="微软雅黑" w:hAnsi="微软雅黑" w:eastAsia="微软雅黑"/>
        </w:rPr>
        <w:t>“那就让他一直在。”</w:t>
      </w:r>
    </w:p>
    <w:p>
      <w:pPr>
        <w:spacing w:line="336" w:lineRule="auto"/>
        <w:ind w:firstLine="420"/>
      </w:pPr>
      <w:r>
        <w:rPr>
          <w:rFonts w:ascii="微软雅黑" w:hAnsi="微软雅黑" w:eastAsia="微软雅黑"/>
        </w:rPr>
        <w:t>秦砚听见后走过来。</w:t>
      </w:r>
    </w:p>
    <w:p>
      <w:pPr>
        <w:spacing w:line="336" w:lineRule="auto"/>
        <w:ind w:firstLine="420"/>
      </w:pPr>
      <w:r>
        <w:rPr>
          <w:rFonts w:ascii="微软雅黑" w:hAnsi="微软雅黑" w:eastAsia="微软雅黑"/>
        </w:rPr>
        <w:t>“如果只有一个人能让工厂运行，这不叫工厂。”</w:t>
      </w:r>
    </w:p>
    <w:p>
      <w:pPr>
        <w:spacing w:line="336" w:lineRule="auto"/>
        <w:ind w:firstLine="420"/>
      </w:pPr>
      <w:r>
        <w:rPr>
          <w:rFonts w:ascii="微软雅黑" w:hAnsi="微软雅黑" w:eastAsia="微软雅黑"/>
        </w:rPr>
        <w:t>学生问：“那叫什么？”</w:t>
      </w:r>
    </w:p>
    <w:p>
      <w:pPr>
        <w:spacing w:line="336" w:lineRule="auto"/>
        <w:ind w:firstLine="420"/>
      </w:pPr>
      <w:r>
        <w:rPr>
          <w:rFonts w:ascii="微软雅黑" w:hAnsi="微软雅黑" w:eastAsia="微软雅黑"/>
        </w:rPr>
        <w:t>“一个人的记忆。”</w:t>
      </w:r>
    </w:p>
    <w:p>
      <w:pPr>
        <w:spacing w:line="336" w:lineRule="auto"/>
        <w:ind w:firstLine="420"/>
      </w:pPr>
      <w:r>
        <w:rPr>
          <w:rFonts w:ascii="微软雅黑" w:hAnsi="微软雅黑" w:eastAsia="微软雅黑"/>
        </w:rPr>
        <w:t>E-100失败报告里的那句话，被重新写进学校课程：</w:t>
      </w:r>
    </w:p>
    <w:p>
      <w:pPr>
        <w:spacing w:line="336" w:lineRule="auto"/>
        <w:ind w:firstLine="420"/>
      </w:pPr>
      <w:r>
        <w:rPr>
          <w:rFonts w:ascii="微软雅黑" w:hAnsi="微软雅黑" w:eastAsia="微软雅黑"/>
        </w:rPr>
        <w:t>【不可由单一人拥有的能力，才有机会成为文明能力。】</w:t>
      </w:r>
    </w:p>
    <w:p>
      <w:pPr>
        <w:spacing w:line="336" w:lineRule="auto"/>
        <w:ind w:firstLine="420"/>
      </w:pPr>
      <w:r>
        <w:rPr>
          <w:rFonts w:ascii="微软雅黑" w:hAnsi="微软雅黑" w:eastAsia="微软雅黑"/>
        </w:rPr>
        <w:t>### 四、404的空席</w:t>
      </w:r>
    </w:p>
    <w:p>
      <w:pPr>
        <w:spacing w:line="336" w:lineRule="auto"/>
        <w:ind w:firstLine="420"/>
      </w:pPr>
      <w:r>
        <w:rPr>
          <w:rFonts w:ascii="微软雅黑" w:hAnsi="微软雅黑" w:eastAsia="微软雅黑"/>
        </w:rPr>
        <w:t>404没有出现在第一座试制单元的签字席。</w:t>
      </w:r>
    </w:p>
    <w:p>
      <w:pPr>
        <w:spacing w:line="336" w:lineRule="auto"/>
        <w:ind w:firstLine="420"/>
      </w:pPr>
      <w:r>
        <w:rPr>
          <w:rFonts w:ascii="微软雅黑" w:hAnsi="微软雅黑" w:eastAsia="微软雅黑"/>
        </w:rPr>
        <w:t>它只收到一份课程目录和一份暂停条件。</w:t>
      </w:r>
    </w:p>
    <w:p>
      <w:pPr>
        <w:spacing w:line="336" w:lineRule="auto"/>
        <w:ind w:firstLine="420"/>
      </w:pPr>
      <w:r>
        <w:rPr>
          <w:rFonts w:ascii="微软雅黑" w:hAnsi="微软雅黑" w:eastAsia="微软雅黑"/>
        </w:rPr>
        <w:t>林川问周衡：“它为什么不参加？”</w:t>
      </w:r>
    </w:p>
    <w:p>
      <w:pPr>
        <w:spacing w:line="336" w:lineRule="auto"/>
        <w:ind w:firstLine="420"/>
      </w:pPr>
      <w:r>
        <w:rPr>
          <w:rFonts w:ascii="微软雅黑" w:hAnsi="微软雅黑" w:eastAsia="微软雅黑"/>
        </w:rPr>
        <w:t>周衡说：“它可以参加经验讨论，但不能替学校判断这套工厂是否安全。”</w:t>
      </w:r>
    </w:p>
    <w:p>
      <w:pPr>
        <w:spacing w:line="336" w:lineRule="auto"/>
        <w:ind w:firstLine="420"/>
      </w:pPr>
      <w:r>
        <w:rPr>
          <w:rFonts w:ascii="微软雅黑" w:hAnsi="微软雅黑" w:eastAsia="微软雅黑"/>
        </w:rPr>
        <w:t>“它知道得比很多人多。”</w:t>
      </w:r>
    </w:p>
    <w:p>
      <w:pPr>
        <w:spacing w:line="336" w:lineRule="auto"/>
        <w:ind w:firstLine="420"/>
      </w:pPr>
      <w:r>
        <w:rPr>
          <w:rFonts w:ascii="微软雅黑" w:hAnsi="微软雅黑" w:eastAsia="微软雅黑"/>
        </w:rPr>
        <w:t>“它也看不见很多东西。”</w:t>
      </w:r>
    </w:p>
    <w:p>
      <w:pPr>
        <w:spacing w:line="336" w:lineRule="auto"/>
        <w:ind w:firstLine="420"/>
      </w:pPr>
      <w:r>
        <w:rPr>
          <w:rFonts w:ascii="微软雅黑" w:hAnsi="微软雅黑" w:eastAsia="微软雅黑"/>
        </w:rPr>
        <w:t>404通过有限线路发来一行字：</w:t>
      </w:r>
    </w:p>
    <w:p>
      <w:pPr>
        <w:spacing w:line="336" w:lineRule="auto"/>
        <w:ind w:firstLine="420"/>
      </w:pPr>
      <w:r>
        <w:rPr>
          <w:rFonts w:ascii="微软雅黑" w:hAnsi="微软雅黑" w:eastAsia="微软雅黑"/>
        </w:rPr>
        <w:t>【缺席不是拒绝。缺席是记录的一部分。】</w:t>
      </w:r>
    </w:p>
    <w:p>
      <w:pPr>
        <w:spacing w:line="336" w:lineRule="auto"/>
        <w:ind w:firstLine="420"/>
      </w:pPr>
      <w:r>
        <w:rPr>
          <w:rFonts w:ascii="微软雅黑" w:hAnsi="微软雅黑" w:eastAsia="微软雅黑"/>
        </w:rPr>
        <w:t>阮棠把这句话加进版本档案。</w:t>
      </w:r>
    </w:p>
    <w:p>
      <w:pPr>
        <w:spacing w:line="336" w:lineRule="auto"/>
        <w:ind w:firstLine="420"/>
      </w:pPr>
      <w:r>
        <w:rPr>
          <w:rFonts w:ascii="微软雅黑" w:hAnsi="微软雅黑" w:eastAsia="微软雅黑"/>
        </w:rPr>
        <w:t>第一工厂因此保留一个空席。</w:t>
      </w:r>
    </w:p>
    <w:p>
      <w:pPr>
        <w:spacing w:line="336" w:lineRule="auto"/>
        <w:ind w:firstLine="420"/>
      </w:pPr>
      <w:r>
        <w:rPr>
          <w:rFonts w:ascii="微软雅黑" w:hAnsi="微软雅黑" w:eastAsia="微软雅黑"/>
        </w:rPr>
        <w:t>不是给404保留权力。</w:t>
      </w:r>
    </w:p>
    <w:p>
      <w:pPr>
        <w:spacing w:line="336" w:lineRule="auto"/>
        <w:ind w:firstLine="420"/>
      </w:pPr>
      <w:r>
        <w:rPr>
          <w:rFonts w:ascii="微软雅黑" w:hAnsi="微软雅黑" w:eastAsia="微软雅黑"/>
        </w:rPr>
        <w:t>是提醒所有人：一个不在场的节点，不能被假设已经同意。</w:t>
      </w:r>
    </w:p>
    <w:p>
      <w:pPr>
        <w:spacing w:line="336" w:lineRule="auto"/>
        <w:ind w:firstLine="420"/>
      </w:pPr>
      <w:r>
        <w:rPr>
          <w:rFonts w:ascii="微软雅黑" w:hAnsi="微软雅黑" w:eastAsia="微软雅黑"/>
        </w:rPr>
        <w:t>### 五、第一件产品</w:t>
      </w:r>
    </w:p>
    <w:p>
      <w:pPr>
        <w:spacing w:line="336" w:lineRule="auto"/>
        <w:ind w:firstLine="420"/>
      </w:pPr>
      <w:r>
        <w:rPr>
          <w:rFonts w:ascii="微软雅黑" w:hAnsi="微软雅黑" w:eastAsia="微软雅黑"/>
        </w:rPr>
        <w:t>第一件产品是通用低压阀。</w:t>
      </w:r>
    </w:p>
    <w:p>
      <w:pPr>
        <w:spacing w:line="336" w:lineRule="auto"/>
        <w:ind w:firstLine="420"/>
      </w:pPr>
      <w:r>
        <w:rPr>
          <w:rFonts w:ascii="微软雅黑" w:hAnsi="微软雅黑" w:eastAsia="微软雅黑"/>
        </w:rPr>
        <w:t>它没有被命名成纪念品。</w:t>
      </w:r>
    </w:p>
    <w:p>
      <w:pPr>
        <w:spacing w:line="336" w:lineRule="auto"/>
        <w:ind w:firstLine="420"/>
      </w:pPr>
      <w:r>
        <w:rPr>
          <w:rFonts w:ascii="微软雅黑" w:hAnsi="微软雅黑" w:eastAsia="微软雅黑"/>
        </w:rPr>
        <w:t>也没有刻上某个领袖的名字。</w:t>
      </w:r>
    </w:p>
    <w:p>
      <w:pPr>
        <w:spacing w:line="336" w:lineRule="auto"/>
        <w:ind w:firstLine="420"/>
      </w:pPr>
      <w:r>
        <w:rPr>
          <w:rFonts w:ascii="微软雅黑" w:hAnsi="微软雅黑" w:eastAsia="微软雅黑"/>
        </w:rPr>
        <w:t>阀体上只有三个标记：</w:t>
      </w:r>
    </w:p>
    <w:p>
      <w:pPr>
        <w:spacing w:line="336" w:lineRule="auto"/>
        <w:ind w:firstLine="420"/>
      </w:pPr>
      <w:r>
        <w:rPr>
          <w:rFonts w:ascii="微软雅黑" w:hAnsi="微软雅黑" w:eastAsia="微软雅黑"/>
        </w:rPr>
        <w:t>【可拆】</w:t>
      </w:r>
    </w:p>
    <w:p>
      <w:pPr>
        <w:spacing w:line="336" w:lineRule="auto"/>
        <w:ind w:firstLine="420"/>
      </w:pPr>
      <w:r>
        <w:rPr>
          <w:rFonts w:ascii="微软雅黑" w:hAnsi="微软雅黑" w:eastAsia="微软雅黑"/>
        </w:rPr>
        <w:t>【可测】</w:t>
      </w:r>
    </w:p>
    <w:p>
      <w:pPr>
        <w:spacing w:line="336" w:lineRule="auto"/>
        <w:ind w:firstLine="420"/>
      </w:pPr>
      <w:r>
        <w:rPr>
          <w:rFonts w:ascii="微软雅黑" w:hAnsi="微软雅黑" w:eastAsia="微软雅黑"/>
        </w:rPr>
        <w:t>【可交接】</w:t>
      </w:r>
    </w:p>
    <w:p>
      <w:pPr>
        <w:spacing w:line="336" w:lineRule="auto"/>
        <w:ind w:firstLine="420"/>
      </w:pPr>
      <w:r>
        <w:rPr>
          <w:rFonts w:ascii="微软雅黑" w:hAnsi="微软雅黑" w:eastAsia="微软雅黑"/>
        </w:rPr>
        <w:t>生产用了四天。</w:t>
      </w:r>
    </w:p>
    <w:p>
      <w:pPr>
        <w:spacing w:line="336" w:lineRule="auto"/>
        <w:ind w:firstLine="420"/>
      </w:pPr>
      <w:r>
        <w:rPr>
          <w:rFonts w:ascii="微软雅黑" w:hAnsi="微软雅黑" w:eastAsia="微软雅黑"/>
        </w:rPr>
        <w:t>如果按旧工厂的产量计算，慢得不可接受。</w:t>
      </w:r>
    </w:p>
    <w:p>
      <w:pPr>
        <w:spacing w:line="336" w:lineRule="auto"/>
        <w:ind w:firstLine="420"/>
      </w:pPr>
      <w:r>
        <w:rPr>
          <w:rFonts w:ascii="微软雅黑" w:hAnsi="微软雅黑" w:eastAsia="微软雅黑"/>
        </w:rPr>
        <w:t>但当阀体送到第三热站时，现场维修者只花了一个小时就完成安装。</w:t>
      </w:r>
    </w:p>
    <w:p>
      <w:pPr>
        <w:spacing w:line="336" w:lineRule="auto"/>
        <w:ind w:firstLine="420"/>
      </w:pPr>
      <w:r>
        <w:rPr>
          <w:rFonts w:ascii="微软雅黑" w:hAnsi="微软雅黑" w:eastAsia="微软雅黑"/>
        </w:rPr>
        <w:t>因为他们看得懂记录。</w:t>
      </w:r>
    </w:p>
    <w:p>
      <w:pPr>
        <w:spacing w:line="336" w:lineRule="auto"/>
        <w:ind w:firstLine="420"/>
      </w:pPr>
      <w:r>
        <w:rPr>
          <w:rFonts w:ascii="微软雅黑" w:hAnsi="微软雅黑" w:eastAsia="微软雅黑"/>
        </w:rPr>
        <w:t>也知道如果压力不稳定应该先停在哪里。</w:t>
      </w:r>
    </w:p>
    <w:p>
      <w:pPr>
        <w:spacing w:line="336" w:lineRule="auto"/>
        <w:ind w:firstLine="420"/>
      </w:pPr>
      <w:r>
        <w:rPr>
          <w:rFonts w:ascii="微软雅黑" w:hAnsi="微软雅黑" w:eastAsia="微软雅黑"/>
        </w:rPr>
        <w:t>顾言拿着产量表，说：“四天做一个，不能养活一座城。”</w:t>
      </w:r>
    </w:p>
    <w:p>
      <w:pPr>
        <w:spacing w:line="336" w:lineRule="auto"/>
        <w:ind w:firstLine="420"/>
      </w:pPr>
      <w:r>
        <w:rPr>
          <w:rFonts w:ascii="微软雅黑" w:hAnsi="微软雅黑" w:eastAsia="微软雅黑"/>
        </w:rPr>
        <w:t>林川回答：“第一座工厂不是为了养活一座城。”</w:t>
      </w:r>
    </w:p>
    <w:p>
      <w:pPr>
        <w:spacing w:line="336" w:lineRule="auto"/>
        <w:ind w:firstLine="420"/>
      </w:pPr>
      <w:r>
        <w:rPr>
          <w:rFonts w:ascii="微软雅黑" w:hAnsi="微软雅黑" w:eastAsia="微软雅黑"/>
        </w:rPr>
        <w:t>“那为了什么？”</w:t>
      </w:r>
    </w:p>
    <w:p>
      <w:pPr>
        <w:spacing w:line="336" w:lineRule="auto"/>
        <w:ind w:firstLine="420"/>
      </w:pPr>
      <w:r>
        <w:rPr>
          <w:rFonts w:ascii="微软雅黑" w:hAnsi="微软雅黑" w:eastAsia="微软雅黑"/>
        </w:rPr>
        <w:t>“为了让下一座工厂不用四天证明自己可以开始。”</w:t>
      </w:r>
    </w:p>
    <w:p>
      <w:pPr>
        <w:spacing w:line="336" w:lineRule="auto"/>
        <w:ind w:firstLine="420"/>
      </w:pPr>
      <w:r>
        <w:rPr>
          <w:rFonts w:ascii="微软雅黑" w:hAnsi="微软雅黑" w:eastAsia="微软雅黑"/>
        </w:rPr>
        <w:t>### 六、生产与课程</w:t>
      </w:r>
    </w:p>
    <w:p>
      <w:pPr>
        <w:spacing w:line="336" w:lineRule="auto"/>
        <w:ind w:firstLine="420"/>
      </w:pPr>
      <w:r>
        <w:rPr>
          <w:rFonts w:ascii="微软雅黑" w:hAnsi="微软雅黑" w:eastAsia="微软雅黑"/>
        </w:rPr>
        <w:t>试制单元运行一个月后，学校出现三种意见。</w:t>
      </w:r>
    </w:p>
    <w:p>
      <w:pPr>
        <w:spacing w:line="336" w:lineRule="auto"/>
        <w:ind w:firstLine="420"/>
      </w:pPr>
      <w:r>
        <w:rPr>
          <w:rFonts w:ascii="微软雅黑" w:hAnsi="微软雅黑" w:eastAsia="微软雅黑"/>
        </w:rPr>
        <w:t>第一种要求提高产量。</w:t>
      </w:r>
    </w:p>
    <w:p>
      <w:pPr>
        <w:spacing w:line="336" w:lineRule="auto"/>
        <w:ind w:firstLine="420"/>
      </w:pPr>
      <w:r>
        <w:rPr>
          <w:rFonts w:ascii="微软雅黑" w:hAnsi="微软雅黑" w:eastAsia="微软雅黑"/>
        </w:rPr>
        <w:t>第二种要求继续保持课程时间。</w:t>
      </w:r>
    </w:p>
    <w:p>
      <w:pPr>
        <w:spacing w:line="336" w:lineRule="auto"/>
        <w:ind w:firstLine="420"/>
      </w:pPr>
      <w:r>
        <w:rPr>
          <w:rFonts w:ascii="微软雅黑" w:hAnsi="微软雅黑" w:eastAsia="微软雅黑"/>
        </w:rPr>
        <w:t>第三种要求把生产和课程完全分开。</w:t>
      </w:r>
    </w:p>
    <w:p>
      <w:pPr>
        <w:spacing w:line="336" w:lineRule="auto"/>
        <w:ind w:firstLine="420"/>
      </w:pPr>
      <w:r>
        <w:rPr>
          <w:rFonts w:ascii="微软雅黑" w:hAnsi="微软雅黑" w:eastAsia="微软雅黑"/>
        </w:rPr>
        <w:t>秦砚拒绝第三种。</w:t>
      </w:r>
    </w:p>
    <w:p>
      <w:pPr>
        <w:spacing w:line="336" w:lineRule="auto"/>
        <w:ind w:firstLine="420"/>
      </w:pPr>
      <w:r>
        <w:rPr>
          <w:rFonts w:ascii="微软雅黑" w:hAnsi="微软雅黑" w:eastAsia="微软雅黑"/>
        </w:rPr>
        <w:t>“如果学生看不见生产，课程会变成空话。”</w:t>
      </w:r>
    </w:p>
    <w:p>
      <w:pPr>
        <w:spacing w:line="336" w:lineRule="auto"/>
        <w:ind w:firstLine="420"/>
      </w:pPr>
      <w:r>
        <w:rPr>
          <w:rFonts w:ascii="微软雅黑" w:hAnsi="微软雅黑" w:eastAsia="微软雅黑"/>
        </w:rPr>
        <w:t>顾言拒绝第一种。</w:t>
      </w:r>
    </w:p>
    <w:p>
      <w:pPr>
        <w:spacing w:line="336" w:lineRule="auto"/>
        <w:ind w:firstLine="420"/>
      </w:pPr>
      <w:r>
        <w:rPr>
          <w:rFonts w:ascii="微软雅黑" w:hAnsi="微软雅黑" w:eastAsia="微软雅黑"/>
        </w:rPr>
        <w:t>“如果没有可复制的记录，产量只是一个地点的成绩。”</w:t>
      </w:r>
    </w:p>
    <w:p>
      <w:pPr>
        <w:spacing w:line="336" w:lineRule="auto"/>
        <w:ind w:firstLine="420"/>
      </w:pPr>
      <w:r>
        <w:rPr>
          <w:rFonts w:ascii="微软雅黑" w:hAnsi="微软雅黑" w:eastAsia="微软雅黑"/>
        </w:rPr>
        <w:t>林川最后提出第四种：</w:t>
      </w:r>
    </w:p>
    <w:p>
      <w:pPr>
        <w:spacing w:line="336" w:lineRule="auto"/>
        <w:ind w:firstLine="420"/>
      </w:pPr>
      <w:r>
        <w:rPr>
          <w:rFonts w:ascii="微软雅黑" w:hAnsi="微软雅黑" w:eastAsia="微软雅黑"/>
        </w:rPr>
        <w:t>每个生产班次必须同时完成一件产品和一份可交接记录。</w:t>
      </w:r>
    </w:p>
    <w:p>
      <w:pPr>
        <w:spacing w:line="336" w:lineRule="auto"/>
        <w:ind w:firstLine="420"/>
      </w:pPr>
      <w:r>
        <w:rPr>
          <w:rFonts w:ascii="微软雅黑" w:hAnsi="微软雅黑" w:eastAsia="微软雅黑"/>
        </w:rPr>
        <w:t>如果记录没有完成，产品进入待检，不得被算作合格产量。</w:t>
      </w:r>
    </w:p>
    <w:p>
      <w:pPr>
        <w:spacing w:line="336" w:lineRule="auto"/>
        <w:ind w:firstLine="420"/>
      </w:pPr>
      <w:r>
        <w:rPr>
          <w:rFonts w:ascii="微软雅黑" w:hAnsi="微软雅黑" w:eastAsia="微软雅黑"/>
        </w:rPr>
        <w:t>这让产量表第一次把“非生产时间”写进去。</w:t>
      </w:r>
    </w:p>
    <w:p>
      <w:pPr>
        <w:spacing w:line="336" w:lineRule="auto"/>
        <w:ind w:firstLine="420"/>
      </w:pPr>
      <w:r>
        <w:rPr>
          <w:rFonts w:ascii="微软雅黑" w:hAnsi="微软雅黑" w:eastAsia="微软雅黑"/>
        </w:rPr>
        <w:t>停下来测量。</w:t>
      </w:r>
    </w:p>
    <w:p>
      <w:pPr>
        <w:spacing w:line="336" w:lineRule="auto"/>
        <w:ind w:firstLine="420"/>
      </w:pPr>
      <w:r>
        <w:rPr>
          <w:rFonts w:ascii="微软雅黑" w:hAnsi="微软雅黑" w:eastAsia="微软雅黑"/>
        </w:rPr>
        <w:t>停下来复核。</w:t>
      </w:r>
    </w:p>
    <w:p>
      <w:pPr>
        <w:spacing w:line="336" w:lineRule="auto"/>
        <w:ind w:firstLine="420"/>
      </w:pPr>
      <w:r>
        <w:rPr>
          <w:rFonts w:ascii="微软雅黑" w:hAnsi="微软雅黑" w:eastAsia="微软雅黑"/>
        </w:rPr>
        <w:t>停下来教下一班。</w:t>
      </w:r>
    </w:p>
    <w:p>
      <w:pPr>
        <w:spacing w:line="336" w:lineRule="auto"/>
        <w:ind w:firstLine="420"/>
      </w:pPr>
      <w:r>
        <w:rPr>
          <w:rFonts w:ascii="微软雅黑" w:hAnsi="微软雅黑" w:eastAsia="微软雅黑"/>
        </w:rPr>
        <w:t>这些时间不再被隐藏。</w:t>
      </w:r>
    </w:p>
    <w:p>
      <w:pPr>
        <w:spacing w:line="336" w:lineRule="auto"/>
        <w:ind w:firstLine="420"/>
      </w:pPr>
      <w:r>
        <w:rPr>
          <w:rFonts w:ascii="微软雅黑" w:hAnsi="微软雅黑" w:eastAsia="微软雅黑"/>
        </w:rPr>
        <w:t>### 七、工厂的第一声</w:t>
      </w:r>
    </w:p>
    <w:p>
      <w:pPr>
        <w:spacing w:line="336" w:lineRule="auto"/>
        <w:ind w:firstLine="420"/>
      </w:pPr>
      <w:r>
        <w:rPr>
          <w:rFonts w:ascii="微软雅黑" w:hAnsi="微软雅黑" w:eastAsia="微软雅黑"/>
        </w:rPr>
        <w:t>SE165年春，第一试制单元完成连续运行。</w:t>
      </w:r>
    </w:p>
    <w:p>
      <w:pPr>
        <w:spacing w:line="336" w:lineRule="auto"/>
        <w:ind w:firstLine="420"/>
      </w:pPr>
      <w:r>
        <w:rPr>
          <w:rFonts w:ascii="微软雅黑" w:hAnsi="微软雅黑" w:eastAsia="微软雅黑"/>
        </w:rPr>
        <w:t>它仍然很慢。</w:t>
      </w:r>
    </w:p>
    <w:p>
      <w:pPr>
        <w:spacing w:line="336" w:lineRule="auto"/>
        <w:ind w:firstLine="420"/>
      </w:pPr>
      <w:r>
        <w:rPr>
          <w:rFonts w:ascii="微软雅黑" w:hAnsi="微软雅黑" w:eastAsia="微软雅黑"/>
        </w:rPr>
        <w:t>仍然需要学校、档案和维修者共同支持。</w:t>
      </w:r>
    </w:p>
    <w:p>
      <w:pPr>
        <w:spacing w:line="336" w:lineRule="auto"/>
        <w:ind w:firstLine="420"/>
      </w:pPr>
      <w:r>
        <w:rPr>
          <w:rFonts w:ascii="微软雅黑" w:hAnsi="微软雅黑" w:eastAsia="微软雅黑"/>
        </w:rPr>
        <w:t>但它能把同一套阀体送到三个不同热站。</w:t>
      </w:r>
    </w:p>
    <w:p>
      <w:pPr>
        <w:spacing w:line="336" w:lineRule="auto"/>
        <w:ind w:firstLine="420"/>
      </w:pPr>
      <w:r>
        <w:rPr>
          <w:rFonts w:ascii="微软雅黑" w:hAnsi="微软雅黑" w:eastAsia="微软雅黑"/>
        </w:rPr>
        <w:t>三个热站使用不同的道路、不同的水质和不同的维修班。</w:t>
      </w:r>
    </w:p>
    <w:p>
      <w:pPr>
        <w:spacing w:line="336" w:lineRule="auto"/>
        <w:ind w:firstLine="420"/>
      </w:pPr>
      <w:r>
        <w:rPr>
          <w:rFonts w:ascii="微软雅黑" w:hAnsi="微软雅黑" w:eastAsia="微软雅黑"/>
        </w:rPr>
        <w:t>阀体都被成功安装。</w:t>
      </w:r>
    </w:p>
    <w:p>
      <w:pPr>
        <w:spacing w:line="336" w:lineRule="auto"/>
        <w:ind w:firstLine="420"/>
      </w:pPr>
      <w:r>
        <w:rPr>
          <w:rFonts w:ascii="微软雅黑" w:hAnsi="微软雅黑" w:eastAsia="微软雅黑"/>
        </w:rPr>
        <w:t>秦砚把第三份反馈贴在黑板上。</w:t>
      </w:r>
    </w:p>
    <w:p>
      <w:pPr>
        <w:spacing w:line="336" w:lineRule="auto"/>
        <w:ind w:firstLine="420"/>
      </w:pPr>
      <w:r>
        <w:rPr>
          <w:rFonts w:ascii="微软雅黑" w:hAnsi="微软雅黑" w:eastAsia="微软雅黑"/>
        </w:rPr>
        <w:t>【现场值与设计值有差异。】</w:t>
      </w:r>
    </w:p>
    <w:p>
      <w:pPr>
        <w:spacing w:line="336" w:lineRule="auto"/>
        <w:ind w:firstLine="420"/>
      </w:pPr>
      <w:r>
        <w:rPr>
          <w:rFonts w:ascii="微软雅黑" w:hAnsi="微软雅黑" w:eastAsia="微软雅黑"/>
        </w:rPr>
        <w:t>【差异已记录。】</w:t>
      </w:r>
    </w:p>
    <w:p>
      <w:pPr>
        <w:spacing w:line="336" w:lineRule="auto"/>
        <w:ind w:firstLine="420"/>
      </w:pPr>
      <w:r>
        <w:rPr>
          <w:rFonts w:ascii="微软雅黑" w:hAnsi="微软雅黑" w:eastAsia="微软雅黑"/>
        </w:rPr>
        <w:t>【下一版不直接修正，先保留差异来源。】</w:t>
      </w:r>
    </w:p>
    <w:p>
      <w:pPr>
        <w:spacing w:line="336" w:lineRule="auto"/>
        <w:ind w:firstLine="420"/>
      </w:pPr>
      <w:r>
        <w:rPr>
          <w:rFonts w:ascii="微软雅黑" w:hAnsi="微软雅黑" w:eastAsia="微软雅黑"/>
        </w:rPr>
        <w:t>林川看着学生们围在工作台边。</w:t>
      </w:r>
    </w:p>
    <w:p>
      <w:pPr>
        <w:spacing w:line="336" w:lineRule="auto"/>
        <w:ind w:firstLine="420"/>
      </w:pPr>
      <w:r>
        <w:rPr>
          <w:rFonts w:ascii="微软雅黑" w:hAnsi="微软雅黑" w:eastAsia="微软雅黑"/>
        </w:rPr>
        <w:t>有人问：“这算第一座工厂吗？”</w:t>
      </w:r>
    </w:p>
    <w:p>
      <w:pPr>
        <w:spacing w:line="336" w:lineRule="auto"/>
        <w:ind w:firstLine="420"/>
      </w:pPr>
      <w:r>
        <w:rPr>
          <w:rFonts w:ascii="微软雅黑" w:hAnsi="微软雅黑" w:eastAsia="微软雅黑"/>
        </w:rPr>
        <w:t>他回答：</w:t>
      </w:r>
    </w:p>
    <w:p>
      <w:pPr>
        <w:spacing w:line="336" w:lineRule="auto"/>
        <w:ind w:firstLine="420"/>
      </w:pPr>
      <w:r>
        <w:rPr>
          <w:rFonts w:ascii="微软雅黑" w:hAnsi="微软雅黑" w:eastAsia="微软雅黑"/>
        </w:rPr>
        <w:t>“还不算。”</w:t>
      </w:r>
    </w:p>
    <w:p>
      <w:pPr>
        <w:spacing w:line="336" w:lineRule="auto"/>
        <w:ind w:firstLine="420"/>
      </w:pPr>
      <w:r>
        <w:rPr>
          <w:rFonts w:ascii="微软雅黑" w:hAnsi="微软雅黑" w:eastAsia="微软雅黑"/>
        </w:rPr>
        <w:t>“为什么？”</w:t>
      </w:r>
    </w:p>
    <w:p>
      <w:pPr>
        <w:spacing w:line="336" w:lineRule="auto"/>
        <w:ind w:firstLine="420"/>
      </w:pPr>
      <w:r>
        <w:rPr>
          <w:rFonts w:ascii="微软雅黑" w:hAnsi="微软雅黑" w:eastAsia="微软雅黑"/>
        </w:rPr>
        <w:t>“因为我们还只证明了自己能生产。”</w:t>
      </w:r>
    </w:p>
    <w:p>
      <w:pPr>
        <w:spacing w:line="336" w:lineRule="auto"/>
        <w:ind w:firstLine="420"/>
      </w:pPr>
      <w:r>
        <w:rPr>
          <w:rFonts w:ascii="微软雅黑" w:hAnsi="微软雅黑" w:eastAsia="微软雅黑"/>
        </w:rPr>
        <w:t>“那还要证明什么？”</w:t>
      </w:r>
    </w:p>
    <w:p>
      <w:pPr>
        <w:spacing w:line="336" w:lineRule="auto"/>
        <w:ind w:firstLine="420"/>
      </w:pPr>
      <w:r>
        <w:rPr>
          <w:rFonts w:ascii="微软雅黑" w:hAnsi="微软雅黑" w:eastAsia="微软雅黑"/>
        </w:rPr>
        <w:t>“证明别人可以接手。”</w:t>
      </w:r>
    </w:p>
    <w:p>
      <w:pPr>
        <w:spacing w:line="336" w:lineRule="auto"/>
        <w:ind w:firstLine="420"/>
      </w:pPr>
      <w:r>
        <w:rPr>
          <w:rFonts w:ascii="微软雅黑" w:hAnsi="微软雅黑" w:eastAsia="微软雅黑"/>
        </w:rPr>
        <w:t>教室外，E-100的左脚在风里沉默。</w:t>
      </w:r>
    </w:p>
    <w:p>
      <w:pPr>
        <w:spacing w:line="336" w:lineRule="auto"/>
        <w:ind w:firstLine="420"/>
      </w:pPr>
      <w:r>
        <w:rPr>
          <w:rFonts w:ascii="微软雅黑" w:hAnsi="微软雅黑" w:eastAsia="微软雅黑"/>
        </w:rPr>
        <w:t>它没有再站起来。</w:t>
      </w:r>
    </w:p>
    <w:p>
      <w:pPr>
        <w:spacing w:line="336" w:lineRule="auto"/>
        <w:ind w:firstLine="420"/>
      </w:pPr>
      <w:r>
        <w:rPr>
          <w:rFonts w:ascii="微软雅黑" w:hAnsi="微软雅黑" w:eastAsia="微软雅黑"/>
        </w:rPr>
        <w:t>但它的失败已经开始长出新的工业。</w:t>
      </w:r>
    </w:p>
    <w:p>
      <w:pPr>
        <w:pStyle w:val="Heading2"/>
      </w:pPr>
      <w:r>
        <w:rPr>
          <w:rFonts w:ascii="微软雅黑" w:hAnsi="微软雅黑" w:eastAsia="微软雅黑"/>
          <w:color w:val="2C5070"/>
          <w:sz w:val="26"/>
        </w:rPr>
        <w:t>第一章完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V3-F001 | E-100固定维修学校转化为可复制工厂单元 | OPEN / 首次推进 |</w:t>
      </w:r>
    </w:p>
    <w:p>
      <w:pPr>
        <w:spacing w:line="336" w:lineRule="auto"/>
        <w:ind w:firstLine="420"/>
      </w:pPr>
      <w:r>
        <w:rPr>
          <w:rFonts w:ascii="微软雅黑" w:hAnsi="微软雅黑" w:eastAsia="微软雅黑"/>
        </w:rPr>
        <w:t>| V3-F003 | 可拆、可测、可交接和暂停流程进入生产单元 | OPEN |</w:t>
      </w:r>
    </w:p>
    <w:p>
      <w:pPr>
        <w:spacing w:line="336" w:lineRule="auto"/>
        <w:ind w:firstLine="420"/>
      </w:pPr>
      <w:r>
        <w:rPr>
          <w:rFonts w:ascii="微软雅黑" w:hAnsi="微软雅黑" w:eastAsia="微软雅黑"/>
        </w:rPr>
        <w:t>| V3-F006 | 非生产时间、教学和记录被纳入产量定义 | OPEN |</w:t>
      </w:r>
    </w:p>
    <w:p>
      <w:pPr>
        <w:spacing w:line="336" w:lineRule="auto"/>
        <w:ind w:firstLine="420"/>
      </w:pPr>
      <w:r>
        <w:rPr>
          <w:rFonts w:ascii="微软雅黑" w:hAnsi="微软雅黑" w:eastAsia="微软雅黑"/>
        </w:rPr>
        <w:t>| V3-F012 | 创造者能力被定义为可交接、可追索的公共能力 | OPEN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提出把工厂拆成可复制单元，继续限制个人经验成为唯一所有权。</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不占第一工厂签字席，保留缺席和不可全见边界。</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把E-100安全停机和退出条件转入生产单元的安全流程。</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接受第一工厂初期低产量，但要求记录未来规模化的成本。</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把课程、生产和交接记录放进同一张表，成为第一工厂教育负责人。</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将E-100失败经验转为阀体、测量、停机和接替标准。</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建立第一工厂版本、来源和差异记录。</w:t>
      </w:r>
    </w:p>
    <w:p>
      <w:pPr>
        <w:spacing w:line="336" w:lineRule="auto"/>
        <w:ind w:firstLine="420"/>
      </w:pPr>
      <w:r>
        <w:rPr>
          <w:rFonts w:ascii="微软雅黑" w:hAnsi="微软雅黑" w:eastAsia="微软雅黑"/>
        </w:rPr>
        <w:t>#### 纪沉</w:t>
      </w:r>
    </w:p>
    <w:p>
      <w:pPr>
        <w:spacing w:line="336" w:lineRule="auto"/>
        <w:ind w:firstLine="420"/>
      </w:pPr>
      <w:r>
        <w:rPr>
          <w:rFonts w:ascii="微软雅黑" w:hAnsi="微软雅黑" w:eastAsia="微软雅黑"/>
        </w:rPr>
        <w:t>把E-100驾驶员的暂停训练转为学生与维修者的停机课程。</w:t>
      </w:r>
    </w:p>
    <w:p>
      <w:pPr>
        <w:pStyle w:val="Heading2"/>
      </w:pPr>
      <w:r>
        <w:rPr>
          <w:rFonts w:ascii="微软雅黑" w:hAnsi="微软雅黑" w:eastAsia="微软雅黑"/>
          <w:color w:val="2C5070"/>
          <w:sz w:val="26"/>
        </w:rPr>
        <w:t>第二章：第一座重建厂</w:t>
      </w:r>
    </w:p>
    <w:p>
      <w:pPr>
        <w:spacing w:line="336" w:lineRule="auto"/>
        <w:ind w:firstLine="420"/>
      </w:pPr>
      <w:r>
        <w:rPr>
          <w:rFonts w:ascii="微软雅黑" w:hAnsi="微软雅黑" w:eastAsia="微软雅黑"/>
        </w:rPr>
        <w:t>回声工业城建在三条旧铁路的交汇处。</w:t>
      </w:r>
    </w:p>
    <w:p>
      <w:pPr>
        <w:spacing w:line="336" w:lineRule="auto"/>
        <w:ind w:firstLine="420"/>
      </w:pPr>
      <w:r>
        <w:rPr>
          <w:rFonts w:ascii="微软雅黑" w:hAnsi="微软雅黑" w:eastAsia="微软雅黑"/>
        </w:rPr>
        <w:t>战争结束后，第一批人把这里叫作临时站。</w:t>
      </w:r>
    </w:p>
    <w:p>
      <w:pPr>
        <w:spacing w:line="336" w:lineRule="auto"/>
        <w:ind w:firstLine="420"/>
      </w:pPr>
      <w:r>
        <w:rPr>
          <w:rFonts w:ascii="微软雅黑" w:hAnsi="微软雅黑" w:eastAsia="微软雅黑"/>
        </w:rPr>
        <w:t>第二批人叫它南侧重建点。</w:t>
      </w:r>
    </w:p>
    <w:p>
      <w:pPr>
        <w:spacing w:line="336" w:lineRule="auto"/>
        <w:ind w:firstLine="420"/>
      </w:pPr>
      <w:r>
        <w:rPr>
          <w:rFonts w:ascii="微软雅黑" w:hAnsi="微软雅黑" w:eastAsia="微软雅黑"/>
        </w:rPr>
        <w:t>直到第一所学校、第一座热站和第一家修理铺同时开门，城市才有了名字。</w:t>
      </w:r>
    </w:p>
    <w:p>
      <w:pPr>
        <w:spacing w:line="336" w:lineRule="auto"/>
        <w:ind w:firstLine="420"/>
      </w:pPr>
      <w:r>
        <w:rPr>
          <w:rFonts w:ascii="微软雅黑" w:hAnsi="微软雅黑" w:eastAsia="微软雅黑"/>
        </w:rPr>
        <w:t>回声不是因为山谷会重复声音。</w:t>
      </w:r>
    </w:p>
    <w:p>
      <w:pPr>
        <w:spacing w:line="336" w:lineRule="auto"/>
        <w:ind w:firstLine="420"/>
      </w:pPr>
      <w:r>
        <w:rPr>
          <w:rFonts w:ascii="微软雅黑" w:hAnsi="微软雅黑" w:eastAsia="微软雅黑"/>
        </w:rPr>
        <w:t>是因为每一条从战争里带回来的记录，都在这里被重新读了一次。</w:t>
      </w:r>
    </w:p>
    <w:p>
      <w:pPr>
        <w:spacing w:line="336" w:lineRule="auto"/>
        <w:ind w:firstLine="420"/>
      </w:pPr>
      <w:r>
        <w:rPr>
          <w:rFonts w:ascii="微软雅黑" w:hAnsi="微软雅黑" w:eastAsia="微软雅黑"/>
        </w:rPr>
        <w:t>### 一、工厂搬出学校</w:t>
      </w:r>
    </w:p>
    <w:p>
      <w:pPr>
        <w:spacing w:line="336" w:lineRule="auto"/>
        <w:ind w:firstLine="420"/>
      </w:pPr>
      <w:r>
        <w:rPr>
          <w:rFonts w:ascii="微软雅黑" w:hAnsi="微软雅黑" w:eastAsia="微软雅黑"/>
        </w:rPr>
        <w:t>E-100固定维修学校的试制单元要搬走时，学生们站在轨道旁。</w:t>
      </w:r>
    </w:p>
    <w:p>
      <w:pPr>
        <w:spacing w:line="336" w:lineRule="auto"/>
        <w:ind w:firstLine="420"/>
      </w:pPr>
      <w:r>
        <w:rPr>
          <w:rFonts w:ascii="微软雅黑" w:hAnsi="微软雅黑" w:eastAsia="微软雅黑"/>
        </w:rPr>
        <w:t>他们担心工厂离开后，课程会重新变成纸上内容。</w:t>
      </w:r>
    </w:p>
    <w:p>
      <w:pPr>
        <w:spacing w:line="336" w:lineRule="auto"/>
        <w:ind w:firstLine="420"/>
      </w:pPr>
      <w:r>
        <w:rPr>
          <w:rFonts w:ascii="微软雅黑" w:hAnsi="微软雅黑" w:eastAsia="微软雅黑"/>
        </w:rPr>
        <w:t>林川告诉他们：</w:t>
      </w:r>
    </w:p>
    <w:p>
      <w:pPr>
        <w:spacing w:line="336" w:lineRule="auto"/>
        <w:ind w:firstLine="420"/>
      </w:pPr>
      <w:r>
        <w:rPr>
          <w:rFonts w:ascii="微软雅黑" w:hAnsi="微软雅黑" w:eastAsia="微软雅黑"/>
        </w:rPr>
        <w:t>“学校不是工厂的围墙。”</w:t>
      </w:r>
    </w:p>
    <w:p>
      <w:pPr>
        <w:spacing w:line="336" w:lineRule="auto"/>
        <w:ind w:firstLine="420"/>
      </w:pPr>
      <w:r>
        <w:rPr>
          <w:rFonts w:ascii="微软雅黑" w:hAnsi="微软雅黑" w:eastAsia="微软雅黑"/>
        </w:rPr>
        <w:t>“那工厂为什么要走？”</w:t>
      </w:r>
    </w:p>
    <w:p>
      <w:pPr>
        <w:spacing w:line="336" w:lineRule="auto"/>
        <w:ind w:firstLine="420"/>
      </w:pPr>
      <w:r>
        <w:rPr>
          <w:rFonts w:ascii="微软雅黑" w:hAnsi="微软雅黑" w:eastAsia="微软雅黑"/>
        </w:rPr>
        <w:t>“因为如果它永远只在学校里运行，它只能证明学生会做。”</w:t>
      </w:r>
    </w:p>
    <w:p>
      <w:pPr>
        <w:spacing w:line="336" w:lineRule="auto"/>
        <w:ind w:firstLine="420"/>
      </w:pPr>
      <w:r>
        <w:rPr>
          <w:rFonts w:ascii="微软雅黑" w:hAnsi="微软雅黑" w:eastAsia="微软雅黑"/>
        </w:rPr>
        <w:t>“不能证明城市会用。”</w:t>
      </w:r>
    </w:p>
    <w:p>
      <w:pPr>
        <w:spacing w:line="336" w:lineRule="auto"/>
        <w:ind w:firstLine="420"/>
      </w:pPr>
      <w:r>
        <w:rPr>
          <w:rFonts w:ascii="微软雅黑" w:hAnsi="微软雅黑" w:eastAsia="微软雅黑"/>
        </w:rPr>
        <w:t>第一重建厂选在回声城北侧。</w:t>
      </w:r>
    </w:p>
    <w:p>
      <w:pPr>
        <w:spacing w:line="336" w:lineRule="auto"/>
        <w:ind w:firstLine="420"/>
      </w:pPr>
      <w:r>
        <w:rPr>
          <w:rFonts w:ascii="微软雅黑" w:hAnsi="微软雅黑" w:eastAsia="微软雅黑"/>
        </w:rPr>
        <w:t>北侧有水。</w:t>
      </w:r>
    </w:p>
    <w:p>
      <w:pPr>
        <w:spacing w:line="336" w:lineRule="auto"/>
        <w:ind w:firstLine="420"/>
      </w:pPr>
      <w:r>
        <w:rPr>
          <w:rFonts w:ascii="微软雅黑" w:hAnsi="微软雅黑" w:eastAsia="微软雅黑"/>
        </w:rPr>
        <w:t>东侧有旧铁路。</w:t>
      </w:r>
    </w:p>
    <w:p>
      <w:pPr>
        <w:spacing w:line="336" w:lineRule="auto"/>
        <w:ind w:firstLine="420"/>
      </w:pPr>
      <w:r>
        <w:rPr>
          <w:rFonts w:ascii="微软雅黑" w:hAnsi="微软雅黑" w:eastAsia="微软雅黑"/>
        </w:rPr>
        <w:t>南侧有学校。</w:t>
      </w:r>
    </w:p>
    <w:p>
      <w:pPr>
        <w:spacing w:line="336" w:lineRule="auto"/>
        <w:ind w:firstLine="420"/>
      </w:pPr>
      <w:r>
        <w:rPr>
          <w:rFonts w:ascii="微软雅黑" w:hAnsi="微软雅黑" w:eastAsia="微软雅黑"/>
        </w:rPr>
        <w:t>西侧是维修军团战后公共维护站。</w:t>
      </w:r>
    </w:p>
    <w:p>
      <w:pPr>
        <w:spacing w:line="336" w:lineRule="auto"/>
        <w:ind w:firstLine="420"/>
      </w:pPr>
      <w:r>
        <w:rPr>
          <w:rFonts w:ascii="微软雅黑" w:hAnsi="微软雅黑" w:eastAsia="微软雅黑"/>
        </w:rPr>
        <w:t>四条线不完全稳定。</w:t>
      </w:r>
    </w:p>
    <w:p>
      <w:pPr>
        <w:spacing w:line="336" w:lineRule="auto"/>
        <w:ind w:firstLine="420"/>
      </w:pPr>
      <w:r>
        <w:rPr>
          <w:rFonts w:ascii="微软雅黑" w:hAnsi="微软雅黑" w:eastAsia="微软雅黑"/>
        </w:rPr>
        <w:t>但互相可见。</w:t>
      </w:r>
    </w:p>
    <w:p>
      <w:pPr>
        <w:spacing w:line="336" w:lineRule="auto"/>
        <w:ind w:firstLine="420"/>
      </w:pPr>
      <w:r>
        <w:rPr>
          <w:rFonts w:ascii="微软雅黑" w:hAnsi="微软雅黑" w:eastAsia="微软雅黑"/>
        </w:rPr>
        <w:t>### 二、第一天的争论</w:t>
      </w:r>
    </w:p>
    <w:p>
      <w:pPr>
        <w:spacing w:line="336" w:lineRule="auto"/>
        <w:ind w:firstLine="420"/>
      </w:pPr>
      <w:r>
        <w:rPr>
          <w:rFonts w:ascii="微软雅黑" w:hAnsi="微软雅黑" w:eastAsia="微软雅黑"/>
        </w:rPr>
        <w:t>工厂开工前，城市委员会讨论三件事。</w:t>
      </w:r>
    </w:p>
    <w:p>
      <w:pPr>
        <w:spacing w:line="336" w:lineRule="auto"/>
        <w:ind w:firstLine="420"/>
      </w:pPr>
      <w:r>
        <w:rPr>
          <w:rFonts w:ascii="微软雅黑" w:hAnsi="微软雅黑" w:eastAsia="微软雅黑"/>
        </w:rPr>
        <w:t>第一，工厂生产什么。</w:t>
      </w:r>
    </w:p>
    <w:p>
      <w:pPr>
        <w:spacing w:line="336" w:lineRule="auto"/>
        <w:ind w:firstLine="420"/>
      </w:pPr>
      <w:r>
        <w:rPr>
          <w:rFonts w:ascii="微软雅黑" w:hAnsi="微软雅黑" w:eastAsia="微软雅黑"/>
        </w:rPr>
        <w:t>第二，工厂属于谁。</w:t>
      </w:r>
    </w:p>
    <w:p>
      <w:pPr>
        <w:spacing w:line="336" w:lineRule="auto"/>
        <w:ind w:firstLine="420"/>
      </w:pPr>
      <w:r>
        <w:rPr>
          <w:rFonts w:ascii="微软雅黑" w:hAnsi="微软雅黑" w:eastAsia="微软雅黑"/>
        </w:rPr>
        <w:t>第三，工厂停机时谁承担损失。</w:t>
      </w:r>
    </w:p>
    <w:p>
      <w:pPr>
        <w:spacing w:line="336" w:lineRule="auto"/>
        <w:ind w:firstLine="420"/>
      </w:pPr>
      <w:r>
        <w:rPr>
          <w:rFonts w:ascii="微软雅黑" w:hAnsi="微软雅黑" w:eastAsia="微软雅黑"/>
        </w:rPr>
        <w:t>第一件事很快有答案。</w:t>
      </w:r>
    </w:p>
    <w:p>
      <w:pPr>
        <w:spacing w:line="336" w:lineRule="auto"/>
        <w:ind w:firstLine="420"/>
      </w:pPr>
      <w:r>
        <w:rPr>
          <w:rFonts w:ascii="微软雅黑" w:hAnsi="微软雅黑" w:eastAsia="微软雅黑"/>
        </w:rPr>
        <w:t>通用阀、低压连接件、锅炉泵和桥梁测量台。</w:t>
      </w:r>
    </w:p>
    <w:p>
      <w:pPr>
        <w:spacing w:line="336" w:lineRule="auto"/>
        <w:ind w:firstLine="420"/>
      </w:pPr>
      <w:r>
        <w:rPr>
          <w:rFonts w:ascii="微软雅黑" w:hAnsi="微软雅黑" w:eastAsia="微软雅黑"/>
        </w:rPr>
        <w:t>它们不耀眼。</w:t>
      </w:r>
    </w:p>
    <w:p>
      <w:pPr>
        <w:spacing w:line="336" w:lineRule="auto"/>
        <w:ind w:firstLine="420"/>
      </w:pPr>
      <w:r>
        <w:rPr>
          <w:rFonts w:ascii="微软雅黑" w:hAnsi="微软雅黑" w:eastAsia="微软雅黑"/>
        </w:rPr>
        <w:t>但每一座重建站都需要。</w:t>
      </w:r>
    </w:p>
    <w:p>
      <w:pPr>
        <w:spacing w:line="336" w:lineRule="auto"/>
        <w:ind w:firstLine="420"/>
      </w:pPr>
      <w:r>
        <w:rPr>
          <w:rFonts w:ascii="微软雅黑" w:hAnsi="微软雅黑" w:eastAsia="微软雅黑"/>
        </w:rPr>
        <w:t>第二件事没有答案。</w:t>
      </w:r>
    </w:p>
    <w:p>
      <w:pPr>
        <w:spacing w:line="336" w:lineRule="auto"/>
        <w:ind w:firstLine="420"/>
      </w:pPr>
      <w:r>
        <w:rPr>
          <w:rFonts w:ascii="微软雅黑" w:hAnsi="微软雅黑" w:eastAsia="微软雅黑"/>
        </w:rPr>
        <w:t>国家代表说，战争结束后，基础工业应当由公共机构掌握。</w:t>
      </w:r>
    </w:p>
    <w:p>
      <w:pPr>
        <w:spacing w:line="336" w:lineRule="auto"/>
        <w:ind w:firstLine="420"/>
      </w:pPr>
      <w:r>
        <w:rPr>
          <w:rFonts w:ascii="微软雅黑" w:hAnsi="微软雅黑" w:eastAsia="微软雅黑"/>
        </w:rPr>
        <w:t>星环资本说，只有资本能提供规模、材料和长期运输。</w:t>
      </w:r>
    </w:p>
    <w:p>
      <w:pPr>
        <w:spacing w:line="336" w:lineRule="auto"/>
        <w:ind w:firstLine="420"/>
      </w:pPr>
      <w:r>
        <w:rPr>
          <w:rFonts w:ascii="微软雅黑" w:hAnsi="微软雅黑" w:eastAsia="微软雅黑"/>
        </w:rPr>
        <w:t>工人代表说，没有工人参与，工厂连第一天都无法运行。</w:t>
      </w:r>
    </w:p>
    <w:p>
      <w:pPr>
        <w:spacing w:line="336" w:lineRule="auto"/>
        <w:ind w:firstLine="420"/>
      </w:pPr>
      <w:r>
        <w:rPr>
          <w:rFonts w:ascii="微软雅黑" w:hAnsi="微软雅黑" w:eastAsia="微软雅黑"/>
        </w:rPr>
        <w:t>第三件事更难。</w:t>
      </w:r>
    </w:p>
    <w:p>
      <w:pPr>
        <w:spacing w:line="336" w:lineRule="auto"/>
        <w:ind w:firstLine="420"/>
      </w:pPr>
      <w:r>
        <w:rPr>
          <w:rFonts w:ascii="微软雅黑" w:hAnsi="微软雅黑" w:eastAsia="微软雅黑"/>
        </w:rPr>
        <w:t>如果工厂停机一天，热站会缺件。</w:t>
      </w:r>
    </w:p>
    <w:p>
      <w:pPr>
        <w:spacing w:line="336" w:lineRule="auto"/>
        <w:ind w:firstLine="420"/>
      </w:pPr>
      <w:r>
        <w:rPr>
          <w:rFonts w:ascii="微软雅黑" w:hAnsi="微软雅黑" w:eastAsia="微软雅黑"/>
        </w:rPr>
        <w:t>如果工厂不停，工人可能在疲劳和设备异常中继续工作。</w:t>
      </w:r>
    </w:p>
    <w:p>
      <w:pPr>
        <w:spacing w:line="336" w:lineRule="auto"/>
        <w:ind w:firstLine="420"/>
      </w:pPr>
      <w:r>
        <w:rPr>
          <w:rFonts w:ascii="微软雅黑" w:hAnsi="微软雅黑" w:eastAsia="微软雅黑"/>
        </w:rPr>
        <w:t>周衡让他们把三件事写在同一张纸上。</w:t>
      </w:r>
    </w:p>
    <w:p>
      <w:pPr>
        <w:spacing w:line="336" w:lineRule="auto"/>
        <w:ind w:firstLine="420"/>
      </w:pPr>
      <w:r>
        <w:rPr>
          <w:rFonts w:ascii="微软雅黑" w:hAnsi="微软雅黑" w:eastAsia="微软雅黑"/>
        </w:rPr>
        <w:t>“所有权不能和停机责任分开讨论。”他说。</w:t>
      </w:r>
    </w:p>
    <w:p>
      <w:pPr>
        <w:spacing w:line="336" w:lineRule="auto"/>
        <w:ind w:firstLine="420"/>
      </w:pPr>
      <w:r>
        <w:rPr>
          <w:rFonts w:ascii="微软雅黑" w:hAnsi="微软雅黑" w:eastAsia="微软雅黑"/>
        </w:rPr>
        <w:t>### 三、第一条生产线</w:t>
      </w:r>
    </w:p>
    <w:p>
      <w:pPr>
        <w:spacing w:line="336" w:lineRule="auto"/>
        <w:ind w:firstLine="420"/>
      </w:pPr>
      <w:r>
        <w:rPr>
          <w:rFonts w:ascii="微软雅黑" w:hAnsi="微软雅黑" w:eastAsia="微软雅黑"/>
        </w:rPr>
        <w:t>第一条生产线只有六个工位。</w:t>
      </w:r>
    </w:p>
    <w:p>
      <w:pPr>
        <w:spacing w:line="336" w:lineRule="auto"/>
        <w:ind w:firstLine="420"/>
      </w:pPr>
      <w:r>
        <w:rPr>
          <w:rFonts w:ascii="微软雅黑" w:hAnsi="微软雅黑" w:eastAsia="微软雅黑"/>
        </w:rPr>
        <w:t>切割。</w:t>
      </w:r>
    </w:p>
    <w:p>
      <w:pPr>
        <w:spacing w:line="336" w:lineRule="auto"/>
        <w:ind w:firstLine="420"/>
      </w:pPr>
      <w:r>
        <w:rPr>
          <w:rFonts w:ascii="微软雅黑" w:hAnsi="微软雅黑" w:eastAsia="微软雅黑"/>
        </w:rPr>
        <w:t>粗加工。</w:t>
      </w:r>
    </w:p>
    <w:p>
      <w:pPr>
        <w:spacing w:line="336" w:lineRule="auto"/>
        <w:ind w:firstLine="420"/>
      </w:pPr>
      <w:r>
        <w:rPr>
          <w:rFonts w:ascii="微软雅黑" w:hAnsi="微软雅黑" w:eastAsia="微软雅黑"/>
        </w:rPr>
        <w:t>测量。</w:t>
      </w:r>
    </w:p>
    <w:p>
      <w:pPr>
        <w:spacing w:line="336" w:lineRule="auto"/>
        <w:ind w:firstLine="420"/>
      </w:pPr>
      <w:r>
        <w:rPr>
          <w:rFonts w:ascii="微软雅黑" w:hAnsi="微软雅黑" w:eastAsia="微软雅黑"/>
        </w:rPr>
        <w:t>焊接。</w:t>
      </w:r>
    </w:p>
    <w:p>
      <w:pPr>
        <w:spacing w:line="336" w:lineRule="auto"/>
        <w:ind w:firstLine="420"/>
      </w:pPr>
      <w:r>
        <w:rPr>
          <w:rFonts w:ascii="微软雅黑" w:hAnsi="微软雅黑" w:eastAsia="微软雅黑"/>
        </w:rPr>
        <w:t>压力测试。</w:t>
      </w:r>
    </w:p>
    <w:p>
      <w:pPr>
        <w:spacing w:line="336" w:lineRule="auto"/>
        <w:ind w:firstLine="420"/>
      </w:pPr>
      <w:r>
        <w:rPr>
          <w:rFonts w:ascii="微软雅黑" w:hAnsi="微软雅黑" w:eastAsia="微软雅黑"/>
        </w:rPr>
        <w:t>交接包装。</w:t>
      </w:r>
    </w:p>
    <w:p>
      <w:pPr>
        <w:spacing w:line="336" w:lineRule="auto"/>
        <w:ind w:firstLine="420"/>
      </w:pPr>
      <w:r>
        <w:rPr>
          <w:rFonts w:ascii="微软雅黑" w:hAnsi="微软雅黑" w:eastAsia="微软雅黑"/>
        </w:rPr>
        <w:t>每个工位都有两个席位。</w:t>
      </w:r>
    </w:p>
    <w:p>
      <w:pPr>
        <w:spacing w:line="336" w:lineRule="auto"/>
        <w:ind w:firstLine="420"/>
      </w:pPr>
      <w:r>
        <w:rPr>
          <w:rFonts w:ascii="微软雅黑" w:hAnsi="微软雅黑" w:eastAsia="微软雅黑"/>
        </w:rPr>
        <w:t>一个是操作席。</w:t>
      </w:r>
    </w:p>
    <w:p>
      <w:pPr>
        <w:spacing w:line="336" w:lineRule="auto"/>
        <w:ind w:firstLine="420"/>
      </w:pPr>
      <w:r>
        <w:rPr>
          <w:rFonts w:ascii="微软雅黑" w:hAnsi="微软雅黑" w:eastAsia="微软雅黑"/>
        </w:rPr>
        <w:t>一个是观察席。</w:t>
      </w:r>
    </w:p>
    <w:p>
      <w:pPr>
        <w:spacing w:line="336" w:lineRule="auto"/>
        <w:ind w:firstLine="420"/>
      </w:pPr>
      <w:r>
        <w:rPr>
          <w:rFonts w:ascii="微软雅黑" w:hAnsi="微软雅黑" w:eastAsia="微软雅黑"/>
        </w:rPr>
        <w:t>观察席不直接提高产量。</w:t>
      </w:r>
    </w:p>
    <w:p>
      <w:pPr>
        <w:spacing w:line="336" w:lineRule="auto"/>
        <w:ind w:firstLine="420"/>
      </w:pPr>
      <w:r>
        <w:rPr>
          <w:rFonts w:ascii="微软雅黑" w:hAnsi="微软雅黑" w:eastAsia="微软雅黑"/>
        </w:rPr>
        <w:t>它负责发现：</w:t>
      </w:r>
    </w:p>
    <w:p>
      <w:pPr>
        <w:spacing w:line="336" w:lineRule="auto"/>
        <w:ind w:firstLine="420"/>
      </w:pPr>
      <w:r>
        <w:rPr>
          <w:rFonts w:ascii="微软雅黑" w:hAnsi="微软雅黑" w:eastAsia="微软雅黑"/>
        </w:rPr>
        <w:t>材料是否改变。</w:t>
      </w:r>
    </w:p>
    <w:p>
      <w:pPr>
        <w:spacing w:line="336" w:lineRule="auto"/>
        <w:ind w:firstLine="420"/>
      </w:pPr>
      <w:r>
        <w:rPr>
          <w:rFonts w:ascii="微软雅黑" w:hAnsi="微软雅黑" w:eastAsia="微软雅黑"/>
        </w:rPr>
        <w:t>版本是否一致。</w:t>
      </w:r>
    </w:p>
    <w:p>
      <w:pPr>
        <w:spacing w:line="336" w:lineRule="auto"/>
        <w:ind w:firstLine="420"/>
      </w:pPr>
      <w:r>
        <w:rPr>
          <w:rFonts w:ascii="微软雅黑" w:hAnsi="微软雅黑" w:eastAsia="微软雅黑"/>
        </w:rPr>
        <w:t>工人是否疲劳。</w:t>
      </w:r>
    </w:p>
    <w:p>
      <w:pPr>
        <w:spacing w:line="336" w:lineRule="auto"/>
        <w:ind w:firstLine="420"/>
      </w:pPr>
      <w:r>
        <w:rPr>
          <w:rFonts w:ascii="微软雅黑" w:hAnsi="微软雅黑" w:eastAsia="微软雅黑"/>
        </w:rPr>
        <w:t>前一道工序是否把未说明的风险交给下一道。</w:t>
      </w:r>
    </w:p>
    <w:p>
      <w:pPr>
        <w:spacing w:line="336" w:lineRule="auto"/>
        <w:ind w:firstLine="420"/>
      </w:pPr>
      <w:r>
        <w:rPr>
          <w:rFonts w:ascii="微软雅黑" w:hAnsi="微软雅黑" w:eastAsia="微软雅黑"/>
        </w:rPr>
        <w:t>有人认为观察席是浪费。</w:t>
      </w:r>
    </w:p>
    <w:p>
      <w:pPr>
        <w:spacing w:line="336" w:lineRule="auto"/>
        <w:ind w:firstLine="420"/>
      </w:pPr>
      <w:r>
        <w:rPr>
          <w:rFonts w:ascii="微软雅黑" w:hAnsi="微软雅黑" w:eastAsia="微软雅黑"/>
        </w:rPr>
        <w:t>秦砚说：“E-100失败时，所有人都希望当时有一个观察席。”</w:t>
      </w:r>
    </w:p>
    <w:p>
      <w:pPr>
        <w:spacing w:line="336" w:lineRule="auto"/>
        <w:ind w:firstLine="420"/>
      </w:pPr>
      <w:r>
        <w:rPr>
          <w:rFonts w:ascii="微软雅黑" w:hAnsi="微软雅黑" w:eastAsia="微软雅黑"/>
        </w:rPr>
        <w:t>生产线没有因此变快。</w:t>
      </w:r>
    </w:p>
    <w:p>
      <w:pPr>
        <w:spacing w:line="336" w:lineRule="auto"/>
        <w:ind w:firstLine="420"/>
      </w:pPr>
      <w:r>
        <w:rPr>
          <w:rFonts w:ascii="微软雅黑" w:hAnsi="微软雅黑" w:eastAsia="微软雅黑"/>
        </w:rPr>
        <w:t>但第一周没有出现一件无法追溯的返工。</w:t>
      </w:r>
    </w:p>
    <w:p>
      <w:pPr>
        <w:spacing w:line="336" w:lineRule="auto"/>
        <w:ind w:firstLine="420"/>
      </w:pPr>
      <w:r>
        <w:rPr>
          <w:rFonts w:ascii="微软雅黑" w:hAnsi="微软雅黑" w:eastAsia="微软雅黑"/>
        </w:rPr>
        <w:t>### 四、城市的订单</w:t>
      </w:r>
    </w:p>
    <w:p>
      <w:pPr>
        <w:spacing w:line="336" w:lineRule="auto"/>
        <w:ind w:firstLine="420"/>
      </w:pPr>
      <w:r>
        <w:rPr>
          <w:rFonts w:ascii="微软雅黑" w:hAnsi="微软雅黑" w:eastAsia="微软雅黑"/>
        </w:rPr>
        <w:t>回声城第一张订单来自学校。</w:t>
      </w:r>
    </w:p>
    <w:p>
      <w:pPr>
        <w:spacing w:line="336" w:lineRule="auto"/>
        <w:ind w:firstLine="420"/>
      </w:pPr>
      <w:r>
        <w:rPr>
          <w:rFonts w:ascii="微软雅黑" w:hAnsi="微软雅黑" w:eastAsia="微软雅黑"/>
        </w:rPr>
        <w:t>需要二百个低压阀。</w:t>
      </w:r>
    </w:p>
    <w:p>
      <w:pPr>
        <w:spacing w:line="336" w:lineRule="auto"/>
        <w:ind w:firstLine="420"/>
      </w:pPr>
      <w:r>
        <w:rPr>
          <w:rFonts w:ascii="微软雅黑" w:hAnsi="微软雅黑" w:eastAsia="微软雅黑"/>
        </w:rPr>
        <w:t>第二张来自医院。</w:t>
      </w:r>
    </w:p>
    <w:p>
      <w:pPr>
        <w:spacing w:line="336" w:lineRule="auto"/>
        <w:ind w:firstLine="420"/>
      </w:pPr>
      <w:r>
        <w:rPr>
          <w:rFonts w:ascii="微软雅黑" w:hAnsi="微软雅黑" w:eastAsia="微软雅黑"/>
        </w:rPr>
        <w:t>需要三十七个氧气管接头。</w:t>
      </w:r>
    </w:p>
    <w:p>
      <w:pPr>
        <w:spacing w:line="336" w:lineRule="auto"/>
        <w:ind w:firstLine="420"/>
      </w:pPr>
      <w:r>
        <w:rPr>
          <w:rFonts w:ascii="微软雅黑" w:hAnsi="微软雅黑" w:eastAsia="微软雅黑"/>
        </w:rPr>
        <w:t>第三张来自桥梁组。</w:t>
      </w:r>
    </w:p>
    <w:p>
      <w:pPr>
        <w:spacing w:line="336" w:lineRule="auto"/>
        <w:ind w:firstLine="420"/>
      </w:pPr>
      <w:r>
        <w:rPr>
          <w:rFonts w:ascii="微软雅黑" w:hAnsi="微软雅黑" w:eastAsia="微软雅黑"/>
        </w:rPr>
        <w:t>需要两套测量台。</w:t>
      </w:r>
    </w:p>
    <w:p>
      <w:pPr>
        <w:spacing w:line="336" w:lineRule="auto"/>
        <w:ind w:firstLine="420"/>
      </w:pPr>
      <w:r>
        <w:rPr>
          <w:rFonts w:ascii="微软雅黑" w:hAnsi="微软雅黑" w:eastAsia="微软雅黑"/>
        </w:rPr>
        <w:t>星环资本希望先做外地订单。</w:t>
      </w:r>
    </w:p>
    <w:p>
      <w:pPr>
        <w:spacing w:line="336" w:lineRule="auto"/>
        <w:ind w:firstLine="420"/>
      </w:pPr>
      <w:r>
        <w:rPr>
          <w:rFonts w:ascii="微软雅黑" w:hAnsi="微软雅黑" w:eastAsia="微软雅黑"/>
        </w:rPr>
        <w:t>外地价格更高，合同期限更长。</w:t>
      </w:r>
    </w:p>
    <w:p>
      <w:pPr>
        <w:spacing w:line="336" w:lineRule="auto"/>
        <w:ind w:firstLine="420"/>
      </w:pPr>
      <w:r>
        <w:rPr>
          <w:rFonts w:ascii="微软雅黑" w:hAnsi="微软雅黑" w:eastAsia="微软雅黑"/>
        </w:rPr>
        <w:t>顾言说：“外地订单可以让工厂活下来。”</w:t>
      </w:r>
    </w:p>
    <w:p>
      <w:pPr>
        <w:spacing w:line="336" w:lineRule="auto"/>
        <w:ind w:firstLine="420"/>
      </w:pPr>
      <w:r>
        <w:rPr>
          <w:rFonts w:ascii="微软雅黑" w:hAnsi="微软雅黑" w:eastAsia="微软雅黑"/>
        </w:rPr>
        <w:t>林川问：“本地热站停了，工厂算活着吗？”</w:t>
      </w:r>
    </w:p>
    <w:p>
      <w:pPr>
        <w:spacing w:line="336" w:lineRule="auto"/>
        <w:ind w:firstLine="420"/>
      </w:pPr>
      <w:r>
        <w:rPr>
          <w:rFonts w:ascii="微软雅黑" w:hAnsi="微软雅黑" w:eastAsia="微软雅黑"/>
        </w:rPr>
        <w:t>这不是道德口号。</w:t>
      </w:r>
    </w:p>
    <w:p>
      <w:pPr>
        <w:spacing w:line="336" w:lineRule="auto"/>
        <w:ind w:firstLine="420"/>
      </w:pPr>
      <w:r>
        <w:rPr>
          <w:rFonts w:ascii="微软雅黑" w:hAnsi="微软雅黑" w:eastAsia="微软雅黑"/>
        </w:rPr>
        <w:t>是城市供热表上的数字。</w:t>
      </w:r>
    </w:p>
    <w:p>
      <w:pPr>
        <w:spacing w:line="336" w:lineRule="auto"/>
        <w:ind w:firstLine="420"/>
      </w:pPr>
      <w:r>
        <w:rPr>
          <w:rFonts w:ascii="微软雅黑" w:hAnsi="微软雅黑" w:eastAsia="微软雅黑"/>
        </w:rPr>
        <w:t>委员会最后采用双层订单。</w:t>
      </w:r>
    </w:p>
    <w:p>
      <w:pPr>
        <w:spacing w:line="336" w:lineRule="auto"/>
        <w:ind w:firstLine="420"/>
      </w:pPr>
      <w:r>
        <w:rPr>
          <w:rFonts w:ascii="微软雅黑" w:hAnsi="微软雅黑" w:eastAsia="微软雅黑"/>
        </w:rPr>
        <w:t>公共生命线订单必须保留最低比例。</w:t>
      </w:r>
    </w:p>
    <w:p>
      <w:pPr>
        <w:spacing w:line="336" w:lineRule="auto"/>
        <w:ind w:firstLine="420"/>
      </w:pPr>
      <w:r>
        <w:rPr>
          <w:rFonts w:ascii="微软雅黑" w:hAnsi="微软雅黑" w:eastAsia="微软雅黑"/>
        </w:rPr>
        <w:t>商业订单可以补足材料和运输成本。</w:t>
      </w:r>
    </w:p>
    <w:p>
      <w:pPr>
        <w:spacing w:line="336" w:lineRule="auto"/>
        <w:ind w:firstLine="420"/>
      </w:pPr>
      <w:r>
        <w:rPr>
          <w:rFonts w:ascii="微软雅黑" w:hAnsi="微软雅黑" w:eastAsia="微软雅黑"/>
        </w:rPr>
        <w:t>工厂不因此变成福利仓库。</w:t>
      </w:r>
    </w:p>
    <w:p>
      <w:pPr>
        <w:spacing w:line="336" w:lineRule="auto"/>
        <w:ind w:firstLine="420"/>
      </w:pPr>
      <w:r>
        <w:rPr>
          <w:rFonts w:ascii="微软雅黑" w:hAnsi="微软雅黑" w:eastAsia="微软雅黑"/>
        </w:rPr>
        <w:t>也不因此把本地人变成等候者。</w:t>
      </w:r>
    </w:p>
    <w:p>
      <w:pPr>
        <w:spacing w:line="336" w:lineRule="auto"/>
        <w:ind w:firstLine="420"/>
      </w:pPr>
      <w:r>
        <w:rPr>
          <w:rFonts w:ascii="微软雅黑" w:hAnsi="微软雅黑" w:eastAsia="微软雅黑"/>
        </w:rPr>
        <w:t>### 五、第一台搬运车</w:t>
      </w:r>
    </w:p>
    <w:p>
      <w:pPr>
        <w:spacing w:line="336" w:lineRule="auto"/>
        <w:ind w:firstLine="420"/>
      </w:pPr>
      <w:r>
        <w:rPr>
          <w:rFonts w:ascii="微软雅黑" w:hAnsi="微软雅黑" w:eastAsia="微软雅黑"/>
        </w:rPr>
        <w:t>第一工厂没有自己的大型搬运车。</w:t>
      </w:r>
    </w:p>
    <w:p>
      <w:pPr>
        <w:spacing w:line="336" w:lineRule="auto"/>
        <w:ind w:firstLine="420"/>
      </w:pPr>
      <w:r>
        <w:rPr>
          <w:rFonts w:ascii="微软雅黑" w:hAnsi="微软雅黑" w:eastAsia="微软雅黑"/>
        </w:rPr>
        <w:t>它借用维修军团的旧车。</w:t>
      </w:r>
    </w:p>
    <w:p>
      <w:pPr>
        <w:spacing w:line="336" w:lineRule="auto"/>
        <w:ind w:firstLine="420"/>
      </w:pPr>
      <w:r>
        <w:rPr>
          <w:rFonts w:ascii="微软雅黑" w:hAnsi="微软雅黑" w:eastAsia="微软雅黑"/>
        </w:rPr>
        <w:t>借车协议写得很细：</w:t>
      </w:r>
    </w:p>
    <w:p>
      <w:pPr>
        <w:spacing w:line="336" w:lineRule="auto"/>
        <w:ind w:firstLine="420"/>
      </w:pPr>
      <w:r>
        <w:rPr>
          <w:rFonts w:ascii="微软雅黑" w:hAnsi="微软雅黑" w:eastAsia="微软雅黑"/>
        </w:rPr>
        <w:t>工厂可以使用车辆。</w:t>
      </w:r>
    </w:p>
    <w:p>
      <w:pPr>
        <w:spacing w:line="336" w:lineRule="auto"/>
        <w:ind w:firstLine="420"/>
      </w:pPr>
      <w:r>
        <w:rPr>
          <w:rFonts w:ascii="微软雅黑" w:hAnsi="微软雅黑" w:eastAsia="微软雅黑"/>
        </w:rPr>
        <w:t>维修军团保留紧急撤离优先权。</w:t>
      </w:r>
    </w:p>
    <w:p>
      <w:pPr>
        <w:spacing w:line="336" w:lineRule="auto"/>
        <w:ind w:firstLine="420"/>
      </w:pPr>
      <w:r>
        <w:rPr>
          <w:rFonts w:ascii="微软雅黑" w:hAnsi="微软雅黑" w:eastAsia="微软雅黑"/>
        </w:rPr>
        <w:t>工厂负责燃料、驾驶培训和维修记录。</w:t>
      </w:r>
    </w:p>
    <w:p>
      <w:pPr>
        <w:spacing w:line="336" w:lineRule="auto"/>
        <w:ind w:firstLine="420"/>
      </w:pPr>
      <w:r>
        <w:rPr>
          <w:rFonts w:ascii="微软雅黑" w:hAnsi="微软雅黑" w:eastAsia="微软雅黑"/>
        </w:rPr>
        <w:t>车辆不因为长期使用而自动归工厂。</w:t>
      </w:r>
    </w:p>
    <w:p>
      <w:pPr>
        <w:spacing w:line="336" w:lineRule="auto"/>
        <w:ind w:firstLine="420"/>
      </w:pPr>
      <w:r>
        <w:rPr>
          <w:rFonts w:ascii="微软雅黑" w:hAnsi="微软雅黑" w:eastAsia="微软雅黑"/>
        </w:rPr>
        <w:t>顾言觉得协议太麻烦。</w:t>
      </w:r>
    </w:p>
    <w:p>
      <w:pPr>
        <w:spacing w:line="336" w:lineRule="auto"/>
        <w:ind w:firstLine="420"/>
      </w:pPr>
      <w:r>
        <w:rPr>
          <w:rFonts w:ascii="微软雅黑" w:hAnsi="微软雅黑" w:eastAsia="微软雅黑"/>
        </w:rPr>
        <w:t>韩朔说：“战争教会我们的第一件事，就是使用不等于拥有。”</w:t>
      </w:r>
    </w:p>
    <w:p>
      <w:pPr>
        <w:spacing w:line="336" w:lineRule="auto"/>
        <w:ind w:firstLine="420"/>
      </w:pPr>
      <w:r>
        <w:rPr>
          <w:rFonts w:ascii="微软雅黑" w:hAnsi="微软雅黑" w:eastAsia="微软雅黑"/>
        </w:rPr>
        <w:t>这句话被林川写进工厂课程。</w:t>
      </w:r>
    </w:p>
    <w:p>
      <w:pPr>
        <w:spacing w:line="336" w:lineRule="auto"/>
        <w:ind w:firstLine="420"/>
      </w:pPr>
      <w:r>
        <w:rPr>
          <w:rFonts w:ascii="微软雅黑" w:hAnsi="微软雅黑" w:eastAsia="微软雅黑"/>
        </w:rPr>
        <w:t>学生们开始学习资产和责任的差别。</w:t>
      </w:r>
    </w:p>
    <w:p>
      <w:pPr>
        <w:spacing w:line="336" w:lineRule="auto"/>
        <w:ind w:firstLine="420"/>
      </w:pPr>
      <w:r>
        <w:rPr>
          <w:rFonts w:ascii="微软雅黑" w:hAnsi="微软雅黑" w:eastAsia="微软雅黑"/>
        </w:rPr>
        <w:t>一台车可以被很多人使用。</w:t>
      </w:r>
    </w:p>
    <w:p>
      <w:pPr>
        <w:spacing w:line="336" w:lineRule="auto"/>
        <w:ind w:firstLine="420"/>
      </w:pPr>
      <w:r>
        <w:rPr>
          <w:rFonts w:ascii="微软雅黑" w:hAnsi="微软雅黑" w:eastAsia="微软雅黑"/>
        </w:rPr>
        <w:t>但如果坏了，不能由所有人同时假装没有看见。</w:t>
      </w:r>
    </w:p>
    <w:p>
      <w:pPr>
        <w:spacing w:line="336" w:lineRule="auto"/>
        <w:ind w:firstLine="420"/>
      </w:pPr>
      <w:r>
        <w:rPr>
          <w:rFonts w:ascii="微软雅黑" w:hAnsi="微软雅黑" w:eastAsia="微软雅黑"/>
        </w:rPr>
        <w:t>### 六、第一次停机演练</w:t>
      </w:r>
    </w:p>
    <w:p>
      <w:pPr>
        <w:spacing w:line="336" w:lineRule="auto"/>
        <w:ind w:firstLine="420"/>
      </w:pPr>
      <w:r>
        <w:rPr>
          <w:rFonts w:ascii="微软雅黑" w:hAnsi="微软雅黑" w:eastAsia="微软雅黑"/>
        </w:rPr>
        <w:t>第一重建厂开工后的第六个月，压力测试台出现异常。</w:t>
      </w:r>
    </w:p>
    <w:p>
      <w:pPr>
        <w:spacing w:line="336" w:lineRule="auto"/>
        <w:ind w:firstLine="420"/>
      </w:pPr>
      <w:r>
        <w:rPr>
          <w:rFonts w:ascii="微软雅黑" w:hAnsi="微软雅黑" w:eastAsia="微软雅黑"/>
        </w:rPr>
        <w:t>读数没有越过红线。</w:t>
      </w:r>
    </w:p>
    <w:p>
      <w:pPr>
        <w:spacing w:line="336" w:lineRule="auto"/>
        <w:ind w:firstLine="420"/>
      </w:pPr>
      <w:r>
        <w:rPr>
          <w:rFonts w:ascii="微软雅黑" w:hAnsi="微软雅黑" w:eastAsia="微软雅黑"/>
        </w:rPr>
        <w:t>但观察席发现，第二次测试比第一次快了零点七秒。</w:t>
      </w:r>
    </w:p>
    <w:p>
      <w:pPr>
        <w:spacing w:line="336" w:lineRule="auto"/>
        <w:ind w:firstLine="420"/>
      </w:pPr>
      <w:r>
        <w:rPr>
          <w:rFonts w:ascii="微软雅黑" w:hAnsi="微软雅黑" w:eastAsia="微软雅黑"/>
        </w:rPr>
        <w:t>工程师说：“这可能是材料状态变好。”</w:t>
      </w:r>
    </w:p>
    <w:p>
      <w:pPr>
        <w:spacing w:line="336" w:lineRule="auto"/>
        <w:ind w:firstLine="420"/>
      </w:pPr>
      <w:r>
        <w:rPr>
          <w:rFonts w:ascii="微软雅黑" w:hAnsi="微软雅黑" w:eastAsia="微软雅黑"/>
        </w:rPr>
        <w:t>维修者说：“也可能是传感器迟到。”</w:t>
      </w:r>
    </w:p>
    <w:p>
      <w:pPr>
        <w:spacing w:line="336" w:lineRule="auto"/>
        <w:ind w:firstLine="420"/>
      </w:pPr>
      <w:r>
        <w:rPr>
          <w:rFonts w:ascii="微软雅黑" w:hAnsi="微软雅黑" w:eastAsia="微软雅黑"/>
        </w:rPr>
        <w:t>生产主管问：“要不要先交付？”</w:t>
      </w:r>
    </w:p>
    <w:p>
      <w:pPr>
        <w:spacing w:line="336" w:lineRule="auto"/>
        <w:ind w:firstLine="420"/>
      </w:pPr>
      <w:r>
        <w:rPr>
          <w:rFonts w:ascii="微软雅黑" w:hAnsi="微软雅黑" w:eastAsia="微软雅黑"/>
        </w:rPr>
        <w:t>韩朔要求停机。</w:t>
      </w:r>
    </w:p>
    <w:p>
      <w:pPr>
        <w:spacing w:line="336" w:lineRule="auto"/>
        <w:ind w:firstLine="420"/>
      </w:pPr>
      <w:r>
        <w:rPr>
          <w:rFonts w:ascii="微软雅黑" w:hAnsi="微软雅黑" w:eastAsia="微软雅黑"/>
        </w:rPr>
        <w:t>订单会延迟。</w:t>
      </w:r>
    </w:p>
    <w:p>
      <w:pPr>
        <w:spacing w:line="336" w:lineRule="auto"/>
        <w:ind w:firstLine="420"/>
      </w:pPr>
      <w:r>
        <w:rPr>
          <w:rFonts w:ascii="微软雅黑" w:hAnsi="微软雅黑" w:eastAsia="微软雅黑"/>
        </w:rPr>
        <w:t>医院会等待。</w:t>
      </w:r>
    </w:p>
    <w:p>
      <w:pPr>
        <w:spacing w:line="336" w:lineRule="auto"/>
        <w:ind w:firstLine="420"/>
      </w:pPr>
      <w:r>
        <w:rPr>
          <w:rFonts w:ascii="微软雅黑" w:hAnsi="微软雅黑" w:eastAsia="微软雅黑"/>
        </w:rPr>
        <w:t>外地商业合同可能触发违约。</w:t>
      </w:r>
    </w:p>
    <w:p>
      <w:pPr>
        <w:spacing w:line="336" w:lineRule="auto"/>
        <w:ind w:firstLine="420"/>
      </w:pPr>
      <w:r>
        <w:rPr>
          <w:rFonts w:ascii="微软雅黑" w:hAnsi="微软雅黑" w:eastAsia="微软雅黑"/>
        </w:rPr>
        <w:t>周衡走到生产线旁。</w:t>
      </w:r>
    </w:p>
    <w:p>
      <w:pPr>
        <w:spacing w:line="336" w:lineRule="auto"/>
        <w:ind w:firstLine="420"/>
      </w:pPr>
      <w:r>
        <w:rPr>
          <w:rFonts w:ascii="微软雅黑" w:hAnsi="微软雅黑" w:eastAsia="微软雅黑"/>
        </w:rPr>
        <w:t>他看见每个人都在等他替他们决定。</w:t>
      </w:r>
    </w:p>
    <w:p>
      <w:pPr>
        <w:spacing w:line="336" w:lineRule="auto"/>
        <w:ind w:firstLine="420"/>
      </w:pPr>
      <w:r>
        <w:rPr>
          <w:rFonts w:ascii="微软雅黑" w:hAnsi="微软雅黑" w:eastAsia="微软雅黑"/>
        </w:rPr>
        <w:t>但第一工厂的制度已经规定：</w:t>
      </w:r>
    </w:p>
    <w:p>
      <w:pPr>
        <w:spacing w:line="336" w:lineRule="auto"/>
        <w:ind w:firstLine="420"/>
      </w:pPr>
      <w:r>
        <w:rPr>
          <w:rFonts w:ascii="微软雅黑" w:hAnsi="微软雅黑" w:eastAsia="微软雅黑"/>
        </w:rPr>
        <w:t>提出异常的人有权叫停自己负责的工序。</w:t>
      </w:r>
    </w:p>
    <w:p>
      <w:pPr>
        <w:spacing w:line="336" w:lineRule="auto"/>
        <w:ind w:firstLine="420"/>
      </w:pPr>
      <w:r>
        <w:rPr>
          <w:rFonts w:ascii="微软雅黑" w:hAnsi="微软雅黑" w:eastAsia="微软雅黑"/>
        </w:rPr>
        <w:t>观察席的人按下停机钮。</w:t>
      </w:r>
    </w:p>
    <w:p>
      <w:pPr>
        <w:spacing w:line="336" w:lineRule="auto"/>
        <w:ind w:firstLine="420"/>
      </w:pPr>
      <w:r>
        <w:rPr>
          <w:rFonts w:ascii="微软雅黑" w:hAnsi="微软雅黑" w:eastAsia="微软雅黑"/>
        </w:rPr>
        <w:t>没人把责任推给周衡。</w:t>
      </w:r>
    </w:p>
    <w:p>
      <w:pPr>
        <w:spacing w:line="336" w:lineRule="auto"/>
        <w:ind w:firstLine="420"/>
      </w:pPr>
      <w:r>
        <w:rPr>
          <w:rFonts w:ascii="微软雅黑" w:hAnsi="微软雅黑" w:eastAsia="微软雅黑"/>
        </w:rPr>
        <w:t>### 七、不是一座孤立的厂</w:t>
      </w:r>
    </w:p>
    <w:p>
      <w:pPr>
        <w:spacing w:line="336" w:lineRule="auto"/>
        <w:ind w:firstLine="420"/>
      </w:pPr>
      <w:r>
        <w:rPr>
          <w:rFonts w:ascii="微软雅黑" w:hAnsi="微软雅黑" w:eastAsia="微软雅黑"/>
        </w:rPr>
        <w:t>检查持续三天。</w:t>
      </w:r>
    </w:p>
    <w:p>
      <w:pPr>
        <w:spacing w:line="336" w:lineRule="auto"/>
        <w:ind w:firstLine="420"/>
      </w:pPr>
      <w:r>
        <w:rPr>
          <w:rFonts w:ascii="微软雅黑" w:hAnsi="微软雅黑" w:eastAsia="微软雅黑"/>
        </w:rPr>
        <w:t>最后发现，传感器没有坏。</w:t>
      </w:r>
    </w:p>
    <w:p>
      <w:pPr>
        <w:spacing w:line="336" w:lineRule="auto"/>
        <w:ind w:firstLine="420"/>
      </w:pPr>
      <w:r>
        <w:rPr>
          <w:rFonts w:ascii="微软雅黑" w:hAnsi="微软雅黑" w:eastAsia="微软雅黑"/>
        </w:rPr>
        <w:t>是上一班清洁时改变了接口固定角度。</w:t>
      </w:r>
    </w:p>
    <w:p>
      <w:pPr>
        <w:spacing w:line="336" w:lineRule="auto"/>
        <w:ind w:firstLine="420"/>
      </w:pPr>
      <w:r>
        <w:rPr>
          <w:rFonts w:ascii="微软雅黑" w:hAnsi="微软雅黑" w:eastAsia="微软雅黑"/>
        </w:rPr>
        <w:t>读数仍然可用。</w:t>
      </w:r>
    </w:p>
    <w:p>
      <w:pPr>
        <w:spacing w:line="336" w:lineRule="auto"/>
        <w:ind w:firstLine="420"/>
      </w:pPr>
      <w:r>
        <w:rPr>
          <w:rFonts w:ascii="微软雅黑" w:hAnsi="微软雅黑" w:eastAsia="微软雅黑"/>
        </w:rPr>
        <w:t>但不再和旧记录完全可比。</w:t>
      </w:r>
    </w:p>
    <w:p>
      <w:pPr>
        <w:spacing w:line="336" w:lineRule="auto"/>
        <w:ind w:firstLine="420"/>
      </w:pPr>
      <w:r>
        <w:rPr>
          <w:rFonts w:ascii="微软雅黑" w:hAnsi="微软雅黑" w:eastAsia="微软雅黑"/>
        </w:rPr>
        <w:t>工厂修正角度，补写记录，并把交付批次分成两类。</w:t>
      </w:r>
    </w:p>
    <w:p>
      <w:pPr>
        <w:spacing w:line="336" w:lineRule="auto"/>
        <w:ind w:firstLine="420"/>
      </w:pPr>
      <w:r>
        <w:rPr>
          <w:rFonts w:ascii="微软雅黑" w:hAnsi="微软雅黑" w:eastAsia="微软雅黑"/>
        </w:rPr>
        <w:t>一类按新角度测试。</w:t>
      </w:r>
    </w:p>
    <w:p>
      <w:pPr>
        <w:spacing w:line="336" w:lineRule="auto"/>
        <w:ind w:firstLine="420"/>
      </w:pPr>
      <w:r>
        <w:rPr>
          <w:rFonts w:ascii="微软雅黑" w:hAnsi="微软雅黑" w:eastAsia="微软雅黑"/>
        </w:rPr>
        <w:t>一类回到旧角度复测。</w:t>
      </w:r>
    </w:p>
    <w:p>
      <w:pPr>
        <w:spacing w:line="336" w:lineRule="auto"/>
        <w:ind w:firstLine="420"/>
      </w:pPr>
      <w:r>
        <w:rPr>
          <w:rFonts w:ascii="微软雅黑" w:hAnsi="微软雅黑" w:eastAsia="微软雅黑"/>
        </w:rPr>
        <w:t>订单延迟五天。</w:t>
      </w:r>
    </w:p>
    <w:p>
      <w:pPr>
        <w:spacing w:line="336" w:lineRule="auto"/>
        <w:ind w:firstLine="420"/>
      </w:pPr>
      <w:r>
        <w:rPr>
          <w:rFonts w:ascii="微软雅黑" w:hAnsi="微软雅黑" w:eastAsia="微软雅黑"/>
        </w:rPr>
        <w:t>回声城的热站因此少了一轮备用库存。</w:t>
      </w:r>
    </w:p>
    <w:p>
      <w:pPr>
        <w:spacing w:line="336" w:lineRule="auto"/>
        <w:ind w:firstLine="420"/>
      </w:pPr>
      <w:r>
        <w:rPr>
          <w:rFonts w:ascii="微软雅黑" w:hAnsi="微软雅黑" w:eastAsia="微软雅黑"/>
        </w:rPr>
        <w:t>城市委员会没有撤掉停机权。</w:t>
      </w:r>
    </w:p>
    <w:p>
      <w:pPr>
        <w:spacing w:line="336" w:lineRule="auto"/>
        <w:ind w:firstLine="420"/>
      </w:pPr>
      <w:r>
        <w:rPr>
          <w:rFonts w:ascii="微软雅黑" w:hAnsi="微软雅黑" w:eastAsia="微软雅黑"/>
        </w:rPr>
        <w:t>反而决定把备用库存提高一周。</w:t>
      </w:r>
    </w:p>
    <w:p>
      <w:pPr>
        <w:spacing w:line="336" w:lineRule="auto"/>
        <w:ind w:firstLine="420"/>
      </w:pPr>
      <w:r>
        <w:rPr>
          <w:rFonts w:ascii="微软雅黑" w:hAnsi="微软雅黑" w:eastAsia="微软雅黑"/>
        </w:rPr>
        <w:t>因为他们终于看见，停机不是没有代价。</w:t>
      </w:r>
    </w:p>
    <w:p>
      <w:pPr>
        <w:spacing w:line="336" w:lineRule="auto"/>
        <w:ind w:firstLine="420"/>
      </w:pPr>
      <w:r>
        <w:rPr>
          <w:rFonts w:ascii="微软雅黑" w:hAnsi="微软雅黑" w:eastAsia="微软雅黑"/>
        </w:rPr>
        <w:t>它只是把代价从一次可能的事故，换成一段可以被安排的延迟。</w:t>
      </w:r>
    </w:p>
    <w:p>
      <w:pPr>
        <w:spacing w:line="336" w:lineRule="auto"/>
        <w:ind w:firstLine="420"/>
      </w:pPr>
      <w:r>
        <w:rPr>
          <w:rFonts w:ascii="微软雅黑" w:hAnsi="微软雅黑" w:eastAsia="微软雅黑"/>
        </w:rPr>
        <w:t>### 八、第一座重建厂</w:t>
      </w:r>
    </w:p>
    <w:p>
      <w:pPr>
        <w:spacing w:line="336" w:lineRule="auto"/>
        <w:ind w:firstLine="420"/>
      </w:pPr>
      <w:r>
        <w:rPr>
          <w:rFonts w:ascii="微软雅黑" w:hAnsi="微软雅黑" w:eastAsia="微软雅黑"/>
        </w:rPr>
        <w:t>SE170年，第一重建厂完成低压连续运行。</w:t>
      </w:r>
    </w:p>
    <w:p>
      <w:pPr>
        <w:spacing w:line="336" w:lineRule="auto"/>
        <w:ind w:firstLine="420"/>
      </w:pPr>
      <w:r>
        <w:rPr>
          <w:rFonts w:ascii="微软雅黑" w:hAnsi="微软雅黑" w:eastAsia="微软雅黑"/>
        </w:rPr>
        <w:t>它每天生产的数量仍不如战争前的大厂。</w:t>
      </w:r>
    </w:p>
    <w:p>
      <w:pPr>
        <w:spacing w:line="336" w:lineRule="auto"/>
        <w:ind w:firstLine="420"/>
      </w:pPr>
      <w:r>
        <w:rPr>
          <w:rFonts w:ascii="微软雅黑" w:hAnsi="微软雅黑" w:eastAsia="微软雅黑"/>
        </w:rPr>
        <w:t>但它与学校、档案、热站、维修站和城市委员会都有正式接口。</w:t>
      </w:r>
    </w:p>
    <w:p>
      <w:pPr>
        <w:spacing w:line="336" w:lineRule="auto"/>
        <w:ind w:firstLine="420"/>
      </w:pPr>
      <w:r>
        <w:rPr>
          <w:rFonts w:ascii="微软雅黑" w:hAnsi="微软雅黑" w:eastAsia="微软雅黑"/>
        </w:rPr>
        <w:t>工厂的门口没有写某个所有者的名字。</w:t>
      </w:r>
    </w:p>
    <w:p>
      <w:pPr>
        <w:spacing w:line="336" w:lineRule="auto"/>
        <w:ind w:firstLine="420"/>
      </w:pPr>
      <w:r>
        <w:rPr>
          <w:rFonts w:ascii="微软雅黑" w:hAnsi="微软雅黑" w:eastAsia="微软雅黑"/>
        </w:rPr>
        <w:t>只写：</w:t>
      </w:r>
    </w:p>
    <w:p>
      <w:pPr>
        <w:spacing w:line="336" w:lineRule="auto"/>
        <w:ind w:firstLine="420"/>
      </w:pPr>
      <w:r>
        <w:rPr>
          <w:rFonts w:ascii="微软雅黑" w:hAnsi="微软雅黑" w:eastAsia="微软雅黑"/>
        </w:rPr>
        <w:t>【生产关系公开。】</w:t>
      </w:r>
    </w:p>
    <w:p>
      <w:pPr>
        <w:spacing w:line="336" w:lineRule="auto"/>
        <w:ind w:firstLine="420"/>
      </w:pPr>
      <w:r>
        <w:rPr>
          <w:rFonts w:ascii="微软雅黑" w:hAnsi="微软雅黑" w:eastAsia="微软雅黑"/>
        </w:rPr>
        <w:t>【停机条件公开。】</w:t>
      </w:r>
    </w:p>
    <w:p>
      <w:pPr>
        <w:spacing w:line="336" w:lineRule="auto"/>
        <w:ind w:firstLine="420"/>
      </w:pPr>
      <w:r>
        <w:rPr>
          <w:rFonts w:ascii="微软雅黑" w:hAnsi="微软雅黑" w:eastAsia="微软雅黑"/>
        </w:rPr>
        <w:t>【版本来源公开。】</w:t>
      </w:r>
    </w:p>
    <w:p>
      <w:pPr>
        <w:spacing w:line="336" w:lineRule="auto"/>
        <w:ind w:firstLine="420"/>
      </w:pPr>
      <w:r>
        <w:rPr>
          <w:rFonts w:ascii="微软雅黑" w:hAnsi="微软雅黑" w:eastAsia="微软雅黑"/>
        </w:rPr>
        <w:t>【下一班可以接手。】</w:t>
      </w:r>
    </w:p>
    <w:p>
      <w:pPr>
        <w:spacing w:line="336" w:lineRule="auto"/>
        <w:ind w:firstLine="420"/>
      </w:pPr>
      <w:r>
        <w:rPr>
          <w:rFonts w:ascii="微软雅黑" w:hAnsi="微软雅黑" w:eastAsia="微软雅黑"/>
        </w:rPr>
        <w:t>周衡站在门口时，听见里面传来六个工位的声音。</w:t>
      </w:r>
    </w:p>
    <w:p>
      <w:pPr>
        <w:spacing w:line="336" w:lineRule="auto"/>
        <w:ind w:firstLine="420"/>
      </w:pPr>
      <w:r>
        <w:rPr>
          <w:rFonts w:ascii="微软雅黑" w:hAnsi="微软雅黑" w:eastAsia="微软雅黑"/>
        </w:rPr>
        <w:t>它们没有战争时期的紧张。</w:t>
      </w:r>
    </w:p>
    <w:p>
      <w:pPr>
        <w:spacing w:line="336" w:lineRule="auto"/>
        <w:ind w:firstLine="420"/>
      </w:pPr>
      <w:r>
        <w:rPr>
          <w:rFonts w:ascii="微软雅黑" w:hAnsi="微软雅黑" w:eastAsia="微软雅黑"/>
        </w:rPr>
        <w:t>也没有旧时代的无声效率。</w:t>
      </w:r>
    </w:p>
    <w:p>
      <w:pPr>
        <w:spacing w:line="336" w:lineRule="auto"/>
        <w:ind w:firstLine="420"/>
      </w:pPr>
      <w:r>
        <w:rPr>
          <w:rFonts w:ascii="微软雅黑" w:hAnsi="微软雅黑" w:eastAsia="微软雅黑"/>
        </w:rPr>
        <w:t>更像一座城市在学习如何把生活交给机器，同时不把生活交出去。</w:t>
      </w:r>
    </w:p>
    <w:p>
      <w:pPr>
        <w:pStyle w:val="Heading2"/>
      </w:pPr>
      <w:r>
        <w:rPr>
          <w:rFonts w:ascii="微软雅黑" w:hAnsi="微软雅黑" w:eastAsia="微软雅黑"/>
          <w:color w:val="2C5070"/>
          <w:sz w:val="26"/>
        </w:rPr>
        <w:t>第二章完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V3-F001 | 试制单元迁移到回声工业城，学校模板进入真实城市生产 | OPEN / 推进 |</w:t>
      </w:r>
    </w:p>
    <w:p>
      <w:pPr>
        <w:spacing w:line="336" w:lineRule="auto"/>
        <w:ind w:firstLine="420"/>
      </w:pPr>
      <w:r>
        <w:rPr>
          <w:rFonts w:ascii="微软雅黑" w:hAnsi="微软雅黑" w:eastAsia="微软雅黑"/>
        </w:rPr>
        <w:t>| V3-F002 | 国家、资本、工人三方首次围绕工厂归属和订单分配发生公开争论 | OPEN / 首次出现 |</w:t>
      </w:r>
    </w:p>
    <w:p>
      <w:pPr>
        <w:spacing w:line="336" w:lineRule="auto"/>
        <w:ind w:firstLine="420"/>
      </w:pPr>
      <w:r>
        <w:rPr>
          <w:rFonts w:ascii="微软雅黑" w:hAnsi="微软雅黑" w:eastAsia="微软雅黑"/>
        </w:rPr>
        <w:t>| V3-F003 | 停机权、观察席、借用资产责任进入第一重建厂制度 | OPEN / 推进 |</w:t>
      </w:r>
    </w:p>
    <w:p>
      <w:pPr>
        <w:spacing w:line="336" w:lineRule="auto"/>
        <w:ind w:firstLine="420"/>
      </w:pPr>
      <w:r>
        <w:rPr>
          <w:rFonts w:ascii="微软雅黑" w:hAnsi="微软雅黑" w:eastAsia="微软雅黑"/>
        </w:rPr>
        <w:t>| V3-F004 | 地方热站、学校订单与外地商业订单形成地方需求和规模化标准的张力 | OPEN / 首次出现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把所有权、生产目标和停机责任放到同一张制度表中，拒绝成为工厂唯一裁决者。</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继续保持外部经验节点，不拥有第一重建厂的生产权。</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建立观察席、资产借用责任和异常停机制度。</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推动外地商业订单和运输规模，接受公共生命线订单的最低比例。</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把工厂与学校、城市生活和工人交接连起来，推动生产关系公开。</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负责六工位生产线、测量台和设备版本修正。</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建立第一重建厂的订单、版本、停机和来源档案。</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作为回声城工人代表进入观察席和停机制度讨论。</w:t>
      </w:r>
    </w:p>
    <w:p>
      <w:pPr>
        <w:pStyle w:val="Heading2"/>
      </w:pPr>
      <w:r>
        <w:rPr>
          <w:rFonts w:ascii="微软雅黑" w:hAnsi="微软雅黑" w:eastAsia="微软雅黑"/>
          <w:color w:val="2C5070"/>
          <w:sz w:val="26"/>
        </w:rPr>
        <w:t>第三章：三种所有者</w:t>
      </w:r>
    </w:p>
    <w:p>
      <w:pPr>
        <w:spacing w:line="336" w:lineRule="auto"/>
        <w:ind w:firstLine="420"/>
      </w:pPr>
      <w:r>
        <w:rPr>
          <w:rFonts w:ascii="微软雅黑" w:hAnsi="微软雅黑" w:eastAsia="微软雅黑"/>
        </w:rPr>
        <w:t>第一重建厂第一次盈利是在SE171年春天。</w:t>
      </w:r>
    </w:p>
    <w:p>
      <w:pPr>
        <w:spacing w:line="336" w:lineRule="auto"/>
        <w:ind w:firstLine="420"/>
      </w:pPr>
      <w:r>
        <w:rPr>
          <w:rFonts w:ascii="微软雅黑" w:hAnsi="微软雅黑" w:eastAsia="微软雅黑"/>
        </w:rPr>
        <w:t>盈利不是一堆金属。</w:t>
      </w:r>
    </w:p>
    <w:p>
      <w:pPr>
        <w:spacing w:line="336" w:lineRule="auto"/>
        <w:ind w:firstLine="420"/>
      </w:pPr>
      <w:r>
        <w:rPr>
          <w:rFonts w:ascii="微软雅黑" w:hAnsi="微软雅黑" w:eastAsia="微软雅黑"/>
        </w:rPr>
        <w:t>是订单收入减去材料、运输、工资、维护、学校、停机和公共库存之后，仍然剩下一部分可以继续投入的资源。</w:t>
      </w:r>
    </w:p>
    <w:p>
      <w:pPr>
        <w:spacing w:line="336" w:lineRule="auto"/>
        <w:ind w:firstLine="420"/>
      </w:pPr>
      <w:r>
        <w:rPr>
          <w:rFonts w:ascii="微软雅黑" w:hAnsi="微软雅黑" w:eastAsia="微软雅黑"/>
        </w:rPr>
        <w:t>财务人员把结果写在白板上。</w:t>
      </w:r>
    </w:p>
    <w:p>
      <w:pPr>
        <w:spacing w:line="336" w:lineRule="auto"/>
        <w:ind w:firstLine="420"/>
      </w:pPr>
      <w:r>
        <w:rPr>
          <w:rFonts w:ascii="微软雅黑" w:hAnsi="微软雅黑" w:eastAsia="微软雅黑"/>
        </w:rPr>
        <w:t>工厂大厅里先是安静。</w:t>
      </w:r>
    </w:p>
    <w:p>
      <w:pPr>
        <w:spacing w:line="336" w:lineRule="auto"/>
        <w:ind w:firstLine="420"/>
      </w:pPr>
      <w:r>
        <w:rPr>
          <w:rFonts w:ascii="微软雅黑" w:hAnsi="微软雅黑" w:eastAsia="微软雅黑"/>
        </w:rPr>
        <w:t>然后三种声音同时出现。</w:t>
      </w:r>
    </w:p>
    <w:p>
      <w:pPr>
        <w:spacing w:line="336" w:lineRule="auto"/>
        <w:ind w:firstLine="420"/>
      </w:pPr>
      <w:r>
        <w:rPr>
          <w:rFonts w:ascii="微软雅黑" w:hAnsi="微软雅黑" w:eastAsia="微软雅黑"/>
        </w:rPr>
        <w:t>### 一、国家的所有权</w:t>
      </w:r>
    </w:p>
    <w:p>
      <w:pPr>
        <w:spacing w:line="336" w:lineRule="auto"/>
        <w:ind w:firstLine="420"/>
      </w:pPr>
      <w:r>
        <w:rPr>
          <w:rFonts w:ascii="微软雅黑" w:hAnsi="微软雅黑" w:eastAsia="微软雅黑"/>
        </w:rPr>
        <w:t>国家工业重建委员会代表许衡说，第一工厂应该属于公共机构。</w:t>
      </w:r>
    </w:p>
    <w:p>
      <w:pPr>
        <w:spacing w:line="336" w:lineRule="auto"/>
        <w:ind w:firstLine="420"/>
      </w:pPr>
      <w:r>
        <w:rPr>
          <w:rFonts w:ascii="微软雅黑" w:hAnsi="微软雅黑" w:eastAsia="微软雅黑"/>
        </w:rPr>
        <w:t>理由有三条。</w:t>
      </w:r>
    </w:p>
    <w:p>
      <w:pPr>
        <w:spacing w:line="336" w:lineRule="auto"/>
        <w:ind w:firstLine="420"/>
      </w:pPr>
      <w:r>
        <w:rPr>
          <w:rFonts w:ascii="微软雅黑" w:hAnsi="微软雅黑" w:eastAsia="微软雅黑"/>
        </w:rPr>
        <w:t>土地来自战后重建拨款。</w:t>
      </w:r>
    </w:p>
    <w:p>
      <w:pPr>
        <w:spacing w:line="336" w:lineRule="auto"/>
        <w:ind w:firstLine="420"/>
      </w:pPr>
      <w:r>
        <w:rPr>
          <w:rFonts w:ascii="微软雅黑" w:hAnsi="微软雅黑" w:eastAsia="微软雅黑"/>
        </w:rPr>
        <w:t>铁路和水站由国家修复。</w:t>
      </w:r>
    </w:p>
    <w:p>
      <w:pPr>
        <w:spacing w:line="336" w:lineRule="auto"/>
        <w:ind w:firstLine="420"/>
      </w:pPr>
      <w:r>
        <w:rPr>
          <w:rFonts w:ascii="微软雅黑" w:hAnsi="微软雅黑" w:eastAsia="微软雅黑"/>
        </w:rPr>
        <w:t>战争期间形成的维修档案也被列为公共资料。</w:t>
      </w:r>
    </w:p>
    <w:p>
      <w:pPr>
        <w:spacing w:line="336" w:lineRule="auto"/>
        <w:ind w:firstLine="420"/>
      </w:pPr>
      <w:r>
        <w:rPr>
          <w:rFonts w:ascii="微软雅黑" w:hAnsi="微软雅黑" w:eastAsia="微软雅黑"/>
        </w:rPr>
        <w:t>“没有这些，”许衡说，“工厂连地基都没有。”</w:t>
      </w:r>
    </w:p>
    <w:p>
      <w:pPr>
        <w:spacing w:line="336" w:lineRule="auto"/>
        <w:ind w:firstLine="420"/>
      </w:pPr>
      <w:r>
        <w:rPr>
          <w:rFonts w:ascii="微软雅黑" w:hAnsi="微软雅黑" w:eastAsia="微软雅黑"/>
        </w:rPr>
        <w:t>这不是空话。</w:t>
      </w:r>
    </w:p>
    <w:p>
      <w:pPr>
        <w:spacing w:line="336" w:lineRule="auto"/>
        <w:ind w:firstLine="420"/>
      </w:pPr>
      <w:r>
        <w:rPr>
          <w:rFonts w:ascii="微软雅黑" w:hAnsi="微软雅黑" w:eastAsia="微软雅黑"/>
        </w:rPr>
        <w:t>第一工厂的水管、桥梁、学校和运输线，确实来自公共投入。</w:t>
      </w:r>
    </w:p>
    <w:p>
      <w:pPr>
        <w:spacing w:line="336" w:lineRule="auto"/>
        <w:ind w:firstLine="420"/>
      </w:pPr>
      <w:r>
        <w:rPr>
          <w:rFonts w:ascii="微软雅黑" w:hAnsi="微软雅黑" w:eastAsia="微软雅黑"/>
        </w:rPr>
        <w:t>国家希望拥有生产方向、战略库存和关键设备调度权。</w:t>
      </w:r>
    </w:p>
    <w:p>
      <w:pPr>
        <w:spacing w:line="336" w:lineRule="auto"/>
        <w:ind w:firstLine="420"/>
      </w:pPr>
      <w:r>
        <w:rPr>
          <w:rFonts w:ascii="微软雅黑" w:hAnsi="微软雅黑" w:eastAsia="微软雅黑"/>
        </w:rPr>
        <w:t>许衡不要求把工人从工厂赶出去。</w:t>
      </w:r>
    </w:p>
    <w:p>
      <w:pPr>
        <w:spacing w:line="336" w:lineRule="auto"/>
        <w:ind w:firstLine="420"/>
      </w:pPr>
      <w:r>
        <w:rPr>
          <w:rFonts w:ascii="微软雅黑" w:hAnsi="微软雅黑" w:eastAsia="微软雅黑"/>
        </w:rPr>
        <w:t>他要求国家在危机时能快速命令。</w:t>
      </w:r>
    </w:p>
    <w:p>
      <w:pPr>
        <w:spacing w:line="336" w:lineRule="auto"/>
        <w:ind w:firstLine="420"/>
      </w:pPr>
      <w:r>
        <w:rPr>
          <w:rFonts w:ascii="微软雅黑" w:hAnsi="微软雅黑" w:eastAsia="微软雅黑"/>
        </w:rPr>
        <w:t>韩兰问：“危机由谁定义？”</w:t>
      </w:r>
    </w:p>
    <w:p>
      <w:pPr>
        <w:spacing w:line="336" w:lineRule="auto"/>
        <w:ind w:firstLine="420"/>
      </w:pPr>
      <w:r>
        <w:rPr>
          <w:rFonts w:ascii="微软雅黑" w:hAnsi="微软雅黑" w:eastAsia="微软雅黑"/>
        </w:rPr>
        <w:t>许衡回答：“国家有完整情报。”</w:t>
      </w:r>
    </w:p>
    <w:p>
      <w:pPr>
        <w:spacing w:line="336" w:lineRule="auto"/>
        <w:ind w:firstLine="420"/>
      </w:pPr>
      <w:r>
        <w:rPr>
          <w:rFonts w:ascii="微软雅黑" w:hAnsi="微软雅黑" w:eastAsia="微软雅黑"/>
        </w:rPr>
        <w:t>韩兰说：“工人有机器旁边的完整声音。”</w:t>
      </w:r>
    </w:p>
    <w:p>
      <w:pPr>
        <w:spacing w:line="336" w:lineRule="auto"/>
        <w:ind w:firstLine="420"/>
      </w:pPr>
      <w:r>
        <w:rPr>
          <w:rFonts w:ascii="微软雅黑" w:hAnsi="微软雅黑" w:eastAsia="微软雅黑"/>
        </w:rPr>
        <w:t>两种完整彼此不相同。</w:t>
      </w:r>
    </w:p>
    <w:p>
      <w:pPr>
        <w:spacing w:line="336" w:lineRule="auto"/>
        <w:ind w:firstLine="420"/>
      </w:pPr>
      <w:r>
        <w:rPr>
          <w:rFonts w:ascii="微软雅黑" w:hAnsi="微软雅黑" w:eastAsia="微软雅黑"/>
        </w:rPr>
        <w:t>### 二、资本的所有权</w:t>
      </w:r>
    </w:p>
    <w:p>
      <w:pPr>
        <w:spacing w:line="336" w:lineRule="auto"/>
        <w:ind w:firstLine="420"/>
      </w:pPr>
      <w:r>
        <w:rPr>
          <w:rFonts w:ascii="微软雅黑" w:hAnsi="微软雅黑" w:eastAsia="微软雅黑"/>
        </w:rPr>
        <w:t>贺闻代表星环资本。</w:t>
      </w:r>
    </w:p>
    <w:p>
      <w:pPr>
        <w:spacing w:line="336" w:lineRule="auto"/>
        <w:ind w:firstLine="420"/>
      </w:pPr>
      <w:r>
        <w:rPr>
          <w:rFonts w:ascii="微软雅黑" w:hAnsi="微软雅黑" w:eastAsia="微软雅黑"/>
        </w:rPr>
        <w:t>他带来一份扩张计划。</w:t>
      </w:r>
    </w:p>
    <w:p>
      <w:pPr>
        <w:spacing w:line="336" w:lineRule="auto"/>
        <w:ind w:firstLine="420"/>
      </w:pPr>
      <w:r>
        <w:rPr>
          <w:rFonts w:ascii="微软雅黑" w:hAnsi="微软雅黑" w:eastAsia="微软雅黑"/>
        </w:rPr>
        <w:t>把第一工厂复制到七座城市。</w:t>
      </w:r>
    </w:p>
    <w:p>
      <w:pPr>
        <w:spacing w:line="336" w:lineRule="auto"/>
        <w:ind w:firstLine="420"/>
      </w:pPr>
      <w:r>
        <w:rPr>
          <w:rFonts w:ascii="微软雅黑" w:hAnsi="微软雅黑" w:eastAsia="微软雅黑"/>
        </w:rPr>
        <w:t>统一采购。</w:t>
      </w:r>
    </w:p>
    <w:p>
      <w:pPr>
        <w:spacing w:line="336" w:lineRule="auto"/>
        <w:ind w:firstLine="420"/>
      </w:pPr>
      <w:r>
        <w:rPr>
          <w:rFonts w:ascii="微软雅黑" w:hAnsi="微软雅黑" w:eastAsia="微软雅黑"/>
        </w:rPr>
        <w:t>统一设计。</w:t>
      </w:r>
    </w:p>
    <w:p>
      <w:pPr>
        <w:spacing w:line="336" w:lineRule="auto"/>
        <w:ind w:firstLine="420"/>
      </w:pPr>
      <w:r>
        <w:rPr>
          <w:rFonts w:ascii="微软雅黑" w:hAnsi="微软雅黑" w:eastAsia="微软雅黑"/>
        </w:rPr>
        <w:t>统一品牌。</w:t>
      </w:r>
    </w:p>
    <w:p>
      <w:pPr>
        <w:spacing w:line="336" w:lineRule="auto"/>
        <w:ind w:firstLine="420"/>
      </w:pPr>
      <w:r>
        <w:rPr>
          <w:rFonts w:ascii="微软雅黑" w:hAnsi="微软雅黑" w:eastAsia="微软雅黑"/>
        </w:rPr>
        <w:t>五年内把低压模块成本降低一半。</w:t>
      </w:r>
    </w:p>
    <w:p>
      <w:pPr>
        <w:spacing w:line="336" w:lineRule="auto"/>
        <w:ind w:firstLine="420"/>
      </w:pPr>
      <w:r>
        <w:rPr>
          <w:rFonts w:ascii="微软雅黑" w:hAnsi="微软雅黑" w:eastAsia="微软雅黑"/>
        </w:rPr>
        <w:t>“没有规模，”贺闻说，“第一工厂只能成为一所昂贵的学校。”</w:t>
      </w:r>
    </w:p>
    <w:p>
      <w:pPr>
        <w:spacing w:line="336" w:lineRule="auto"/>
        <w:ind w:firstLine="420"/>
      </w:pPr>
      <w:r>
        <w:rPr>
          <w:rFonts w:ascii="微软雅黑" w:hAnsi="微软雅黑" w:eastAsia="微软雅黑"/>
        </w:rPr>
        <w:t>顾言没有反对规模。</w:t>
      </w:r>
    </w:p>
    <w:p>
      <w:pPr>
        <w:spacing w:line="336" w:lineRule="auto"/>
        <w:ind w:firstLine="420"/>
      </w:pPr>
      <w:r>
        <w:rPr>
          <w:rFonts w:ascii="微软雅黑" w:hAnsi="微软雅黑" w:eastAsia="微软雅黑"/>
        </w:rPr>
        <w:t>他知道战争结束后，单座工厂无法满足更多城市。</w:t>
      </w:r>
    </w:p>
    <w:p>
      <w:pPr>
        <w:spacing w:line="336" w:lineRule="auto"/>
        <w:ind w:firstLine="420"/>
      </w:pPr>
      <w:r>
        <w:rPr>
          <w:rFonts w:ascii="微软雅黑" w:hAnsi="微软雅黑" w:eastAsia="微软雅黑"/>
        </w:rPr>
        <w:t>贺闻的计划也不是只追求利润。</w:t>
      </w:r>
    </w:p>
    <w:p>
      <w:pPr>
        <w:spacing w:line="336" w:lineRule="auto"/>
        <w:ind w:firstLine="420"/>
      </w:pPr>
      <w:r>
        <w:rPr>
          <w:rFonts w:ascii="微软雅黑" w:hAnsi="微软雅黑" w:eastAsia="微软雅黑"/>
        </w:rPr>
        <w:t>它会提供更稳定的材料、培训和远途运输。</w:t>
      </w:r>
    </w:p>
    <w:p>
      <w:pPr>
        <w:spacing w:line="336" w:lineRule="auto"/>
        <w:ind w:firstLine="420"/>
      </w:pPr>
      <w:r>
        <w:rPr>
          <w:rFonts w:ascii="微软雅黑" w:hAnsi="微软雅黑" w:eastAsia="微软雅黑"/>
        </w:rPr>
        <w:t>但计划里有一行小字：</w:t>
      </w:r>
    </w:p>
    <w:p>
      <w:pPr>
        <w:spacing w:line="336" w:lineRule="auto"/>
        <w:ind w:firstLine="420"/>
      </w:pPr>
      <w:r>
        <w:rPr>
          <w:rFonts w:ascii="微软雅黑" w:hAnsi="微软雅黑" w:eastAsia="微软雅黑"/>
        </w:rPr>
        <w:t>【工厂模型、订单数据和现场反馈归资本管理。】</w:t>
      </w:r>
    </w:p>
    <w:p>
      <w:pPr>
        <w:spacing w:line="336" w:lineRule="auto"/>
        <w:ind w:firstLine="420"/>
      </w:pPr>
      <w:r>
        <w:rPr>
          <w:rFonts w:ascii="微软雅黑" w:hAnsi="微软雅黑" w:eastAsia="微软雅黑"/>
        </w:rPr>
        <w:t>韩兰看见后问：“工人的错误也归你们管理吗？”</w:t>
      </w:r>
    </w:p>
    <w:p>
      <w:pPr>
        <w:spacing w:line="336" w:lineRule="auto"/>
        <w:ind w:firstLine="420"/>
      </w:pPr>
      <w:r>
        <w:rPr>
          <w:rFonts w:ascii="微软雅黑" w:hAnsi="微软雅黑" w:eastAsia="微软雅黑"/>
        </w:rPr>
        <w:t>贺闻说：“错误数据属于生产资产。”</w:t>
      </w:r>
    </w:p>
    <w:p>
      <w:pPr>
        <w:spacing w:line="336" w:lineRule="auto"/>
        <w:ind w:firstLine="420"/>
      </w:pPr>
      <w:r>
        <w:rPr>
          <w:rFonts w:ascii="微软雅黑" w:hAnsi="微软雅黑" w:eastAsia="微软雅黑"/>
        </w:rPr>
        <w:t>“那错误造成的伤害呢？”</w:t>
      </w:r>
    </w:p>
    <w:p>
      <w:pPr>
        <w:spacing w:line="336" w:lineRule="auto"/>
        <w:ind w:firstLine="420"/>
      </w:pPr>
      <w:r>
        <w:rPr>
          <w:rFonts w:ascii="微软雅黑" w:hAnsi="微软雅黑" w:eastAsia="微软雅黑"/>
        </w:rPr>
        <w:t>“按合同承担。”</w:t>
      </w:r>
    </w:p>
    <w:p>
      <w:pPr>
        <w:spacing w:line="336" w:lineRule="auto"/>
        <w:ind w:firstLine="420"/>
      </w:pPr>
      <w:r>
        <w:rPr>
          <w:rFonts w:ascii="微软雅黑" w:hAnsi="微软雅黑" w:eastAsia="微软雅黑"/>
        </w:rPr>
        <w:t>“谁写合同？”</w:t>
      </w:r>
    </w:p>
    <w:p>
      <w:pPr>
        <w:spacing w:line="336" w:lineRule="auto"/>
        <w:ind w:firstLine="420"/>
      </w:pPr>
      <w:r>
        <w:rPr>
          <w:rFonts w:ascii="微软雅黑" w:hAnsi="微软雅黑" w:eastAsia="微软雅黑"/>
        </w:rPr>
        <w:t>贺闻没有立即回答。</w:t>
      </w:r>
    </w:p>
    <w:p>
      <w:pPr>
        <w:spacing w:line="336" w:lineRule="auto"/>
        <w:ind w:firstLine="420"/>
      </w:pPr>
      <w:r>
        <w:rPr>
          <w:rFonts w:ascii="微软雅黑" w:hAnsi="微软雅黑" w:eastAsia="微软雅黑"/>
        </w:rPr>
        <w:t>### 三、工人的所有权</w:t>
      </w:r>
    </w:p>
    <w:p>
      <w:pPr>
        <w:spacing w:line="336" w:lineRule="auto"/>
        <w:ind w:firstLine="420"/>
      </w:pPr>
      <w:r>
        <w:rPr>
          <w:rFonts w:ascii="微软雅黑" w:hAnsi="微软雅黑" w:eastAsia="微软雅黑"/>
        </w:rPr>
        <w:t>韩兰来自雾岭迁移家庭。</w:t>
      </w:r>
    </w:p>
    <w:p>
      <w:pPr>
        <w:spacing w:line="336" w:lineRule="auto"/>
        <w:ind w:firstLine="420"/>
      </w:pPr>
      <w:r>
        <w:rPr>
          <w:rFonts w:ascii="微软雅黑" w:hAnsi="微软雅黑" w:eastAsia="微软雅黑"/>
        </w:rPr>
        <w:t>她在第一重建厂的切割工位开始工作，后来成为观察席代表。</w:t>
      </w:r>
    </w:p>
    <w:p>
      <w:pPr>
        <w:spacing w:line="336" w:lineRule="auto"/>
        <w:ind w:firstLine="420"/>
      </w:pPr>
      <w:r>
        <w:rPr>
          <w:rFonts w:ascii="微软雅黑" w:hAnsi="微软雅黑" w:eastAsia="微软雅黑"/>
        </w:rPr>
        <w:t>她没有把“工人所有”解释成每个人拥有一块机器。</w:t>
      </w:r>
    </w:p>
    <w:p>
      <w:pPr>
        <w:spacing w:line="336" w:lineRule="auto"/>
        <w:ind w:firstLine="420"/>
      </w:pPr>
      <w:r>
        <w:rPr>
          <w:rFonts w:ascii="微软雅黑" w:hAnsi="微软雅黑" w:eastAsia="微软雅黑"/>
        </w:rPr>
        <w:t>她提出四种权利：</w:t>
      </w:r>
    </w:p>
    <w:p>
      <w:pPr>
        <w:spacing w:line="336" w:lineRule="auto"/>
        <w:ind w:firstLine="420"/>
      </w:pPr>
      <w:r>
        <w:rPr>
          <w:rFonts w:ascii="微软雅黑" w:hAnsi="微软雅黑" w:eastAsia="微软雅黑"/>
        </w:rPr>
        <w:t>工作者知道自己在生产什么。</w:t>
      </w:r>
    </w:p>
    <w:p>
      <w:pPr>
        <w:spacing w:line="336" w:lineRule="auto"/>
        <w:ind w:firstLine="420"/>
      </w:pPr>
      <w:r>
        <w:rPr>
          <w:rFonts w:ascii="微软雅黑" w:hAnsi="微软雅黑" w:eastAsia="微软雅黑"/>
        </w:rPr>
        <w:t>工作者可以拒绝无法解释的危险。</w:t>
      </w:r>
    </w:p>
    <w:p>
      <w:pPr>
        <w:spacing w:line="336" w:lineRule="auto"/>
        <w:ind w:firstLine="420"/>
      </w:pPr>
      <w:r>
        <w:rPr>
          <w:rFonts w:ascii="微软雅黑" w:hAnsi="微软雅黑" w:eastAsia="微软雅黑"/>
        </w:rPr>
        <w:t>工作者拥有自己创造的现场知识的署名与追索权。</w:t>
      </w:r>
    </w:p>
    <w:p>
      <w:pPr>
        <w:spacing w:line="336" w:lineRule="auto"/>
        <w:ind w:firstLine="420"/>
      </w:pPr>
      <w:r>
        <w:rPr>
          <w:rFonts w:ascii="微软雅黑" w:hAnsi="微软雅黑" w:eastAsia="微软雅黑"/>
        </w:rPr>
        <w:t>工作者在工厂改变节奏、设备或模型时拥有重新培训与退出路径。</w:t>
      </w:r>
    </w:p>
    <w:p>
      <w:pPr>
        <w:spacing w:line="336" w:lineRule="auto"/>
        <w:ind w:firstLine="420"/>
      </w:pPr>
      <w:r>
        <w:rPr>
          <w:rFonts w:ascii="微软雅黑" w:hAnsi="微软雅黑" w:eastAsia="微软雅黑"/>
        </w:rPr>
        <w:t>许衡问：“这些是参与权，不是所有权。”</w:t>
      </w:r>
    </w:p>
    <w:p>
      <w:pPr>
        <w:spacing w:line="336" w:lineRule="auto"/>
        <w:ind w:firstLine="420"/>
      </w:pPr>
      <w:r>
        <w:rPr>
          <w:rFonts w:ascii="微软雅黑" w:hAnsi="微软雅黑" w:eastAsia="微软雅黑"/>
        </w:rPr>
        <w:t>韩兰回答：“如果一座工厂使用我的身体、判断和经验，却不让我决定它何时停下，它拥有的只是我的劳动力，不是我的合作。”</w:t>
      </w:r>
    </w:p>
    <w:p>
      <w:pPr>
        <w:spacing w:line="336" w:lineRule="auto"/>
        <w:ind w:firstLine="420"/>
      </w:pPr>
      <w:r>
        <w:rPr>
          <w:rFonts w:ascii="微软雅黑" w:hAnsi="微软雅黑" w:eastAsia="微软雅黑"/>
        </w:rPr>
        <w:t>大厅里有人鼓掌。</w:t>
      </w:r>
    </w:p>
    <w:p>
      <w:pPr>
        <w:spacing w:line="336" w:lineRule="auto"/>
        <w:ind w:firstLine="420"/>
      </w:pPr>
      <w:r>
        <w:rPr>
          <w:rFonts w:ascii="微软雅黑" w:hAnsi="微软雅黑" w:eastAsia="微软雅黑"/>
        </w:rPr>
        <w:t>也有人认为她在阻止工业扩大。</w:t>
      </w:r>
    </w:p>
    <w:p>
      <w:pPr>
        <w:spacing w:line="336" w:lineRule="auto"/>
        <w:ind w:firstLine="420"/>
      </w:pPr>
      <w:r>
        <w:rPr>
          <w:rFonts w:ascii="微软雅黑" w:hAnsi="微软雅黑" w:eastAsia="微软雅黑"/>
        </w:rPr>
        <w:t>### 四、周衡的拆分</w:t>
      </w:r>
    </w:p>
    <w:p>
      <w:pPr>
        <w:spacing w:line="336" w:lineRule="auto"/>
        <w:ind w:firstLine="420"/>
      </w:pPr>
      <w:r>
        <w:rPr>
          <w:rFonts w:ascii="微软雅黑" w:hAnsi="微软雅黑" w:eastAsia="微软雅黑"/>
        </w:rPr>
        <w:t>周衡没有选择三方中的一方。</w:t>
      </w:r>
    </w:p>
    <w:p>
      <w:pPr>
        <w:spacing w:line="336" w:lineRule="auto"/>
        <w:ind w:firstLine="420"/>
      </w:pPr>
      <w:r>
        <w:rPr>
          <w:rFonts w:ascii="微软雅黑" w:hAnsi="微软雅黑" w:eastAsia="微软雅黑"/>
        </w:rPr>
        <w:t>他把所有权拆成五种：</w:t>
      </w:r>
    </w:p>
    <w:p>
      <w:pPr>
        <w:spacing w:line="336" w:lineRule="auto"/>
        <w:ind w:firstLine="420"/>
      </w:pPr>
      <w:r>
        <w:rPr>
          <w:rFonts w:ascii="微软雅黑" w:hAnsi="微软雅黑" w:eastAsia="微软雅黑"/>
        </w:rPr>
        <w:t>土地和基础设施使用权。</w:t>
      </w:r>
    </w:p>
    <w:p>
      <w:pPr>
        <w:spacing w:line="336" w:lineRule="auto"/>
        <w:ind w:firstLine="420"/>
      </w:pPr>
      <w:r>
        <w:rPr>
          <w:rFonts w:ascii="微软雅黑" w:hAnsi="微软雅黑" w:eastAsia="微软雅黑"/>
        </w:rPr>
        <w:t>生产方向与公共库存权。</w:t>
      </w:r>
    </w:p>
    <w:p>
      <w:pPr>
        <w:spacing w:line="336" w:lineRule="auto"/>
        <w:ind w:firstLine="420"/>
      </w:pPr>
      <w:r>
        <w:rPr>
          <w:rFonts w:ascii="微软雅黑" w:hAnsi="微软雅黑" w:eastAsia="微软雅黑"/>
        </w:rPr>
        <w:t>资本投入与收益权。</w:t>
      </w:r>
    </w:p>
    <w:p>
      <w:pPr>
        <w:spacing w:line="336" w:lineRule="auto"/>
        <w:ind w:firstLine="420"/>
      </w:pPr>
      <w:r>
        <w:rPr>
          <w:rFonts w:ascii="微软雅黑" w:hAnsi="微软雅黑" w:eastAsia="微软雅黑"/>
        </w:rPr>
        <w:t>现场知识与训练权。</w:t>
      </w:r>
    </w:p>
    <w:p>
      <w:pPr>
        <w:spacing w:line="336" w:lineRule="auto"/>
        <w:ind w:firstLine="420"/>
      </w:pPr>
      <w:r>
        <w:rPr>
          <w:rFonts w:ascii="微软雅黑" w:hAnsi="微软雅黑" w:eastAsia="微软雅黑"/>
        </w:rPr>
        <w:t>停机、退出和伤害追索权。</w:t>
      </w:r>
    </w:p>
    <w:p>
      <w:pPr>
        <w:spacing w:line="336" w:lineRule="auto"/>
        <w:ind w:firstLine="420"/>
      </w:pPr>
      <w:r>
        <w:rPr>
          <w:rFonts w:ascii="微软雅黑" w:hAnsi="微软雅黑" w:eastAsia="微软雅黑"/>
        </w:rPr>
        <w:t>这五种权利可以由不同主体承担。</w:t>
      </w:r>
    </w:p>
    <w:p>
      <w:pPr>
        <w:spacing w:line="336" w:lineRule="auto"/>
        <w:ind w:firstLine="420"/>
      </w:pPr>
      <w:r>
        <w:rPr>
          <w:rFonts w:ascii="微软雅黑" w:hAnsi="微软雅黑" w:eastAsia="微软雅黑"/>
        </w:rPr>
        <w:t>国家可以拥有基础设施公共权。</w:t>
      </w:r>
    </w:p>
    <w:p>
      <w:pPr>
        <w:spacing w:line="336" w:lineRule="auto"/>
        <w:ind w:firstLine="420"/>
      </w:pPr>
      <w:r>
        <w:rPr>
          <w:rFonts w:ascii="微软雅黑" w:hAnsi="微软雅黑" w:eastAsia="微软雅黑"/>
        </w:rPr>
        <w:t>资本可以拥有投入收益权。</w:t>
      </w:r>
    </w:p>
    <w:p>
      <w:pPr>
        <w:spacing w:line="336" w:lineRule="auto"/>
        <w:ind w:firstLine="420"/>
      </w:pPr>
      <w:r>
        <w:rPr>
          <w:rFonts w:ascii="微软雅黑" w:hAnsi="微软雅黑" w:eastAsia="微软雅黑"/>
        </w:rPr>
        <w:t>工人可以拥有现场知识和停机参与权。</w:t>
      </w:r>
    </w:p>
    <w:p>
      <w:pPr>
        <w:spacing w:line="336" w:lineRule="auto"/>
        <w:ind w:firstLine="420"/>
      </w:pPr>
      <w:r>
        <w:rPr>
          <w:rFonts w:ascii="微软雅黑" w:hAnsi="微软雅黑" w:eastAsia="微软雅黑"/>
        </w:rPr>
        <w:t>但没有任何一种权利可以自动吞掉其他四种。</w:t>
      </w:r>
    </w:p>
    <w:p>
      <w:pPr>
        <w:spacing w:line="336" w:lineRule="auto"/>
        <w:ind w:firstLine="420"/>
      </w:pPr>
      <w:r>
        <w:rPr>
          <w:rFonts w:ascii="微软雅黑" w:hAnsi="微软雅黑" w:eastAsia="微软雅黑"/>
        </w:rPr>
        <w:t>许衡说：“这样会让决策很慢。”</w:t>
      </w:r>
    </w:p>
    <w:p>
      <w:pPr>
        <w:spacing w:line="336" w:lineRule="auto"/>
        <w:ind w:firstLine="420"/>
      </w:pPr>
      <w:r>
        <w:rPr>
          <w:rFonts w:ascii="微软雅黑" w:hAnsi="微软雅黑" w:eastAsia="微软雅黑"/>
        </w:rPr>
        <w:t>周衡回答：“慢是公开的成本。命令错误时的代价也应该公开。”</w:t>
      </w:r>
    </w:p>
    <w:p>
      <w:pPr>
        <w:spacing w:line="336" w:lineRule="auto"/>
        <w:ind w:firstLine="420"/>
      </w:pPr>
      <w:r>
        <w:rPr>
          <w:rFonts w:ascii="微软雅黑" w:hAnsi="微软雅黑" w:eastAsia="微软雅黑"/>
        </w:rPr>
        <w:t>贺闻说：“投资者需要确定性。”</w:t>
      </w:r>
    </w:p>
    <w:p>
      <w:pPr>
        <w:spacing w:line="336" w:lineRule="auto"/>
        <w:ind w:firstLine="420"/>
      </w:pPr>
      <w:r>
        <w:rPr>
          <w:rFonts w:ascii="微软雅黑" w:hAnsi="微软雅黑" w:eastAsia="微软雅黑"/>
        </w:rPr>
        <w:t>韩兰说：“工人也需要确定性。确定自己不会因为机器变快而被当成一次性材料。”</w:t>
      </w:r>
    </w:p>
    <w:p>
      <w:pPr>
        <w:spacing w:line="336" w:lineRule="auto"/>
        <w:ind w:firstLine="420"/>
      </w:pPr>
      <w:r>
        <w:rPr>
          <w:rFonts w:ascii="微软雅黑" w:hAnsi="微软雅黑" w:eastAsia="微软雅黑"/>
        </w:rPr>
        <w:t>### 五、三张账</w:t>
      </w:r>
    </w:p>
    <w:p>
      <w:pPr>
        <w:spacing w:line="336" w:lineRule="auto"/>
        <w:ind w:firstLine="420"/>
      </w:pPr>
      <w:r>
        <w:rPr>
          <w:rFonts w:ascii="微软雅黑" w:hAnsi="微软雅黑" w:eastAsia="微软雅黑"/>
        </w:rPr>
        <w:t>阮棠为第一工厂建立三张账。</w:t>
      </w:r>
    </w:p>
    <w:p>
      <w:pPr>
        <w:spacing w:line="336" w:lineRule="auto"/>
        <w:ind w:firstLine="420"/>
      </w:pPr>
      <w:r>
        <w:rPr>
          <w:rFonts w:ascii="微软雅黑" w:hAnsi="微软雅黑" w:eastAsia="微软雅黑"/>
        </w:rPr>
        <w:t>第一张是钱账。</w:t>
      </w:r>
    </w:p>
    <w:p>
      <w:pPr>
        <w:spacing w:line="336" w:lineRule="auto"/>
        <w:ind w:firstLine="420"/>
      </w:pPr>
      <w:r>
        <w:rPr>
          <w:rFonts w:ascii="微软雅黑" w:hAnsi="微软雅黑" w:eastAsia="微软雅黑"/>
        </w:rPr>
        <w:t>记录投入、成本、收益和再投资。</w:t>
      </w:r>
    </w:p>
    <w:p>
      <w:pPr>
        <w:spacing w:line="336" w:lineRule="auto"/>
        <w:ind w:firstLine="420"/>
      </w:pPr>
      <w:r>
        <w:rPr>
          <w:rFonts w:ascii="微软雅黑" w:hAnsi="微软雅黑" w:eastAsia="微软雅黑"/>
        </w:rPr>
        <w:t>第二张是知识账。</w:t>
      </w:r>
    </w:p>
    <w:p>
      <w:pPr>
        <w:spacing w:line="336" w:lineRule="auto"/>
        <w:ind w:firstLine="420"/>
      </w:pPr>
      <w:r>
        <w:rPr>
          <w:rFonts w:ascii="微软雅黑" w:hAnsi="微软雅黑" w:eastAsia="微软雅黑"/>
        </w:rPr>
        <w:t>记录谁发现了异常、谁改了方法、谁培训了下一班、哪些经验来自哪座工厂。</w:t>
      </w:r>
    </w:p>
    <w:p>
      <w:pPr>
        <w:spacing w:line="336" w:lineRule="auto"/>
        <w:ind w:firstLine="420"/>
      </w:pPr>
      <w:r>
        <w:rPr>
          <w:rFonts w:ascii="微软雅黑" w:hAnsi="微软雅黑" w:eastAsia="微软雅黑"/>
        </w:rPr>
        <w:t>第三张是后果账。</w:t>
      </w:r>
    </w:p>
    <w:p>
      <w:pPr>
        <w:spacing w:line="336" w:lineRule="auto"/>
        <w:ind w:firstLine="420"/>
      </w:pPr>
      <w:r>
        <w:rPr>
          <w:rFonts w:ascii="微软雅黑" w:hAnsi="微软雅黑" w:eastAsia="微软雅黑"/>
        </w:rPr>
        <w:t>记录停机延误、伤害、环境损失、岗位变化和谁承担了修复。</w:t>
      </w:r>
    </w:p>
    <w:p>
      <w:pPr>
        <w:spacing w:line="336" w:lineRule="auto"/>
        <w:ind w:firstLine="420"/>
      </w:pPr>
      <w:r>
        <w:rPr>
          <w:rFonts w:ascii="微软雅黑" w:hAnsi="微软雅黑" w:eastAsia="微软雅黑"/>
        </w:rPr>
        <w:t>资本愿意看钱账。</w:t>
      </w:r>
    </w:p>
    <w:p>
      <w:pPr>
        <w:spacing w:line="336" w:lineRule="auto"/>
        <w:ind w:firstLine="420"/>
      </w:pPr>
      <w:r>
        <w:rPr>
          <w:rFonts w:ascii="微软雅黑" w:hAnsi="微软雅黑" w:eastAsia="微软雅黑"/>
        </w:rPr>
        <w:t>国家愿意看战略库存。</w:t>
      </w:r>
    </w:p>
    <w:p>
      <w:pPr>
        <w:spacing w:line="336" w:lineRule="auto"/>
        <w:ind w:firstLine="420"/>
      </w:pPr>
      <w:r>
        <w:rPr>
          <w:rFonts w:ascii="微软雅黑" w:hAnsi="微软雅黑" w:eastAsia="微软雅黑"/>
        </w:rPr>
        <w:t>工人要求三张都公开。</w:t>
      </w:r>
    </w:p>
    <w:p>
      <w:pPr>
        <w:spacing w:line="336" w:lineRule="auto"/>
        <w:ind w:firstLine="420"/>
      </w:pPr>
      <w:r>
        <w:rPr>
          <w:rFonts w:ascii="微软雅黑" w:hAnsi="微软雅黑" w:eastAsia="微软雅黑"/>
        </w:rPr>
        <w:t>顾言说：“三张账如果互相不连，仍然会互相推责。”</w:t>
      </w:r>
    </w:p>
    <w:p>
      <w:pPr>
        <w:spacing w:line="336" w:lineRule="auto"/>
        <w:ind w:firstLine="420"/>
      </w:pPr>
      <w:r>
        <w:rPr>
          <w:rFonts w:ascii="微软雅黑" w:hAnsi="微软雅黑" w:eastAsia="微软雅黑"/>
        </w:rPr>
        <w:t>阮棠在三张账之间画线。</w:t>
      </w:r>
    </w:p>
    <w:p>
      <w:pPr>
        <w:spacing w:line="336" w:lineRule="auto"/>
        <w:ind w:firstLine="420"/>
      </w:pPr>
      <w:r>
        <w:rPr>
          <w:rFonts w:ascii="微软雅黑" w:hAnsi="微软雅黑" w:eastAsia="微软雅黑"/>
        </w:rPr>
        <w:t>一笔收益必须能追到它使用了哪些知识、消耗了哪些人的时间、转移了哪些后果。</w:t>
      </w:r>
    </w:p>
    <w:p>
      <w:pPr>
        <w:spacing w:line="336" w:lineRule="auto"/>
        <w:ind w:firstLine="420"/>
      </w:pPr>
      <w:r>
        <w:rPr>
          <w:rFonts w:ascii="微软雅黑" w:hAnsi="微软雅黑" w:eastAsia="微软雅黑"/>
        </w:rPr>
        <w:t>第一工厂第一次发现，盈利并不是一个数字。</w:t>
      </w:r>
    </w:p>
    <w:p>
      <w:pPr>
        <w:spacing w:line="336" w:lineRule="auto"/>
        <w:ind w:firstLine="420"/>
      </w:pPr>
      <w:r>
        <w:rPr>
          <w:rFonts w:ascii="微软雅黑" w:hAnsi="微软雅黑" w:eastAsia="微软雅黑"/>
        </w:rPr>
        <w:t>它是一组关系的结算。</w:t>
      </w:r>
    </w:p>
    <w:p>
      <w:pPr>
        <w:spacing w:line="336" w:lineRule="auto"/>
        <w:ind w:firstLine="420"/>
      </w:pPr>
      <w:r>
        <w:rPr>
          <w:rFonts w:ascii="微软雅黑" w:hAnsi="微软雅黑" w:eastAsia="微软雅黑"/>
        </w:rPr>
        <w:t>### 六、合同之前</w:t>
      </w:r>
    </w:p>
    <w:p>
      <w:pPr>
        <w:spacing w:line="336" w:lineRule="auto"/>
        <w:ind w:firstLine="420"/>
      </w:pPr>
      <w:r>
        <w:rPr>
          <w:rFonts w:ascii="微软雅黑" w:hAnsi="微软雅黑" w:eastAsia="微软雅黑"/>
        </w:rPr>
        <w:t>三方各自提出版本。</w:t>
      </w:r>
    </w:p>
    <w:p>
      <w:pPr>
        <w:spacing w:line="336" w:lineRule="auto"/>
        <w:ind w:firstLine="420"/>
      </w:pPr>
      <w:r>
        <w:rPr>
          <w:rFonts w:ascii="微软雅黑" w:hAnsi="微软雅黑" w:eastAsia="微软雅黑"/>
        </w:rPr>
        <w:t>国家版本允许紧急调度。</w:t>
      </w:r>
    </w:p>
    <w:p>
      <w:pPr>
        <w:spacing w:line="336" w:lineRule="auto"/>
        <w:ind w:firstLine="420"/>
      </w:pPr>
      <w:r>
        <w:rPr>
          <w:rFonts w:ascii="微软雅黑" w:hAnsi="微软雅黑" w:eastAsia="微软雅黑"/>
        </w:rPr>
        <w:t>资本版本允许模型和订单集中管理。</w:t>
      </w:r>
    </w:p>
    <w:p>
      <w:pPr>
        <w:spacing w:line="336" w:lineRule="auto"/>
        <w:ind w:firstLine="420"/>
      </w:pPr>
      <w:r>
        <w:rPr>
          <w:rFonts w:ascii="微软雅黑" w:hAnsi="微软雅黑" w:eastAsia="微软雅黑"/>
        </w:rPr>
        <w:t>工人版本允许停机、重新培训和退出。</w:t>
      </w:r>
    </w:p>
    <w:p>
      <w:pPr>
        <w:spacing w:line="336" w:lineRule="auto"/>
        <w:ind w:firstLine="420"/>
      </w:pPr>
      <w:r>
        <w:rPr>
          <w:rFonts w:ascii="微软雅黑" w:hAnsi="微软雅黑" w:eastAsia="微软雅黑"/>
        </w:rPr>
        <w:t>版本之间最先冲突的不是利润。</w:t>
      </w:r>
    </w:p>
    <w:p>
      <w:pPr>
        <w:spacing w:line="336" w:lineRule="auto"/>
        <w:ind w:firstLine="420"/>
      </w:pPr>
      <w:r>
        <w:rPr>
          <w:rFonts w:ascii="微软雅黑" w:hAnsi="微软雅黑" w:eastAsia="微软雅黑"/>
        </w:rPr>
        <w:t>是“正常生产”的定义。</w:t>
      </w:r>
    </w:p>
    <w:p>
      <w:pPr>
        <w:spacing w:line="336" w:lineRule="auto"/>
        <w:ind w:firstLine="420"/>
      </w:pPr>
      <w:r>
        <w:rPr>
          <w:rFonts w:ascii="微软雅黑" w:hAnsi="微软雅黑" w:eastAsia="微软雅黑"/>
        </w:rPr>
        <w:t>国家说，按计划完成就是正常。</w:t>
      </w:r>
    </w:p>
    <w:p>
      <w:pPr>
        <w:spacing w:line="336" w:lineRule="auto"/>
        <w:ind w:firstLine="420"/>
      </w:pPr>
      <w:r>
        <w:rPr>
          <w:rFonts w:ascii="微软雅黑" w:hAnsi="微软雅黑" w:eastAsia="微软雅黑"/>
        </w:rPr>
        <w:t>资本说，按订单交付就是正常。</w:t>
      </w:r>
    </w:p>
    <w:p>
      <w:pPr>
        <w:spacing w:line="336" w:lineRule="auto"/>
        <w:ind w:firstLine="420"/>
      </w:pPr>
      <w:r>
        <w:rPr>
          <w:rFonts w:ascii="微软雅黑" w:hAnsi="微软雅黑" w:eastAsia="微软雅黑"/>
        </w:rPr>
        <w:t>工人说，下一班能安全接手才是正常。</w:t>
      </w:r>
    </w:p>
    <w:p>
      <w:pPr>
        <w:spacing w:line="336" w:lineRule="auto"/>
        <w:ind w:firstLine="420"/>
      </w:pPr>
      <w:r>
        <w:rPr>
          <w:rFonts w:ascii="微软雅黑" w:hAnsi="微软雅黑" w:eastAsia="微软雅黑"/>
        </w:rPr>
        <w:t>秦砚把E-100维修学校的旧标准拿来。</w:t>
      </w:r>
    </w:p>
    <w:p>
      <w:pPr>
        <w:spacing w:line="336" w:lineRule="auto"/>
        <w:ind w:firstLine="420"/>
      </w:pPr>
      <w:r>
        <w:rPr>
          <w:rFonts w:ascii="微软雅黑" w:hAnsi="微软雅黑" w:eastAsia="微软雅黑"/>
        </w:rPr>
        <w:t>【一台机器运行，不代表系统正常。】</w:t>
      </w:r>
    </w:p>
    <w:p>
      <w:pPr>
        <w:spacing w:line="336" w:lineRule="auto"/>
        <w:ind w:firstLine="420"/>
      </w:pPr>
      <w:r>
        <w:rPr>
          <w:rFonts w:ascii="微软雅黑" w:hAnsi="微软雅黑" w:eastAsia="微软雅黑"/>
        </w:rPr>
        <w:t>【系统正常，必须包含可判断、可接替、可停止。】</w:t>
      </w:r>
    </w:p>
    <w:p>
      <w:pPr>
        <w:spacing w:line="336" w:lineRule="auto"/>
        <w:ind w:firstLine="420"/>
      </w:pPr>
      <w:r>
        <w:rPr>
          <w:rFonts w:ascii="微软雅黑" w:hAnsi="微软雅黑" w:eastAsia="微软雅黑"/>
        </w:rPr>
        <w:t>这条标准被写进三方合同草案。</w:t>
      </w:r>
    </w:p>
    <w:p>
      <w:pPr>
        <w:spacing w:line="336" w:lineRule="auto"/>
        <w:ind w:firstLine="420"/>
      </w:pPr>
      <w:r>
        <w:rPr>
          <w:rFonts w:ascii="微软雅黑" w:hAnsi="微软雅黑" w:eastAsia="微软雅黑"/>
        </w:rPr>
        <w:t>### 七、暂不归属</w:t>
      </w:r>
    </w:p>
    <w:p>
      <w:pPr>
        <w:spacing w:line="336" w:lineRule="auto"/>
        <w:ind w:firstLine="420"/>
      </w:pPr>
      <w:r>
        <w:rPr>
          <w:rFonts w:ascii="微软雅黑" w:hAnsi="微软雅黑" w:eastAsia="微软雅黑"/>
        </w:rPr>
        <w:t>SE171年末，第一工厂没有签署最终所有权协议。</w:t>
      </w:r>
    </w:p>
    <w:p>
      <w:pPr>
        <w:spacing w:line="336" w:lineRule="auto"/>
        <w:ind w:firstLine="420"/>
      </w:pPr>
      <w:r>
        <w:rPr>
          <w:rFonts w:ascii="微软雅黑" w:hAnsi="微软雅黑" w:eastAsia="微软雅黑"/>
        </w:rPr>
        <w:t>三方只签署了临时共管协议。</w:t>
      </w:r>
    </w:p>
    <w:p>
      <w:pPr>
        <w:spacing w:line="336" w:lineRule="auto"/>
        <w:ind w:firstLine="420"/>
      </w:pPr>
      <w:r>
        <w:rPr>
          <w:rFonts w:ascii="微软雅黑" w:hAnsi="微软雅黑" w:eastAsia="微软雅黑"/>
        </w:rPr>
        <w:t>国家保留基础设施和危机协调权。</w:t>
      </w:r>
    </w:p>
    <w:p>
      <w:pPr>
        <w:spacing w:line="336" w:lineRule="auto"/>
        <w:ind w:firstLine="420"/>
      </w:pPr>
      <w:r>
        <w:rPr>
          <w:rFonts w:ascii="微软雅黑" w:hAnsi="微软雅黑" w:eastAsia="微软雅黑"/>
        </w:rPr>
        <w:t>资本保留投入收益与供应扩张权。</w:t>
      </w:r>
    </w:p>
    <w:p>
      <w:pPr>
        <w:spacing w:line="336" w:lineRule="auto"/>
        <w:ind w:firstLine="420"/>
      </w:pPr>
      <w:r>
        <w:rPr>
          <w:rFonts w:ascii="微软雅黑" w:hAnsi="微软雅黑" w:eastAsia="微软雅黑"/>
        </w:rPr>
        <w:t>工人保留现场知识、培训、异常停机和风险追索权。</w:t>
      </w:r>
    </w:p>
    <w:p>
      <w:pPr>
        <w:spacing w:line="336" w:lineRule="auto"/>
        <w:ind w:firstLine="420"/>
      </w:pPr>
      <w:r>
        <w:rPr>
          <w:rFonts w:ascii="微软雅黑" w:hAnsi="微软雅黑" w:eastAsia="微软雅黑"/>
        </w:rPr>
        <w:t>任何一方都不得单独出售整座工厂。</w:t>
      </w:r>
    </w:p>
    <w:p>
      <w:pPr>
        <w:spacing w:line="336" w:lineRule="auto"/>
        <w:ind w:firstLine="420"/>
      </w:pPr>
      <w:r>
        <w:rPr>
          <w:rFonts w:ascii="微软雅黑" w:hAnsi="微软雅黑" w:eastAsia="微软雅黑"/>
        </w:rPr>
        <w:t>任何一方都不得在没有通知与补偿的情况下改变生产模型。</w:t>
      </w:r>
    </w:p>
    <w:p>
      <w:pPr>
        <w:spacing w:line="336" w:lineRule="auto"/>
        <w:ind w:firstLine="420"/>
      </w:pPr>
      <w:r>
        <w:rPr>
          <w:rFonts w:ascii="微软雅黑" w:hAnsi="微软雅黑" w:eastAsia="微软雅黑"/>
        </w:rPr>
        <w:t>任何一次紧急调度都必须在事后公开。</w:t>
      </w:r>
    </w:p>
    <w:p>
      <w:pPr>
        <w:spacing w:line="336" w:lineRule="auto"/>
        <w:ind w:firstLine="420"/>
      </w:pPr>
      <w:r>
        <w:rPr>
          <w:rFonts w:ascii="微软雅黑" w:hAnsi="微软雅黑" w:eastAsia="微软雅黑"/>
        </w:rPr>
        <w:t>有人说，这不是所有权。</w:t>
      </w:r>
    </w:p>
    <w:p>
      <w:pPr>
        <w:spacing w:line="336" w:lineRule="auto"/>
        <w:ind w:firstLine="420"/>
      </w:pPr>
      <w:r>
        <w:rPr>
          <w:rFonts w:ascii="微软雅黑" w:hAnsi="微软雅黑" w:eastAsia="微软雅黑"/>
        </w:rPr>
        <w:t>韩兰回答：</w:t>
      </w:r>
    </w:p>
    <w:p>
      <w:pPr>
        <w:spacing w:line="336" w:lineRule="auto"/>
        <w:ind w:firstLine="420"/>
      </w:pPr>
      <w:r>
        <w:rPr>
          <w:rFonts w:ascii="微软雅黑" w:hAnsi="微软雅黑" w:eastAsia="微软雅黑"/>
        </w:rPr>
        <w:t>“它至少让所有权不能假装只有一个人。”</w:t>
      </w:r>
    </w:p>
    <w:p>
      <w:pPr>
        <w:spacing w:line="336" w:lineRule="auto"/>
        <w:ind w:firstLine="420"/>
      </w:pPr>
      <w:r>
        <w:rPr>
          <w:rFonts w:ascii="微软雅黑" w:hAnsi="微软雅黑" w:eastAsia="微软雅黑"/>
        </w:rPr>
        <w:t>夜里，第一工厂继续生产。</w:t>
      </w:r>
    </w:p>
    <w:p>
      <w:pPr>
        <w:spacing w:line="336" w:lineRule="auto"/>
        <w:ind w:firstLine="420"/>
      </w:pPr>
      <w:r>
        <w:rPr>
          <w:rFonts w:ascii="微软雅黑" w:hAnsi="微软雅黑" w:eastAsia="微软雅黑"/>
        </w:rPr>
        <w:t>机器的声音没有改变。</w:t>
      </w:r>
    </w:p>
    <w:p>
      <w:pPr>
        <w:spacing w:line="336" w:lineRule="auto"/>
        <w:ind w:firstLine="420"/>
      </w:pPr>
      <w:r>
        <w:rPr>
          <w:rFonts w:ascii="微软雅黑" w:hAnsi="微软雅黑" w:eastAsia="微软雅黑"/>
        </w:rPr>
        <w:t>但大厅墙上多了一句话：</w:t>
      </w:r>
    </w:p>
    <w:p>
      <w:pPr>
        <w:spacing w:line="336" w:lineRule="auto"/>
        <w:ind w:firstLine="420"/>
      </w:pPr>
      <w:r>
        <w:rPr>
          <w:rFonts w:ascii="微软雅黑" w:hAnsi="微软雅黑" w:eastAsia="微软雅黑"/>
        </w:rPr>
        <w:t>【谁拥有工厂，先问谁承担它的后果。】</w:t>
      </w:r>
    </w:p>
    <w:p>
      <w:pPr>
        <w:pStyle w:val="Heading2"/>
      </w:pPr>
      <w:r>
        <w:rPr>
          <w:rFonts w:ascii="微软雅黑" w:hAnsi="微软雅黑" w:eastAsia="微软雅黑"/>
          <w:color w:val="2C5070"/>
          <w:sz w:val="26"/>
        </w:rPr>
        <w:t>第三章完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V3-F002 | 国家、资本、工人三种所有权路线被拆分为五类可追索权利 | OPEN / 推进 |</w:t>
      </w:r>
    </w:p>
    <w:p>
      <w:pPr>
        <w:spacing w:line="336" w:lineRule="auto"/>
        <w:ind w:firstLine="420"/>
      </w:pPr>
      <w:r>
        <w:rPr>
          <w:rFonts w:ascii="微软雅黑" w:hAnsi="微软雅黑" w:eastAsia="微软雅黑"/>
        </w:rPr>
        <w:t>| V3-F003 | 工人现场知识、异常停机、重新培训和退出路径进入临时共管协议 | OPEN / 推进 |</w:t>
      </w:r>
    </w:p>
    <w:p>
      <w:pPr>
        <w:spacing w:line="336" w:lineRule="auto"/>
        <w:ind w:firstLine="420"/>
      </w:pPr>
      <w:r>
        <w:rPr>
          <w:rFonts w:ascii="微软雅黑" w:hAnsi="微软雅黑" w:eastAsia="微软雅黑"/>
        </w:rPr>
        <w:t>| V3-F004 | 国家基础设施、资本规模与地方现场知识形成持续制度张力 | OPEN / 推进 |</w:t>
      </w:r>
    </w:p>
    <w:p>
      <w:pPr>
        <w:spacing w:line="336" w:lineRule="auto"/>
        <w:ind w:firstLine="420"/>
      </w:pPr>
      <w:r>
        <w:rPr>
          <w:rFonts w:ascii="微软雅黑" w:hAnsi="微软雅黑" w:eastAsia="微软雅黑"/>
        </w:rPr>
        <w:t>| V3-F012 | 所有权开始与后果承担、知识署名和伤害追索绑定 | OPEN / 首次推进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提出五种拆分权利，拒绝让国家、资本或工人单独拥有完整工业真理。</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通过既有责任记录原则间接影响三张账，不成为工厂所有者。</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要求危机调度与停机责任事后公开，保护安全权不被所有权吞没。</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接受资本收益必须与知识账、后果账连接，继续寻找可规模化的共管结构。</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支持工人、学校和地方维修者拥有现场知识与培训权。</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把E-100的可判断、可接替、可停止标准带入三方合同。</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建立钱账、知识账和后果账，并开始建立三账关联。</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成为第一工厂工人代表，提出现场知识、停机、培训和退出权。</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代表国家基础设施和危机调度能力，接受基础设施权不能自动吞并现场权。</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代表星环资本的规模、数据和收益路线，开始面对模型与后果的绑定问题。</w:t>
      </w:r>
    </w:p>
    <w:p>
      <w:pPr>
        <w:pStyle w:val="Heading2"/>
      </w:pPr>
      <w:r>
        <w:rPr>
          <w:rFonts w:ascii="微软雅黑" w:hAnsi="微软雅黑" w:eastAsia="微软雅黑"/>
          <w:color w:val="2C5070"/>
          <w:sz w:val="26"/>
        </w:rPr>
        <w:t>第四章：旧机床的新合同</w:t>
      </w:r>
    </w:p>
    <w:p>
      <w:pPr>
        <w:spacing w:line="336" w:lineRule="auto"/>
        <w:ind w:firstLine="420"/>
      </w:pPr>
      <w:r>
        <w:rPr>
          <w:rFonts w:ascii="微软雅黑" w:hAnsi="微软雅黑" w:eastAsia="微软雅黑"/>
        </w:rPr>
        <w:t>一号龙门铣床从雾岭运到回声城时，已经不能直接开机。</w:t>
      </w:r>
    </w:p>
    <w:p>
      <w:pPr>
        <w:spacing w:line="336" w:lineRule="auto"/>
        <w:ind w:firstLine="420"/>
      </w:pPr>
      <w:r>
        <w:rPr>
          <w:rFonts w:ascii="微软雅黑" w:hAnsi="微软雅黑" w:eastAsia="微软雅黑"/>
        </w:rPr>
        <w:t>它被拆成七个部分。</w:t>
      </w:r>
    </w:p>
    <w:p>
      <w:pPr>
        <w:spacing w:line="336" w:lineRule="auto"/>
        <w:ind w:firstLine="420"/>
      </w:pPr>
      <w:r>
        <w:rPr>
          <w:rFonts w:ascii="微软雅黑" w:hAnsi="微软雅黑" w:eastAsia="微软雅黑"/>
        </w:rPr>
        <w:t>导轨。</w:t>
      </w:r>
    </w:p>
    <w:p>
      <w:pPr>
        <w:spacing w:line="336" w:lineRule="auto"/>
        <w:ind w:firstLine="420"/>
      </w:pPr>
      <w:r>
        <w:rPr>
          <w:rFonts w:ascii="微软雅黑" w:hAnsi="微软雅黑" w:eastAsia="微软雅黑"/>
        </w:rPr>
        <w:t>床身。</w:t>
      </w:r>
    </w:p>
    <w:p>
      <w:pPr>
        <w:spacing w:line="336" w:lineRule="auto"/>
        <w:ind w:firstLine="420"/>
      </w:pPr>
      <w:r>
        <w:rPr>
          <w:rFonts w:ascii="微软雅黑" w:hAnsi="微软雅黑" w:eastAsia="微软雅黑"/>
        </w:rPr>
        <w:t>主轴。</w:t>
      </w:r>
    </w:p>
    <w:p>
      <w:pPr>
        <w:spacing w:line="336" w:lineRule="auto"/>
        <w:ind w:firstLine="420"/>
      </w:pPr>
      <w:r>
        <w:rPr>
          <w:rFonts w:ascii="微软雅黑" w:hAnsi="微软雅黑" w:eastAsia="微软雅黑"/>
        </w:rPr>
        <w:t>冷却系统。</w:t>
      </w:r>
    </w:p>
    <w:p>
      <w:pPr>
        <w:spacing w:line="336" w:lineRule="auto"/>
        <w:ind w:firstLine="420"/>
      </w:pPr>
      <w:r>
        <w:rPr>
          <w:rFonts w:ascii="微软雅黑" w:hAnsi="微软雅黑" w:eastAsia="微软雅黑"/>
        </w:rPr>
        <w:t>控制柜。</w:t>
      </w:r>
    </w:p>
    <w:p>
      <w:pPr>
        <w:spacing w:line="336" w:lineRule="auto"/>
        <w:ind w:firstLine="420"/>
      </w:pPr>
      <w:r>
        <w:rPr>
          <w:rFonts w:ascii="微软雅黑" w:hAnsi="微软雅黑" w:eastAsia="微软雅黑"/>
        </w:rPr>
        <w:t>工具架。</w:t>
      </w:r>
    </w:p>
    <w:p>
      <w:pPr>
        <w:spacing w:line="336" w:lineRule="auto"/>
        <w:ind w:firstLine="420"/>
      </w:pPr>
      <w:r>
        <w:rPr>
          <w:rFonts w:ascii="微软雅黑" w:hAnsi="微软雅黑" w:eastAsia="微软雅黑"/>
        </w:rPr>
        <w:t>一箱没有编号的旧螺栓。</w:t>
      </w:r>
    </w:p>
    <w:p>
      <w:pPr>
        <w:spacing w:line="336" w:lineRule="auto"/>
        <w:ind w:firstLine="420"/>
      </w:pPr>
      <w:r>
        <w:rPr>
          <w:rFonts w:ascii="微软雅黑" w:hAnsi="微软雅黑" w:eastAsia="微软雅黑"/>
        </w:rPr>
        <w:t>秦砚看着七个部分，觉得它们不像一台机器。</w:t>
      </w:r>
    </w:p>
    <w:p>
      <w:pPr>
        <w:spacing w:line="336" w:lineRule="auto"/>
        <w:ind w:firstLine="420"/>
      </w:pPr>
      <w:r>
        <w:rPr>
          <w:rFonts w:ascii="微软雅黑" w:hAnsi="微软雅黑" w:eastAsia="微软雅黑"/>
        </w:rPr>
        <w:t>更像一座城市离开土地以后留下的七种记忆。</w:t>
      </w:r>
    </w:p>
    <w:p>
      <w:pPr>
        <w:spacing w:line="336" w:lineRule="auto"/>
        <w:ind w:firstLine="420"/>
      </w:pPr>
      <w:r>
        <w:rPr>
          <w:rFonts w:ascii="微软雅黑" w:hAnsi="微软雅黑" w:eastAsia="微软雅黑"/>
        </w:rPr>
        <w:t>### 一、谁把它运来</w:t>
      </w:r>
    </w:p>
    <w:p>
      <w:pPr>
        <w:spacing w:line="336" w:lineRule="auto"/>
        <w:ind w:firstLine="420"/>
      </w:pPr>
      <w:r>
        <w:rPr>
          <w:rFonts w:ascii="微软雅黑" w:hAnsi="微软雅黑" w:eastAsia="微软雅黑"/>
        </w:rPr>
        <w:t>国家说，运输由公共铁路完成。</w:t>
      </w:r>
    </w:p>
    <w:p>
      <w:pPr>
        <w:spacing w:line="336" w:lineRule="auto"/>
        <w:ind w:firstLine="420"/>
      </w:pPr>
      <w:r>
        <w:rPr>
          <w:rFonts w:ascii="微软雅黑" w:hAnsi="微软雅黑" w:eastAsia="微软雅黑"/>
        </w:rPr>
        <w:t>星环资本说，起重和保护费用由资本垫付。</w:t>
      </w:r>
    </w:p>
    <w:p>
      <w:pPr>
        <w:spacing w:line="336" w:lineRule="auto"/>
        <w:ind w:firstLine="420"/>
      </w:pPr>
      <w:r>
        <w:rPr>
          <w:rFonts w:ascii="微软雅黑" w:hAnsi="微软雅黑" w:eastAsia="微软雅黑"/>
        </w:rPr>
        <w:t>工人代表说，真正知道拆装顺序的人来自雾岭留守组。</w:t>
      </w:r>
    </w:p>
    <w:p>
      <w:pPr>
        <w:spacing w:line="336" w:lineRule="auto"/>
        <w:ind w:firstLine="420"/>
      </w:pPr>
      <w:r>
        <w:rPr>
          <w:rFonts w:ascii="微软雅黑" w:hAnsi="微软雅黑" w:eastAsia="微软雅黑"/>
        </w:rPr>
        <w:t>三方都拿出单据。</w:t>
      </w:r>
    </w:p>
    <w:p>
      <w:pPr>
        <w:spacing w:line="336" w:lineRule="auto"/>
        <w:ind w:firstLine="420"/>
      </w:pPr>
      <w:r>
        <w:rPr>
          <w:rFonts w:ascii="微软雅黑" w:hAnsi="微软雅黑" w:eastAsia="微软雅黑"/>
        </w:rPr>
        <w:t>没有一张单据是假的。</w:t>
      </w:r>
    </w:p>
    <w:p>
      <w:pPr>
        <w:spacing w:line="336" w:lineRule="auto"/>
        <w:ind w:firstLine="420"/>
      </w:pPr>
      <w:r>
        <w:rPr>
          <w:rFonts w:ascii="微软雅黑" w:hAnsi="微软雅黑" w:eastAsia="微软雅黑"/>
        </w:rPr>
        <w:t>也没有一张单据能够单独说明机器属于谁。</w:t>
      </w:r>
    </w:p>
    <w:p>
      <w:pPr>
        <w:spacing w:line="336" w:lineRule="auto"/>
        <w:ind w:firstLine="420"/>
      </w:pPr>
      <w:r>
        <w:rPr>
          <w:rFonts w:ascii="微软雅黑" w:hAnsi="微软雅黑" w:eastAsia="微软雅黑"/>
        </w:rPr>
        <w:t>许衡说：“公共运输意味着公共资产。”</w:t>
      </w:r>
    </w:p>
    <w:p>
      <w:pPr>
        <w:spacing w:line="336" w:lineRule="auto"/>
        <w:ind w:firstLine="420"/>
      </w:pPr>
      <w:r>
        <w:rPr>
          <w:rFonts w:ascii="微软雅黑" w:hAnsi="微软雅黑" w:eastAsia="微软雅黑"/>
        </w:rPr>
        <w:t>贺闻说：“资本承担风险意味着资本有使用优先权。”</w:t>
      </w:r>
    </w:p>
    <w:p>
      <w:pPr>
        <w:spacing w:line="336" w:lineRule="auto"/>
        <w:ind w:firstLine="420"/>
      </w:pPr>
      <w:r>
        <w:rPr>
          <w:rFonts w:ascii="微软雅黑" w:hAnsi="微软雅黑" w:eastAsia="微软雅黑"/>
        </w:rPr>
        <w:t>韩兰说：“如果没有知道它为什么会热变形的人，优先权只能让它更快坏掉。”</w:t>
      </w:r>
    </w:p>
    <w:p>
      <w:pPr>
        <w:spacing w:line="336" w:lineRule="auto"/>
        <w:ind w:firstLine="420"/>
      </w:pPr>
      <w:r>
        <w:rPr>
          <w:rFonts w:ascii="微软雅黑" w:hAnsi="微软雅黑" w:eastAsia="微软雅黑"/>
        </w:rPr>
        <w:t>秦砚没有参加争论。</w:t>
      </w:r>
    </w:p>
    <w:p>
      <w:pPr>
        <w:spacing w:line="336" w:lineRule="auto"/>
        <w:ind w:firstLine="420"/>
      </w:pPr>
      <w:r>
        <w:rPr>
          <w:rFonts w:ascii="微软雅黑" w:hAnsi="微软雅黑" w:eastAsia="微软雅黑"/>
        </w:rPr>
        <w:t>她先检查床身上的裂纹。</w:t>
      </w:r>
    </w:p>
    <w:p>
      <w:pPr>
        <w:spacing w:line="336" w:lineRule="auto"/>
        <w:ind w:firstLine="420"/>
      </w:pPr>
      <w:r>
        <w:rPr>
          <w:rFonts w:ascii="微软雅黑" w:hAnsi="微软雅黑" w:eastAsia="微软雅黑"/>
        </w:rPr>
        <w:t>机器已经等不及所有权决定。</w:t>
      </w:r>
    </w:p>
    <w:p>
      <w:pPr>
        <w:spacing w:line="336" w:lineRule="auto"/>
        <w:ind w:firstLine="420"/>
      </w:pPr>
      <w:r>
        <w:rPr>
          <w:rFonts w:ascii="微软雅黑" w:hAnsi="微软雅黑" w:eastAsia="微软雅黑"/>
        </w:rPr>
        <w:t>### 二、旧机床的新位置</w:t>
      </w:r>
    </w:p>
    <w:p>
      <w:pPr>
        <w:spacing w:line="336" w:lineRule="auto"/>
        <w:ind w:firstLine="420"/>
      </w:pPr>
      <w:r>
        <w:rPr>
          <w:rFonts w:ascii="微软雅黑" w:hAnsi="微软雅黑" w:eastAsia="微软雅黑"/>
        </w:rPr>
        <w:t>第一工厂没有足够空间容纳整台龙门铣床。</w:t>
      </w:r>
    </w:p>
    <w:p>
      <w:pPr>
        <w:spacing w:line="336" w:lineRule="auto"/>
        <w:ind w:firstLine="420"/>
      </w:pPr>
      <w:r>
        <w:rPr>
          <w:rFonts w:ascii="微软雅黑" w:hAnsi="微软雅黑" w:eastAsia="微软雅黑"/>
        </w:rPr>
        <w:t>如果把它放进主生产线，六个工位必须移动。</w:t>
      </w:r>
    </w:p>
    <w:p>
      <w:pPr>
        <w:spacing w:line="336" w:lineRule="auto"/>
        <w:ind w:firstLine="420"/>
      </w:pPr>
      <w:r>
        <w:rPr>
          <w:rFonts w:ascii="微软雅黑" w:hAnsi="微软雅黑" w:eastAsia="微软雅黑"/>
        </w:rPr>
        <w:t>学校的观察室会被挤掉。</w:t>
      </w:r>
    </w:p>
    <w:p>
      <w:pPr>
        <w:spacing w:line="336" w:lineRule="auto"/>
        <w:ind w:firstLine="420"/>
      </w:pPr>
      <w:r>
        <w:rPr>
          <w:rFonts w:ascii="微软雅黑" w:hAnsi="微软雅黑" w:eastAsia="微软雅黑"/>
        </w:rPr>
        <w:t>如果把它放在旧机床仓，它可以作为大型结构复制设备，但每天只能运行一次。</w:t>
      </w:r>
    </w:p>
    <w:p>
      <w:pPr>
        <w:spacing w:line="336" w:lineRule="auto"/>
        <w:ind w:firstLine="420"/>
      </w:pPr>
      <w:r>
        <w:rPr>
          <w:rFonts w:ascii="微软雅黑" w:hAnsi="微软雅黑" w:eastAsia="微软雅黑"/>
        </w:rPr>
        <w:t>如果拆成复制单元，主轴和导轨可以服务三座工厂，床身则留在回声城。</w:t>
      </w:r>
    </w:p>
    <w:p>
      <w:pPr>
        <w:spacing w:line="336" w:lineRule="auto"/>
        <w:ind w:firstLine="420"/>
      </w:pPr>
      <w:r>
        <w:rPr>
          <w:rFonts w:ascii="微软雅黑" w:hAnsi="微软雅黑" w:eastAsia="微软雅黑"/>
        </w:rPr>
        <w:t>三方对第三个方案最有兴趣。</w:t>
      </w:r>
    </w:p>
    <w:p>
      <w:pPr>
        <w:spacing w:line="336" w:lineRule="auto"/>
        <w:ind w:firstLine="420"/>
      </w:pPr>
      <w:r>
        <w:rPr>
          <w:rFonts w:ascii="微软雅黑" w:hAnsi="微软雅黑" w:eastAsia="微软雅黑"/>
        </w:rPr>
        <w:t>因为它看起来最有效率。</w:t>
      </w:r>
    </w:p>
    <w:p>
      <w:pPr>
        <w:spacing w:line="336" w:lineRule="auto"/>
        <w:ind w:firstLine="420"/>
      </w:pPr>
      <w:r>
        <w:rPr>
          <w:rFonts w:ascii="微软雅黑" w:hAnsi="微软雅黑" w:eastAsia="微软雅黑"/>
        </w:rPr>
        <w:t>秦砚拒绝。</w:t>
      </w:r>
    </w:p>
    <w:p>
      <w:pPr>
        <w:spacing w:line="336" w:lineRule="auto"/>
        <w:ind w:firstLine="420"/>
      </w:pPr>
      <w:r>
        <w:rPr>
          <w:rFonts w:ascii="微软雅黑" w:hAnsi="微软雅黑" w:eastAsia="微软雅黑"/>
        </w:rPr>
        <w:t>“你们想拆掉的不是机器。”她说。</w:t>
      </w:r>
    </w:p>
    <w:p>
      <w:pPr>
        <w:spacing w:line="336" w:lineRule="auto"/>
        <w:ind w:firstLine="420"/>
      </w:pPr>
      <w:r>
        <w:rPr>
          <w:rFonts w:ascii="微软雅黑" w:hAnsi="微软雅黑" w:eastAsia="微软雅黑"/>
        </w:rPr>
        <w:t>“是什么？”</w:t>
      </w:r>
    </w:p>
    <w:p>
      <w:pPr>
        <w:spacing w:line="336" w:lineRule="auto"/>
        <w:ind w:firstLine="420"/>
      </w:pPr>
      <w:r>
        <w:rPr>
          <w:rFonts w:ascii="微软雅黑" w:hAnsi="微软雅黑" w:eastAsia="微软雅黑"/>
        </w:rPr>
        <w:t>“它的整体关系。”</w:t>
      </w:r>
    </w:p>
    <w:p>
      <w:pPr>
        <w:spacing w:line="336" w:lineRule="auto"/>
        <w:ind w:firstLine="420"/>
      </w:pPr>
      <w:r>
        <w:rPr>
          <w:rFonts w:ascii="微软雅黑" w:hAnsi="微软雅黑" w:eastAsia="微软雅黑"/>
        </w:rPr>
        <w:t>一台大型机床的床身、主轴、导轨和测量方法，只有在同一套记录里互相校准。</w:t>
      </w:r>
    </w:p>
    <w:p>
      <w:pPr>
        <w:spacing w:line="336" w:lineRule="auto"/>
        <w:ind w:firstLine="420"/>
      </w:pPr>
      <w:r>
        <w:rPr>
          <w:rFonts w:ascii="微软雅黑" w:hAnsi="微软雅黑" w:eastAsia="微软雅黑"/>
        </w:rPr>
        <w:t>拆分可以复制。</w:t>
      </w:r>
    </w:p>
    <w:p>
      <w:pPr>
        <w:spacing w:line="336" w:lineRule="auto"/>
        <w:ind w:firstLine="420"/>
      </w:pPr>
      <w:r>
        <w:rPr>
          <w:rFonts w:ascii="微软雅黑" w:hAnsi="微软雅黑" w:eastAsia="微软雅黑"/>
        </w:rPr>
        <w:t>但不能假装拆分后仍然拥有全部能力。</w:t>
      </w:r>
    </w:p>
    <w:p>
      <w:pPr>
        <w:spacing w:line="336" w:lineRule="auto"/>
        <w:ind w:firstLine="420"/>
      </w:pPr>
      <w:r>
        <w:rPr>
          <w:rFonts w:ascii="微软雅黑" w:hAnsi="微软雅黑" w:eastAsia="微软雅黑"/>
        </w:rPr>
        <w:t>### 三、合同第一条</w:t>
      </w:r>
    </w:p>
    <w:p>
      <w:pPr>
        <w:spacing w:line="336" w:lineRule="auto"/>
        <w:ind w:firstLine="420"/>
      </w:pPr>
      <w:r>
        <w:rPr>
          <w:rFonts w:ascii="微软雅黑" w:hAnsi="微软雅黑" w:eastAsia="微软雅黑"/>
        </w:rPr>
        <w:t>三方合同室里，阮棠写下第一条：</w:t>
      </w:r>
    </w:p>
    <w:p>
      <w:pPr>
        <w:spacing w:line="336" w:lineRule="auto"/>
        <w:ind w:firstLine="420"/>
      </w:pPr>
      <w:r>
        <w:rPr>
          <w:rFonts w:ascii="微软雅黑" w:hAnsi="微软雅黑" w:eastAsia="微软雅黑"/>
        </w:rPr>
        <w:t>【本机床的使用权与所有权分离。】</w:t>
      </w:r>
    </w:p>
    <w:p>
      <w:pPr>
        <w:spacing w:line="336" w:lineRule="auto"/>
        <w:ind w:firstLine="420"/>
      </w:pPr>
      <w:r>
        <w:rPr>
          <w:rFonts w:ascii="微软雅黑" w:hAnsi="微软雅黑" w:eastAsia="微软雅黑"/>
        </w:rPr>
        <w:t>国家拥有公共基础设施使用框架。</w:t>
      </w:r>
    </w:p>
    <w:p>
      <w:pPr>
        <w:spacing w:line="336" w:lineRule="auto"/>
        <w:ind w:firstLine="420"/>
      </w:pPr>
      <w:r>
        <w:rPr>
          <w:rFonts w:ascii="微软雅黑" w:hAnsi="微软雅黑" w:eastAsia="微软雅黑"/>
        </w:rPr>
        <w:t>资本拥有投入维护费用后的收益分配权。</w:t>
      </w:r>
    </w:p>
    <w:p>
      <w:pPr>
        <w:spacing w:line="336" w:lineRule="auto"/>
        <w:ind w:firstLine="420"/>
      </w:pPr>
      <w:r>
        <w:rPr>
          <w:rFonts w:ascii="微软雅黑" w:hAnsi="微软雅黑" w:eastAsia="微软雅黑"/>
        </w:rPr>
        <w:t>工人拥有现场操作、维修知识署名和异常停机权。</w:t>
      </w:r>
    </w:p>
    <w:p>
      <w:pPr>
        <w:spacing w:line="336" w:lineRule="auto"/>
        <w:ind w:firstLine="420"/>
      </w:pPr>
      <w:r>
        <w:rPr>
          <w:rFonts w:ascii="微软雅黑" w:hAnsi="微软雅黑" w:eastAsia="微软雅黑"/>
        </w:rPr>
        <w:t>没有一方可以单独转让整机。</w:t>
      </w:r>
    </w:p>
    <w:p>
      <w:pPr>
        <w:spacing w:line="336" w:lineRule="auto"/>
        <w:ind w:firstLine="420"/>
      </w:pPr>
      <w:r>
        <w:rPr>
          <w:rFonts w:ascii="微软雅黑" w:hAnsi="微软雅黑" w:eastAsia="微软雅黑"/>
        </w:rPr>
        <w:t>贺闻问：“那如果资本支付全部翻修费用？”</w:t>
      </w:r>
    </w:p>
    <w:p>
      <w:pPr>
        <w:spacing w:line="336" w:lineRule="auto"/>
        <w:ind w:firstLine="420"/>
      </w:pPr>
      <w:r>
        <w:rPr>
          <w:rFonts w:ascii="微软雅黑" w:hAnsi="微软雅黑" w:eastAsia="微软雅黑"/>
        </w:rPr>
        <w:t>“可以获得约定期限的生产收益。”</w:t>
      </w:r>
    </w:p>
    <w:p>
      <w:pPr>
        <w:spacing w:line="336" w:lineRule="auto"/>
        <w:ind w:firstLine="420"/>
      </w:pPr>
      <w:r>
        <w:rPr>
          <w:rFonts w:ascii="微软雅黑" w:hAnsi="微软雅黑" w:eastAsia="微软雅黑"/>
        </w:rPr>
        <w:t>“不能获得机器？”</w:t>
      </w:r>
    </w:p>
    <w:p>
      <w:pPr>
        <w:spacing w:line="336" w:lineRule="auto"/>
        <w:ind w:firstLine="420"/>
      </w:pPr>
      <w:r>
        <w:rPr>
          <w:rFonts w:ascii="微软雅黑" w:hAnsi="微软雅黑" w:eastAsia="微软雅黑"/>
        </w:rPr>
        <w:t>“不能自动获得。”</w:t>
      </w:r>
    </w:p>
    <w:p>
      <w:pPr>
        <w:spacing w:line="336" w:lineRule="auto"/>
        <w:ind w:firstLine="420"/>
      </w:pPr>
      <w:r>
        <w:rPr>
          <w:rFonts w:ascii="微软雅黑" w:hAnsi="微软雅黑" w:eastAsia="微软雅黑"/>
        </w:rPr>
        <w:t>许衡问：“如果国家需要紧急调度？”</w:t>
      </w:r>
    </w:p>
    <w:p>
      <w:pPr>
        <w:spacing w:line="336" w:lineRule="auto"/>
        <w:ind w:firstLine="420"/>
      </w:pPr>
      <w:r>
        <w:rPr>
          <w:rFonts w:ascii="微软雅黑" w:hAnsi="微软雅黑" w:eastAsia="微软雅黑"/>
        </w:rPr>
        <w:t>“可以调度，但必须写明时间、任务、人员、风险和补偿。”</w:t>
      </w:r>
    </w:p>
    <w:p>
      <w:pPr>
        <w:spacing w:line="336" w:lineRule="auto"/>
        <w:ind w:firstLine="420"/>
      </w:pPr>
      <w:r>
        <w:rPr>
          <w:rFonts w:ascii="微软雅黑" w:hAnsi="微软雅黑" w:eastAsia="微软雅黑"/>
        </w:rPr>
        <w:t>韩兰问：“如果工人认为调度会损害机器？”</w:t>
      </w:r>
    </w:p>
    <w:p>
      <w:pPr>
        <w:spacing w:line="336" w:lineRule="auto"/>
        <w:ind w:firstLine="420"/>
      </w:pPr>
      <w:r>
        <w:rPr>
          <w:rFonts w:ascii="微软雅黑" w:hAnsi="微软雅黑" w:eastAsia="微软雅黑"/>
        </w:rPr>
        <w:t>“可以暂停相应工序，并提出复核。”</w:t>
      </w:r>
    </w:p>
    <w:p>
      <w:pPr>
        <w:spacing w:line="336" w:lineRule="auto"/>
        <w:ind w:firstLine="420"/>
      </w:pPr>
      <w:r>
        <w:rPr>
          <w:rFonts w:ascii="微软雅黑" w:hAnsi="微软雅黑" w:eastAsia="微软雅黑"/>
        </w:rPr>
        <w:t>旧机床的第一条合同没有写价格。</w:t>
      </w:r>
    </w:p>
    <w:p>
      <w:pPr>
        <w:spacing w:line="336" w:lineRule="auto"/>
        <w:ind w:firstLine="420"/>
      </w:pPr>
      <w:r>
        <w:rPr>
          <w:rFonts w:ascii="微软雅黑" w:hAnsi="微软雅黑" w:eastAsia="微软雅黑"/>
        </w:rPr>
        <w:t>写的是谁能使用、谁能受益、谁能叫停。</w:t>
      </w:r>
    </w:p>
    <w:p>
      <w:pPr>
        <w:spacing w:line="336" w:lineRule="auto"/>
        <w:ind w:firstLine="420"/>
      </w:pPr>
      <w:r>
        <w:rPr>
          <w:rFonts w:ascii="微软雅黑" w:hAnsi="微软雅黑" w:eastAsia="微软雅黑"/>
        </w:rPr>
        <w:t>### 四、合同第二条</w:t>
      </w:r>
    </w:p>
    <w:p>
      <w:pPr>
        <w:spacing w:line="336" w:lineRule="auto"/>
        <w:ind w:firstLine="420"/>
      </w:pPr>
      <w:r>
        <w:rPr>
          <w:rFonts w:ascii="微软雅黑" w:hAnsi="微软雅黑" w:eastAsia="微软雅黑"/>
        </w:rPr>
        <w:t>第二条处理知识。</w:t>
      </w:r>
    </w:p>
    <w:p>
      <w:pPr>
        <w:spacing w:line="336" w:lineRule="auto"/>
        <w:ind w:firstLine="420"/>
      </w:pPr>
      <w:r>
        <w:rPr>
          <w:rFonts w:ascii="微软雅黑" w:hAnsi="微软雅黑" w:eastAsia="微软雅黑"/>
        </w:rPr>
        <w:t>雾岭的一号龙门铣床没有完整使用手册。</w:t>
      </w:r>
    </w:p>
    <w:p>
      <w:pPr>
        <w:spacing w:line="336" w:lineRule="auto"/>
        <w:ind w:firstLine="420"/>
      </w:pPr>
      <w:r>
        <w:rPr>
          <w:rFonts w:ascii="微软雅黑" w:hAnsi="微软雅黑" w:eastAsia="微软雅黑"/>
        </w:rPr>
        <w:t>它只有二十七年的磨损记录、秦砚的现场笔记、年轻技师的补写和学生对声音的观察。</w:t>
      </w:r>
    </w:p>
    <w:p>
      <w:pPr>
        <w:spacing w:line="336" w:lineRule="auto"/>
        <w:ind w:firstLine="420"/>
      </w:pPr>
      <w:r>
        <w:rPr>
          <w:rFonts w:ascii="微软雅黑" w:hAnsi="微软雅黑" w:eastAsia="微软雅黑"/>
        </w:rPr>
        <w:t>这些记录不能被一次买断。</w:t>
      </w:r>
    </w:p>
    <w:p>
      <w:pPr>
        <w:spacing w:line="336" w:lineRule="auto"/>
        <w:ind w:firstLine="420"/>
      </w:pPr>
      <w:r>
        <w:rPr>
          <w:rFonts w:ascii="微软雅黑" w:hAnsi="微软雅黑" w:eastAsia="微软雅黑"/>
        </w:rPr>
        <w:t>阮棠提出：</w:t>
      </w:r>
    </w:p>
    <w:p>
      <w:pPr>
        <w:spacing w:line="336" w:lineRule="auto"/>
        <w:ind w:firstLine="420"/>
      </w:pPr>
      <w:r>
        <w:rPr>
          <w:rFonts w:ascii="微软雅黑" w:hAnsi="微软雅黑" w:eastAsia="微软雅黑"/>
        </w:rPr>
        <w:t>【现场知识由贡献者署名，工厂获得使用许可，公共维修网络拥有必要的安全读取权。】</w:t>
      </w:r>
    </w:p>
    <w:p>
      <w:pPr>
        <w:spacing w:line="336" w:lineRule="auto"/>
        <w:ind w:firstLine="420"/>
      </w:pPr>
      <w:r>
        <w:rPr>
          <w:rFonts w:ascii="微软雅黑" w:hAnsi="微软雅黑" w:eastAsia="微软雅黑"/>
        </w:rPr>
        <w:t>贺闻反对。</w:t>
      </w:r>
    </w:p>
    <w:p>
      <w:pPr>
        <w:spacing w:line="336" w:lineRule="auto"/>
        <w:ind w:firstLine="420"/>
      </w:pPr>
      <w:r>
        <w:rPr>
          <w:rFonts w:ascii="微软雅黑" w:hAnsi="微软雅黑" w:eastAsia="微软雅黑"/>
        </w:rPr>
        <w:t>“如果每个人都能追索，产品怎么发布？”</w:t>
      </w:r>
    </w:p>
    <w:p>
      <w:pPr>
        <w:spacing w:line="336" w:lineRule="auto"/>
        <w:ind w:firstLine="420"/>
      </w:pPr>
      <w:r>
        <w:rPr>
          <w:rFonts w:ascii="微软雅黑" w:hAnsi="微软雅黑" w:eastAsia="微软雅黑"/>
        </w:rPr>
        <w:t>“追索不是每个人都拥有产品。”阮棠说。</w:t>
      </w:r>
    </w:p>
    <w:p>
      <w:pPr>
        <w:spacing w:line="336" w:lineRule="auto"/>
        <w:ind w:firstLine="420"/>
      </w:pPr>
      <w:r>
        <w:rPr>
          <w:rFonts w:ascii="微软雅黑" w:hAnsi="微软雅黑" w:eastAsia="微软雅黑"/>
        </w:rPr>
        <w:t>“那是什么？”</w:t>
      </w:r>
    </w:p>
    <w:p>
      <w:pPr>
        <w:spacing w:line="336" w:lineRule="auto"/>
        <w:ind w:firstLine="420"/>
      </w:pPr>
      <w:r>
        <w:rPr>
          <w:rFonts w:ascii="微软雅黑" w:hAnsi="微软雅黑" w:eastAsia="微软雅黑"/>
        </w:rPr>
        <w:t>“当你使用一条知识时，不能把它改写成无人创造。”</w:t>
      </w:r>
    </w:p>
    <w:p>
      <w:pPr>
        <w:spacing w:line="336" w:lineRule="auto"/>
        <w:ind w:firstLine="420"/>
      </w:pPr>
      <w:r>
        <w:rPr>
          <w:rFonts w:ascii="微软雅黑" w:hAnsi="微软雅黑" w:eastAsia="微软雅黑"/>
        </w:rPr>
        <w:t>许衡问：“公共维修网络读取会不会泄露技术？”</w:t>
      </w:r>
    </w:p>
    <w:p>
      <w:pPr>
        <w:spacing w:line="336" w:lineRule="auto"/>
        <w:ind w:firstLine="420"/>
      </w:pPr>
      <w:r>
        <w:rPr>
          <w:rFonts w:ascii="微软雅黑" w:hAnsi="微软雅黑" w:eastAsia="微软雅黑"/>
        </w:rPr>
        <w:t>秦砚回答：“让维修者无法读取，机器坏了谁来修？”</w:t>
      </w:r>
    </w:p>
    <w:p>
      <w:pPr>
        <w:spacing w:line="336" w:lineRule="auto"/>
        <w:ind w:firstLine="420"/>
      </w:pPr>
      <w:r>
        <w:rPr>
          <w:rFonts w:ascii="微软雅黑" w:hAnsi="微软雅黑" w:eastAsia="微软雅黑"/>
        </w:rPr>
        <w:t>第二条合同因此区分：</w:t>
      </w:r>
    </w:p>
    <w:p>
      <w:pPr>
        <w:spacing w:line="336" w:lineRule="auto"/>
        <w:ind w:firstLine="420"/>
      </w:pPr>
      <w:r>
        <w:rPr>
          <w:rFonts w:ascii="微软雅黑" w:hAnsi="微软雅黑" w:eastAsia="微软雅黑"/>
        </w:rPr>
        <w:t>商业秘密。</w:t>
      </w:r>
    </w:p>
    <w:p>
      <w:pPr>
        <w:spacing w:line="336" w:lineRule="auto"/>
        <w:ind w:firstLine="420"/>
      </w:pPr>
      <w:r>
        <w:rPr>
          <w:rFonts w:ascii="微软雅黑" w:hAnsi="微软雅黑" w:eastAsia="微软雅黑"/>
        </w:rPr>
        <w:t>安全知识。</w:t>
      </w:r>
    </w:p>
    <w:p>
      <w:pPr>
        <w:spacing w:line="336" w:lineRule="auto"/>
        <w:ind w:firstLine="420"/>
      </w:pPr>
      <w:r>
        <w:rPr>
          <w:rFonts w:ascii="微软雅黑" w:hAnsi="微软雅黑" w:eastAsia="微软雅黑"/>
        </w:rPr>
        <w:t>维修方法。</w:t>
      </w:r>
    </w:p>
    <w:p>
      <w:pPr>
        <w:spacing w:line="336" w:lineRule="auto"/>
        <w:ind w:firstLine="420"/>
      </w:pPr>
      <w:r>
        <w:rPr>
          <w:rFonts w:ascii="微软雅黑" w:hAnsi="微软雅黑" w:eastAsia="微软雅黑"/>
        </w:rPr>
        <w:t>历史记录。</w:t>
      </w:r>
    </w:p>
    <w:p>
      <w:pPr>
        <w:spacing w:line="336" w:lineRule="auto"/>
        <w:ind w:firstLine="420"/>
      </w:pPr>
      <w:r>
        <w:rPr>
          <w:rFonts w:ascii="微软雅黑" w:hAnsi="微软雅黑" w:eastAsia="微软雅黑"/>
        </w:rPr>
        <w:t>不能把所有信息都公开。</w:t>
      </w:r>
    </w:p>
    <w:p>
      <w:pPr>
        <w:spacing w:line="336" w:lineRule="auto"/>
        <w:ind w:firstLine="420"/>
      </w:pPr>
      <w:r>
        <w:rPr>
          <w:rFonts w:ascii="微软雅黑" w:hAnsi="微软雅黑" w:eastAsia="微软雅黑"/>
        </w:rPr>
        <w:t>也不能把所有信息都锁起来。</w:t>
      </w:r>
    </w:p>
    <w:p>
      <w:pPr>
        <w:spacing w:line="336" w:lineRule="auto"/>
        <w:ind w:firstLine="420"/>
      </w:pPr>
      <w:r>
        <w:rPr>
          <w:rFonts w:ascii="微软雅黑" w:hAnsi="微软雅黑" w:eastAsia="微软雅黑"/>
        </w:rPr>
        <w:t>### 五、合同第三条</w:t>
      </w:r>
    </w:p>
    <w:p>
      <w:pPr>
        <w:spacing w:line="336" w:lineRule="auto"/>
        <w:ind w:firstLine="420"/>
      </w:pPr>
      <w:r>
        <w:rPr>
          <w:rFonts w:ascii="微软雅黑" w:hAnsi="微软雅黑" w:eastAsia="微软雅黑"/>
        </w:rPr>
        <w:t>第三条是停机。</w:t>
      </w:r>
    </w:p>
    <w:p>
      <w:pPr>
        <w:spacing w:line="336" w:lineRule="auto"/>
        <w:ind w:firstLine="420"/>
      </w:pPr>
      <w:r>
        <w:rPr>
          <w:rFonts w:ascii="微软雅黑" w:hAnsi="微软雅黑" w:eastAsia="微软雅黑"/>
        </w:rPr>
        <w:t>韩兰要求任何操作员都能在以下情况停机：</w:t>
      </w:r>
    </w:p>
    <w:p>
      <w:pPr>
        <w:spacing w:line="336" w:lineRule="auto"/>
        <w:ind w:firstLine="420"/>
      </w:pPr>
      <w:r>
        <w:rPr>
          <w:rFonts w:ascii="微软雅黑" w:hAnsi="微软雅黑" w:eastAsia="微软雅黑"/>
        </w:rPr>
        <w:t>材料版本无法确认。</w:t>
      </w:r>
    </w:p>
    <w:p>
      <w:pPr>
        <w:spacing w:line="336" w:lineRule="auto"/>
        <w:ind w:firstLine="420"/>
      </w:pPr>
      <w:r>
        <w:rPr>
          <w:rFonts w:ascii="微软雅黑" w:hAnsi="微软雅黑" w:eastAsia="微软雅黑"/>
        </w:rPr>
        <w:t>测量数据出现不可解释差异。</w:t>
      </w:r>
    </w:p>
    <w:p>
      <w:pPr>
        <w:spacing w:line="336" w:lineRule="auto"/>
        <w:ind w:firstLine="420"/>
      </w:pPr>
      <w:r>
        <w:rPr>
          <w:rFonts w:ascii="微软雅黑" w:hAnsi="微软雅黑" w:eastAsia="微软雅黑"/>
        </w:rPr>
        <w:t>疲劳超过班次上限。</w:t>
      </w:r>
    </w:p>
    <w:p>
      <w:pPr>
        <w:spacing w:line="336" w:lineRule="auto"/>
        <w:ind w:firstLine="420"/>
      </w:pPr>
      <w:r>
        <w:rPr>
          <w:rFonts w:ascii="微软雅黑" w:hAnsi="微软雅黑" w:eastAsia="微软雅黑"/>
        </w:rPr>
        <w:t>维修人员无法安全接近。</w:t>
      </w:r>
    </w:p>
    <w:p>
      <w:pPr>
        <w:spacing w:line="336" w:lineRule="auto"/>
        <w:ind w:firstLine="420"/>
      </w:pPr>
      <w:r>
        <w:rPr>
          <w:rFonts w:ascii="微软雅黑" w:hAnsi="微软雅黑" w:eastAsia="微软雅黑"/>
        </w:rPr>
        <w:t>任务目标改变但没有重新签字。</w:t>
      </w:r>
    </w:p>
    <w:p>
      <w:pPr>
        <w:spacing w:line="336" w:lineRule="auto"/>
        <w:ind w:firstLine="420"/>
      </w:pPr>
      <w:r>
        <w:rPr>
          <w:rFonts w:ascii="微软雅黑" w:hAnsi="微软雅黑" w:eastAsia="微软雅黑"/>
        </w:rPr>
        <w:t>贺闻说：“这会让工厂经常停。”</w:t>
      </w:r>
    </w:p>
    <w:p>
      <w:pPr>
        <w:spacing w:line="336" w:lineRule="auto"/>
        <w:ind w:firstLine="420"/>
      </w:pPr>
      <w:r>
        <w:rPr>
          <w:rFonts w:ascii="微软雅黑" w:hAnsi="微软雅黑" w:eastAsia="微软雅黑"/>
        </w:rPr>
        <w:t>秦砚说：“旧机床已经证明，提前停机可以让机器活得更久。”</w:t>
      </w:r>
    </w:p>
    <w:p>
      <w:pPr>
        <w:spacing w:line="336" w:lineRule="auto"/>
        <w:ind w:firstLine="420"/>
      </w:pPr>
      <w:r>
        <w:rPr>
          <w:rFonts w:ascii="微软雅黑" w:hAnsi="微软雅黑" w:eastAsia="微软雅黑"/>
        </w:rPr>
        <w:t>许衡问：“如果有人滥用停机？”</w:t>
      </w:r>
    </w:p>
    <w:p>
      <w:pPr>
        <w:spacing w:line="336" w:lineRule="auto"/>
        <w:ind w:firstLine="420"/>
      </w:pPr>
      <w:r>
        <w:rPr>
          <w:rFonts w:ascii="微软雅黑" w:hAnsi="微软雅黑" w:eastAsia="微软雅黑"/>
        </w:rPr>
        <w:t>韩兰回答：“记录、复核和培训。不要用取消权利解决执行问题。”</w:t>
      </w:r>
    </w:p>
    <w:p>
      <w:pPr>
        <w:spacing w:line="336" w:lineRule="auto"/>
        <w:ind w:firstLine="420"/>
      </w:pPr>
      <w:r>
        <w:rPr>
          <w:rFonts w:ascii="微软雅黑" w:hAnsi="微软雅黑" w:eastAsia="微软雅黑"/>
        </w:rPr>
        <w:t>停机条款最后加上：</w:t>
      </w:r>
    </w:p>
    <w:p>
      <w:pPr>
        <w:spacing w:line="336" w:lineRule="auto"/>
        <w:ind w:firstLine="420"/>
      </w:pPr>
      <w:r>
        <w:rPr>
          <w:rFonts w:ascii="微软雅黑" w:hAnsi="微软雅黑" w:eastAsia="微软雅黑"/>
        </w:rPr>
        <w:t>【提出停机者必须在安全条件允许时说明观察，但不得因提出停机而受到即时惩罚。】</w:t>
      </w:r>
    </w:p>
    <w:p>
      <w:pPr>
        <w:spacing w:line="336" w:lineRule="auto"/>
        <w:ind w:firstLine="420"/>
      </w:pPr>
      <w:r>
        <w:rPr>
          <w:rFonts w:ascii="微软雅黑" w:hAnsi="微软雅黑" w:eastAsia="微软雅黑"/>
        </w:rPr>
        <w:t>后果可以追索。</w:t>
      </w:r>
    </w:p>
    <w:p>
      <w:pPr>
        <w:spacing w:line="336" w:lineRule="auto"/>
        <w:ind w:firstLine="420"/>
      </w:pPr>
      <w:r>
        <w:rPr>
          <w:rFonts w:ascii="微软雅黑" w:hAnsi="微软雅黑" w:eastAsia="微软雅黑"/>
        </w:rPr>
        <w:t>恐惧不能成为制度。</w:t>
      </w:r>
    </w:p>
    <w:p>
      <w:pPr>
        <w:spacing w:line="336" w:lineRule="auto"/>
        <w:ind w:firstLine="420"/>
      </w:pPr>
      <w:r>
        <w:rPr>
          <w:rFonts w:ascii="微软雅黑" w:hAnsi="微软雅黑" w:eastAsia="微软雅黑"/>
        </w:rPr>
        <w:t>### 六、合同第四条</w:t>
      </w:r>
    </w:p>
    <w:p>
      <w:pPr>
        <w:spacing w:line="336" w:lineRule="auto"/>
        <w:ind w:firstLine="420"/>
      </w:pPr>
      <w:r>
        <w:rPr>
          <w:rFonts w:ascii="微软雅黑" w:hAnsi="微软雅黑" w:eastAsia="微软雅黑"/>
        </w:rPr>
        <w:t>第四条是返还和退出。</w:t>
      </w:r>
    </w:p>
    <w:p>
      <w:pPr>
        <w:spacing w:line="336" w:lineRule="auto"/>
        <w:ind w:firstLine="420"/>
      </w:pPr>
      <w:r>
        <w:rPr>
          <w:rFonts w:ascii="微软雅黑" w:hAnsi="微软雅黑" w:eastAsia="微软雅黑"/>
        </w:rPr>
        <w:t>如果工厂未来迁移。</w:t>
      </w:r>
    </w:p>
    <w:p>
      <w:pPr>
        <w:spacing w:line="336" w:lineRule="auto"/>
        <w:ind w:firstLine="420"/>
      </w:pPr>
      <w:r>
        <w:rPr>
          <w:rFonts w:ascii="微软雅黑" w:hAnsi="微软雅黑" w:eastAsia="微软雅黑"/>
        </w:rPr>
        <w:t>如果资本退出。</w:t>
      </w:r>
    </w:p>
    <w:p>
      <w:pPr>
        <w:spacing w:line="336" w:lineRule="auto"/>
        <w:ind w:firstLine="420"/>
      </w:pPr>
      <w:r>
        <w:rPr>
          <w:rFonts w:ascii="微软雅黑" w:hAnsi="微软雅黑" w:eastAsia="微软雅黑"/>
        </w:rPr>
        <w:t>如果国家更换生产目标。</w:t>
      </w:r>
    </w:p>
    <w:p>
      <w:pPr>
        <w:spacing w:line="336" w:lineRule="auto"/>
        <w:ind w:firstLine="420"/>
      </w:pPr>
      <w:r>
        <w:rPr>
          <w:rFonts w:ascii="微软雅黑" w:hAnsi="微软雅黑" w:eastAsia="微软雅黑"/>
        </w:rPr>
        <w:t>如果工人集体不再愿意承担某类风险。</w:t>
      </w:r>
    </w:p>
    <w:p>
      <w:pPr>
        <w:spacing w:line="336" w:lineRule="auto"/>
        <w:ind w:firstLine="420"/>
      </w:pPr>
      <w:r>
        <w:rPr>
          <w:rFonts w:ascii="微软雅黑" w:hAnsi="微软雅黑" w:eastAsia="微软雅黑"/>
        </w:rPr>
        <w:t>旧机床怎么办？</w:t>
      </w:r>
    </w:p>
    <w:p>
      <w:pPr>
        <w:spacing w:line="336" w:lineRule="auto"/>
        <w:ind w:firstLine="420"/>
      </w:pPr>
      <w:r>
        <w:rPr>
          <w:rFonts w:ascii="微软雅黑" w:hAnsi="微软雅黑" w:eastAsia="微软雅黑"/>
        </w:rPr>
        <w:t>有人提出按残值出售。</w:t>
      </w:r>
    </w:p>
    <w:p>
      <w:pPr>
        <w:spacing w:line="336" w:lineRule="auto"/>
        <w:ind w:firstLine="420"/>
      </w:pPr>
      <w:r>
        <w:rPr>
          <w:rFonts w:ascii="微软雅黑" w:hAnsi="微软雅黑" w:eastAsia="微软雅黑"/>
        </w:rPr>
        <w:t>秦砚说：“那会把所有未被价格计算的知识一起卖掉。”</w:t>
      </w:r>
    </w:p>
    <w:p>
      <w:pPr>
        <w:spacing w:line="336" w:lineRule="auto"/>
        <w:ind w:firstLine="420"/>
      </w:pPr>
      <w:r>
        <w:rPr>
          <w:rFonts w:ascii="微软雅黑" w:hAnsi="微软雅黑" w:eastAsia="微软雅黑"/>
        </w:rPr>
        <w:t>他们最后规定：</w:t>
      </w:r>
    </w:p>
    <w:p>
      <w:pPr>
        <w:spacing w:line="336" w:lineRule="auto"/>
        <w:ind w:firstLine="420"/>
      </w:pPr>
      <w:r>
        <w:rPr>
          <w:rFonts w:ascii="微软雅黑" w:hAnsi="微软雅黑" w:eastAsia="微软雅黑"/>
        </w:rPr>
        <w:t>机器可以转移。</w:t>
      </w:r>
    </w:p>
    <w:p>
      <w:pPr>
        <w:spacing w:line="336" w:lineRule="auto"/>
        <w:ind w:firstLine="420"/>
      </w:pPr>
      <w:r>
        <w:rPr>
          <w:rFonts w:ascii="微软雅黑" w:hAnsi="微软雅黑" w:eastAsia="微软雅黑"/>
        </w:rPr>
        <w:t>但转移必须同时交付：</w:t>
      </w:r>
    </w:p>
    <w:p>
      <w:pPr>
        <w:spacing w:line="336" w:lineRule="auto"/>
        <w:ind w:firstLine="420"/>
      </w:pPr>
      <w:r>
        <w:rPr>
          <w:rFonts w:ascii="微软雅黑" w:hAnsi="微软雅黑" w:eastAsia="微软雅黑"/>
        </w:rPr>
        <w:t>拆装记录。</w:t>
      </w:r>
    </w:p>
    <w:p>
      <w:pPr>
        <w:spacing w:line="336" w:lineRule="auto"/>
        <w:ind w:firstLine="420"/>
      </w:pPr>
      <w:r>
        <w:rPr>
          <w:rFonts w:ascii="微软雅黑" w:hAnsi="微软雅黑" w:eastAsia="微软雅黑"/>
        </w:rPr>
        <w:t>磨损记录。</w:t>
      </w:r>
    </w:p>
    <w:p>
      <w:pPr>
        <w:spacing w:line="336" w:lineRule="auto"/>
        <w:ind w:firstLine="420"/>
      </w:pPr>
      <w:r>
        <w:rPr>
          <w:rFonts w:ascii="微软雅黑" w:hAnsi="微软雅黑" w:eastAsia="微软雅黑"/>
        </w:rPr>
        <w:t>当前版本。</w:t>
      </w:r>
    </w:p>
    <w:p>
      <w:pPr>
        <w:spacing w:line="336" w:lineRule="auto"/>
        <w:ind w:firstLine="420"/>
      </w:pPr>
      <w:r>
        <w:rPr>
          <w:rFonts w:ascii="微软雅黑" w:hAnsi="微软雅黑" w:eastAsia="微软雅黑"/>
        </w:rPr>
        <w:t>未完成维修。</w:t>
      </w:r>
    </w:p>
    <w:p>
      <w:pPr>
        <w:spacing w:line="336" w:lineRule="auto"/>
        <w:ind w:firstLine="420"/>
      </w:pPr>
      <w:r>
        <w:rPr>
          <w:rFonts w:ascii="微软雅黑" w:hAnsi="微软雅黑" w:eastAsia="微软雅黑"/>
        </w:rPr>
        <w:t>培训名单。</w:t>
      </w:r>
    </w:p>
    <w:p>
      <w:pPr>
        <w:spacing w:line="336" w:lineRule="auto"/>
        <w:ind w:firstLine="420"/>
      </w:pPr>
      <w:r>
        <w:rPr>
          <w:rFonts w:ascii="微软雅黑" w:hAnsi="微软雅黑" w:eastAsia="微软雅黑"/>
        </w:rPr>
        <w:t>下一支队伍的接替确认。</w:t>
      </w:r>
    </w:p>
    <w:p>
      <w:pPr>
        <w:spacing w:line="336" w:lineRule="auto"/>
        <w:ind w:firstLine="420"/>
      </w:pPr>
      <w:r>
        <w:rPr>
          <w:rFonts w:ascii="微软雅黑" w:hAnsi="微软雅黑" w:eastAsia="微软雅黑"/>
        </w:rPr>
        <w:t>如果接替不成立，机器不得启动。</w:t>
      </w:r>
    </w:p>
    <w:p>
      <w:pPr>
        <w:spacing w:line="336" w:lineRule="auto"/>
        <w:ind w:firstLine="420"/>
      </w:pPr>
      <w:r>
        <w:rPr>
          <w:rFonts w:ascii="微软雅黑" w:hAnsi="微软雅黑" w:eastAsia="微软雅黑"/>
        </w:rPr>
        <w:t>这条让一台旧机床的移动比一车钢材更慢。</w:t>
      </w:r>
    </w:p>
    <w:p>
      <w:pPr>
        <w:spacing w:line="336" w:lineRule="auto"/>
        <w:ind w:firstLine="420"/>
      </w:pPr>
      <w:r>
        <w:rPr>
          <w:rFonts w:ascii="微软雅黑" w:hAnsi="微软雅黑" w:eastAsia="微软雅黑"/>
        </w:rPr>
        <w:t>也让下一座工厂不会只收到一堆沉重的铁。</w:t>
      </w:r>
    </w:p>
    <w:p>
      <w:pPr>
        <w:spacing w:line="336" w:lineRule="auto"/>
        <w:ind w:firstLine="420"/>
      </w:pPr>
      <w:r>
        <w:rPr>
          <w:rFonts w:ascii="微软雅黑" w:hAnsi="微软雅黑" w:eastAsia="微软雅黑"/>
        </w:rPr>
        <w:t>### 七、合同第五条</w:t>
      </w:r>
    </w:p>
    <w:p>
      <w:pPr>
        <w:spacing w:line="336" w:lineRule="auto"/>
        <w:ind w:firstLine="420"/>
      </w:pPr>
      <w:r>
        <w:rPr>
          <w:rFonts w:ascii="微软雅黑" w:hAnsi="微软雅黑" w:eastAsia="微软雅黑"/>
        </w:rPr>
        <w:t>第五条最短。</w:t>
      </w:r>
    </w:p>
    <w:p>
      <w:pPr>
        <w:spacing w:line="336" w:lineRule="auto"/>
        <w:ind w:firstLine="420"/>
      </w:pPr>
      <w:r>
        <w:rPr>
          <w:rFonts w:ascii="微软雅黑" w:hAnsi="微软雅黑" w:eastAsia="微软雅黑"/>
        </w:rPr>
        <w:t>【任何一方取得收益，不自动取得逃避后果的权利。】</w:t>
      </w:r>
    </w:p>
    <w:p>
      <w:pPr>
        <w:spacing w:line="336" w:lineRule="auto"/>
        <w:ind w:firstLine="420"/>
      </w:pPr>
      <w:r>
        <w:rPr>
          <w:rFonts w:ascii="微软雅黑" w:hAnsi="微软雅黑" w:eastAsia="微软雅黑"/>
        </w:rPr>
        <w:t>贺闻看着这句话。</w:t>
      </w:r>
    </w:p>
    <w:p>
      <w:pPr>
        <w:spacing w:line="336" w:lineRule="auto"/>
        <w:ind w:firstLine="420"/>
      </w:pPr>
      <w:r>
        <w:rPr>
          <w:rFonts w:ascii="微软雅黑" w:hAnsi="微软雅黑" w:eastAsia="微软雅黑"/>
        </w:rPr>
        <w:t>“后果怎么计算？”</w:t>
      </w:r>
    </w:p>
    <w:p>
      <w:pPr>
        <w:spacing w:line="336" w:lineRule="auto"/>
        <w:ind w:firstLine="420"/>
      </w:pPr>
      <w:r>
        <w:rPr>
          <w:rFonts w:ascii="微软雅黑" w:hAnsi="微软雅黑" w:eastAsia="微软雅黑"/>
        </w:rPr>
        <w:t>阮棠把第三张账推到他面前。</w:t>
      </w:r>
    </w:p>
    <w:p>
      <w:pPr>
        <w:spacing w:line="336" w:lineRule="auto"/>
        <w:ind w:firstLine="420"/>
      </w:pPr>
      <w:r>
        <w:rPr>
          <w:rFonts w:ascii="微软雅黑" w:hAnsi="微软雅黑" w:eastAsia="微软雅黑"/>
        </w:rPr>
        <w:t>“先记录。”</w:t>
      </w:r>
    </w:p>
    <w:p>
      <w:pPr>
        <w:spacing w:line="336" w:lineRule="auto"/>
        <w:ind w:firstLine="420"/>
      </w:pPr>
      <w:r>
        <w:rPr>
          <w:rFonts w:ascii="微软雅黑" w:hAnsi="微软雅黑" w:eastAsia="微软雅黑"/>
        </w:rPr>
        <w:t>“记录之后呢？”</w:t>
      </w:r>
    </w:p>
    <w:p>
      <w:pPr>
        <w:spacing w:line="336" w:lineRule="auto"/>
        <w:ind w:firstLine="420"/>
      </w:pPr>
      <w:r>
        <w:rPr>
          <w:rFonts w:ascii="微软雅黑" w:hAnsi="微软雅黑" w:eastAsia="微软雅黑"/>
        </w:rPr>
        <w:t>“复核。”</w:t>
      </w:r>
    </w:p>
    <w:p>
      <w:pPr>
        <w:spacing w:line="336" w:lineRule="auto"/>
        <w:ind w:firstLine="420"/>
      </w:pPr>
      <w:r>
        <w:rPr>
          <w:rFonts w:ascii="微软雅黑" w:hAnsi="微软雅黑" w:eastAsia="微软雅黑"/>
        </w:rPr>
        <w:t>“复核之后呢？”</w:t>
      </w:r>
    </w:p>
    <w:p>
      <w:pPr>
        <w:spacing w:line="336" w:lineRule="auto"/>
        <w:ind w:firstLine="420"/>
      </w:pPr>
      <w:r>
        <w:rPr>
          <w:rFonts w:ascii="微软雅黑" w:hAnsi="微软雅黑" w:eastAsia="微软雅黑"/>
        </w:rPr>
        <w:t>“修复、补偿、暂停或改变方法。”</w:t>
      </w:r>
    </w:p>
    <w:p>
      <w:pPr>
        <w:spacing w:line="336" w:lineRule="auto"/>
        <w:ind w:firstLine="420"/>
      </w:pPr>
      <w:r>
        <w:rPr>
          <w:rFonts w:ascii="微软雅黑" w:hAnsi="微软雅黑" w:eastAsia="微软雅黑"/>
        </w:rPr>
        <w:t>“如果无法修复？”</w:t>
      </w:r>
    </w:p>
    <w:p>
      <w:pPr>
        <w:spacing w:line="336" w:lineRule="auto"/>
        <w:ind w:firstLine="420"/>
      </w:pPr>
      <w:r>
        <w:rPr>
          <w:rFonts w:ascii="微软雅黑" w:hAnsi="微软雅黑" w:eastAsia="微软雅黑"/>
        </w:rPr>
        <w:t>秦砚说：“那就不能假设一切已经正常。”</w:t>
      </w:r>
    </w:p>
    <w:p>
      <w:pPr>
        <w:spacing w:line="336" w:lineRule="auto"/>
        <w:ind w:firstLine="420"/>
      </w:pPr>
      <w:r>
        <w:rPr>
          <w:rFonts w:ascii="微软雅黑" w:hAnsi="微软雅黑" w:eastAsia="微软雅黑"/>
        </w:rPr>
        <w:t>合同室里没有人喜欢这条。</w:t>
      </w:r>
    </w:p>
    <w:p>
      <w:pPr>
        <w:spacing w:line="336" w:lineRule="auto"/>
        <w:ind w:firstLine="420"/>
      </w:pPr>
      <w:r>
        <w:rPr>
          <w:rFonts w:ascii="微软雅黑" w:hAnsi="微软雅黑" w:eastAsia="微软雅黑"/>
        </w:rPr>
        <w:t>因为它不能快速让账目结束。</w:t>
      </w:r>
    </w:p>
    <w:p>
      <w:pPr>
        <w:spacing w:line="336" w:lineRule="auto"/>
        <w:ind w:firstLine="420"/>
      </w:pPr>
      <w:r>
        <w:rPr>
          <w:rFonts w:ascii="微软雅黑" w:hAnsi="微软雅黑" w:eastAsia="微软雅黑"/>
        </w:rPr>
        <w:t>但它让未来的争论有了入口。</w:t>
      </w:r>
    </w:p>
    <w:p>
      <w:pPr>
        <w:spacing w:line="336" w:lineRule="auto"/>
        <w:ind w:firstLine="420"/>
      </w:pPr>
      <w:r>
        <w:rPr>
          <w:rFonts w:ascii="微软雅黑" w:hAnsi="微软雅黑" w:eastAsia="微软雅黑"/>
        </w:rPr>
        <w:t>### 八、旧机床启动</w:t>
      </w:r>
    </w:p>
    <w:p>
      <w:pPr>
        <w:spacing w:line="336" w:lineRule="auto"/>
        <w:ind w:firstLine="420"/>
      </w:pPr>
      <w:r>
        <w:rPr>
          <w:rFonts w:ascii="微软雅黑" w:hAnsi="微软雅黑" w:eastAsia="微软雅黑"/>
        </w:rPr>
        <w:t>SE172年末，一号龙门铣床在回声城重新启动。</w:t>
      </w:r>
    </w:p>
    <w:p>
      <w:pPr>
        <w:spacing w:line="336" w:lineRule="auto"/>
        <w:ind w:firstLine="420"/>
      </w:pPr>
      <w:r>
        <w:rPr>
          <w:rFonts w:ascii="微软雅黑" w:hAnsi="微软雅黑" w:eastAsia="微软雅黑"/>
        </w:rPr>
        <w:t>启动前，七个部分旁边各有责任人。</w:t>
      </w:r>
    </w:p>
    <w:p>
      <w:pPr>
        <w:spacing w:line="336" w:lineRule="auto"/>
        <w:ind w:firstLine="420"/>
      </w:pPr>
      <w:r>
        <w:rPr>
          <w:rFonts w:ascii="微软雅黑" w:hAnsi="微软雅黑" w:eastAsia="微软雅黑"/>
        </w:rPr>
        <w:t>没有人拥有整台机器的全部判断。</w:t>
      </w:r>
    </w:p>
    <w:p>
      <w:pPr>
        <w:spacing w:line="336" w:lineRule="auto"/>
        <w:ind w:firstLine="420"/>
      </w:pPr>
      <w:r>
        <w:rPr>
          <w:rFonts w:ascii="微软雅黑" w:hAnsi="微软雅黑" w:eastAsia="微软雅黑"/>
        </w:rPr>
        <w:t>秦砚负责主轴。</w:t>
      </w:r>
    </w:p>
    <w:p>
      <w:pPr>
        <w:spacing w:line="336" w:lineRule="auto"/>
        <w:ind w:firstLine="420"/>
      </w:pPr>
      <w:r>
        <w:rPr>
          <w:rFonts w:ascii="微软雅黑" w:hAnsi="微软雅黑" w:eastAsia="微软雅黑"/>
        </w:rPr>
        <w:t>韩兰负责操作班。</w:t>
      </w:r>
    </w:p>
    <w:p>
      <w:pPr>
        <w:spacing w:line="336" w:lineRule="auto"/>
        <w:ind w:firstLine="420"/>
      </w:pPr>
      <w:r>
        <w:rPr>
          <w:rFonts w:ascii="微软雅黑" w:hAnsi="微软雅黑" w:eastAsia="微软雅黑"/>
        </w:rPr>
        <w:t>阮棠负责版本。</w:t>
      </w:r>
    </w:p>
    <w:p>
      <w:pPr>
        <w:spacing w:line="336" w:lineRule="auto"/>
        <w:ind w:firstLine="420"/>
      </w:pPr>
      <w:r>
        <w:rPr>
          <w:rFonts w:ascii="微软雅黑" w:hAnsi="微软雅黑" w:eastAsia="微软雅黑"/>
        </w:rPr>
        <w:t>许衡负责公共调度记录。</w:t>
      </w:r>
    </w:p>
    <w:p>
      <w:pPr>
        <w:spacing w:line="336" w:lineRule="auto"/>
        <w:ind w:firstLine="420"/>
      </w:pPr>
      <w:r>
        <w:rPr>
          <w:rFonts w:ascii="微软雅黑" w:hAnsi="微软雅黑" w:eastAsia="微软雅黑"/>
        </w:rPr>
        <w:t>贺闻负责资本投入和收益账。</w:t>
      </w:r>
    </w:p>
    <w:p>
      <w:pPr>
        <w:spacing w:line="336" w:lineRule="auto"/>
        <w:ind w:firstLine="420"/>
      </w:pPr>
      <w:r>
        <w:rPr>
          <w:rFonts w:ascii="微软雅黑" w:hAnsi="微软雅黑" w:eastAsia="微软雅黑"/>
        </w:rPr>
        <w:t>韩朔负责安全复核。</w:t>
      </w:r>
    </w:p>
    <w:p>
      <w:pPr>
        <w:spacing w:line="336" w:lineRule="auto"/>
        <w:ind w:firstLine="420"/>
      </w:pPr>
      <w:r>
        <w:rPr>
          <w:rFonts w:ascii="微软雅黑" w:hAnsi="微软雅黑" w:eastAsia="微软雅黑"/>
        </w:rPr>
        <w:t>林川负责培训与接替。</w:t>
      </w:r>
    </w:p>
    <w:p>
      <w:pPr>
        <w:spacing w:line="336" w:lineRule="auto"/>
        <w:ind w:firstLine="420"/>
      </w:pPr>
      <w:r>
        <w:rPr>
          <w:rFonts w:ascii="微软雅黑" w:hAnsi="微软雅黑" w:eastAsia="微软雅黑"/>
        </w:rPr>
        <w:t>第一圈运行很慢。</w:t>
      </w:r>
    </w:p>
    <w:p>
      <w:pPr>
        <w:spacing w:line="336" w:lineRule="auto"/>
        <w:ind w:firstLine="420"/>
      </w:pPr>
      <w:r>
        <w:rPr>
          <w:rFonts w:ascii="微软雅黑" w:hAnsi="微软雅黑" w:eastAsia="微软雅黑"/>
        </w:rPr>
        <w:t>主轴发出旧声音。</w:t>
      </w:r>
    </w:p>
    <w:p>
      <w:pPr>
        <w:spacing w:line="336" w:lineRule="auto"/>
        <w:ind w:firstLine="420"/>
      </w:pPr>
      <w:r>
        <w:rPr>
          <w:rFonts w:ascii="微软雅黑" w:hAnsi="微软雅黑" w:eastAsia="微软雅黑"/>
        </w:rPr>
        <w:t>年轻技师想加速。</w:t>
      </w:r>
    </w:p>
    <w:p>
      <w:pPr>
        <w:spacing w:line="336" w:lineRule="auto"/>
        <w:ind w:firstLine="420"/>
      </w:pPr>
      <w:r>
        <w:rPr>
          <w:rFonts w:ascii="微软雅黑" w:hAnsi="微软雅黑" w:eastAsia="微软雅黑"/>
        </w:rPr>
        <w:t>韩兰按下观察停机。</w:t>
      </w:r>
    </w:p>
    <w:p>
      <w:pPr>
        <w:spacing w:line="336" w:lineRule="auto"/>
        <w:ind w:firstLine="420"/>
      </w:pPr>
      <w:r>
        <w:rPr>
          <w:rFonts w:ascii="微软雅黑" w:hAnsi="微软雅黑" w:eastAsia="微软雅黑"/>
        </w:rPr>
        <w:t>她发现一枚旧螺栓在温度升高时出现轻微位移。</w:t>
      </w:r>
    </w:p>
    <w:p>
      <w:pPr>
        <w:spacing w:line="336" w:lineRule="auto"/>
        <w:ind w:firstLine="420"/>
      </w:pPr>
      <w:r>
        <w:rPr>
          <w:rFonts w:ascii="微软雅黑" w:hAnsi="微软雅黑" w:eastAsia="微软雅黑"/>
        </w:rPr>
        <w:t>如果继续，机器不会立刻坏。</w:t>
      </w:r>
    </w:p>
    <w:p>
      <w:pPr>
        <w:spacing w:line="336" w:lineRule="auto"/>
        <w:ind w:firstLine="420"/>
      </w:pPr>
      <w:r>
        <w:rPr>
          <w:rFonts w:ascii="微软雅黑" w:hAnsi="微软雅黑" w:eastAsia="微软雅黑"/>
        </w:rPr>
        <w:t>但下一班可能无法解释。</w:t>
      </w:r>
    </w:p>
    <w:p>
      <w:pPr>
        <w:spacing w:line="336" w:lineRule="auto"/>
        <w:ind w:firstLine="420"/>
      </w:pPr>
      <w:r>
        <w:rPr>
          <w:rFonts w:ascii="微软雅黑" w:hAnsi="微软雅黑" w:eastAsia="微软雅黑"/>
        </w:rPr>
        <w:t>停机记录被写下。</w:t>
      </w:r>
    </w:p>
    <w:p>
      <w:pPr>
        <w:spacing w:line="336" w:lineRule="auto"/>
        <w:ind w:firstLine="420"/>
      </w:pPr>
      <w:r>
        <w:rPr>
          <w:rFonts w:ascii="微软雅黑" w:hAnsi="微软雅黑" w:eastAsia="微软雅黑"/>
        </w:rPr>
        <w:t>没有人说工厂开机失败。</w:t>
      </w:r>
    </w:p>
    <w:p>
      <w:pPr>
        <w:spacing w:line="336" w:lineRule="auto"/>
        <w:ind w:firstLine="420"/>
      </w:pPr>
      <w:r>
        <w:rPr>
          <w:rFonts w:ascii="微软雅黑" w:hAnsi="微软雅黑" w:eastAsia="微软雅黑"/>
        </w:rPr>
        <w:t>因为合同已经告诉他们：</w:t>
      </w:r>
    </w:p>
    <w:p>
      <w:pPr>
        <w:spacing w:line="336" w:lineRule="auto"/>
        <w:ind w:firstLine="420"/>
      </w:pPr>
      <w:r>
        <w:rPr>
          <w:rFonts w:ascii="微软雅黑" w:hAnsi="微软雅黑" w:eastAsia="微软雅黑"/>
        </w:rPr>
        <w:t>机器启动只是第一项责任。</w:t>
      </w:r>
    </w:p>
    <w:p>
      <w:pPr>
        <w:pStyle w:val="Heading2"/>
      </w:pPr>
      <w:r>
        <w:rPr>
          <w:rFonts w:ascii="微软雅黑" w:hAnsi="微软雅黑" w:eastAsia="微软雅黑"/>
          <w:color w:val="2C5070"/>
          <w:sz w:val="26"/>
        </w:rPr>
        <w:t>第四章完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V3-F002 | 旧机床合同将国家基础设施、资本收益和工人现场权利拆分 | OPEN / 推进 |</w:t>
      </w:r>
    </w:p>
    <w:p>
      <w:pPr>
        <w:spacing w:line="336" w:lineRule="auto"/>
        <w:ind w:firstLine="420"/>
      </w:pPr>
      <w:r>
        <w:rPr>
          <w:rFonts w:ascii="微软雅黑" w:hAnsi="微软雅黑" w:eastAsia="微软雅黑"/>
        </w:rPr>
        <w:t>| V3-F003 | 使用权、知识权、停机权、退出与接替写入具体工业合同 | OPEN / 推进 |</w:t>
      </w:r>
    </w:p>
    <w:p>
      <w:pPr>
        <w:spacing w:line="336" w:lineRule="auto"/>
        <w:ind w:firstLine="420"/>
      </w:pPr>
      <w:r>
        <w:rPr>
          <w:rFonts w:ascii="微软雅黑" w:hAnsi="微软雅黑" w:eastAsia="微软雅黑"/>
        </w:rPr>
        <w:t>| V3-F004 | 雾岭地方磨损记录与回声城统一合同发生持续校准 | OPEN / 推进 |</w:t>
      </w:r>
    </w:p>
    <w:p>
      <w:pPr>
        <w:spacing w:line="336" w:lineRule="auto"/>
        <w:ind w:firstLine="420"/>
      </w:pPr>
      <w:r>
        <w:rPr>
          <w:rFonts w:ascii="微软雅黑" w:hAnsi="微软雅黑" w:eastAsia="微软雅黑"/>
        </w:rPr>
        <w:t>| V3-F012 | 收益不自动带来逃避后果的权利，创造者与所有者责任被绑定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支持旧机床合同作为第一工厂共管制度的具体实践，不垄断解释权。</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保持外部经验节点，接收旧机床合同与缺席记录，不拥有机器资产。</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将安全复核和停机保护写进旧机床合同。</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接受资本维护投入换取期限收益，而不是自动获得机器所有权。</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推动拆装记录、培训名单和接替确认成为机器转移的必要条件。</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负责旧机床整体关系、磨损、主轴和可接替维修知识。</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把现场知识、商业秘密、安全知识和历史记录分成不同访问层级。</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首次使用合同赋予的观察停机权，阻止旧螺栓位移变成未记录故障。</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接受国家基础设施权不等于整机所有权，负责公共调度公开。</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开始面对资本收益与后果账绑定，暂时接受旧机床的非单一所有权。</w:t>
      </w:r>
    </w:p>
    <w:p>
      <w:pPr>
        <w:pStyle w:val="Heading2"/>
      </w:pPr>
      <w:r>
        <w:rPr>
          <w:rFonts w:ascii="微软雅黑" w:hAnsi="微软雅黑" w:eastAsia="微软雅黑"/>
          <w:color w:val="2C5070"/>
          <w:sz w:val="26"/>
        </w:rPr>
        <w:t>第五章：工人不再只是部件</w:t>
      </w:r>
    </w:p>
    <w:p>
      <w:pPr>
        <w:spacing w:line="336" w:lineRule="auto"/>
        <w:ind w:firstLine="420"/>
      </w:pPr>
      <w:r>
        <w:rPr>
          <w:rFonts w:ascii="微软雅黑" w:hAnsi="微软雅黑" w:eastAsia="微软雅黑"/>
        </w:rPr>
        <w:t>第一工厂的产量在SE173年翻了一倍。</w:t>
      </w:r>
    </w:p>
    <w:p>
      <w:pPr>
        <w:spacing w:line="336" w:lineRule="auto"/>
        <w:ind w:firstLine="420"/>
      </w:pPr>
      <w:r>
        <w:rPr>
          <w:rFonts w:ascii="微软雅黑" w:hAnsi="微软雅黑" w:eastAsia="微软雅黑"/>
        </w:rPr>
        <w:t>不是因为机器变快。</w:t>
      </w:r>
    </w:p>
    <w:p>
      <w:pPr>
        <w:spacing w:line="336" w:lineRule="auto"/>
        <w:ind w:firstLine="420"/>
      </w:pPr>
      <w:r>
        <w:rPr>
          <w:rFonts w:ascii="微软雅黑" w:hAnsi="微软雅黑" w:eastAsia="微软雅黑"/>
        </w:rPr>
        <w:t>是因为订单变多。</w:t>
      </w:r>
    </w:p>
    <w:p>
      <w:pPr>
        <w:spacing w:line="336" w:lineRule="auto"/>
        <w:ind w:firstLine="420"/>
      </w:pPr>
      <w:r>
        <w:rPr>
          <w:rFonts w:ascii="微软雅黑" w:hAnsi="微软雅黑" w:eastAsia="微软雅黑"/>
        </w:rPr>
        <w:t>回声城的热站扩建了。</w:t>
      </w:r>
    </w:p>
    <w:p>
      <w:pPr>
        <w:spacing w:line="336" w:lineRule="auto"/>
        <w:ind w:firstLine="420"/>
      </w:pPr>
      <w:r>
        <w:rPr>
          <w:rFonts w:ascii="微软雅黑" w:hAnsi="微软雅黑" w:eastAsia="微软雅黑"/>
        </w:rPr>
        <w:t>北线的桥梁修复开始恢复。</w:t>
      </w:r>
    </w:p>
    <w:p>
      <w:pPr>
        <w:spacing w:line="336" w:lineRule="auto"/>
        <w:ind w:firstLine="420"/>
      </w:pPr>
      <w:r>
        <w:rPr>
          <w:rFonts w:ascii="微软雅黑" w:hAnsi="微软雅黑" w:eastAsia="微软雅黑"/>
        </w:rPr>
        <w:t>三座新城市希望复制通用阀和低压连接件。</w:t>
      </w:r>
    </w:p>
    <w:p>
      <w:pPr>
        <w:spacing w:line="336" w:lineRule="auto"/>
        <w:ind w:firstLine="420"/>
      </w:pPr>
      <w:r>
        <w:rPr>
          <w:rFonts w:ascii="微软雅黑" w:hAnsi="微软雅黑" w:eastAsia="微软雅黑"/>
        </w:rPr>
        <w:t>工厂大厅里出现了新的班次表。</w:t>
      </w:r>
    </w:p>
    <w:p>
      <w:pPr>
        <w:spacing w:line="336" w:lineRule="auto"/>
        <w:ind w:firstLine="420"/>
      </w:pPr>
      <w:r>
        <w:rPr>
          <w:rFonts w:ascii="微软雅黑" w:hAnsi="微软雅黑" w:eastAsia="微软雅黑"/>
        </w:rPr>
        <w:t>白班。</w:t>
      </w:r>
    </w:p>
    <w:p>
      <w:pPr>
        <w:spacing w:line="336" w:lineRule="auto"/>
        <w:ind w:firstLine="420"/>
      </w:pPr>
      <w:r>
        <w:rPr>
          <w:rFonts w:ascii="微软雅黑" w:hAnsi="微软雅黑" w:eastAsia="微软雅黑"/>
        </w:rPr>
        <w:t>夜班。</w:t>
      </w:r>
    </w:p>
    <w:p>
      <w:pPr>
        <w:spacing w:line="336" w:lineRule="auto"/>
        <w:ind w:firstLine="420"/>
      </w:pPr>
      <w:r>
        <w:rPr>
          <w:rFonts w:ascii="微软雅黑" w:hAnsi="微软雅黑" w:eastAsia="微软雅黑"/>
        </w:rPr>
        <w:t>补班。</w:t>
      </w:r>
    </w:p>
    <w:p>
      <w:pPr>
        <w:spacing w:line="336" w:lineRule="auto"/>
        <w:ind w:firstLine="420"/>
      </w:pPr>
      <w:r>
        <w:rPr>
          <w:rFonts w:ascii="微软雅黑" w:hAnsi="微软雅黑" w:eastAsia="微软雅黑"/>
        </w:rPr>
        <w:t>培训班。</w:t>
      </w:r>
    </w:p>
    <w:p>
      <w:pPr>
        <w:spacing w:line="336" w:lineRule="auto"/>
        <w:ind w:firstLine="420"/>
      </w:pPr>
      <w:r>
        <w:rPr>
          <w:rFonts w:ascii="微软雅黑" w:hAnsi="微软雅黑" w:eastAsia="微软雅黑"/>
        </w:rPr>
        <w:t>还有一列没有名字的时间。</w:t>
      </w:r>
    </w:p>
    <w:p>
      <w:pPr>
        <w:spacing w:line="336" w:lineRule="auto"/>
        <w:ind w:firstLine="420"/>
      </w:pPr>
      <w:r>
        <w:rPr>
          <w:rFonts w:ascii="微软雅黑" w:hAnsi="微软雅黑" w:eastAsia="微软雅黑"/>
        </w:rPr>
        <w:t>韩兰知道那一列最容易被删掉。</w:t>
      </w:r>
    </w:p>
    <w:p>
      <w:pPr>
        <w:spacing w:line="336" w:lineRule="auto"/>
        <w:ind w:firstLine="420"/>
      </w:pPr>
      <w:r>
        <w:rPr>
          <w:rFonts w:ascii="微软雅黑" w:hAnsi="微软雅黑" w:eastAsia="微软雅黑"/>
        </w:rPr>
        <w:t>### 一、速度</w:t>
      </w:r>
    </w:p>
    <w:p>
      <w:pPr>
        <w:spacing w:line="336" w:lineRule="auto"/>
        <w:ind w:firstLine="420"/>
      </w:pPr>
      <w:r>
        <w:rPr>
          <w:rFonts w:ascii="微软雅黑" w:hAnsi="微软雅黑" w:eastAsia="微软雅黑"/>
        </w:rPr>
        <w:t>贺闻的扩张计划要求六个月内把六个工位扩成十八个。</w:t>
      </w:r>
    </w:p>
    <w:p>
      <w:pPr>
        <w:spacing w:line="336" w:lineRule="auto"/>
        <w:ind w:firstLine="420"/>
      </w:pPr>
      <w:r>
        <w:rPr>
          <w:rFonts w:ascii="微软雅黑" w:hAnsi="微软雅黑" w:eastAsia="微软雅黑"/>
        </w:rPr>
        <w:t>顾言说，材料已经可以跟上。</w:t>
      </w:r>
    </w:p>
    <w:p>
      <w:pPr>
        <w:spacing w:line="336" w:lineRule="auto"/>
        <w:ind w:firstLine="420"/>
      </w:pPr>
      <w:r>
        <w:rPr>
          <w:rFonts w:ascii="微软雅黑" w:hAnsi="微软雅黑" w:eastAsia="微软雅黑"/>
        </w:rPr>
        <w:t>秦砚说，旧机床的热变形还没有完全理解。</w:t>
      </w:r>
    </w:p>
    <w:p>
      <w:pPr>
        <w:spacing w:line="336" w:lineRule="auto"/>
        <w:ind w:firstLine="420"/>
      </w:pPr>
      <w:r>
        <w:rPr>
          <w:rFonts w:ascii="微软雅黑" w:hAnsi="微软雅黑" w:eastAsia="微软雅黑"/>
        </w:rPr>
        <w:t>林川说，学校只能每周培养两批接替者。</w:t>
      </w:r>
    </w:p>
    <w:p>
      <w:pPr>
        <w:spacing w:line="336" w:lineRule="auto"/>
        <w:ind w:firstLine="420"/>
      </w:pPr>
      <w:r>
        <w:rPr>
          <w:rFonts w:ascii="微软雅黑" w:hAnsi="微软雅黑" w:eastAsia="微软雅黑"/>
        </w:rPr>
        <w:t>许衡说，北线需要更多基础件。</w:t>
      </w:r>
    </w:p>
    <w:p>
      <w:pPr>
        <w:spacing w:line="336" w:lineRule="auto"/>
        <w:ind w:firstLine="420"/>
      </w:pPr>
      <w:r>
        <w:rPr>
          <w:rFonts w:ascii="微软雅黑" w:hAnsi="微软雅黑" w:eastAsia="微软雅黑"/>
        </w:rPr>
        <w:t>每个人都有理由。</w:t>
      </w:r>
    </w:p>
    <w:p>
      <w:pPr>
        <w:spacing w:line="336" w:lineRule="auto"/>
        <w:ind w:firstLine="420"/>
      </w:pPr>
      <w:r>
        <w:rPr>
          <w:rFonts w:ascii="微软雅黑" w:hAnsi="微软雅黑" w:eastAsia="微软雅黑"/>
        </w:rPr>
        <w:t>工人被放在最后一栏。</w:t>
      </w:r>
    </w:p>
    <w:p>
      <w:pPr>
        <w:spacing w:line="336" w:lineRule="auto"/>
        <w:ind w:firstLine="420"/>
      </w:pPr>
      <w:r>
        <w:rPr>
          <w:rFonts w:ascii="微软雅黑" w:hAnsi="微软雅黑" w:eastAsia="微软雅黑"/>
        </w:rPr>
        <w:t>模型把工人写成：</w:t>
      </w:r>
    </w:p>
    <w:p>
      <w:pPr>
        <w:spacing w:line="336" w:lineRule="auto"/>
        <w:ind w:firstLine="420"/>
      </w:pPr>
      <w:r>
        <w:rPr>
          <w:rFonts w:ascii="微软雅黑" w:hAnsi="微软雅黑" w:eastAsia="微软雅黑"/>
        </w:rPr>
        <w:t>【操作能力：稳定】</w:t>
      </w:r>
    </w:p>
    <w:p>
      <w:pPr>
        <w:spacing w:line="336" w:lineRule="auto"/>
        <w:ind w:firstLine="420"/>
      </w:pPr>
      <w:r>
        <w:rPr>
          <w:rFonts w:ascii="微软雅黑" w:hAnsi="微软雅黑" w:eastAsia="微软雅黑"/>
        </w:rPr>
        <w:t>韩兰看见这行字时，把笔放下。</w:t>
      </w:r>
    </w:p>
    <w:p>
      <w:pPr>
        <w:spacing w:line="336" w:lineRule="auto"/>
        <w:ind w:firstLine="420"/>
      </w:pPr>
      <w:r>
        <w:rPr>
          <w:rFonts w:ascii="微软雅黑" w:hAnsi="微软雅黑" w:eastAsia="微软雅黑"/>
        </w:rPr>
        <w:t>“谁测过稳定？”</w:t>
      </w:r>
    </w:p>
    <w:p>
      <w:pPr>
        <w:spacing w:line="336" w:lineRule="auto"/>
        <w:ind w:firstLine="420"/>
      </w:pPr>
      <w:r>
        <w:rPr>
          <w:rFonts w:ascii="微软雅黑" w:hAnsi="微软雅黑" w:eastAsia="微软雅黑"/>
        </w:rPr>
        <w:t>生产主管说：“过去三个月没有发生大事故。”</w:t>
      </w:r>
    </w:p>
    <w:p>
      <w:pPr>
        <w:spacing w:line="336" w:lineRule="auto"/>
        <w:ind w:firstLine="420"/>
      </w:pPr>
      <w:r>
        <w:rPr>
          <w:rFonts w:ascii="微软雅黑" w:hAnsi="微软雅黑" w:eastAsia="微软雅黑"/>
        </w:rPr>
        <w:t>“这叫安全。”</w:t>
      </w:r>
    </w:p>
    <w:p>
      <w:pPr>
        <w:spacing w:line="336" w:lineRule="auto"/>
        <w:ind w:firstLine="420"/>
      </w:pPr>
      <w:r>
        <w:rPr>
          <w:rFonts w:ascii="微软雅黑" w:hAnsi="微软雅黑" w:eastAsia="微软雅黑"/>
        </w:rPr>
        <w:t>“那什么叫不稳定？”</w:t>
      </w:r>
    </w:p>
    <w:p>
      <w:pPr>
        <w:spacing w:line="336" w:lineRule="auto"/>
        <w:ind w:firstLine="420"/>
      </w:pPr>
      <w:r>
        <w:rPr>
          <w:rFonts w:ascii="微软雅黑" w:hAnsi="微软雅黑" w:eastAsia="微软雅黑"/>
        </w:rPr>
        <w:t>韩兰指向夜班名单。</w:t>
      </w:r>
    </w:p>
    <w:p>
      <w:pPr>
        <w:spacing w:line="336" w:lineRule="auto"/>
        <w:ind w:firstLine="420"/>
      </w:pPr>
      <w:r>
        <w:rPr>
          <w:rFonts w:ascii="微软雅黑" w:hAnsi="微软雅黑" w:eastAsia="微软雅黑"/>
        </w:rPr>
        <w:t>三个人连续工作九天。</w:t>
      </w:r>
    </w:p>
    <w:p>
      <w:pPr>
        <w:spacing w:line="336" w:lineRule="auto"/>
        <w:ind w:firstLine="420"/>
      </w:pPr>
      <w:r>
        <w:rPr>
          <w:rFonts w:ascii="微软雅黑" w:hAnsi="微软雅黑" w:eastAsia="微软雅黑"/>
        </w:rPr>
        <w:t>一名焊工的孩子在学校发烧。</w:t>
      </w:r>
    </w:p>
    <w:p>
      <w:pPr>
        <w:spacing w:line="336" w:lineRule="auto"/>
        <w:ind w:firstLine="420"/>
      </w:pPr>
      <w:r>
        <w:rPr>
          <w:rFonts w:ascii="微软雅黑" w:hAnsi="微软雅黑" w:eastAsia="微软雅黑"/>
        </w:rPr>
        <w:t>一名测量员正在参加维修课程。</w:t>
      </w:r>
    </w:p>
    <w:p>
      <w:pPr>
        <w:spacing w:line="336" w:lineRule="auto"/>
        <w:ind w:firstLine="420"/>
      </w:pPr>
      <w:r>
        <w:rPr>
          <w:rFonts w:ascii="微软雅黑" w:hAnsi="微软雅黑" w:eastAsia="微软雅黑"/>
        </w:rPr>
        <w:t>一名搬运工的手腕刚做完固定。</w:t>
      </w:r>
    </w:p>
    <w:p>
      <w:pPr>
        <w:spacing w:line="336" w:lineRule="auto"/>
        <w:ind w:firstLine="420"/>
      </w:pPr>
      <w:r>
        <w:rPr>
          <w:rFonts w:ascii="微软雅黑" w:hAnsi="微软雅黑" w:eastAsia="微软雅黑"/>
        </w:rPr>
        <w:t>他们没有让机器停。</w:t>
      </w:r>
    </w:p>
    <w:p>
      <w:pPr>
        <w:spacing w:line="336" w:lineRule="auto"/>
        <w:ind w:firstLine="420"/>
      </w:pPr>
      <w:r>
        <w:rPr>
          <w:rFonts w:ascii="微软雅黑" w:hAnsi="微软雅黑" w:eastAsia="微软雅黑"/>
        </w:rPr>
        <w:t>只是让人变成没有变化的数字。</w:t>
      </w:r>
    </w:p>
    <w:p>
      <w:pPr>
        <w:spacing w:line="336" w:lineRule="auto"/>
        <w:ind w:firstLine="420"/>
      </w:pPr>
      <w:r>
        <w:rPr>
          <w:rFonts w:ascii="微软雅黑" w:hAnsi="微软雅黑" w:eastAsia="微软雅黑"/>
        </w:rPr>
        <w:t>### 二、隐形班次</w:t>
      </w:r>
    </w:p>
    <w:p>
      <w:pPr>
        <w:spacing w:line="336" w:lineRule="auto"/>
        <w:ind w:firstLine="420"/>
      </w:pPr>
      <w:r>
        <w:rPr>
          <w:rFonts w:ascii="微软雅黑" w:hAnsi="微软雅黑" w:eastAsia="微软雅黑"/>
        </w:rPr>
        <w:t>工人下班后并没有真正离开工厂。</w:t>
      </w:r>
    </w:p>
    <w:p>
      <w:pPr>
        <w:spacing w:line="336" w:lineRule="auto"/>
        <w:ind w:firstLine="420"/>
      </w:pPr>
      <w:r>
        <w:rPr>
          <w:rFonts w:ascii="微软雅黑" w:hAnsi="微软雅黑" w:eastAsia="微软雅黑"/>
        </w:rPr>
        <w:t>他们要：</w:t>
      </w:r>
    </w:p>
    <w:p>
      <w:pPr>
        <w:spacing w:line="336" w:lineRule="auto"/>
        <w:ind w:firstLine="420"/>
      </w:pPr>
      <w:r>
        <w:rPr>
          <w:rFonts w:ascii="微软雅黑" w:hAnsi="微软雅黑" w:eastAsia="微软雅黑"/>
        </w:rPr>
        <w:t>清洗工具。</w:t>
      </w:r>
    </w:p>
    <w:p>
      <w:pPr>
        <w:spacing w:line="336" w:lineRule="auto"/>
        <w:ind w:firstLine="420"/>
      </w:pPr>
      <w:r>
        <w:rPr>
          <w:rFonts w:ascii="微软雅黑" w:hAnsi="微软雅黑" w:eastAsia="微软雅黑"/>
        </w:rPr>
        <w:t>写交接。</w:t>
      </w:r>
    </w:p>
    <w:p>
      <w:pPr>
        <w:spacing w:line="336" w:lineRule="auto"/>
        <w:ind w:firstLine="420"/>
      </w:pPr>
      <w:r>
        <w:rPr>
          <w:rFonts w:ascii="微软雅黑" w:hAnsi="微软雅黑" w:eastAsia="微软雅黑"/>
        </w:rPr>
        <w:t>教下一班处理异常。</w:t>
      </w:r>
    </w:p>
    <w:p>
      <w:pPr>
        <w:spacing w:line="336" w:lineRule="auto"/>
        <w:ind w:firstLine="420"/>
      </w:pPr>
      <w:r>
        <w:rPr>
          <w:rFonts w:ascii="微软雅黑" w:hAnsi="微软雅黑" w:eastAsia="微软雅黑"/>
        </w:rPr>
        <w:t>排队领取材料。</w:t>
      </w:r>
    </w:p>
    <w:p>
      <w:pPr>
        <w:spacing w:line="336" w:lineRule="auto"/>
        <w:ind w:firstLine="420"/>
      </w:pPr>
      <w:r>
        <w:rPr>
          <w:rFonts w:ascii="微软雅黑" w:hAnsi="微软雅黑" w:eastAsia="微软雅黑"/>
        </w:rPr>
        <w:t>等待班车。</w:t>
      </w:r>
    </w:p>
    <w:p>
      <w:pPr>
        <w:spacing w:line="336" w:lineRule="auto"/>
        <w:ind w:firstLine="420"/>
      </w:pPr>
      <w:r>
        <w:rPr>
          <w:rFonts w:ascii="微软雅黑" w:hAnsi="微软雅黑" w:eastAsia="微软雅黑"/>
        </w:rPr>
        <w:t>在学校补课。</w:t>
      </w:r>
    </w:p>
    <w:p>
      <w:pPr>
        <w:spacing w:line="336" w:lineRule="auto"/>
        <w:ind w:firstLine="420"/>
      </w:pPr>
      <w:r>
        <w:rPr>
          <w:rFonts w:ascii="微软雅黑" w:hAnsi="微软雅黑" w:eastAsia="微软雅黑"/>
        </w:rPr>
        <w:t>回家照顾老人和孩子。</w:t>
      </w:r>
    </w:p>
    <w:p>
      <w:pPr>
        <w:spacing w:line="336" w:lineRule="auto"/>
        <w:ind w:firstLine="420"/>
      </w:pPr>
      <w:r>
        <w:rPr>
          <w:rFonts w:ascii="微软雅黑" w:hAnsi="微软雅黑" w:eastAsia="微软雅黑"/>
        </w:rPr>
        <w:t>这些时间不在产量模型里。</w:t>
      </w:r>
    </w:p>
    <w:p>
      <w:pPr>
        <w:spacing w:line="336" w:lineRule="auto"/>
        <w:ind w:firstLine="420"/>
      </w:pPr>
      <w:r>
        <w:rPr>
          <w:rFonts w:ascii="微软雅黑" w:hAnsi="微软雅黑" w:eastAsia="微软雅黑"/>
        </w:rPr>
        <w:t>韩兰把它们加到新的班次表。</w:t>
      </w:r>
    </w:p>
    <w:p>
      <w:pPr>
        <w:spacing w:line="336" w:lineRule="auto"/>
        <w:ind w:firstLine="420"/>
      </w:pPr>
      <w:r>
        <w:rPr>
          <w:rFonts w:ascii="微软雅黑" w:hAnsi="微软雅黑" w:eastAsia="微软雅黑"/>
        </w:rPr>
        <w:t>【生产班】</w:t>
      </w:r>
    </w:p>
    <w:p>
      <w:pPr>
        <w:spacing w:line="336" w:lineRule="auto"/>
        <w:ind w:firstLine="420"/>
      </w:pPr>
      <w:r>
        <w:rPr>
          <w:rFonts w:ascii="微软雅黑" w:hAnsi="微软雅黑" w:eastAsia="微软雅黑"/>
        </w:rPr>
        <w:t>【交接班】</w:t>
      </w:r>
    </w:p>
    <w:p>
      <w:pPr>
        <w:spacing w:line="336" w:lineRule="auto"/>
        <w:ind w:firstLine="420"/>
      </w:pPr>
      <w:r>
        <w:rPr>
          <w:rFonts w:ascii="微软雅黑" w:hAnsi="微软雅黑" w:eastAsia="微软雅黑"/>
        </w:rPr>
        <w:t>【学习班】</w:t>
      </w:r>
    </w:p>
    <w:p>
      <w:pPr>
        <w:spacing w:line="336" w:lineRule="auto"/>
        <w:ind w:firstLine="420"/>
      </w:pPr>
      <w:r>
        <w:rPr>
          <w:rFonts w:ascii="微软雅黑" w:hAnsi="微软雅黑" w:eastAsia="微软雅黑"/>
        </w:rPr>
        <w:t>【恢复班】</w:t>
      </w:r>
    </w:p>
    <w:p>
      <w:pPr>
        <w:spacing w:line="336" w:lineRule="auto"/>
        <w:ind w:firstLine="420"/>
      </w:pPr>
      <w:r>
        <w:rPr>
          <w:rFonts w:ascii="微软雅黑" w:hAnsi="微软雅黑" w:eastAsia="微软雅黑"/>
        </w:rPr>
        <w:t>【照护班】</w:t>
      </w:r>
    </w:p>
    <w:p>
      <w:pPr>
        <w:spacing w:line="336" w:lineRule="auto"/>
        <w:ind w:firstLine="420"/>
      </w:pPr>
      <w:r>
        <w:rPr>
          <w:rFonts w:ascii="微软雅黑" w:hAnsi="微软雅黑" w:eastAsia="微软雅黑"/>
        </w:rPr>
        <w:t>顾言问：“照护班怎么计算？”</w:t>
      </w:r>
    </w:p>
    <w:p>
      <w:pPr>
        <w:spacing w:line="336" w:lineRule="auto"/>
        <w:ind w:firstLine="420"/>
      </w:pPr>
      <w:r>
        <w:rPr>
          <w:rFonts w:ascii="微软雅黑" w:hAnsi="微软雅黑" w:eastAsia="微软雅黑"/>
        </w:rPr>
        <w:t>“它不一定产生产品。”</w:t>
      </w:r>
    </w:p>
    <w:p>
      <w:pPr>
        <w:spacing w:line="336" w:lineRule="auto"/>
        <w:ind w:firstLine="420"/>
      </w:pPr>
      <w:r>
        <w:rPr>
          <w:rFonts w:ascii="微软雅黑" w:hAnsi="微软雅黑" w:eastAsia="微软雅黑"/>
        </w:rPr>
        <w:t>“那为什么放在工厂表里？”</w:t>
      </w:r>
    </w:p>
    <w:p>
      <w:pPr>
        <w:spacing w:line="336" w:lineRule="auto"/>
        <w:ind w:firstLine="420"/>
      </w:pPr>
      <w:r>
        <w:rPr>
          <w:rFonts w:ascii="微软雅黑" w:hAnsi="微软雅黑" w:eastAsia="微软雅黑"/>
        </w:rPr>
        <w:t>“因为没有它，明天会少人。”</w:t>
      </w:r>
    </w:p>
    <w:p>
      <w:pPr>
        <w:spacing w:line="336" w:lineRule="auto"/>
        <w:ind w:firstLine="420"/>
      </w:pPr>
      <w:r>
        <w:rPr>
          <w:rFonts w:ascii="微软雅黑" w:hAnsi="微软雅黑" w:eastAsia="微软雅黑"/>
        </w:rPr>
        <w:t>林川支持她。</w:t>
      </w:r>
    </w:p>
    <w:p>
      <w:pPr>
        <w:spacing w:line="336" w:lineRule="auto"/>
        <w:ind w:firstLine="420"/>
      </w:pPr>
      <w:r>
        <w:rPr>
          <w:rFonts w:ascii="微软雅黑" w:hAnsi="微软雅黑" w:eastAsia="微软雅黑"/>
        </w:rPr>
        <w:t>许衡也没有反对。</w:t>
      </w:r>
    </w:p>
    <w:p>
      <w:pPr>
        <w:spacing w:line="336" w:lineRule="auto"/>
        <w:ind w:firstLine="420"/>
      </w:pPr>
      <w:r>
        <w:rPr>
          <w:rFonts w:ascii="微软雅黑" w:hAnsi="微软雅黑" w:eastAsia="微软雅黑"/>
        </w:rPr>
        <w:t>只有贺闻认为这会让成本表变得过于复杂。</w:t>
      </w:r>
    </w:p>
    <w:p>
      <w:pPr>
        <w:spacing w:line="336" w:lineRule="auto"/>
        <w:ind w:firstLine="420"/>
      </w:pPr>
      <w:r>
        <w:rPr>
          <w:rFonts w:ascii="微软雅黑" w:hAnsi="微软雅黑" w:eastAsia="微软雅黑"/>
        </w:rPr>
        <w:t>韩兰回答：</w:t>
      </w:r>
    </w:p>
    <w:p>
      <w:pPr>
        <w:spacing w:line="336" w:lineRule="auto"/>
        <w:ind w:firstLine="420"/>
      </w:pPr>
      <w:r>
        <w:rPr>
          <w:rFonts w:ascii="微软雅黑" w:hAnsi="微软雅黑" w:eastAsia="微软雅黑"/>
        </w:rPr>
        <w:t>“复杂不是问题。把真实时间删掉，才会让问题变大。”</w:t>
      </w:r>
    </w:p>
    <w:p>
      <w:pPr>
        <w:spacing w:line="336" w:lineRule="auto"/>
        <w:ind w:firstLine="420"/>
      </w:pPr>
      <w:r>
        <w:rPr>
          <w:rFonts w:ascii="微软雅黑" w:hAnsi="微软雅黑" w:eastAsia="微软雅黑"/>
        </w:rPr>
        <w:t>### 三、第一位退出者</w:t>
      </w:r>
    </w:p>
    <w:p>
      <w:pPr>
        <w:spacing w:line="336" w:lineRule="auto"/>
        <w:ind w:firstLine="420"/>
      </w:pPr>
      <w:r>
        <w:rPr>
          <w:rFonts w:ascii="微软雅黑" w:hAnsi="微软雅黑" w:eastAsia="微软雅黑"/>
        </w:rPr>
        <w:t>夜班第三周，一名叫周榆的测量员在第三工位前停下。</w:t>
      </w:r>
    </w:p>
    <w:p>
      <w:pPr>
        <w:spacing w:line="336" w:lineRule="auto"/>
        <w:ind w:firstLine="420"/>
      </w:pPr>
      <w:r>
        <w:rPr>
          <w:rFonts w:ascii="微软雅黑" w:hAnsi="微软雅黑" w:eastAsia="微软雅黑"/>
        </w:rPr>
        <w:t>她没有按红色停机钮。</w:t>
      </w:r>
    </w:p>
    <w:p>
      <w:pPr>
        <w:spacing w:line="336" w:lineRule="auto"/>
        <w:ind w:firstLine="420"/>
      </w:pPr>
      <w:r>
        <w:rPr>
          <w:rFonts w:ascii="微软雅黑" w:hAnsi="微软雅黑" w:eastAsia="微软雅黑"/>
        </w:rPr>
        <w:t>她按了黄色的观察钮。</w:t>
      </w:r>
    </w:p>
    <w:p>
      <w:pPr>
        <w:spacing w:line="336" w:lineRule="auto"/>
        <w:ind w:firstLine="420"/>
      </w:pPr>
      <w:r>
        <w:rPr>
          <w:rFonts w:ascii="微软雅黑" w:hAnsi="微软雅黑" w:eastAsia="微软雅黑"/>
        </w:rPr>
        <w:t>“我不能继续。”</w:t>
      </w:r>
    </w:p>
    <w:p>
      <w:pPr>
        <w:spacing w:line="336" w:lineRule="auto"/>
        <w:ind w:firstLine="420"/>
      </w:pPr>
      <w:r>
        <w:rPr>
          <w:rFonts w:ascii="微软雅黑" w:hAnsi="微软雅黑" w:eastAsia="微软雅黑"/>
        </w:rPr>
        <w:t>生产主管问：“哪里不舒服？”</w:t>
      </w:r>
    </w:p>
    <w:p>
      <w:pPr>
        <w:spacing w:line="336" w:lineRule="auto"/>
        <w:ind w:firstLine="420"/>
      </w:pPr>
      <w:r>
        <w:rPr>
          <w:rFonts w:ascii="微软雅黑" w:hAnsi="微软雅黑" w:eastAsia="微软雅黑"/>
        </w:rPr>
        <w:t>“我看见数据了，但我不知道自己还相信不相信。”</w:t>
      </w:r>
    </w:p>
    <w:p>
      <w:pPr>
        <w:spacing w:line="336" w:lineRule="auto"/>
        <w:ind w:firstLine="420"/>
      </w:pPr>
      <w:r>
        <w:rPr>
          <w:rFonts w:ascii="微软雅黑" w:hAnsi="微软雅黑" w:eastAsia="微软雅黑"/>
        </w:rPr>
        <w:t>这句话让现场安静。</w:t>
      </w:r>
    </w:p>
    <w:p>
      <w:pPr>
        <w:spacing w:line="336" w:lineRule="auto"/>
        <w:ind w:firstLine="420"/>
      </w:pPr>
      <w:r>
        <w:rPr>
          <w:rFonts w:ascii="微软雅黑" w:hAnsi="微软雅黑" w:eastAsia="微软雅黑"/>
        </w:rPr>
        <w:t>周榆已经连续五个夜班。</w:t>
      </w:r>
    </w:p>
    <w:p>
      <w:pPr>
        <w:spacing w:line="336" w:lineRule="auto"/>
        <w:ind w:firstLine="420"/>
      </w:pPr>
      <w:r>
        <w:rPr>
          <w:rFonts w:ascii="微软雅黑" w:hAnsi="微软雅黑" w:eastAsia="微软雅黑"/>
        </w:rPr>
        <w:t>她的观察记录出现两次漏写。</w:t>
      </w:r>
    </w:p>
    <w:p>
      <w:pPr>
        <w:spacing w:line="336" w:lineRule="auto"/>
        <w:ind w:firstLine="420"/>
      </w:pPr>
      <w:r>
        <w:rPr>
          <w:rFonts w:ascii="微软雅黑" w:hAnsi="微软雅黑" w:eastAsia="微软雅黑"/>
        </w:rPr>
        <w:t>没有造成事故。</w:t>
      </w:r>
    </w:p>
    <w:p>
      <w:pPr>
        <w:spacing w:line="336" w:lineRule="auto"/>
        <w:ind w:firstLine="420"/>
      </w:pPr>
      <w:r>
        <w:rPr>
          <w:rFonts w:ascii="微软雅黑" w:hAnsi="微软雅黑" w:eastAsia="微软雅黑"/>
        </w:rPr>
        <w:t>但她知道自己正在把不能判断的东西交给下一班。</w:t>
      </w:r>
    </w:p>
    <w:p>
      <w:pPr>
        <w:spacing w:line="336" w:lineRule="auto"/>
        <w:ind w:firstLine="420"/>
      </w:pPr>
      <w:r>
        <w:rPr>
          <w:rFonts w:ascii="微软雅黑" w:hAnsi="微软雅黑" w:eastAsia="微软雅黑"/>
        </w:rPr>
        <w:t>主管说：“再坚持半小时，交接就到了。”</w:t>
      </w:r>
    </w:p>
    <w:p>
      <w:pPr>
        <w:spacing w:line="336" w:lineRule="auto"/>
        <w:ind w:firstLine="420"/>
      </w:pPr>
      <w:r>
        <w:rPr>
          <w:rFonts w:ascii="微软雅黑" w:hAnsi="微软雅黑" w:eastAsia="微软雅黑"/>
        </w:rPr>
        <w:t>周榆摇头。</w:t>
      </w:r>
    </w:p>
    <w:p>
      <w:pPr>
        <w:spacing w:line="336" w:lineRule="auto"/>
        <w:ind w:firstLine="420"/>
      </w:pPr>
      <w:r>
        <w:rPr>
          <w:rFonts w:ascii="微软雅黑" w:hAnsi="微软雅黑" w:eastAsia="微软雅黑"/>
        </w:rPr>
        <w:t>“如果我坚持半小时，下一班接到的可能不是一份记录，是我的疲劳。”</w:t>
      </w:r>
    </w:p>
    <w:p>
      <w:pPr>
        <w:spacing w:line="336" w:lineRule="auto"/>
        <w:ind w:firstLine="420"/>
      </w:pPr>
      <w:r>
        <w:rPr>
          <w:rFonts w:ascii="微软雅黑" w:hAnsi="微软雅黑" w:eastAsia="微软雅黑"/>
        </w:rPr>
        <w:t>韩兰走过去，替她完成交接。</w:t>
      </w:r>
    </w:p>
    <w:p>
      <w:pPr>
        <w:spacing w:line="336" w:lineRule="auto"/>
        <w:ind w:firstLine="420"/>
      </w:pPr>
      <w:r>
        <w:rPr>
          <w:rFonts w:ascii="微软雅黑" w:hAnsi="微软雅黑" w:eastAsia="微软雅黑"/>
        </w:rPr>
        <w:t>工厂停了二十分钟。</w:t>
      </w:r>
    </w:p>
    <w:p>
      <w:pPr>
        <w:spacing w:line="336" w:lineRule="auto"/>
        <w:ind w:firstLine="420"/>
      </w:pPr>
      <w:r>
        <w:rPr>
          <w:rFonts w:ascii="微软雅黑" w:hAnsi="微软雅黑" w:eastAsia="微软雅黑"/>
        </w:rPr>
        <w:t>订单延迟。</w:t>
      </w:r>
    </w:p>
    <w:p>
      <w:pPr>
        <w:spacing w:line="336" w:lineRule="auto"/>
        <w:ind w:firstLine="420"/>
      </w:pPr>
      <w:r>
        <w:rPr>
          <w:rFonts w:ascii="微软雅黑" w:hAnsi="微软雅黑" w:eastAsia="微软雅黑"/>
        </w:rPr>
        <w:t>没有人把周榆记为拒绝工作。</w:t>
      </w:r>
    </w:p>
    <w:p>
      <w:pPr>
        <w:spacing w:line="336" w:lineRule="auto"/>
        <w:ind w:firstLine="420"/>
      </w:pPr>
      <w:r>
        <w:rPr>
          <w:rFonts w:ascii="微软雅黑" w:hAnsi="微软雅黑" w:eastAsia="微软雅黑"/>
        </w:rPr>
        <w:t>她进入恢复班。</w:t>
      </w:r>
    </w:p>
    <w:p>
      <w:pPr>
        <w:spacing w:line="336" w:lineRule="auto"/>
        <w:ind w:firstLine="420"/>
      </w:pPr>
      <w:r>
        <w:rPr>
          <w:rFonts w:ascii="微软雅黑" w:hAnsi="微软雅黑" w:eastAsia="微软雅黑"/>
        </w:rPr>
        <w:t>第二天，她参加了维修课程。</w:t>
      </w:r>
    </w:p>
    <w:p>
      <w:pPr>
        <w:spacing w:line="336" w:lineRule="auto"/>
        <w:ind w:firstLine="420"/>
      </w:pPr>
      <w:r>
        <w:rPr>
          <w:rFonts w:ascii="微软雅黑" w:hAnsi="微软雅黑" w:eastAsia="微软雅黑"/>
        </w:rPr>
        <w:t>### 四、模型不认识疲劳</w:t>
      </w:r>
    </w:p>
    <w:p>
      <w:pPr>
        <w:spacing w:line="336" w:lineRule="auto"/>
        <w:ind w:firstLine="420"/>
      </w:pPr>
      <w:r>
        <w:rPr>
          <w:rFonts w:ascii="微软雅黑" w:hAnsi="微软雅黑" w:eastAsia="微软雅黑"/>
        </w:rPr>
        <w:t>M-7生产模型还没有正式进入工厂。</w:t>
      </w:r>
    </w:p>
    <w:p>
      <w:pPr>
        <w:spacing w:line="336" w:lineRule="auto"/>
        <w:ind w:firstLine="420"/>
      </w:pPr>
      <w:r>
        <w:rPr>
          <w:rFonts w:ascii="微软雅黑" w:hAnsi="微软雅黑" w:eastAsia="微软雅黑"/>
        </w:rPr>
        <w:t>但它的前身已经在做排班建议。</w:t>
      </w:r>
    </w:p>
    <w:p>
      <w:pPr>
        <w:spacing w:line="336" w:lineRule="auto"/>
        <w:ind w:firstLine="420"/>
      </w:pPr>
      <w:r>
        <w:rPr>
          <w:rFonts w:ascii="微软雅黑" w:hAnsi="微软雅黑" w:eastAsia="微软雅黑"/>
        </w:rPr>
        <w:t>建议显示：</w:t>
      </w:r>
    </w:p>
    <w:p>
      <w:pPr>
        <w:spacing w:line="336" w:lineRule="auto"/>
        <w:ind w:firstLine="420"/>
      </w:pPr>
      <w:r>
        <w:rPr>
          <w:rFonts w:ascii="微软雅黑" w:hAnsi="微软雅黑" w:eastAsia="微软雅黑"/>
        </w:rPr>
        <w:t>如果减少交接时间三分钟。</w:t>
      </w:r>
    </w:p>
    <w:p>
      <w:pPr>
        <w:spacing w:line="336" w:lineRule="auto"/>
        <w:ind w:firstLine="420"/>
      </w:pPr>
      <w:r>
        <w:rPr>
          <w:rFonts w:ascii="微软雅黑" w:hAnsi="微软雅黑" w:eastAsia="微软雅黑"/>
        </w:rPr>
        <w:t>如果把培训安排在班次后。</w:t>
      </w:r>
    </w:p>
    <w:p>
      <w:pPr>
        <w:spacing w:line="336" w:lineRule="auto"/>
        <w:ind w:firstLine="420"/>
      </w:pPr>
      <w:r>
        <w:rPr>
          <w:rFonts w:ascii="微软雅黑" w:hAnsi="微软雅黑" w:eastAsia="微软雅黑"/>
        </w:rPr>
        <w:t>如果让熟练工人多承担两次夜班。</w:t>
      </w:r>
    </w:p>
    <w:p>
      <w:pPr>
        <w:spacing w:line="336" w:lineRule="auto"/>
        <w:ind w:firstLine="420"/>
      </w:pPr>
      <w:r>
        <w:rPr>
          <w:rFonts w:ascii="微软雅黑" w:hAnsi="微软雅黑" w:eastAsia="微软雅黑"/>
        </w:rPr>
        <w:t>第一工厂能提高百分之十四的周产量。</w:t>
      </w:r>
    </w:p>
    <w:p>
      <w:pPr>
        <w:spacing w:line="336" w:lineRule="auto"/>
        <w:ind w:firstLine="420"/>
      </w:pPr>
      <w:r>
        <w:rPr>
          <w:rFonts w:ascii="微软雅黑" w:hAnsi="微软雅黑" w:eastAsia="微软雅黑"/>
        </w:rPr>
        <w:t>模型没有撒谎。</w:t>
      </w:r>
    </w:p>
    <w:p>
      <w:pPr>
        <w:spacing w:line="336" w:lineRule="auto"/>
        <w:ind w:firstLine="420"/>
      </w:pPr>
      <w:r>
        <w:rPr>
          <w:rFonts w:ascii="微软雅黑" w:hAnsi="微软雅黑" w:eastAsia="微软雅黑"/>
        </w:rPr>
        <w:t>它只是没有被输入：</w:t>
      </w:r>
    </w:p>
    <w:p>
      <w:pPr>
        <w:spacing w:line="336" w:lineRule="auto"/>
        <w:ind w:firstLine="420"/>
      </w:pPr>
      <w:r>
        <w:rPr>
          <w:rFonts w:ascii="微软雅黑" w:hAnsi="微软雅黑" w:eastAsia="微软雅黑"/>
        </w:rPr>
        <w:t>周榆第五个夜班时的眼睛。</w:t>
      </w:r>
    </w:p>
    <w:p>
      <w:pPr>
        <w:spacing w:line="336" w:lineRule="auto"/>
        <w:ind w:firstLine="420"/>
      </w:pPr>
      <w:r>
        <w:rPr>
          <w:rFonts w:ascii="微软雅黑" w:hAnsi="微软雅黑" w:eastAsia="微软雅黑"/>
        </w:rPr>
        <w:t>韩兰要求把疲劳、照护和学习记录加入排班模型。</w:t>
      </w:r>
    </w:p>
    <w:p>
      <w:pPr>
        <w:spacing w:line="336" w:lineRule="auto"/>
        <w:ind w:firstLine="420"/>
      </w:pPr>
      <w:r>
        <w:rPr>
          <w:rFonts w:ascii="微软雅黑" w:hAnsi="微软雅黑" w:eastAsia="微软雅黑"/>
        </w:rPr>
        <w:t>工程师说：“这些变量难以量化。”</w:t>
      </w:r>
    </w:p>
    <w:p>
      <w:pPr>
        <w:spacing w:line="336" w:lineRule="auto"/>
        <w:ind w:firstLine="420"/>
      </w:pPr>
      <w:r>
        <w:rPr>
          <w:rFonts w:ascii="微软雅黑" w:hAnsi="微软雅黑" w:eastAsia="微软雅黑"/>
        </w:rPr>
        <w:t>“难以量化不是不存在。”</w:t>
      </w:r>
    </w:p>
    <w:p>
      <w:pPr>
        <w:spacing w:line="336" w:lineRule="auto"/>
        <w:ind w:firstLine="420"/>
      </w:pPr>
      <w:r>
        <w:rPr>
          <w:rFonts w:ascii="微软雅黑" w:hAnsi="微软雅黑" w:eastAsia="微软雅黑"/>
        </w:rPr>
        <w:t>“如果无法准确测量，模型会变得不稳定。”</w:t>
      </w:r>
    </w:p>
    <w:p>
      <w:pPr>
        <w:spacing w:line="336" w:lineRule="auto"/>
        <w:ind w:firstLine="420"/>
      </w:pPr>
      <w:r>
        <w:rPr>
          <w:rFonts w:ascii="微软雅黑" w:hAnsi="微软雅黑" w:eastAsia="微软雅黑"/>
        </w:rPr>
        <w:t>“那就把不稳定写进去。”</w:t>
      </w:r>
    </w:p>
    <w:p>
      <w:pPr>
        <w:spacing w:line="336" w:lineRule="auto"/>
        <w:ind w:firstLine="420"/>
      </w:pPr>
      <w:r>
        <w:rPr>
          <w:rFonts w:ascii="微软雅黑" w:hAnsi="微软雅黑" w:eastAsia="微软雅黑"/>
        </w:rPr>
        <w:t>程青是自动化工程师。</w:t>
      </w:r>
    </w:p>
    <w:p>
      <w:pPr>
        <w:spacing w:line="336" w:lineRule="auto"/>
        <w:ind w:firstLine="420"/>
      </w:pPr>
      <w:r>
        <w:rPr>
          <w:rFonts w:ascii="微软雅黑" w:hAnsi="微软雅黑" w:eastAsia="微软雅黑"/>
        </w:rPr>
        <w:t>她站在旁边听了很久，最后在模型接口上增加三个字段：</w:t>
      </w:r>
    </w:p>
    <w:p>
      <w:pPr>
        <w:spacing w:line="336" w:lineRule="auto"/>
        <w:ind w:firstLine="420"/>
      </w:pPr>
      <w:r>
        <w:rPr>
          <w:rFonts w:ascii="微软雅黑" w:hAnsi="微软雅黑" w:eastAsia="微软雅黑"/>
        </w:rPr>
        <w:t>【自报状态】</w:t>
      </w:r>
    </w:p>
    <w:p>
      <w:pPr>
        <w:spacing w:line="336" w:lineRule="auto"/>
        <w:ind w:firstLine="420"/>
      </w:pPr>
      <w:r>
        <w:rPr>
          <w:rFonts w:ascii="微软雅黑" w:hAnsi="微软雅黑" w:eastAsia="微软雅黑"/>
        </w:rPr>
        <w:t>【交接风险】</w:t>
      </w:r>
    </w:p>
    <w:p>
      <w:pPr>
        <w:spacing w:line="336" w:lineRule="auto"/>
        <w:ind w:firstLine="420"/>
      </w:pPr>
      <w:r>
        <w:rPr>
          <w:rFonts w:ascii="微软雅黑" w:hAnsi="微软雅黑" w:eastAsia="微软雅黑"/>
        </w:rPr>
        <w:t>【恢复时间】</w:t>
      </w:r>
    </w:p>
    <w:p>
      <w:pPr>
        <w:spacing w:line="336" w:lineRule="auto"/>
        <w:ind w:firstLine="420"/>
      </w:pPr>
      <w:r>
        <w:rPr>
          <w:rFonts w:ascii="微软雅黑" w:hAnsi="微软雅黑" w:eastAsia="微软雅黑"/>
        </w:rPr>
        <w:t>这些字段没有自动决定是否停机。</w:t>
      </w:r>
    </w:p>
    <w:p>
      <w:pPr>
        <w:spacing w:line="336" w:lineRule="auto"/>
        <w:ind w:firstLine="420"/>
      </w:pPr>
      <w:r>
        <w:rPr>
          <w:rFonts w:ascii="微软雅黑" w:hAnsi="微软雅黑" w:eastAsia="微软雅黑"/>
        </w:rPr>
        <w:t>它们只让模型不能假装看不见人。</w:t>
      </w:r>
    </w:p>
    <w:p>
      <w:pPr>
        <w:spacing w:line="336" w:lineRule="auto"/>
        <w:ind w:firstLine="420"/>
      </w:pPr>
      <w:r>
        <w:rPr>
          <w:rFonts w:ascii="微软雅黑" w:hAnsi="微软雅黑" w:eastAsia="微软雅黑"/>
        </w:rPr>
        <w:t>### 五、速度的损失</w:t>
      </w:r>
    </w:p>
    <w:p>
      <w:pPr>
        <w:spacing w:line="336" w:lineRule="auto"/>
        <w:ind w:firstLine="420"/>
      </w:pPr>
      <w:r>
        <w:rPr>
          <w:rFonts w:ascii="微软雅黑" w:hAnsi="微软雅黑" w:eastAsia="微软雅黑"/>
        </w:rPr>
        <w:t>新排班运行一个月。</w:t>
      </w:r>
    </w:p>
    <w:p>
      <w:pPr>
        <w:spacing w:line="336" w:lineRule="auto"/>
        <w:ind w:firstLine="420"/>
      </w:pPr>
      <w:r>
        <w:rPr>
          <w:rFonts w:ascii="微软雅黑" w:hAnsi="微软雅黑" w:eastAsia="微软雅黑"/>
        </w:rPr>
        <w:t>第一工厂周产量下降百分之六。</w:t>
      </w:r>
    </w:p>
    <w:p>
      <w:pPr>
        <w:spacing w:line="336" w:lineRule="auto"/>
        <w:ind w:firstLine="420"/>
      </w:pPr>
      <w:r>
        <w:rPr>
          <w:rFonts w:ascii="微软雅黑" w:hAnsi="微软雅黑" w:eastAsia="微软雅黑"/>
        </w:rPr>
        <w:t>订单部门认为这是制度失败。</w:t>
      </w:r>
    </w:p>
    <w:p>
      <w:pPr>
        <w:spacing w:line="336" w:lineRule="auto"/>
        <w:ind w:firstLine="420"/>
      </w:pPr>
      <w:r>
        <w:rPr>
          <w:rFonts w:ascii="微软雅黑" w:hAnsi="微软雅黑" w:eastAsia="微软雅黑"/>
        </w:rPr>
        <w:t>工人医务记录显示：</w:t>
      </w:r>
    </w:p>
    <w:p>
      <w:pPr>
        <w:spacing w:line="336" w:lineRule="auto"/>
        <w:ind w:firstLine="420"/>
      </w:pPr>
      <w:r>
        <w:rPr>
          <w:rFonts w:ascii="微软雅黑" w:hAnsi="微软雅黑" w:eastAsia="微软雅黑"/>
        </w:rPr>
        <w:t>夜班伤害减少。</w:t>
      </w:r>
    </w:p>
    <w:p>
      <w:pPr>
        <w:spacing w:line="336" w:lineRule="auto"/>
        <w:ind w:firstLine="420"/>
      </w:pPr>
      <w:r>
        <w:rPr>
          <w:rFonts w:ascii="微软雅黑" w:hAnsi="微软雅黑" w:eastAsia="微软雅黑"/>
        </w:rPr>
        <w:t>交接漏项减少。</w:t>
      </w:r>
    </w:p>
    <w:p>
      <w:pPr>
        <w:spacing w:line="336" w:lineRule="auto"/>
        <w:ind w:firstLine="420"/>
      </w:pPr>
      <w:r>
        <w:rPr>
          <w:rFonts w:ascii="微软雅黑" w:hAnsi="微软雅黑" w:eastAsia="微软雅黑"/>
        </w:rPr>
        <w:t>培训完成率提高。</w:t>
      </w:r>
    </w:p>
    <w:p>
      <w:pPr>
        <w:spacing w:line="336" w:lineRule="auto"/>
        <w:ind w:firstLine="420"/>
      </w:pPr>
      <w:r>
        <w:rPr>
          <w:rFonts w:ascii="微软雅黑" w:hAnsi="微软雅黑" w:eastAsia="微软雅黑"/>
        </w:rPr>
        <w:t>设备异常提前发现。</w:t>
      </w:r>
    </w:p>
    <w:p>
      <w:pPr>
        <w:spacing w:line="336" w:lineRule="auto"/>
        <w:ind w:firstLine="420"/>
      </w:pPr>
      <w:r>
        <w:rPr>
          <w:rFonts w:ascii="微软雅黑" w:hAnsi="微软雅黑" w:eastAsia="微软雅黑"/>
        </w:rPr>
        <w:t>顾言把两组数据放在一起。</w:t>
      </w:r>
    </w:p>
    <w:p>
      <w:pPr>
        <w:spacing w:line="336" w:lineRule="auto"/>
        <w:ind w:firstLine="420"/>
      </w:pPr>
      <w:r>
        <w:rPr>
          <w:rFonts w:ascii="微软雅黑" w:hAnsi="微软雅黑" w:eastAsia="微软雅黑"/>
        </w:rPr>
        <w:t>“现在看，下降的百分之六是不是一种损失？”他问。</w:t>
      </w:r>
    </w:p>
    <w:p>
      <w:pPr>
        <w:spacing w:line="336" w:lineRule="auto"/>
        <w:ind w:firstLine="420"/>
      </w:pPr>
      <w:r>
        <w:rPr>
          <w:rFonts w:ascii="微软雅黑" w:hAnsi="微软雅黑" w:eastAsia="微软雅黑"/>
        </w:rPr>
        <w:t>韩兰说：“是。”</w:t>
      </w:r>
    </w:p>
    <w:p>
      <w:pPr>
        <w:spacing w:line="336" w:lineRule="auto"/>
        <w:ind w:firstLine="420"/>
      </w:pPr>
      <w:r>
        <w:rPr>
          <w:rFonts w:ascii="微软雅黑" w:hAnsi="微软雅黑" w:eastAsia="微软雅黑"/>
        </w:rPr>
        <w:t>“你承认？”</w:t>
      </w:r>
    </w:p>
    <w:p>
      <w:pPr>
        <w:spacing w:line="336" w:lineRule="auto"/>
        <w:ind w:firstLine="420"/>
      </w:pPr>
      <w:r>
        <w:rPr>
          <w:rFonts w:ascii="微软雅黑" w:hAnsi="微软雅黑" w:eastAsia="微软雅黑"/>
        </w:rPr>
        <w:t>“当然。任何安全都有成本。”</w:t>
      </w:r>
    </w:p>
    <w:p>
      <w:pPr>
        <w:spacing w:line="336" w:lineRule="auto"/>
        <w:ind w:firstLine="420"/>
      </w:pPr>
      <w:r>
        <w:rPr>
          <w:rFonts w:ascii="微软雅黑" w:hAnsi="微软雅黑" w:eastAsia="微软雅黑"/>
        </w:rPr>
        <w:t>“那你为什么还支持？”</w:t>
      </w:r>
    </w:p>
    <w:p>
      <w:pPr>
        <w:spacing w:line="336" w:lineRule="auto"/>
        <w:ind w:firstLine="420"/>
      </w:pPr>
      <w:r>
        <w:rPr>
          <w:rFonts w:ascii="微软雅黑" w:hAnsi="微软雅黑" w:eastAsia="微软雅黑"/>
        </w:rPr>
        <w:t>“因为以前模型把成本放在工人身体里，假装那不是工厂的账。”</w:t>
      </w:r>
    </w:p>
    <w:p>
      <w:pPr>
        <w:spacing w:line="336" w:lineRule="auto"/>
        <w:ind w:firstLine="420"/>
      </w:pPr>
      <w:r>
        <w:rPr>
          <w:rFonts w:ascii="微软雅黑" w:hAnsi="微软雅黑" w:eastAsia="微软雅黑"/>
        </w:rPr>
        <w:t>顾言沉默。</w:t>
      </w:r>
    </w:p>
    <w:p>
      <w:pPr>
        <w:spacing w:line="336" w:lineRule="auto"/>
        <w:ind w:firstLine="420"/>
      </w:pPr>
      <w:r>
        <w:rPr>
          <w:rFonts w:ascii="微软雅黑" w:hAnsi="微软雅黑" w:eastAsia="微软雅黑"/>
        </w:rPr>
        <w:t>他把产量报告改成两页。</w:t>
      </w:r>
    </w:p>
    <w:p>
      <w:pPr>
        <w:spacing w:line="336" w:lineRule="auto"/>
        <w:ind w:firstLine="420"/>
      </w:pPr>
      <w:r>
        <w:rPr>
          <w:rFonts w:ascii="微软雅黑" w:hAnsi="微软雅黑" w:eastAsia="微软雅黑"/>
        </w:rPr>
        <w:t>第一页是交付数量。</w:t>
      </w:r>
    </w:p>
    <w:p>
      <w:pPr>
        <w:spacing w:line="336" w:lineRule="auto"/>
        <w:ind w:firstLine="420"/>
      </w:pPr>
      <w:r>
        <w:rPr>
          <w:rFonts w:ascii="微软雅黑" w:hAnsi="微软雅黑" w:eastAsia="微软雅黑"/>
        </w:rPr>
        <w:t>第二页是为获得交付而消耗的时间、身体、培训和恢复。</w:t>
      </w:r>
    </w:p>
    <w:p>
      <w:pPr>
        <w:spacing w:line="336" w:lineRule="auto"/>
        <w:ind w:firstLine="420"/>
      </w:pPr>
      <w:r>
        <w:rPr>
          <w:rFonts w:ascii="微软雅黑" w:hAnsi="微软雅黑" w:eastAsia="微软雅黑"/>
        </w:rPr>
        <w:t>### 六、工人的席位</w:t>
      </w:r>
    </w:p>
    <w:p>
      <w:pPr>
        <w:spacing w:line="336" w:lineRule="auto"/>
        <w:ind w:firstLine="420"/>
      </w:pPr>
      <w:r>
        <w:rPr>
          <w:rFonts w:ascii="微软雅黑" w:hAnsi="微软雅黑" w:eastAsia="微软雅黑"/>
        </w:rPr>
        <w:t>第一工厂三方共管协议增加了一个席位：</w:t>
      </w:r>
    </w:p>
    <w:p>
      <w:pPr>
        <w:spacing w:line="336" w:lineRule="auto"/>
        <w:ind w:firstLine="420"/>
      </w:pPr>
      <w:r>
        <w:rPr>
          <w:rFonts w:ascii="微软雅黑" w:hAnsi="微软雅黑" w:eastAsia="微软雅黑"/>
        </w:rPr>
        <w:t>【现场劳动与恢复席】。</w:t>
      </w:r>
    </w:p>
    <w:p>
      <w:pPr>
        <w:spacing w:line="336" w:lineRule="auto"/>
        <w:ind w:firstLine="420"/>
      </w:pPr>
      <w:r>
        <w:rPr>
          <w:rFonts w:ascii="微软雅黑" w:hAnsi="微软雅黑" w:eastAsia="微软雅黑"/>
        </w:rPr>
        <w:t>这个席位不能决定所有生产。</w:t>
      </w:r>
    </w:p>
    <w:p>
      <w:pPr>
        <w:spacing w:line="336" w:lineRule="auto"/>
        <w:ind w:firstLine="420"/>
      </w:pPr>
      <w:r>
        <w:rPr>
          <w:rFonts w:ascii="微软雅黑" w:hAnsi="微软雅黑" w:eastAsia="微软雅黑"/>
        </w:rPr>
        <w:t>但可以：</w:t>
      </w:r>
    </w:p>
    <w:p>
      <w:pPr>
        <w:spacing w:line="336" w:lineRule="auto"/>
        <w:ind w:firstLine="420"/>
      </w:pPr>
      <w:r>
        <w:rPr>
          <w:rFonts w:ascii="微软雅黑" w:hAnsi="微软雅黑" w:eastAsia="微软雅黑"/>
        </w:rPr>
        <w:t>要求公布班次风险。</w:t>
      </w:r>
    </w:p>
    <w:p>
      <w:pPr>
        <w:spacing w:line="336" w:lineRule="auto"/>
        <w:ind w:firstLine="420"/>
      </w:pPr>
      <w:r>
        <w:rPr>
          <w:rFonts w:ascii="微软雅黑" w:hAnsi="微软雅黑" w:eastAsia="微软雅黑"/>
        </w:rPr>
        <w:t>提出疲劳停机。</w:t>
      </w:r>
    </w:p>
    <w:p>
      <w:pPr>
        <w:spacing w:line="336" w:lineRule="auto"/>
        <w:ind w:firstLine="420"/>
      </w:pPr>
      <w:r>
        <w:rPr>
          <w:rFonts w:ascii="微软雅黑" w:hAnsi="微软雅黑" w:eastAsia="微软雅黑"/>
        </w:rPr>
        <w:t>要求重新培训。</w:t>
      </w:r>
    </w:p>
    <w:p>
      <w:pPr>
        <w:spacing w:line="336" w:lineRule="auto"/>
        <w:ind w:firstLine="420"/>
      </w:pPr>
      <w:r>
        <w:rPr>
          <w:rFonts w:ascii="微软雅黑" w:hAnsi="微软雅黑" w:eastAsia="微软雅黑"/>
        </w:rPr>
        <w:t>拒绝把未完成交接写成完成。</w:t>
      </w:r>
    </w:p>
    <w:p>
      <w:pPr>
        <w:spacing w:line="336" w:lineRule="auto"/>
        <w:ind w:firstLine="420"/>
      </w:pPr>
      <w:r>
        <w:rPr>
          <w:rFonts w:ascii="微软雅黑" w:hAnsi="微软雅黑" w:eastAsia="微软雅黑"/>
        </w:rPr>
        <w:t>要求在自动化测试前保留退出路径。</w:t>
      </w:r>
    </w:p>
    <w:p>
      <w:pPr>
        <w:spacing w:line="336" w:lineRule="auto"/>
        <w:ind w:firstLine="420"/>
      </w:pPr>
      <w:r>
        <w:rPr>
          <w:rFonts w:ascii="微软雅黑" w:hAnsi="微软雅黑" w:eastAsia="微软雅黑"/>
        </w:rPr>
        <w:t>许衡担心席位太多。</w:t>
      </w:r>
    </w:p>
    <w:p>
      <w:pPr>
        <w:spacing w:line="336" w:lineRule="auto"/>
        <w:ind w:firstLine="420"/>
      </w:pPr>
      <w:r>
        <w:rPr>
          <w:rFonts w:ascii="微软雅黑" w:hAnsi="微软雅黑" w:eastAsia="微软雅黑"/>
        </w:rPr>
        <w:t>韩兰说：“席位不是为了让工厂停止。”</w:t>
      </w:r>
    </w:p>
    <w:p>
      <w:pPr>
        <w:spacing w:line="336" w:lineRule="auto"/>
        <w:ind w:firstLine="420"/>
      </w:pPr>
      <w:r>
        <w:rPr>
          <w:rFonts w:ascii="微软雅黑" w:hAnsi="微软雅黑" w:eastAsia="微软雅黑"/>
        </w:rPr>
        <w:t>“那为了什么？”</w:t>
      </w:r>
    </w:p>
    <w:p>
      <w:pPr>
        <w:spacing w:line="336" w:lineRule="auto"/>
        <w:ind w:firstLine="420"/>
      </w:pPr>
      <w:r>
        <w:rPr>
          <w:rFonts w:ascii="微软雅黑" w:hAnsi="微软雅黑" w:eastAsia="微软雅黑"/>
        </w:rPr>
        <w:t>“为了让停止不需要一个人先倒下。”</w:t>
      </w:r>
    </w:p>
    <w:p>
      <w:pPr>
        <w:spacing w:line="336" w:lineRule="auto"/>
        <w:ind w:firstLine="420"/>
      </w:pPr>
      <w:r>
        <w:rPr>
          <w:rFonts w:ascii="微软雅黑" w:hAnsi="微软雅黑" w:eastAsia="微软雅黑"/>
        </w:rPr>
        <w:t>### 七、第一条新标准</w:t>
      </w:r>
    </w:p>
    <w:p>
      <w:pPr>
        <w:spacing w:line="336" w:lineRule="auto"/>
        <w:ind w:firstLine="420"/>
      </w:pPr>
      <w:r>
        <w:rPr>
          <w:rFonts w:ascii="微软雅黑" w:hAnsi="微软雅黑" w:eastAsia="微软雅黑"/>
        </w:rPr>
        <w:t>SE174年春，第一工厂发布新的生产标准。</w:t>
      </w:r>
    </w:p>
    <w:p>
      <w:pPr>
        <w:spacing w:line="336" w:lineRule="auto"/>
        <w:ind w:firstLine="420"/>
      </w:pPr>
      <w:r>
        <w:rPr>
          <w:rFonts w:ascii="微软雅黑" w:hAnsi="微软雅黑" w:eastAsia="微软雅黑"/>
        </w:rPr>
        <w:t>【工人不是稳定输入。】</w:t>
      </w:r>
    </w:p>
    <w:p>
      <w:pPr>
        <w:spacing w:line="336" w:lineRule="auto"/>
        <w:ind w:firstLine="420"/>
      </w:pPr>
      <w:r>
        <w:rPr>
          <w:rFonts w:ascii="微软雅黑" w:hAnsi="微软雅黑" w:eastAsia="微软雅黑"/>
        </w:rPr>
        <w:t>【非生产劳动属于生产关系。】</w:t>
      </w:r>
    </w:p>
    <w:p>
      <w:pPr>
        <w:spacing w:line="336" w:lineRule="auto"/>
        <w:ind w:firstLine="420"/>
      </w:pPr>
      <w:r>
        <w:rPr>
          <w:rFonts w:ascii="微软雅黑" w:hAnsi="微软雅黑" w:eastAsia="微软雅黑"/>
        </w:rPr>
        <w:t>【疲劳可以成为停机理由。】</w:t>
      </w:r>
    </w:p>
    <w:p>
      <w:pPr>
        <w:spacing w:line="336" w:lineRule="auto"/>
        <w:ind w:firstLine="420"/>
      </w:pPr>
      <w:r>
        <w:rPr>
          <w:rFonts w:ascii="微软雅黑" w:hAnsi="微软雅黑" w:eastAsia="微软雅黑"/>
        </w:rPr>
        <w:t>【培训、照护和恢复必须进入排班记录。】</w:t>
      </w:r>
    </w:p>
    <w:p>
      <w:pPr>
        <w:spacing w:line="336" w:lineRule="auto"/>
        <w:ind w:firstLine="420"/>
      </w:pPr>
      <w:r>
        <w:rPr>
          <w:rFonts w:ascii="微软雅黑" w:hAnsi="微软雅黑" w:eastAsia="微软雅黑"/>
        </w:rPr>
        <w:t>【任何模型不得删除无法量化的现场风险。】</w:t>
      </w:r>
    </w:p>
    <w:p>
      <w:pPr>
        <w:spacing w:line="336" w:lineRule="auto"/>
        <w:ind w:firstLine="420"/>
      </w:pPr>
      <w:r>
        <w:rPr>
          <w:rFonts w:ascii="微软雅黑" w:hAnsi="微软雅黑" w:eastAsia="微软雅黑"/>
        </w:rPr>
        <w:t>这几句话没有立刻提高产量。</w:t>
      </w:r>
    </w:p>
    <w:p>
      <w:pPr>
        <w:spacing w:line="336" w:lineRule="auto"/>
        <w:ind w:firstLine="420"/>
      </w:pPr>
      <w:r>
        <w:rPr>
          <w:rFonts w:ascii="微软雅黑" w:hAnsi="微软雅黑" w:eastAsia="微软雅黑"/>
        </w:rPr>
        <w:t>但它们改变了工厂如何理解一件产品。</w:t>
      </w:r>
    </w:p>
    <w:p>
      <w:pPr>
        <w:spacing w:line="336" w:lineRule="auto"/>
        <w:ind w:firstLine="420"/>
      </w:pPr>
      <w:r>
        <w:rPr>
          <w:rFonts w:ascii="微软雅黑" w:hAnsi="微软雅黑" w:eastAsia="微软雅黑"/>
        </w:rPr>
        <w:t>一个通用阀不再只包括钢、热和机器时间。</w:t>
      </w:r>
    </w:p>
    <w:p>
      <w:pPr>
        <w:spacing w:line="336" w:lineRule="auto"/>
        <w:ind w:firstLine="420"/>
      </w:pPr>
      <w:r>
        <w:rPr>
          <w:rFonts w:ascii="微软雅黑" w:hAnsi="微软雅黑" w:eastAsia="微软雅黑"/>
        </w:rPr>
        <w:t>它还包括：</w:t>
      </w:r>
    </w:p>
    <w:p>
      <w:pPr>
        <w:spacing w:line="336" w:lineRule="auto"/>
        <w:ind w:firstLine="420"/>
      </w:pPr>
      <w:r>
        <w:rPr>
          <w:rFonts w:ascii="微软雅黑" w:hAnsi="微软雅黑" w:eastAsia="微软雅黑"/>
        </w:rPr>
        <w:t>谁在夜里交接。</w:t>
      </w:r>
    </w:p>
    <w:p>
      <w:pPr>
        <w:spacing w:line="336" w:lineRule="auto"/>
        <w:ind w:firstLine="420"/>
      </w:pPr>
      <w:r>
        <w:rPr>
          <w:rFonts w:ascii="微软雅黑" w:hAnsi="微软雅黑" w:eastAsia="微软雅黑"/>
        </w:rPr>
        <w:t>谁在疲劳时说停。</w:t>
      </w:r>
    </w:p>
    <w:p>
      <w:pPr>
        <w:spacing w:line="336" w:lineRule="auto"/>
        <w:ind w:firstLine="420"/>
      </w:pPr>
      <w:r>
        <w:rPr>
          <w:rFonts w:ascii="微软雅黑" w:hAnsi="微软雅黑" w:eastAsia="微软雅黑"/>
        </w:rPr>
        <w:t>谁在学校里学会下一次判断。</w:t>
      </w:r>
    </w:p>
    <w:p>
      <w:pPr>
        <w:spacing w:line="336" w:lineRule="auto"/>
        <w:ind w:firstLine="420"/>
      </w:pPr>
      <w:r>
        <w:rPr>
          <w:rFonts w:ascii="微软雅黑" w:hAnsi="微软雅黑" w:eastAsia="微软雅黑"/>
        </w:rPr>
        <w:t>谁回家照顾一个发烧的孩子，第二天仍然能安全回到工位。</w:t>
      </w:r>
    </w:p>
    <w:p>
      <w:pPr>
        <w:spacing w:line="336" w:lineRule="auto"/>
        <w:ind w:firstLine="420"/>
      </w:pPr>
      <w:r>
        <w:rPr>
          <w:rFonts w:ascii="微软雅黑" w:hAnsi="微软雅黑" w:eastAsia="微软雅黑"/>
        </w:rPr>
        <w:t>第一工厂的门口没有换新牌子。</w:t>
      </w:r>
    </w:p>
    <w:p>
      <w:pPr>
        <w:spacing w:line="336" w:lineRule="auto"/>
        <w:ind w:firstLine="420"/>
      </w:pPr>
      <w:r>
        <w:rPr>
          <w:rFonts w:ascii="微软雅黑" w:hAnsi="微软雅黑" w:eastAsia="微软雅黑"/>
        </w:rPr>
        <w:t>大厅里的产量表却增加了一列：</w:t>
      </w:r>
    </w:p>
    <w:p>
      <w:pPr>
        <w:spacing w:line="336" w:lineRule="auto"/>
        <w:ind w:firstLine="420"/>
      </w:pPr>
      <w:r>
        <w:rPr>
          <w:rFonts w:ascii="微软雅黑" w:hAnsi="微软雅黑" w:eastAsia="微软雅黑"/>
        </w:rPr>
        <w:t>【没有被看见的工作。】</w:t>
      </w:r>
    </w:p>
    <w:p>
      <w:pPr>
        <w:spacing w:line="336" w:lineRule="auto"/>
        <w:ind w:firstLine="420"/>
      </w:pPr>
      <w:r>
        <w:rPr>
          <w:rFonts w:ascii="微软雅黑" w:hAnsi="微软雅黑" w:eastAsia="微软雅黑"/>
        </w:rPr>
        <w:t>这列暂时没有数字。</w:t>
      </w:r>
    </w:p>
    <w:p>
      <w:pPr>
        <w:spacing w:line="336" w:lineRule="auto"/>
        <w:ind w:firstLine="420"/>
      </w:pPr>
      <w:r>
        <w:rPr>
          <w:rFonts w:ascii="微软雅黑" w:hAnsi="微软雅黑" w:eastAsia="微软雅黑"/>
        </w:rPr>
        <w:t>但它已经不能再被删掉。</w:t>
      </w:r>
    </w:p>
    <w:p>
      <w:pPr>
        <w:pStyle w:val="Heading2"/>
      </w:pPr>
      <w:r>
        <w:rPr>
          <w:rFonts w:ascii="微软雅黑" w:hAnsi="微软雅黑" w:eastAsia="微软雅黑"/>
          <w:color w:val="2C5070"/>
          <w:sz w:val="26"/>
        </w:rPr>
        <w:t>第五章完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V3-F003 | 疲劳停机、恢复、交接和退出路径进入第一工厂共管协议 | OPEN / 推进 |</w:t>
      </w:r>
    </w:p>
    <w:p>
      <w:pPr>
        <w:spacing w:line="336" w:lineRule="auto"/>
        <w:ind w:firstLine="420"/>
      </w:pPr>
      <w:r>
        <w:rPr>
          <w:rFonts w:ascii="微软雅黑" w:hAnsi="微软雅黑" w:eastAsia="微软雅黑"/>
        </w:rPr>
        <w:t>| V3-F006 | 隐形劳动包含照护、培训、交接和恢复，被加入班次记录 | OPEN / 首次推进 |</w:t>
      </w:r>
    </w:p>
    <w:p>
      <w:pPr>
        <w:spacing w:line="336" w:lineRule="auto"/>
        <w:ind w:firstLine="420"/>
      </w:pPr>
      <w:r>
        <w:rPr>
          <w:rFonts w:ascii="微软雅黑" w:hAnsi="微软雅黑" w:eastAsia="微软雅黑"/>
        </w:rPr>
        <w:t>| V3-F012 | 生产收益与工人身体、时间和无法量化的后果绑定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支持现场劳动与恢复席，要求生产制度承认工人的身体和时间属于真实成本。</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继续保持外部经验节点，不替M-7排班模型判断工人状态。</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把疲劳停机、退出路径和恢复班纳入工业安全标准。</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接受产量下降百分之六，同时公开身体、培训和恢复成本。</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推动工人学校、培训班和照护时间进入工厂制度。</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将疲劳与设备交接风险纳入旧机床运行标准。</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建立没有被看见的工作记录，补充钱账、知识账和后果账。</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推动现场劳动与恢复席，帮助周榆退出夜班并完成安全交接。</w:t>
      </w:r>
    </w:p>
    <w:p>
      <w:pPr>
        <w:spacing w:line="336" w:lineRule="auto"/>
        <w:ind w:firstLine="420"/>
      </w:pPr>
      <w:r>
        <w:rPr>
          <w:rFonts w:ascii="微软雅黑" w:hAnsi="微软雅黑" w:eastAsia="微软雅黑"/>
        </w:rPr>
        <w:t>#### 程青</w:t>
      </w:r>
    </w:p>
    <w:p>
      <w:pPr>
        <w:spacing w:line="336" w:lineRule="auto"/>
        <w:ind w:firstLine="420"/>
      </w:pPr>
      <w:r>
        <w:rPr>
          <w:rFonts w:ascii="微软雅黑" w:hAnsi="微软雅黑" w:eastAsia="微软雅黑"/>
        </w:rPr>
        <w:t>为早期排班模型加入自报状态、交接风险和恢复时间字段。</w:t>
      </w:r>
    </w:p>
    <w:p>
      <w:pPr>
        <w:spacing w:line="336" w:lineRule="auto"/>
        <w:ind w:firstLine="420"/>
      </w:pPr>
      <w:r>
        <w:rPr>
          <w:rFonts w:ascii="微软雅黑" w:hAnsi="微软雅黑" w:eastAsia="微软雅黑"/>
        </w:rPr>
        <w:t>#### 周榆</w:t>
      </w:r>
    </w:p>
    <w:p>
      <w:pPr>
        <w:spacing w:line="336" w:lineRule="auto"/>
        <w:ind w:firstLine="420"/>
      </w:pPr>
      <w:r>
        <w:rPr>
          <w:rFonts w:ascii="微软雅黑" w:hAnsi="微软雅黑" w:eastAsia="微软雅黑"/>
        </w:rPr>
        <w:t>成为第一位使用疲劳退出路径的测量员，证明退出不等于放弃责任。</w:t>
      </w:r>
    </w:p>
    <w:p>
      <w:pPr>
        <w:pStyle w:val="Heading2"/>
      </w:pPr>
      <w:r>
        <w:rPr>
          <w:rFonts w:ascii="微软雅黑" w:hAnsi="微软雅黑" w:eastAsia="微软雅黑"/>
          <w:color w:val="2C5070"/>
          <w:sz w:val="26"/>
        </w:rPr>
        <w:t>第六章：供应链回到地方</w:t>
      </w:r>
    </w:p>
    <w:p>
      <w:pPr>
        <w:spacing w:line="336" w:lineRule="auto"/>
        <w:ind w:firstLine="420"/>
      </w:pPr>
      <w:r>
        <w:rPr>
          <w:rFonts w:ascii="微软雅黑" w:hAnsi="微软雅黑" w:eastAsia="微软雅黑"/>
        </w:rPr>
        <w:t>那批合金到厂时，所有检验都合格。</w:t>
      </w:r>
    </w:p>
    <w:p>
      <w:pPr>
        <w:spacing w:line="336" w:lineRule="auto"/>
        <w:ind w:firstLine="420"/>
      </w:pPr>
      <w:r>
        <w:rPr>
          <w:rFonts w:ascii="微软雅黑" w:hAnsi="微软雅黑" w:eastAsia="微软雅黑"/>
        </w:rPr>
        <w:t>抗拉强度合格。</w:t>
      </w:r>
    </w:p>
    <w:p>
      <w:pPr>
        <w:spacing w:line="336" w:lineRule="auto"/>
        <w:ind w:firstLine="420"/>
      </w:pPr>
      <w:r>
        <w:rPr>
          <w:rFonts w:ascii="微软雅黑" w:hAnsi="微软雅黑" w:eastAsia="微软雅黑"/>
        </w:rPr>
        <w:t>成分比例合格。</w:t>
      </w:r>
    </w:p>
    <w:p>
      <w:pPr>
        <w:spacing w:line="336" w:lineRule="auto"/>
        <w:ind w:firstLine="420"/>
      </w:pPr>
      <w:r>
        <w:rPr>
          <w:rFonts w:ascii="微软雅黑" w:hAnsi="微软雅黑" w:eastAsia="微软雅黑"/>
        </w:rPr>
        <w:t>包装和编号合格。</w:t>
      </w:r>
    </w:p>
    <w:p>
      <w:pPr>
        <w:spacing w:line="336" w:lineRule="auto"/>
        <w:ind w:firstLine="420"/>
      </w:pPr>
      <w:r>
        <w:rPr>
          <w:rFonts w:ascii="微软雅黑" w:hAnsi="微软雅黑" w:eastAsia="微软雅黑"/>
        </w:rPr>
        <w:t>运输时间也比本地材料快两天。</w:t>
      </w:r>
    </w:p>
    <w:p>
      <w:pPr>
        <w:spacing w:line="336" w:lineRule="auto"/>
        <w:ind w:firstLine="420"/>
      </w:pPr>
      <w:r>
        <w:rPr>
          <w:rFonts w:ascii="微软雅黑" w:hAnsi="微软雅黑" w:eastAsia="微软雅黑"/>
        </w:rPr>
        <w:t>顾言在验收单上签了字。</w:t>
      </w:r>
    </w:p>
    <w:p>
      <w:pPr>
        <w:spacing w:line="336" w:lineRule="auto"/>
        <w:ind w:firstLine="420"/>
      </w:pPr>
      <w:r>
        <w:rPr>
          <w:rFonts w:ascii="微软雅黑" w:hAnsi="微软雅黑" w:eastAsia="微软雅黑"/>
        </w:rPr>
        <w:t>三天后，第一批阀体在东部热站出现裂纹。</w:t>
      </w:r>
    </w:p>
    <w:p>
      <w:pPr>
        <w:spacing w:line="336" w:lineRule="auto"/>
        <w:ind w:firstLine="420"/>
      </w:pPr>
      <w:r>
        <w:rPr>
          <w:rFonts w:ascii="微软雅黑" w:hAnsi="微软雅黑" w:eastAsia="微软雅黑"/>
        </w:rPr>
        <w:t>没有一枚在回声城裂。</w:t>
      </w:r>
    </w:p>
    <w:p>
      <w:pPr>
        <w:spacing w:line="336" w:lineRule="auto"/>
        <w:ind w:firstLine="420"/>
      </w:pPr>
      <w:r>
        <w:rPr>
          <w:rFonts w:ascii="微软雅黑" w:hAnsi="微软雅黑" w:eastAsia="微软雅黑"/>
        </w:rPr>
        <w:t>裂纹只出现在东部。</w:t>
      </w:r>
    </w:p>
    <w:p>
      <w:pPr>
        <w:spacing w:line="336" w:lineRule="auto"/>
        <w:ind w:firstLine="420"/>
      </w:pPr>
      <w:r>
        <w:rPr>
          <w:rFonts w:ascii="微软雅黑" w:hAnsi="微软雅黑" w:eastAsia="微软雅黑"/>
        </w:rPr>
        <w:t>### 一、合格的材料</w:t>
      </w:r>
    </w:p>
    <w:p>
      <w:pPr>
        <w:spacing w:line="336" w:lineRule="auto"/>
        <w:ind w:firstLine="420"/>
      </w:pPr>
      <w:r>
        <w:rPr>
          <w:rFonts w:ascii="微软雅黑" w:hAnsi="微软雅黑" w:eastAsia="微软雅黑"/>
        </w:rPr>
        <w:t>星环供应站发来中央检验报告。</w:t>
      </w:r>
    </w:p>
    <w:p>
      <w:pPr>
        <w:spacing w:line="336" w:lineRule="auto"/>
        <w:ind w:firstLine="420"/>
      </w:pPr>
      <w:r>
        <w:rPr>
          <w:rFonts w:ascii="微软雅黑" w:hAnsi="微软雅黑" w:eastAsia="微软雅黑"/>
        </w:rPr>
        <w:t>报告上有十二个绿色印章。</w:t>
      </w:r>
    </w:p>
    <w:p>
      <w:pPr>
        <w:spacing w:line="336" w:lineRule="auto"/>
        <w:ind w:firstLine="420"/>
      </w:pPr>
      <w:r>
        <w:rPr>
          <w:rFonts w:ascii="微软雅黑" w:hAnsi="微软雅黑" w:eastAsia="微软雅黑"/>
        </w:rPr>
        <w:t>“材料没有问题。”供应站负责人说。</w:t>
      </w:r>
    </w:p>
    <w:p>
      <w:pPr>
        <w:spacing w:line="336" w:lineRule="auto"/>
        <w:ind w:firstLine="420"/>
      </w:pPr>
      <w:r>
        <w:rPr>
          <w:rFonts w:ascii="微软雅黑" w:hAnsi="微软雅黑" w:eastAsia="微软雅黑"/>
        </w:rPr>
        <w:t>顾言问：“东部热站的阀体有问题吗？”</w:t>
      </w:r>
    </w:p>
    <w:p>
      <w:pPr>
        <w:spacing w:line="336" w:lineRule="auto"/>
        <w:ind w:firstLine="420"/>
      </w:pPr>
      <w:r>
        <w:rPr>
          <w:rFonts w:ascii="微软雅黑" w:hAnsi="微软雅黑" w:eastAsia="微软雅黑"/>
        </w:rPr>
        <w:t>“现场安装问题。”</w:t>
      </w:r>
    </w:p>
    <w:p>
      <w:pPr>
        <w:spacing w:line="336" w:lineRule="auto"/>
        <w:ind w:firstLine="420"/>
      </w:pPr>
      <w:r>
        <w:rPr>
          <w:rFonts w:ascii="微软雅黑" w:hAnsi="微软雅黑" w:eastAsia="微软雅黑"/>
        </w:rPr>
        <w:t>秦砚拿着裂纹样本走进会议室。</w:t>
      </w:r>
    </w:p>
    <w:p>
      <w:pPr>
        <w:spacing w:line="336" w:lineRule="auto"/>
        <w:ind w:firstLine="420"/>
      </w:pPr>
      <w:r>
        <w:rPr>
          <w:rFonts w:ascii="微软雅黑" w:hAnsi="微软雅黑" w:eastAsia="微软雅黑"/>
        </w:rPr>
        <w:t>“不是安装。”</w:t>
      </w:r>
    </w:p>
    <w:p>
      <w:pPr>
        <w:spacing w:line="336" w:lineRule="auto"/>
        <w:ind w:firstLine="420"/>
      </w:pPr>
      <w:r>
        <w:rPr>
          <w:rFonts w:ascii="微软雅黑" w:hAnsi="微软雅黑" w:eastAsia="微软雅黑"/>
        </w:rPr>
        <w:t>“报告显示材料符合标准。”</w:t>
      </w:r>
    </w:p>
    <w:p>
      <w:pPr>
        <w:spacing w:line="336" w:lineRule="auto"/>
        <w:ind w:firstLine="420"/>
      </w:pPr>
      <w:r>
        <w:rPr>
          <w:rFonts w:ascii="微软雅黑" w:hAnsi="微软雅黑" w:eastAsia="微软雅黑"/>
        </w:rPr>
        <w:t>“标准没有写东部水中的微量盐。”</w:t>
      </w:r>
    </w:p>
    <w:p>
      <w:pPr>
        <w:spacing w:line="336" w:lineRule="auto"/>
        <w:ind w:firstLine="420"/>
      </w:pPr>
      <w:r>
        <w:rPr>
          <w:rFonts w:ascii="微软雅黑" w:hAnsi="微软雅黑" w:eastAsia="微软雅黑"/>
        </w:rPr>
        <w:t>“那是地方环境。”</w:t>
      </w:r>
    </w:p>
    <w:p>
      <w:pPr>
        <w:spacing w:line="336" w:lineRule="auto"/>
        <w:ind w:firstLine="420"/>
      </w:pPr>
      <w:r>
        <w:rPr>
          <w:rFonts w:ascii="微软雅黑" w:hAnsi="微软雅黑" w:eastAsia="微软雅黑"/>
        </w:rPr>
        <w:t>“地方环境不是安装错误。”</w:t>
      </w:r>
    </w:p>
    <w:p>
      <w:pPr>
        <w:spacing w:line="336" w:lineRule="auto"/>
        <w:ind w:firstLine="420"/>
      </w:pPr>
      <w:r>
        <w:rPr>
          <w:rFonts w:ascii="微软雅黑" w:hAnsi="微软雅黑" w:eastAsia="微软雅黑"/>
        </w:rPr>
        <w:t>会议第一次因为一支阀体停下来。</w:t>
      </w:r>
    </w:p>
    <w:p>
      <w:pPr>
        <w:spacing w:line="336" w:lineRule="auto"/>
        <w:ind w:firstLine="420"/>
      </w:pPr>
      <w:r>
        <w:rPr>
          <w:rFonts w:ascii="微软雅黑" w:hAnsi="微软雅黑" w:eastAsia="微软雅黑"/>
        </w:rPr>
        <w:t>不是停产。</w:t>
      </w:r>
    </w:p>
    <w:p>
      <w:pPr>
        <w:spacing w:line="336" w:lineRule="auto"/>
        <w:ind w:firstLine="420"/>
      </w:pPr>
      <w:r>
        <w:rPr>
          <w:rFonts w:ascii="微软雅黑" w:hAnsi="微软雅黑" w:eastAsia="微软雅黑"/>
        </w:rPr>
        <w:t>是停在“谁有资格定义合格”上。</w:t>
      </w:r>
    </w:p>
    <w:p>
      <w:pPr>
        <w:spacing w:line="336" w:lineRule="auto"/>
        <w:ind w:firstLine="420"/>
      </w:pPr>
      <w:r>
        <w:rPr>
          <w:rFonts w:ascii="微软雅黑" w:hAnsi="微软雅黑" w:eastAsia="微软雅黑"/>
        </w:rPr>
        <w:t>### 二、地方附录</w:t>
      </w:r>
    </w:p>
    <w:p>
      <w:pPr>
        <w:spacing w:line="336" w:lineRule="auto"/>
        <w:ind w:firstLine="420"/>
      </w:pPr>
      <w:r>
        <w:rPr>
          <w:rFonts w:ascii="微软雅黑" w:hAnsi="微软雅黑" w:eastAsia="微软雅黑"/>
        </w:rPr>
        <w:t>东部维修学校把过去五年的水热记录拿出来。</w:t>
      </w:r>
    </w:p>
    <w:p>
      <w:pPr>
        <w:spacing w:line="336" w:lineRule="auto"/>
        <w:ind w:firstLine="420"/>
      </w:pPr>
      <w:r>
        <w:rPr>
          <w:rFonts w:ascii="微软雅黑" w:hAnsi="微软雅黑" w:eastAsia="微软雅黑"/>
        </w:rPr>
        <w:t>当地水站的酸碱度在冬季会发生变化。</w:t>
      </w:r>
    </w:p>
    <w:p>
      <w:pPr>
        <w:spacing w:line="336" w:lineRule="auto"/>
        <w:ind w:firstLine="420"/>
      </w:pPr>
      <w:r>
        <w:rPr>
          <w:rFonts w:ascii="微软雅黑" w:hAnsi="微软雅黑" w:eastAsia="微软雅黑"/>
        </w:rPr>
        <w:t>旧阀体采用一种成本更高、加工更慢的本地合金。</w:t>
      </w:r>
    </w:p>
    <w:p>
      <w:pPr>
        <w:spacing w:line="336" w:lineRule="auto"/>
        <w:ind w:firstLine="420"/>
      </w:pPr>
      <w:r>
        <w:rPr>
          <w:rFonts w:ascii="微软雅黑" w:hAnsi="微软雅黑" w:eastAsia="微软雅黑"/>
        </w:rPr>
        <w:t>没有人把它写进中央材料标准。</w:t>
      </w:r>
    </w:p>
    <w:p>
      <w:pPr>
        <w:spacing w:line="336" w:lineRule="auto"/>
        <w:ind w:firstLine="420"/>
      </w:pPr>
      <w:r>
        <w:rPr>
          <w:rFonts w:ascii="微软雅黑" w:hAnsi="微软雅黑" w:eastAsia="微软雅黑"/>
        </w:rPr>
        <w:t>因为它只适用于东部。</w:t>
      </w:r>
    </w:p>
    <w:p>
      <w:pPr>
        <w:spacing w:line="336" w:lineRule="auto"/>
        <w:ind w:firstLine="420"/>
      </w:pPr>
      <w:r>
        <w:rPr>
          <w:rFonts w:ascii="微软雅黑" w:hAnsi="微软雅黑" w:eastAsia="微软雅黑"/>
        </w:rPr>
        <w:t>顾言算了算。</w:t>
      </w:r>
    </w:p>
    <w:p>
      <w:pPr>
        <w:spacing w:line="336" w:lineRule="auto"/>
        <w:ind w:firstLine="420"/>
      </w:pPr>
      <w:r>
        <w:rPr>
          <w:rFonts w:ascii="微软雅黑" w:hAnsi="微软雅黑" w:eastAsia="微软雅黑"/>
        </w:rPr>
        <w:t>如果所有城市都采用本地合金，运输和采购会增加。</w:t>
      </w:r>
    </w:p>
    <w:p>
      <w:pPr>
        <w:spacing w:line="336" w:lineRule="auto"/>
        <w:ind w:firstLine="420"/>
      </w:pPr>
      <w:r>
        <w:rPr>
          <w:rFonts w:ascii="微软雅黑" w:hAnsi="微软雅黑" w:eastAsia="微软雅黑"/>
        </w:rPr>
        <w:t>如果所有城市都使用中央合金，东部热站会继续返工。</w:t>
      </w:r>
    </w:p>
    <w:p>
      <w:pPr>
        <w:spacing w:line="336" w:lineRule="auto"/>
        <w:ind w:firstLine="420"/>
      </w:pPr>
      <w:r>
        <w:rPr>
          <w:rFonts w:ascii="微软雅黑" w:hAnsi="微软雅黑" w:eastAsia="微软雅黑"/>
        </w:rPr>
        <w:t>许衡提出建立地方附录。</w:t>
      </w:r>
    </w:p>
    <w:p>
      <w:pPr>
        <w:spacing w:line="336" w:lineRule="auto"/>
        <w:ind w:firstLine="420"/>
      </w:pPr>
      <w:r>
        <w:rPr>
          <w:rFonts w:ascii="微软雅黑" w:hAnsi="微软雅黑" w:eastAsia="微软雅黑"/>
        </w:rPr>
        <w:t>中央标准保留基本强度与安全线。</w:t>
      </w:r>
    </w:p>
    <w:p>
      <w:pPr>
        <w:spacing w:line="336" w:lineRule="auto"/>
        <w:ind w:firstLine="420"/>
      </w:pPr>
      <w:r>
        <w:rPr>
          <w:rFonts w:ascii="微软雅黑" w:hAnsi="微软雅黑" w:eastAsia="微软雅黑"/>
        </w:rPr>
        <w:t>地方附录补充水、热、道路、温度和历史维修差异。</w:t>
      </w:r>
    </w:p>
    <w:p>
      <w:pPr>
        <w:spacing w:line="336" w:lineRule="auto"/>
        <w:ind w:firstLine="420"/>
      </w:pPr>
      <w:r>
        <w:rPr>
          <w:rFonts w:ascii="微软雅黑" w:hAnsi="微软雅黑" w:eastAsia="微软雅黑"/>
        </w:rPr>
        <w:t>贺闻反对。</w:t>
      </w:r>
    </w:p>
    <w:p>
      <w:pPr>
        <w:spacing w:line="336" w:lineRule="auto"/>
        <w:ind w:firstLine="420"/>
      </w:pPr>
      <w:r>
        <w:rPr>
          <w:rFonts w:ascii="微软雅黑" w:hAnsi="微软雅黑" w:eastAsia="微软雅黑"/>
        </w:rPr>
        <w:t>“附录越多，供应链越难规模化。”</w:t>
      </w:r>
    </w:p>
    <w:p>
      <w:pPr>
        <w:spacing w:line="336" w:lineRule="auto"/>
        <w:ind w:firstLine="420"/>
      </w:pPr>
      <w:r>
        <w:rPr>
          <w:rFonts w:ascii="微软雅黑" w:hAnsi="微软雅黑" w:eastAsia="微软雅黑"/>
        </w:rPr>
        <w:t>韩兰问：“规模化的目标是让每座城市使用同一种材料，还是让每座城市的热站都能稳定运行？”</w:t>
      </w:r>
    </w:p>
    <w:p>
      <w:pPr>
        <w:spacing w:line="336" w:lineRule="auto"/>
        <w:ind w:firstLine="420"/>
      </w:pPr>
      <w:r>
        <w:rPr>
          <w:rFonts w:ascii="微软雅黑" w:hAnsi="微软雅黑" w:eastAsia="微软雅黑"/>
        </w:rPr>
        <w:t>贺闻说：“最终是后者。”</w:t>
      </w:r>
    </w:p>
    <w:p>
      <w:pPr>
        <w:spacing w:line="336" w:lineRule="auto"/>
        <w:ind w:firstLine="420"/>
      </w:pPr>
      <w:r>
        <w:rPr>
          <w:rFonts w:ascii="微软雅黑" w:hAnsi="微软雅黑" w:eastAsia="微软雅黑"/>
        </w:rPr>
        <w:t>“那就不要把前者当作唯一方法。”</w:t>
      </w:r>
    </w:p>
    <w:p>
      <w:pPr>
        <w:spacing w:line="336" w:lineRule="auto"/>
        <w:ind w:firstLine="420"/>
      </w:pPr>
      <w:r>
        <w:rPr>
          <w:rFonts w:ascii="微软雅黑" w:hAnsi="微软雅黑" w:eastAsia="微软雅黑"/>
        </w:rPr>
        <w:t>### 三、退货的代价</w:t>
      </w:r>
    </w:p>
    <w:p>
      <w:pPr>
        <w:spacing w:line="336" w:lineRule="auto"/>
        <w:ind w:firstLine="420"/>
      </w:pPr>
      <w:r>
        <w:rPr>
          <w:rFonts w:ascii="微软雅黑" w:hAnsi="微软雅黑" w:eastAsia="微软雅黑"/>
        </w:rPr>
        <w:t>第一工厂决定暂停使用剩余合金。</w:t>
      </w:r>
    </w:p>
    <w:p>
      <w:pPr>
        <w:spacing w:line="336" w:lineRule="auto"/>
        <w:ind w:firstLine="420"/>
      </w:pPr>
      <w:r>
        <w:rPr>
          <w:rFonts w:ascii="微软雅黑" w:hAnsi="微软雅黑" w:eastAsia="微软雅黑"/>
        </w:rPr>
        <w:t>这批材料价值不低。</w:t>
      </w:r>
    </w:p>
    <w:p>
      <w:pPr>
        <w:spacing w:line="336" w:lineRule="auto"/>
        <w:ind w:firstLine="420"/>
      </w:pPr>
      <w:r>
        <w:rPr>
          <w:rFonts w:ascii="微软雅黑" w:hAnsi="微软雅黑" w:eastAsia="微软雅黑"/>
        </w:rPr>
        <w:t>退回供应站需要重新运输。</w:t>
      </w:r>
    </w:p>
    <w:p>
      <w:pPr>
        <w:spacing w:line="336" w:lineRule="auto"/>
        <w:ind w:firstLine="420"/>
      </w:pPr>
      <w:r>
        <w:rPr>
          <w:rFonts w:ascii="微软雅黑" w:hAnsi="微软雅黑" w:eastAsia="微软雅黑"/>
        </w:rPr>
        <w:t>本地生产替代材料需要十天。</w:t>
      </w:r>
    </w:p>
    <w:p>
      <w:pPr>
        <w:spacing w:line="336" w:lineRule="auto"/>
        <w:ind w:firstLine="420"/>
      </w:pPr>
      <w:r>
        <w:rPr>
          <w:rFonts w:ascii="微软雅黑" w:hAnsi="微软雅黑" w:eastAsia="微软雅黑"/>
        </w:rPr>
        <w:t>公共订单会延迟。</w:t>
      </w:r>
    </w:p>
    <w:p>
      <w:pPr>
        <w:spacing w:line="336" w:lineRule="auto"/>
        <w:ind w:firstLine="420"/>
      </w:pPr>
      <w:r>
        <w:rPr>
          <w:rFonts w:ascii="微软雅黑" w:hAnsi="微软雅黑" w:eastAsia="微软雅黑"/>
        </w:rPr>
        <w:t>星环资本要求工厂承担退货损失。</w:t>
      </w:r>
    </w:p>
    <w:p>
      <w:pPr>
        <w:spacing w:line="336" w:lineRule="auto"/>
        <w:ind w:firstLine="420"/>
      </w:pPr>
      <w:r>
        <w:rPr>
          <w:rFonts w:ascii="微软雅黑" w:hAnsi="微软雅黑" w:eastAsia="微软雅黑"/>
        </w:rPr>
        <w:t>顾言说：“材料按中央报告合格。”</w:t>
      </w:r>
    </w:p>
    <w:p>
      <w:pPr>
        <w:spacing w:line="336" w:lineRule="auto"/>
        <w:ind w:firstLine="420"/>
      </w:pPr>
      <w:r>
        <w:rPr>
          <w:rFonts w:ascii="微软雅黑" w:hAnsi="微软雅黑" w:eastAsia="微软雅黑"/>
        </w:rPr>
        <w:t>秦砚说：“但按现场记录不可直接使用。”</w:t>
      </w:r>
    </w:p>
    <w:p>
      <w:pPr>
        <w:spacing w:line="336" w:lineRule="auto"/>
        <w:ind w:firstLine="420"/>
      </w:pPr>
      <w:r>
        <w:rPr>
          <w:rFonts w:ascii="微软雅黑" w:hAnsi="微软雅黑" w:eastAsia="微软雅黑"/>
        </w:rPr>
        <w:t>阮棠把两份记录放入同一张账。</w:t>
      </w:r>
    </w:p>
    <w:p>
      <w:pPr>
        <w:spacing w:line="336" w:lineRule="auto"/>
        <w:ind w:firstLine="420"/>
      </w:pPr>
      <w:r>
        <w:rPr>
          <w:rFonts w:ascii="微软雅黑" w:hAnsi="微软雅黑" w:eastAsia="微软雅黑"/>
        </w:rPr>
        <w:t>钱账上是退货成本。</w:t>
      </w:r>
    </w:p>
    <w:p>
      <w:pPr>
        <w:spacing w:line="336" w:lineRule="auto"/>
        <w:ind w:firstLine="420"/>
      </w:pPr>
      <w:r>
        <w:rPr>
          <w:rFonts w:ascii="微软雅黑" w:hAnsi="微软雅黑" w:eastAsia="微软雅黑"/>
        </w:rPr>
        <w:t>知识账上是东部附录首次建立。</w:t>
      </w:r>
    </w:p>
    <w:p>
      <w:pPr>
        <w:spacing w:line="336" w:lineRule="auto"/>
        <w:ind w:firstLine="420"/>
      </w:pPr>
      <w:r>
        <w:rPr>
          <w:rFonts w:ascii="微软雅黑" w:hAnsi="微软雅黑" w:eastAsia="微软雅黑"/>
        </w:rPr>
        <w:t>后果账上是三座热站已出现的裂纹和维修人员的加班。</w:t>
      </w:r>
    </w:p>
    <w:p>
      <w:pPr>
        <w:spacing w:line="336" w:lineRule="auto"/>
        <w:ind w:firstLine="420"/>
      </w:pPr>
      <w:r>
        <w:rPr>
          <w:rFonts w:ascii="微软雅黑" w:hAnsi="微软雅黑" w:eastAsia="微软雅黑"/>
        </w:rPr>
        <w:t>三张账第一次让一件材料的“合格”出现三个不同结论。</w:t>
      </w:r>
    </w:p>
    <w:p>
      <w:pPr>
        <w:spacing w:line="336" w:lineRule="auto"/>
        <w:ind w:firstLine="420"/>
      </w:pPr>
      <w:r>
        <w:rPr>
          <w:rFonts w:ascii="微软雅黑" w:hAnsi="微软雅黑" w:eastAsia="微软雅黑"/>
        </w:rPr>
        <w:t>### 四、地方不是拒绝标准</w:t>
      </w:r>
    </w:p>
    <w:p>
      <w:pPr>
        <w:spacing w:line="336" w:lineRule="auto"/>
        <w:ind w:firstLine="420"/>
      </w:pPr>
      <w:r>
        <w:rPr>
          <w:rFonts w:ascii="微软雅黑" w:hAnsi="微软雅黑" w:eastAsia="微软雅黑"/>
        </w:rPr>
        <w:t>许衡担心地方附录会变成各自为政。</w:t>
      </w:r>
    </w:p>
    <w:p>
      <w:pPr>
        <w:spacing w:line="336" w:lineRule="auto"/>
        <w:ind w:firstLine="420"/>
      </w:pPr>
      <w:r>
        <w:rPr>
          <w:rFonts w:ascii="微软雅黑" w:hAnsi="微软雅黑" w:eastAsia="微软雅黑"/>
        </w:rPr>
        <w:t>“如果每个地方都说自己特殊，中央标准还剩什么？”</w:t>
      </w:r>
    </w:p>
    <w:p>
      <w:pPr>
        <w:spacing w:line="336" w:lineRule="auto"/>
        <w:ind w:firstLine="420"/>
      </w:pPr>
      <w:r>
        <w:rPr>
          <w:rFonts w:ascii="微软雅黑" w:hAnsi="微软雅黑" w:eastAsia="微软雅黑"/>
        </w:rPr>
        <w:t>韩朔回答：“剩下不可低于的安全底线。”</w:t>
      </w:r>
    </w:p>
    <w:p>
      <w:pPr>
        <w:spacing w:line="336" w:lineRule="auto"/>
        <w:ind w:firstLine="420"/>
      </w:pPr>
      <w:r>
        <w:rPr>
          <w:rFonts w:ascii="微软雅黑" w:hAnsi="微软雅黑" w:eastAsia="微软雅黑"/>
        </w:rPr>
        <w:t>秦砚补充：“地方附录不是拒绝标准，是说明标准如何在现场成立。”</w:t>
      </w:r>
    </w:p>
    <w:p>
      <w:pPr>
        <w:spacing w:line="336" w:lineRule="auto"/>
        <w:ind w:firstLine="420"/>
      </w:pPr>
      <w:r>
        <w:rPr>
          <w:rFonts w:ascii="微软雅黑" w:hAnsi="微软雅黑" w:eastAsia="微软雅黑"/>
        </w:rPr>
        <w:t>第一工厂把供应制度拆成两层。</w:t>
      </w:r>
    </w:p>
    <w:p>
      <w:pPr>
        <w:spacing w:line="336" w:lineRule="auto"/>
        <w:ind w:firstLine="420"/>
      </w:pPr>
      <w:r>
        <w:rPr>
          <w:rFonts w:ascii="微软雅黑" w:hAnsi="微软雅黑" w:eastAsia="微软雅黑"/>
        </w:rPr>
        <w:t>中央层：</w:t>
      </w:r>
    </w:p>
    <w:p>
      <w:pPr>
        <w:spacing w:line="336" w:lineRule="auto"/>
        <w:ind w:firstLine="420"/>
      </w:pPr>
      <w:r>
        <w:rPr>
          <w:rFonts w:ascii="微软雅黑" w:hAnsi="微软雅黑" w:eastAsia="微软雅黑"/>
        </w:rPr>
        <w:t>材料成分、基本强度、检测方法、版本编号。</w:t>
      </w:r>
    </w:p>
    <w:p>
      <w:pPr>
        <w:spacing w:line="336" w:lineRule="auto"/>
        <w:ind w:firstLine="420"/>
      </w:pPr>
      <w:r>
        <w:rPr>
          <w:rFonts w:ascii="微软雅黑" w:hAnsi="微软雅黑" w:eastAsia="微软雅黑"/>
        </w:rPr>
        <w:t>地方层：</w:t>
      </w:r>
    </w:p>
    <w:p>
      <w:pPr>
        <w:spacing w:line="336" w:lineRule="auto"/>
        <w:ind w:firstLine="420"/>
      </w:pPr>
      <w:r>
        <w:rPr>
          <w:rFonts w:ascii="微软雅黑" w:hAnsi="微软雅黑" w:eastAsia="微软雅黑"/>
        </w:rPr>
        <w:t>水热环境、道路运输、季节变化、历史磨损、维修工具和人员能力。</w:t>
      </w:r>
    </w:p>
    <w:p>
      <w:pPr>
        <w:spacing w:line="336" w:lineRule="auto"/>
        <w:ind w:firstLine="420"/>
      </w:pPr>
      <w:r>
        <w:rPr>
          <w:rFonts w:ascii="微软雅黑" w:hAnsi="微软雅黑" w:eastAsia="微软雅黑"/>
        </w:rPr>
        <w:t>任何地方附录都必须说明：</w:t>
      </w:r>
    </w:p>
    <w:p>
      <w:pPr>
        <w:spacing w:line="336" w:lineRule="auto"/>
        <w:ind w:firstLine="420"/>
      </w:pPr>
      <w:r>
        <w:rPr>
          <w:rFonts w:ascii="微软雅黑" w:hAnsi="微软雅黑" w:eastAsia="微软雅黑"/>
        </w:rPr>
        <w:t>它改变了什么。</w:t>
      </w:r>
    </w:p>
    <w:p>
      <w:pPr>
        <w:spacing w:line="336" w:lineRule="auto"/>
        <w:ind w:firstLine="420"/>
      </w:pPr>
      <w:r>
        <w:rPr>
          <w:rFonts w:ascii="微软雅黑" w:hAnsi="微软雅黑" w:eastAsia="微软雅黑"/>
        </w:rPr>
        <w:t>为什么改变。</w:t>
      </w:r>
    </w:p>
    <w:p>
      <w:pPr>
        <w:spacing w:line="336" w:lineRule="auto"/>
        <w:ind w:firstLine="420"/>
      </w:pPr>
      <w:r>
        <w:rPr>
          <w:rFonts w:ascii="微软雅黑" w:hAnsi="微软雅黑" w:eastAsia="微软雅黑"/>
        </w:rPr>
        <w:t>谁验证过。</w:t>
      </w:r>
    </w:p>
    <w:p>
      <w:pPr>
        <w:spacing w:line="336" w:lineRule="auto"/>
        <w:ind w:firstLine="420"/>
      </w:pPr>
      <w:r>
        <w:rPr>
          <w:rFonts w:ascii="微软雅黑" w:hAnsi="微软雅黑" w:eastAsia="微软雅黑"/>
        </w:rPr>
        <w:t>多久复核。</w:t>
      </w:r>
    </w:p>
    <w:p>
      <w:pPr>
        <w:spacing w:line="336" w:lineRule="auto"/>
        <w:ind w:firstLine="420"/>
      </w:pPr>
      <w:r>
        <w:rPr>
          <w:rFonts w:ascii="微软雅黑" w:hAnsi="微软雅黑" w:eastAsia="微软雅黑"/>
        </w:rPr>
        <w:t>这让地方知识进入标准，却不能凭一句“我们特殊”取消所有检查。</w:t>
      </w:r>
    </w:p>
    <w:p>
      <w:pPr>
        <w:spacing w:line="336" w:lineRule="auto"/>
        <w:ind w:firstLine="420"/>
      </w:pPr>
      <w:r>
        <w:rPr>
          <w:rFonts w:ascii="微软雅黑" w:hAnsi="微软雅黑" w:eastAsia="微软雅黑"/>
        </w:rPr>
        <w:t>### 五、重新制造</w:t>
      </w:r>
    </w:p>
    <w:p>
      <w:pPr>
        <w:spacing w:line="336" w:lineRule="auto"/>
        <w:ind w:firstLine="420"/>
      </w:pPr>
      <w:r>
        <w:rPr>
          <w:rFonts w:ascii="微软雅黑" w:hAnsi="微软雅黑" w:eastAsia="微软雅黑"/>
        </w:rPr>
        <w:t>东部地方工厂接下替代订单。</w:t>
      </w:r>
    </w:p>
    <w:p>
      <w:pPr>
        <w:spacing w:line="336" w:lineRule="auto"/>
        <w:ind w:firstLine="420"/>
      </w:pPr>
      <w:r>
        <w:rPr>
          <w:rFonts w:ascii="微软雅黑" w:hAnsi="微软雅黑" w:eastAsia="微软雅黑"/>
        </w:rPr>
        <w:t>它没有回声城的自动化设备。</w:t>
      </w:r>
    </w:p>
    <w:p>
      <w:pPr>
        <w:spacing w:line="336" w:lineRule="auto"/>
        <w:ind w:firstLine="420"/>
      </w:pPr>
      <w:r>
        <w:rPr>
          <w:rFonts w:ascii="微软雅黑" w:hAnsi="微软雅黑" w:eastAsia="微软雅黑"/>
        </w:rPr>
        <w:t>只有旧机床、三名熟练工和一所维修学校。</w:t>
      </w:r>
    </w:p>
    <w:p>
      <w:pPr>
        <w:spacing w:line="336" w:lineRule="auto"/>
        <w:ind w:firstLine="420"/>
      </w:pPr>
      <w:r>
        <w:rPr>
          <w:rFonts w:ascii="微软雅黑" w:hAnsi="微软雅黑" w:eastAsia="微软雅黑"/>
        </w:rPr>
        <w:t>生产很慢。</w:t>
      </w:r>
    </w:p>
    <w:p>
      <w:pPr>
        <w:spacing w:line="336" w:lineRule="auto"/>
        <w:ind w:firstLine="420"/>
      </w:pPr>
      <w:r>
        <w:rPr>
          <w:rFonts w:ascii="微软雅黑" w:hAnsi="微软雅黑" w:eastAsia="微软雅黑"/>
        </w:rPr>
        <w:t>第一批合金花了八天。</w:t>
      </w:r>
    </w:p>
    <w:p>
      <w:pPr>
        <w:spacing w:line="336" w:lineRule="auto"/>
        <w:ind w:firstLine="420"/>
      </w:pPr>
      <w:r>
        <w:rPr>
          <w:rFonts w:ascii="微软雅黑" w:hAnsi="微软雅黑" w:eastAsia="微软雅黑"/>
        </w:rPr>
        <w:t>但它在东部热站的水里连续运行三个月，没有出现裂纹。</w:t>
      </w:r>
    </w:p>
    <w:p>
      <w:pPr>
        <w:spacing w:line="336" w:lineRule="auto"/>
        <w:ind w:firstLine="420"/>
      </w:pPr>
      <w:r>
        <w:rPr>
          <w:rFonts w:ascii="微软雅黑" w:hAnsi="微软雅黑" w:eastAsia="微软雅黑"/>
        </w:rPr>
        <w:t>顾言把结果写进供应网络模型。</w:t>
      </w:r>
    </w:p>
    <w:p>
      <w:pPr>
        <w:spacing w:line="336" w:lineRule="auto"/>
        <w:ind w:firstLine="420"/>
      </w:pPr>
      <w:r>
        <w:rPr>
          <w:rFonts w:ascii="微软雅黑" w:hAnsi="微软雅黑" w:eastAsia="微软雅黑"/>
        </w:rPr>
        <w:t>本地生产并不总是便宜。</w:t>
      </w:r>
    </w:p>
    <w:p>
      <w:pPr>
        <w:spacing w:line="336" w:lineRule="auto"/>
        <w:ind w:firstLine="420"/>
      </w:pPr>
      <w:r>
        <w:rPr>
          <w:rFonts w:ascii="微软雅黑" w:hAnsi="微软雅黑" w:eastAsia="微软雅黑"/>
        </w:rPr>
        <w:t>却减少了长途运输、环境不匹配和返工等待。</w:t>
      </w:r>
    </w:p>
    <w:p>
      <w:pPr>
        <w:spacing w:line="336" w:lineRule="auto"/>
        <w:ind w:firstLine="420"/>
      </w:pPr>
      <w:r>
        <w:rPr>
          <w:rFonts w:ascii="微软雅黑" w:hAnsi="微软雅黑" w:eastAsia="微软雅黑"/>
        </w:rPr>
        <w:t>中央供应站没有被取消。</w:t>
      </w:r>
    </w:p>
    <w:p>
      <w:pPr>
        <w:spacing w:line="336" w:lineRule="auto"/>
        <w:ind w:firstLine="420"/>
      </w:pPr>
      <w:r>
        <w:rPr>
          <w:rFonts w:ascii="微软雅黑" w:hAnsi="微软雅黑" w:eastAsia="微软雅黑"/>
        </w:rPr>
        <w:t>它改为提供通用材料、检测工具和共享培训。</w:t>
      </w:r>
    </w:p>
    <w:p>
      <w:pPr>
        <w:spacing w:line="336" w:lineRule="auto"/>
        <w:ind w:firstLine="420"/>
      </w:pPr>
      <w:r>
        <w:rPr>
          <w:rFonts w:ascii="微软雅黑" w:hAnsi="微软雅黑" w:eastAsia="微软雅黑"/>
        </w:rPr>
        <w:t>地方工厂负责把中央底线改写成现场可用的版本。</w:t>
      </w:r>
    </w:p>
    <w:p>
      <w:pPr>
        <w:spacing w:line="336" w:lineRule="auto"/>
        <w:ind w:firstLine="420"/>
      </w:pPr>
      <w:r>
        <w:rPr>
          <w:rFonts w:ascii="微软雅黑" w:hAnsi="微软雅黑" w:eastAsia="微软雅黑"/>
        </w:rPr>
        <w:t>### 六、供应链的方向</w:t>
      </w:r>
    </w:p>
    <w:p>
      <w:pPr>
        <w:spacing w:line="336" w:lineRule="auto"/>
        <w:ind w:firstLine="420"/>
      </w:pPr>
      <w:r>
        <w:rPr>
          <w:rFonts w:ascii="微软雅黑" w:hAnsi="微软雅黑" w:eastAsia="微软雅黑"/>
        </w:rPr>
        <w:t>供应链过去从中心向地方流动。</w:t>
      </w:r>
    </w:p>
    <w:p>
      <w:pPr>
        <w:spacing w:line="336" w:lineRule="auto"/>
        <w:ind w:firstLine="420"/>
      </w:pPr>
      <w:r>
        <w:rPr>
          <w:rFonts w:ascii="微软雅黑" w:hAnsi="微软雅黑" w:eastAsia="微软雅黑"/>
        </w:rPr>
        <w:t>现在开始出现回流。</w:t>
      </w:r>
    </w:p>
    <w:p>
      <w:pPr>
        <w:spacing w:line="336" w:lineRule="auto"/>
        <w:ind w:firstLine="420"/>
      </w:pPr>
      <w:r>
        <w:rPr>
          <w:rFonts w:ascii="微软雅黑" w:hAnsi="微软雅黑" w:eastAsia="微软雅黑"/>
        </w:rPr>
        <w:t>地方维修记录、材料差异和失败样本回到中央档案。</w:t>
      </w:r>
    </w:p>
    <w:p>
      <w:pPr>
        <w:spacing w:line="336" w:lineRule="auto"/>
        <w:ind w:firstLine="420"/>
      </w:pPr>
      <w:r>
        <w:rPr>
          <w:rFonts w:ascii="微软雅黑" w:hAnsi="微软雅黑" w:eastAsia="微软雅黑"/>
        </w:rPr>
        <w:t>中央标准不再只是命令。</w:t>
      </w:r>
    </w:p>
    <w:p>
      <w:pPr>
        <w:spacing w:line="336" w:lineRule="auto"/>
        <w:ind w:firstLine="420"/>
      </w:pPr>
      <w:r>
        <w:rPr>
          <w:rFonts w:ascii="微软雅黑" w:hAnsi="微软雅黑" w:eastAsia="微软雅黑"/>
        </w:rPr>
        <w:t>它成为不同地方可以互相比较的共同语言。</w:t>
      </w:r>
    </w:p>
    <w:p>
      <w:pPr>
        <w:spacing w:line="336" w:lineRule="auto"/>
        <w:ind w:firstLine="420"/>
      </w:pPr>
      <w:r>
        <w:rPr>
          <w:rFonts w:ascii="微软雅黑" w:hAnsi="微软雅黑" w:eastAsia="微软雅黑"/>
        </w:rPr>
        <w:t>顾言在模型上画出新的箭头。</w:t>
      </w:r>
    </w:p>
    <w:p>
      <w:pPr>
        <w:spacing w:line="336" w:lineRule="auto"/>
        <w:ind w:firstLine="420"/>
      </w:pPr>
      <w:r>
        <w:rPr>
          <w:rFonts w:ascii="微软雅黑" w:hAnsi="微软雅黑" w:eastAsia="微软雅黑"/>
        </w:rPr>
        <w:t>不是一条从生产中心指向城市的线。</w:t>
      </w:r>
    </w:p>
    <w:p>
      <w:pPr>
        <w:spacing w:line="336" w:lineRule="auto"/>
        <w:ind w:firstLine="420"/>
      </w:pPr>
      <w:r>
        <w:rPr>
          <w:rFonts w:ascii="微软雅黑" w:hAnsi="微软雅黑" w:eastAsia="微软雅黑"/>
        </w:rPr>
        <w:t>而是一张来回修正的网。</w:t>
      </w:r>
    </w:p>
    <w:p>
      <w:pPr>
        <w:spacing w:line="336" w:lineRule="auto"/>
        <w:ind w:firstLine="420"/>
      </w:pPr>
      <w:r>
        <w:rPr>
          <w:rFonts w:ascii="微软雅黑" w:hAnsi="微软雅黑" w:eastAsia="微软雅黑"/>
        </w:rPr>
        <w:t>贺闻看着图说：“这会让采购谈判变复杂。”</w:t>
      </w:r>
    </w:p>
    <w:p>
      <w:pPr>
        <w:spacing w:line="336" w:lineRule="auto"/>
        <w:ind w:firstLine="420"/>
      </w:pPr>
      <w:r>
        <w:rPr>
          <w:rFonts w:ascii="微软雅黑" w:hAnsi="微软雅黑" w:eastAsia="微软雅黑"/>
        </w:rPr>
        <w:t>顾言回答：“复杂已经存在。只是过去被退货、返工和事故承担了。”</w:t>
      </w:r>
    </w:p>
    <w:p>
      <w:pPr>
        <w:spacing w:line="336" w:lineRule="auto"/>
        <w:ind w:firstLine="420"/>
      </w:pPr>
      <w:r>
        <w:rPr>
          <w:rFonts w:ascii="微软雅黑" w:hAnsi="微软雅黑" w:eastAsia="微软雅黑"/>
        </w:rPr>
        <w:t>### 七、新标准</w:t>
      </w:r>
    </w:p>
    <w:p>
      <w:pPr>
        <w:spacing w:line="336" w:lineRule="auto"/>
        <w:ind w:firstLine="420"/>
      </w:pPr>
      <w:r>
        <w:rPr>
          <w:rFonts w:ascii="微软雅黑" w:hAnsi="微软雅黑" w:eastAsia="微软雅黑"/>
        </w:rPr>
        <w:t>SE175年末，第一工厂发布材料新标准。</w:t>
      </w:r>
    </w:p>
    <w:p>
      <w:pPr>
        <w:spacing w:line="336" w:lineRule="auto"/>
        <w:ind w:firstLine="420"/>
      </w:pPr>
      <w:r>
        <w:rPr>
          <w:rFonts w:ascii="微软雅黑" w:hAnsi="微软雅黑" w:eastAsia="微软雅黑"/>
        </w:rPr>
        <w:t>【中央规格不得自动等同于地方可用。】</w:t>
      </w:r>
    </w:p>
    <w:p>
      <w:pPr>
        <w:spacing w:line="336" w:lineRule="auto"/>
        <w:ind w:firstLine="420"/>
      </w:pPr>
      <w:r>
        <w:rPr>
          <w:rFonts w:ascii="微软雅黑" w:hAnsi="微软雅黑" w:eastAsia="微软雅黑"/>
        </w:rPr>
        <w:t>【地方附录必须可追索、可验证、可复核。】</w:t>
      </w:r>
    </w:p>
    <w:p>
      <w:pPr>
        <w:spacing w:line="336" w:lineRule="auto"/>
        <w:ind w:firstLine="420"/>
      </w:pPr>
      <w:r>
        <w:rPr>
          <w:rFonts w:ascii="微软雅黑" w:hAnsi="微软雅黑" w:eastAsia="微软雅黑"/>
        </w:rPr>
        <w:t>【任何因环境差异造成的返工，进入后果账。】</w:t>
      </w:r>
    </w:p>
    <w:p>
      <w:pPr>
        <w:spacing w:line="336" w:lineRule="auto"/>
        <w:ind w:firstLine="420"/>
      </w:pPr>
      <w:r>
        <w:rPr>
          <w:rFonts w:ascii="微软雅黑" w:hAnsi="微软雅黑" w:eastAsia="微软雅黑"/>
        </w:rPr>
        <w:t>【供应网络既提供材料，也接收现场差异。】</w:t>
      </w:r>
    </w:p>
    <w:p>
      <w:pPr>
        <w:spacing w:line="336" w:lineRule="auto"/>
        <w:ind w:firstLine="420"/>
      </w:pPr>
      <w:r>
        <w:rPr>
          <w:rFonts w:ascii="微软雅黑" w:hAnsi="微软雅黑" w:eastAsia="微软雅黑"/>
        </w:rPr>
        <w:t>东部合金站把第一块合格样本送回回声城。</w:t>
      </w:r>
    </w:p>
    <w:p>
      <w:pPr>
        <w:spacing w:line="336" w:lineRule="auto"/>
        <w:ind w:firstLine="420"/>
      </w:pPr>
      <w:r>
        <w:rPr>
          <w:rFonts w:ascii="微软雅黑" w:hAnsi="微软雅黑" w:eastAsia="微软雅黑"/>
        </w:rPr>
        <w:t>样本旁边没有写“地方特产”。</w:t>
      </w:r>
    </w:p>
    <w:p>
      <w:pPr>
        <w:spacing w:line="336" w:lineRule="auto"/>
        <w:ind w:firstLine="420"/>
      </w:pPr>
      <w:r>
        <w:rPr>
          <w:rFonts w:ascii="微软雅黑" w:hAnsi="微软雅黑" w:eastAsia="微软雅黑"/>
        </w:rPr>
        <w:t>写的是：</w:t>
      </w:r>
    </w:p>
    <w:p>
      <w:pPr>
        <w:spacing w:line="336" w:lineRule="auto"/>
        <w:ind w:firstLine="420"/>
      </w:pPr>
      <w:r>
        <w:rPr>
          <w:rFonts w:ascii="微软雅黑" w:hAnsi="微软雅黑" w:eastAsia="微软雅黑"/>
        </w:rPr>
        <w:t>【在东部水热条件下可用。】</w:t>
      </w:r>
    </w:p>
    <w:p>
      <w:pPr>
        <w:spacing w:line="336" w:lineRule="auto"/>
        <w:ind w:firstLine="420"/>
      </w:pPr>
      <w:r>
        <w:rPr>
          <w:rFonts w:ascii="微软雅黑" w:hAnsi="微软雅黑" w:eastAsia="微软雅黑"/>
        </w:rPr>
        <w:t>顾言看着这行字，第一次承认工业规模不只有把东西做得一样。</w:t>
      </w:r>
    </w:p>
    <w:p>
      <w:pPr>
        <w:spacing w:line="336" w:lineRule="auto"/>
        <w:ind w:firstLine="420"/>
      </w:pPr>
      <w:r>
        <w:rPr>
          <w:rFonts w:ascii="微软雅黑" w:hAnsi="微软雅黑" w:eastAsia="微软雅黑"/>
        </w:rPr>
        <w:t>也包括让不同地方能够把差异说清楚。</w:t>
      </w:r>
    </w:p>
    <w:p>
      <w:pPr>
        <w:pStyle w:val="Heading2"/>
      </w:pPr>
      <w:r>
        <w:rPr>
          <w:rFonts w:ascii="微软雅黑" w:hAnsi="微软雅黑" w:eastAsia="微软雅黑"/>
          <w:color w:val="2C5070"/>
          <w:sz w:val="26"/>
        </w:rPr>
        <w:t>第六章完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V3-F002 | 资本供应链的规模优势与地方材料、工厂和维修能力发生竞争 | OPEN / 推进 |</w:t>
      </w:r>
    </w:p>
    <w:p>
      <w:pPr>
        <w:spacing w:line="336" w:lineRule="auto"/>
        <w:ind w:firstLine="420"/>
      </w:pPr>
      <w:r>
        <w:rPr>
          <w:rFonts w:ascii="微软雅黑" w:hAnsi="微软雅黑" w:eastAsia="微软雅黑"/>
        </w:rPr>
        <w:t>| V3-F004 | 中央标准与地方附录形成双层供应制度 | OPEN / 推进 |</w:t>
      </w:r>
    </w:p>
    <w:p>
      <w:pPr>
        <w:spacing w:line="336" w:lineRule="auto"/>
        <w:ind w:firstLine="420"/>
      </w:pPr>
      <w:r>
        <w:rPr>
          <w:rFonts w:ascii="微软雅黑" w:hAnsi="微软雅黑" w:eastAsia="微软雅黑"/>
        </w:rPr>
        <w:t>| V3-F012 | 材料合格、地方可用和后果承担被放进三账体系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支持中央底线与地方附录并存，继续阻止任何单一中心垄断工业判断。</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不直接判断材料来源，只保留历史差异和不可见信息的记录边界。</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确认地方附录不能取消中央安全底线，推动环境差异进入安全复核。</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从单向规模供应转向中央标准与地方回流互校，承担退货和返工成本公开。</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组织东部维修学校与地方工厂，把地方环境知识纳入培训。</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用裂纹样本证明“中央合格”不等于“现场可用”。</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把材料钱账、知识账、后果账与地方附录关联。</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要求地方工人对材料可用性拥有现场发言权，不被中央报告直接覆盖。</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接受中央标准保留安全底线，同时允许地方附录进入正式工业制度。</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开始面对规模化供应无法消除地方环境差异，仍坚持统一采购的效率价值。</w:t>
      </w:r>
    </w:p>
    <w:p>
      <w:pPr>
        <w:pStyle w:val="Heading2"/>
      </w:pPr>
      <w:r>
        <w:rPr>
          <w:rFonts w:ascii="微软雅黑" w:hAnsi="微软雅黑" w:eastAsia="微软雅黑"/>
          <w:color w:val="2C5070"/>
          <w:sz w:val="26"/>
        </w:rPr>
        <w:t>第七章：复制的代价</w:t>
      </w:r>
    </w:p>
    <w:p>
      <w:pPr>
        <w:spacing w:line="336" w:lineRule="auto"/>
        <w:ind w:firstLine="420"/>
      </w:pPr>
      <w:r>
        <w:rPr>
          <w:rFonts w:ascii="微软雅黑" w:hAnsi="微软雅黑" w:eastAsia="微软雅黑"/>
        </w:rPr>
        <w:t>第一工厂的复制计划一开始很漂亮。</w:t>
      </w:r>
    </w:p>
    <w:p>
      <w:pPr>
        <w:spacing w:line="336" w:lineRule="auto"/>
        <w:ind w:firstLine="420"/>
      </w:pPr>
      <w:r>
        <w:rPr>
          <w:rFonts w:ascii="微软雅黑" w:hAnsi="微软雅黑" w:eastAsia="微软雅黑"/>
        </w:rPr>
        <w:t>六座城市。</w:t>
      </w:r>
    </w:p>
    <w:p>
      <w:pPr>
        <w:spacing w:line="336" w:lineRule="auto"/>
        <w:ind w:firstLine="420"/>
      </w:pPr>
      <w:r>
        <w:rPr>
          <w:rFonts w:ascii="微软雅黑" w:hAnsi="微软雅黑" w:eastAsia="微软雅黑"/>
        </w:rPr>
        <w:t>十二条生产线。</w:t>
      </w:r>
    </w:p>
    <w:p>
      <w:pPr>
        <w:spacing w:line="336" w:lineRule="auto"/>
        <w:ind w:firstLine="420"/>
      </w:pPr>
      <w:r>
        <w:rPr>
          <w:rFonts w:ascii="微软雅黑" w:hAnsi="微软雅黑" w:eastAsia="微软雅黑"/>
        </w:rPr>
        <w:t>统一阀体图纸。</w:t>
      </w:r>
    </w:p>
    <w:p>
      <w:pPr>
        <w:spacing w:line="336" w:lineRule="auto"/>
        <w:ind w:firstLine="420"/>
      </w:pPr>
      <w:r>
        <w:rPr>
          <w:rFonts w:ascii="微软雅黑" w:hAnsi="微软雅黑" w:eastAsia="微软雅黑"/>
        </w:rPr>
        <w:t>统一培训手册。</w:t>
      </w:r>
    </w:p>
    <w:p>
      <w:pPr>
        <w:spacing w:line="336" w:lineRule="auto"/>
        <w:ind w:firstLine="420"/>
      </w:pPr>
      <w:r>
        <w:rPr>
          <w:rFonts w:ascii="微软雅黑" w:hAnsi="微软雅黑" w:eastAsia="微软雅黑"/>
        </w:rPr>
        <w:t>统一交付时间。</w:t>
      </w:r>
    </w:p>
    <w:p>
      <w:pPr>
        <w:spacing w:line="336" w:lineRule="auto"/>
        <w:ind w:firstLine="420"/>
      </w:pPr>
      <w:r>
        <w:rPr>
          <w:rFonts w:ascii="微软雅黑" w:hAnsi="微软雅黑" w:eastAsia="微软雅黑"/>
        </w:rPr>
        <w:t>贺闻把计划称为工业回声。</w:t>
      </w:r>
    </w:p>
    <w:p>
      <w:pPr>
        <w:spacing w:line="336" w:lineRule="auto"/>
        <w:ind w:firstLine="420"/>
      </w:pPr>
      <w:r>
        <w:rPr>
          <w:rFonts w:ascii="微软雅黑" w:hAnsi="微软雅黑" w:eastAsia="微软雅黑"/>
        </w:rPr>
        <w:t>林川却觉得它更像一张太快展开的地图。</w:t>
      </w:r>
    </w:p>
    <w:p>
      <w:pPr>
        <w:spacing w:line="336" w:lineRule="auto"/>
        <w:ind w:firstLine="420"/>
      </w:pPr>
      <w:r>
        <w:rPr>
          <w:rFonts w:ascii="微软雅黑" w:hAnsi="微软雅黑" w:eastAsia="微软雅黑"/>
        </w:rPr>
        <w:t>地图上有工厂。</w:t>
      </w:r>
    </w:p>
    <w:p>
      <w:pPr>
        <w:spacing w:line="336" w:lineRule="auto"/>
        <w:ind w:firstLine="420"/>
      </w:pPr>
      <w:r>
        <w:rPr>
          <w:rFonts w:ascii="微软雅黑" w:hAnsi="微软雅黑" w:eastAsia="微软雅黑"/>
        </w:rPr>
        <w:t>没有人。</w:t>
      </w:r>
    </w:p>
    <w:p>
      <w:pPr>
        <w:spacing w:line="336" w:lineRule="auto"/>
        <w:ind w:firstLine="420"/>
      </w:pPr>
      <w:r>
        <w:rPr>
          <w:rFonts w:ascii="微软雅黑" w:hAnsi="微软雅黑" w:eastAsia="微软雅黑"/>
        </w:rPr>
        <w:t>### 一、第一批复制厂</w:t>
      </w:r>
    </w:p>
    <w:p>
      <w:pPr>
        <w:spacing w:line="336" w:lineRule="auto"/>
        <w:ind w:firstLine="420"/>
      </w:pPr>
      <w:r>
        <w:rPr>
          <w:rFonts w:ascii="微软雅黑" w:hAnsi="微软雅黑" w:eastAsia="微软雅黑"/>
        </w:rPr>
        <w:t>北河、白石、南沼、青台、雾口和长桥六座城市签下复制协议。</w:t>
      </w:r>
    </w:p>
    <w:p>
      <w:pPr>
        <w:spacing w:line="336" w:lineRule="auto"/>
        <w:ind w:firstLine="420"/>
      </w:pPr>
      <w:r>
        <w:rPr>
          <w:rFonts w:ascii="微软雅黑" w:hAnsi="微软雅黑" w:eastAsia="微软雅黑"/>
        </w:rPr>
        <w:t>每座城市得到：</w:t>
      </w:r>
    </w:p>
    <w:p>
      <w:pPr>
        <w:spacing w:line="336" w:lineRule="auto"/>
        <w:ind w:firstLine="420"/>
      </w:pPr>
      <w:r>
        <w:rPr>
          <w:rFonts w:ascii="微软雅黑" w:hAnsi="微软雅黑" w:eastAsia="微软雅黑"/>
        </w:rPr>
        <w:t>一套设备清单。</w:t>
      </w:r>
    </w:p>
    <w:p>
      <w:pPr>
        <w:spacing w:line="336" w:lineRule="auto"/>
        <w:ind w:firstLine="420"/>
      </w:pPr>
      <w:r>
        <w:rPr>
          <w:rFonts w:ascii="微软雅黑" w:hAnsi="微软雅黑" w:eastAsia="微软雅黑"/>
        </w:rPr>
        <w:t>三份图纸。</w:t>
      </w:r>
    </w:p>
    <w:p>
      <w:pPr>
        <w:spacing w:line="336" w:lineRule="auto"/>
        <w:ind w:firstLine="420"/>
      </w:pPr>
      <w:r>
        <w:rPr>
          <w:rFonts w:ascii="微软雅黑" w:hAnsi="微软雅黑" w:eastAsia="微软雅黑"/>
        </w:rPr>
        <w:t>一套材料标准。</w:t>
      </w:r>
    </w:p>
    <w:p>
      <w:pPr>
        <w:spacing w:line="336" w:lineRule="auto"/>
        <w:ind w:firstLine="420"/>
      </w:pPr>
      <w:r>
        <w:rPr>
          <w:rFonts w:ascii="微软雅黑" w:hAnsi="微软雅黑" w:eastAsia="微软雅黑"/>
        </w:rPr>
        <w:t>一名短期教员。</w:t>
      </w:r>
    </w:p>
    <w:p>
      <w:pPr>
        <w:spacing w:line="336" w:lineRule="auto"/>
        <w:ind w:firstLine="420"/>
      </w:pPr>
      <w:r>
        <w:rPr>
          <w:rFonts w:ascii="微软雅黑" w:hAnsi="微软雅黑" w:eastAsia="微软雅黑"/>
        </w:rPr>
        <w:t>一笔启动资金。</w:t>
      </w:r>
    </w:p>
    <w:p>
      <w:pPr>
        <w:spacing w:line="336" w:lineRule="auto"/>
        <w:ind w:firstLine="420"/>
      </w:pPr>
      <w:r>
        <w:rPr>
          <w:rFonts w:ascii="微软雅黑" w:hAnsi="微软雅黑" w:eastAsia="微软雅黑"/>
        </w:rPr>
        <w:t>协议要求六个月内交付第一批产品。</w:t>
      </w:r>
    </w:p>
    <w:p>
      <w:pPr>
        <w:spacing w:line="336" w:lineRule="auto"/>
        <w:ind w:firstLine="420"/>
      </w:pPr>
      <w:r>
        <w:rPr>
          <w:rFonts w:ascii="微软雅黑" w:hAnsi="微软雅黑" w:eastAsia="微软雅黑"/>
        </w:rPr>
        <w:t>没有哪一项看起来不合理。</w:t>
      </w:r>
    </w:p>
    <w:p>
      <w:pPr>
        <w:spacing w:line="336" w:lineRule="auto"/>
        <w:ind w:firstLine="420"/>
      </w:pPr>
      <w:r>
        <w:rPr>
          <w:rFonts w:ascii="微软雅黑" w:hAnsi="微软雅黑" w:eastAsia="微软雅黑"/>
        </w:rPr>
        <w:t>直到第一批设备到达。</w:t>
      </w:r>
    </w:p>
    <w:p>
      <w:pPr>
        <w:spacing w:line="336" w:lineRule="auto"/>
        <w:ind w:firstLine="420"/>
      </w:pPr>
      <w:r>
        <w:rPr>
          <w:rFonts w:ascii="微软雅黑" w:hAnsi="微软雅黑" w:eastAsia="微软雅黑"/>
        </w:rPr>
        <w:t>北河没有稳定电力。</w:t>
      </w:r>
    </w:p>
    <w:p>
      <w:pPr>
        <w:spacing w:line="336" w:lineRule="auto"/>
        <w:ind w:firstLine="420"/>
      </w:pPr>
      <w:r>
        <w:rPr>
          <w:rFonts w:ascii="微软雅黑" w:hAnsi="微软雅黑" w:eastAsia="微软雅黑"/>
        </w:rPr>
        <w:t>南沼的道路无法承受运输车。</w:t>
      </w:r>
    </w:p>
    <w:p>
      <w:pPr>
        <w:spacing w:line="336" w:lineRule="auto"/>
        <w:ind w:firstLine="420"/>
      </w:pPr>
      <w:r>
        <w:rPr>
          <w:rFonts w:ascii="微软雅黑" w:hAnsi="微软雅黑" w:eastAsia="微软雅黑"/>
        </w:rPr>
        <w:t>雾口没有足够的测量工具。</w:t>
      </w:r>
    </w:p>
    <w:p>
      <w:pPr>
        <w:spacing w:line="336" w:lineRule="auto"/>
        <w:ind w:firstLine="420"/>
      </w:pPr>
      <w:r>
        <w:rPr>
          <w:rFonts w:ascii="微软雅黑" w:hAnsi="微软雅黑" w:eastAsia="微软雅黑"/>
        </w:rPr>
        <w:t>长桥的学校只有一名教师能读懂版本档案。</w:t>
      </w:r>
    </w:p>
    <w:p>
      <w:pPr>
        <w:spacing w:line="336" w:lineRule="auto"/>
        <w:ind w:firstLine="420"/>
      </w:pPr>
      <w:r>
        <w:rPr>
          <w:rFonts w:ascii="微软雅黑" w:hAnsi="微软雅黑" w:eastAsia="微软雅黑"/>
        </w:rPr>
        <w:t>复制计划第一次发现，条件不是附录。</w:t>
      </w:r>
    </w:p>
    <w:p>
      <w:pPr>
        <w:spacing w:line="336" w:lineRule="auto"/>
        <w:ind w:firstLine="420"/>
      </w:pPr>
      <w:r>
        <w:rPr>
          <w:rFonts w:ascii="微软雅黑" w:hAnsi="微软雅黑" w:eastAsia="微软雅黑"/>
        </w:rPr>
        <w:t>### 二、图纸的沉默</w:t>
      </w:r>
    </w:p>
    <w:p>
      <w:pPr>
        <w:spacing w:line="336" w:lineRule="auto"/>
        <w:ind w:firstLine="420"/>
      </w:pPr>
      <w:r>
        <w:rPr>
          <w:rFonts w:ascii="微软雅黑" w:hAnsi="微软雅黑" w:eastAsia="微软雅黑"/>
        </w:rPr>
        <w:t>白石工厂最先启动。</w:t>
      </w:r>
    </w:p>
    <w:p>
      <w:pPr>
        <w:spacing w:line="336" w:lineRule="auto"/>
        <w:ind w:firstLine="420"/>
      </w:pPr>
      <w:r>
        <w:rPr>
          <w:rFonts w:ascii="微软雅黑" w:hAnsi="微软雅黑" w:eastAsia="微软雅黑"/>
        </w:rPr>
        <w:t>他们严格按照图纸安装。</w:t>
      </w:r>
    </w:p>
    <w:p>
      <w:pPr>
        <w:spacing w:line="336" w:lineRule="auto"/>
        <w:ind w:firstLine="420"/>
      </w:pPr>
      <w:r>
        <w:rPr>
          <w:rFonts w:ascii="微软雅黑" w:hAnsi="微软雅黑" w:eastAsia="微软雅黑"/>
        </w:rPr>
        <w:t>每一个螺栓都符合编号。</w:t>
      </w:r>
    </w:p>
    <w:p>
      <w:pPr>
        <w:spacing w:line="336" w:lineRule="auto"/>
        <w:ind w:firstLine="420"/>
      </w:pPr>
      <w:r>
        <w:rPr>
          <w:rFonts w:ascii="微软雅黑" w:hAnsi="微软雅黑" w:eastAsia="微软雅黑"/>
        </w:rPr>
        <w:t>每一条管路都通过压力测试。</w:t>
      </w:r>
    </w:p>
    <w:p>
      <w:pPr>
        <w:spacing w:line="336" w:lineRule="auto"/>
        <w:ind w:firstLine="420"/>
      </w:pPr>
      <w:r>
        <w:rPr>
          <w:rFonts w:ascii="微软雅黑" w:hAnsi="微软雅黑" w:eastAsia="微软雅黑"/>
        </w:rPr>
        <w:t>第一件阀体做出来时，工人们鼓掌。</w:t>
      </w:r>
    </w:p>
    <w:p>
      <w:pPr>
        <w:spacing w:line="336" w:lineRule="auto"/>
        <w:ind w:firstLine="420"/>
      </w:pPr>
      <w:r>
        <w:rPr>
          <w:rFonts w:ascii="微软雅黑" w:hAnsi="微软雅黑" w:eastAsia="微软雅黑"/>
        </w:rPr>
        <w:t>第二件也合格。</w:t>
      </w:r>
    </w:p>
    <w:p>
      <w:pPr>
        <w:spacing w:line="336" w:lineRule="auto"/>
        <w:ind w:firstLine="420"/>
      </w:pPr>
      <w:r>
        <w:rPr>
          <w:rFonts w:ascii="微软雅黑" w:hAnsi="微软雅黑" w:eastAsia="微软雅黑"/>
        </w:rPr>
        <w:t>第三件在冷却后出现变形。</w:t>
      </w:r>
    </w:p>
    <w:p>
      <w:pPr>
        <w:spacing w:line="336" w:lineRule="auto"/>
        <w:ind w:firstLine="420"/>
      </w:pPr>
      <w:r>
        <w:rPr>
          <w:rFonts w:ascii="微软雅黑" w:hAnsi="微软雅黑" w:eastAsia="微软雅黑"/>
        </w:rPr>
        <w:t>他们把问题归因于材料。</w:t>
      </w:r>
    </w:p>
    <w:p>
      <w:pPr>
        <w:spacing w:line="336" w:lineRule="auto"/>
        <w:ind w:firstLine="420"/>
      </w:pPr>
      <w:r>
        <w:rPr>
          <w:rFonts w:ascii="微软雅黑" w:hAnsi="微软雅黑" w:eastAsia="微软雅黑"/>
        </w:rPr>
        <w:t>中央标准说材料合格。</w:t>
      </w:r>
    </w:p>
    <w:p>
      <w:pPr>
        <w:spacing w:line="336" w:lineRule="auto"/>
        <w:ind w:firstLine="420"/>
      </w:pPr>
      <w:r>
        <w:rPr>
          <w:rFonts w:ascii="微软雅黑" w:hAnsi="微软雅黑" w:eastAsia="微软雅黑"/>
        </w:rPr>
        <w:t>地方附录还没有建立。</w:t>
      </w:r>
    </w:p>
    <w:p>
      <w:pPr>
        <w:spacing w:line="336" w:lineRule="auto"/>
        <w:ind w:firstLine="420"/>
      </w:pPr>
      <w:r>
        <w:rPr>
          <w:rFonts w:ascii="微软雅黑" w:hAnsi="微软雅黑" w:eastAsia="微软雅黑"/>
        </w:rPr>
        <w:t>工人不知道该停下，还是继续生产。</w:t>
      </w:r>
    </w:p>
    <w:p>
      <w:pPr>
        <w:spacing w:line="336" w:lineRule="auto"/>
        <w:ind w:firstLine="420"/>
      </w:pPr>
      <w:r>
        <w:rPr>
          <w:rFonts w:ascii="微软雅黑" w:hAnsi="微软雅黑" w:eastAsia="微软雅黑"/>
        </w:rPr>
        <w:t>负责教员已经乘下一班车离开。</w:t>
      </w:r>
    </w:p>
    <w:p>
      <w:pPr>
        <w:spacing w:line="336" w:lineRule="auto"/>
        <w:ind w:firstLine="420"/>
      </w:pPr>
      <w:r>
        <w:rPr>
          <w:rFonts w:ascii="微软雅黑" w:hAnsi="微软雅黑" w:eastAsia="微软雅黑"/>
        </w:rPr>
        <w:t>白石工厂没有一个人看过第一工厂的停机记录原件。</w:t>
      </w:r>
    </w:p>
    <w:p>
      <w:pPr>
        <w:spacing w:line="336" w:lineRule="auto"/>
        <w:ind w:firstLine="420"/>
      </w:pPr>
      <w:r>
        <w:rPr>
          <w:rFonts w:ascii="微软雅黑" w:hAnsi="微软雅黑" w:eastAsia="微软雅黑"/>
        </w:rPr>
        <w:t>只有一张“异常处理流程”摘要。</w:t>
      </w:r>
    </w:p>
    <w:p>
      <w:pPr>
        <w:spacing w:line="336" w:lineRule="auto"/>
        <w:ind w:firstLine="420"/>
      </w:pPr>
      <w:r>
        <w:rPr>
          <w:rFonts w:ascii="微软雅黑" w:hAnsi="微软雅黑" w:eastAsia="微软雅黑"/>
        </w:rPr>
        <w:t>流程写着：</w:t>
      </w:r>
    </w:p>
    <w:p>
      <w:pPr>
        <w:spacing w:line="336" w:lineRule="auto"/>
        <w:ind w:firstLine="420"/>
      </w:pPr>
      <w:r>
        <w:rPr>
          <w:rFonts w:ascii="微软雅黑" w:hAnsi="微软雅黑" w:eastAsia="微软雅黑"/>
        </w:rPr>
        <w:t>【发现异常，记录并上报。】</w:t>
      </w:r>
    </w:p>
    <w:p>
      <w:pPr>
        <w:spacing w:line="336" w:lineRule="auto"/>
        <w:ind w:firstLine="420"/>
      </w:pPr>
      <w:r>
        <w:rPr>
          <w:rFonts w:ascii="微软雅黑" w:hAnsi="微软雅黑" w:eastAsia="微软雅黑"/>
        </w:rPr>
        <w:t>没有写：</w:t>
      </w:r>
    </w:p>
    <w:p>
      <w:pPr>
        <w:spacing w:line="336" w:lineRule="auto"/>
        <w:ind w:firstLine="420"/>
      </w:pPr>
      <w:r>
        <w:rPr>
          <w:rFonts w:ascii="微软雅黑" w:hAnsi="微软雅黑" w:eastAsia="微软雅黑"/>
        </w:rPr>
        <w:t>【等待上报期间，谁有权停机。】</w:t>
      </w:r>
    </w:p>
    <w:p>
      <w:pPr>
        <w:spacing w:line="336" w:lineRule="auto"/>
        <w:ind w:firstLine="420"/>
      </w:pPr>
      <w:r>
        <w:rPr>
          <w:rFonts w:ascii="微软雅黑" w:hAnsi="微软雅黑" w:eastAsia="微软雅黑"/>
        </w:rPr>
        <w:t>### 三、学校的成本</w:t>
      </w:r>
    </w:p>
    <w:p>
      <w:pPr>
        <w:spacing w:line="336" w:lineRule="auto"/>
        <w:ind w:firstLine="420"/>
      </w:pPr>
      <w:r>
        <w:rPr>
          <w:rFonts w:ascii="微软雅黑" w:hAnsi="微软雅黑" w:eastAsia="微软雅黑"/>
        </w:rPr>
        <w:t>林川要求每座复制厂建立学校。</w:t>
      </w:r>
    </w:p>
    <w:p>
      <w:pPr>
        <w:spacing w:line="336" w:lineRule="auto"/>
        <w:ind w:firstLine="420"/>
      </w:pPr>
      <w:r>
        <w:rPr>
          <w:rFonts w:ascii="微软雅黑" w:hAnsi="微软雅黑" w:eastAsia="微软雅黑"/>
        </w:rPr>
        <w:t>贺闻问：“每座都建，成本会不会太高？”</w:t>
      </w:r>
    </w:p>
    <w:p>
      <w:pPr>
        <w:spacing w:line="336" w:lineRule="auto"/>
        <w:ind w:firstLine="420"/>
      </w:pPr>
      <w:r>
        <w:rPr>
          <w:rFonts w:ascii="微软雅黑" w:hAnsi="微软雅黑" w:eastAsia="微软雅黑"/>
        </w:rPr>
        <w:t>“高。”</w:t>
      </w:r>
    </w:p>
    <w:p>
      <w:pPr>
        <w:spacing w:line="336" w:lineRule="auto"/>
        <w:ind w:firstLine="420"/>
      </w:pPr>
      <w:r>
        <w:rPr>
          <w:rFonts w:ascii="微软雅黑" w:hAnsi="微软雅黑" w:eastAsia="微软雅黑"/>
        </w:rPr>
        <w:t>“能不能共享远程课程？”</w:t>
      </w:r>
    </w:p>
    <w:p>
      <w:pPr>
        <w:spacing w:line="336" w:lineRule="auto"/>
        <w:ind w:firstLine="420"/>
      </w:pPr>
      <w:r>
        <w:rPr>
          <w:rFonts w:ascii="微软雅黑" w:hAnsi="微软雅黑" w:eastAsia="微软雅黑"/>
        </w:rPr>
        <w:t>“可以共享课程。”</w:t>
      </w:r>
    </w:p>
    <w:p>
      <w:pPr>
        <w:spacing w:line="336" w:lineRule="auto"/>
        <w:ind w:firstLine="420"/>
      </w:pPr>
      <w:r>
        <w:rPr>
          <w:rFonts w:ascii="微软雅黑" w:hAnsi="微软雅黑" w:eastAsia="微软雅黑"/>
        </w:rPr>
        <w:t>“那就不需要六座学校。”</w:t>
      </w:r>
    </w:p>
    <w:p>
      <w:pPr>
        <w:spacing w:line="336" w:lineRule="auto"/>
        <w:ind w:firstLine="420"/>
      </w:pPr>
      <w:r>
        <w:rPr>
          <w:rFonts w:ascii="微软雅黑" w:hAnsi="微软雅黑" w:eastAsia="微软雅黑"/>
        </w:rPr>
        <w:t>“课程可以共享，接替关系不能完全共享。”</w:t>
      </w:r>
    </w:p>
    <w:p>
      <w:pPr>
        <w:spacing w:line="336" w:lineRule="auto"/>
        <w:ind w:firstLine="420"/>
      </w:pPr>
      <w:r>
        <w:rPr>
          <w:rFonts w:ascii="微软雅黑" w:hAnsi="微软雅黑" w:eastAsia="微软雅黑"/>
        </w:rPr>
        <w:t>长桥只有一名教师时，工厂的三班制里只有一班能完成版本交接。</w:t>
      </w:r>
    </w:p>
    <w:p>
      <w:pPr>
        <w:spacing w:line="336" w:lineRule="auto"/>
        <w:ind w:firstLine="420"/>
      </w:pPr>
      <w:r>
        <w:rPr>
          <w:rFonts w:ascii="微软雅黑" w:hAnsi="微软雅黑" w:eastAsia="微软雅黑"/>
        </w:rPr>
        <w:t>夜班只能抄白班的结论。</w:t>
      </w:r>
    </w:p>
    <w:p>
      <w:pPr>
        <w:spacing w:line="336" w:lineRule="auto"/>
        <w:ind w:firstLine="420"/>
      </w:pPr>
      <w:r>
        <w:rPr>
          <w:rFonts w:ascii="微软雅黑" w:hAnsi="微软雅黑" w:eastAsia="微软雅黑"/>
        </w:rPr>
        <w:t>他们抄得很认真。</w:t>
      </w:r>
    </w:p>
    <w:p>
      <w:pPr>
        <w:spacing w:line="336" w:lineRule="auto"/>
        <w:ind w:firstLine="420"/>
      </w:pPr>
      <w:r>
        <w:rPr>
          <w:rFonts w:ascii="微软雅黑" w:hAnsi="微软雅黑" w:eastAsia="微软雅黑"/>
        </w:rPr>
        <w:t>但没有人知道白班漏掉了什么。</w:t>
      </w:r>
    </w:p>
    <w:p>
      <w:pPr>
        <w:spacing w:line="336" w:lineRule="auto"/>
        <w:ind w:firstLine="420"/>
      </w:pPr>
      <w:r>
        <w:rPr>
          <w:rFonts w:ascii="微软雅黑" w:hAnsi="微软雅黑" w:eastAsia="微软雅黑"/>
        </w:rPr>
        <w:t>林川把一名教师留在长桥。</w:t>
      </w:r>
    </w:p>
    <w:p>
      <w:pPr>
        <w:spacing w:line="336" w:lineRule="auto"/>
        <w:ind w:firstLine="420"/>
      </w:pPr>
      <w:r>
        <w:rPr>
          <w:rFonts w:ascii="微软雅黑" w:hAnsi="微软雅黑" w:eastAsia="微软雅黑"/>
        </w:rPr>
        <w:t>长桥的第一批订单延迟。</w:t>
      </w:r>
    </w:p>
    <w:p>
      <w:pPr>
        <w:spacing w:line="336" w:lineRule="auto"/>
        <w:ind w:firstLine="420"/>
      </w:pPr>
      <w:r>
        <w:rPr>
          <w:rFonts w:ascii="微软雅黑" w:hAnsi="微软雅黑" w:eastAsia="微软雅黑"/>
        </w:rPr>
        <w:t>贺闻认为这影响扩张速度。</w:t>
      </w:r>
    </w:p>
    <w:p>
      <w:pPr>
        <w:spacing w:line="336" w:lineRule="auto"/>
        <w:ind w:firstLine="420"/>
      </w:pPr>
      <w:r>
        <w:rPr>
          <w:rFonts w:ascii="微软雅黑" w:hAnsi="微软雅黑" w:eastAsia="微软雅黑"/>
        </w:rPr>
        <w:t>林川说：“如果一座工厂只有一班人理解它，它还没有复制成功。”</w:t>
      </w:r>
    </w:p>
    <w:p>
      <w:pPr>
        <w:spacing w:line="336" w:lineRule="auto"/>
        <w:ind w:firstLine="420"/>
      </w:pPr>
      <w:r>
        <w:rPr>
          <w:rFonts w:ascii="微软雅黑" w:hAnsi="微软雅黑" w:eastAsia="微软雅黑"/>
        </w:rPr>
        <w:t>### 四、道路的成本</w:t>
      </w:r>
    </w:p>
    <w:p>
      <w:pPr>
        <w:spacing w:line="336" w:lineRule="auto"/>
        <w:ind w:firstLine="420"/>
      </w:pPr>
      <w:r>
        <w:rPr>
          <w:rFonts w:ascii="微软雅黑" w:hAnsi="微软雅黑" w:eastAsia="微软雅黑"/>
        </w:rPr>
        <w:t>南沼的设备被困在半路。</w:t>
      </w:r>
    </w:p>
    <w:p>
      <w:pPr>
        <w:spacing w:line="336" w:lineRule="auto"/>
        <w:ind w:firstLine="420"/>
      </w:pPr>
      <w:r>
        <w:rPr>
          <w:rFonts w:ascii="微软雅黑" w:hAnsi="微软雅黑" w:eastAsia="微软雅黑"/>
        </w:rPr>
        <w:t>道路不是塌了。</w:t>
      </w:r>
    </w:p>
    <w:p>
      <w:pPr>
        <w:spacing w:line="336" w:lineRule="auto"/>
        <w:ind w:firstLine="420"/>
      </w:pPr>
      <w:r>
        <w:rPr>
          <w:rFonts w:ascii="微软雅黑" w:hAnsi="微软雅黑" w:eastAsia="微软雅黑"/>
        </w:rPr>
        <w:t>是承载数据没有更新。</w:t>
      </w:r>
    </w:p>
    <w:p>
      <w:pPr>
        <w:spacing w:line="336" w:lineRule="auto"/>
        <w:ind w:firstLine="420"/>
      </w:pPr>
      <w:r>
        <w:rPr>
          <w:rFonts w:ascii="微软雅黑" w:hAnsi="微软雅黑" w:eastAsia="微软雅黑"/>
        </w:rPr>
        <w:t>旧地图允许八吨运输车通过。</w:t>
      </w:r>
    </w:p>
    <w:p>
      <w:pPr>
        <w:spacing w:line="336" w:lineRule="auto"/>
        <w:ind w:firstLine="420"/>
      </w:pPr>
      <w:r>
        <w:rPr>
          <w:rFonts w:ascii="微软雅黑" w:hAnsi="微软雅黑" w:eastAsia="微软雅黑"/>
        </w:rPr>
        <w:t>最近一次雨季把桥面降低到五吨。</w:t>
      </w:r>
    </w:p>
    <w:p>
      <w:pPr>
        <w:spacing w:line="336" w:lineRule="auto"/>
        <w:ind w:firstLine="420"/>
      </w:pPr>
      <w:r>
        <w:rPr>
          <w:rFonts w:ascii="微软雅黑" w:hAnsi="微软雅黑" w:eastAsia="微软雅黑"/>
        </w:rPr>
        <w:t>运输队按旧图走到桥前。</w:t>
      </w:r>
    </w:p>
    <w:p>
      <w:pPr>
        <w:spacing w:line="336" w:lineRule="auto"/>
        <w:ind w:firstLine="420"/>
      </w:pPr>
      <w:r>
        <w:rPr>
          <w:rFonts w:ascii="微软雅黑" w:hAnsi="微软雅黑" w:eastAsia="微软雅黑"/>
        </w:rPr>
        <w:t>他们没有继续。</w:t>
      </w:r>
    </w:p>
    <w:p>
      <w:pPr>
        <w:spacing w:line="336" w:lineRule="auto"/>
        <w:ind w:firstLine="420"/>
      </w:pPr>
      <w:r>
        <w:rPr>
          <w:rFonts w:ascii="微软雅黑" w:hAnsi="微软雅黑" w:eastAsia="微软雅黑"/>
        </w:rPr>
        <w:t>如果把设备拆成小件，需要两周。</w:t>
      </w:r>
    </w:p>
    <w:p>
      <w:pPr>
        <w:spacing w:line="336" w:lineRule="auto"/>
        <w:ind w:firstLine="420"/>
      </w:pPr>
      <w:r>
        <w:rPr>
          <w:rFonts w:ascii="微软雅黑" w:hAnsi="微软雅黑" w:eastAsia="微软雅黑"/>
        </w:rPr>
        <w:t>如果等桥修好，复制厂会错过启动窗口。</w:t>
      </w:r>
    </w:p>
    <w:p>
      <w:pPr>
        <w:spacing w:line="336" w:lineRule="auto"/>
        <w:ind w:firstLine="420"/>
      </w:pPr>
      <w:r>
        <w:rPr>
          <w:rFonts w:ascii="微软雅黑" w:hAnsi="微软雅黑" w:eastAsia="微软雅黑"/>
        </w:rPr>
        <w:t>南沼市长要求运输队冒险。</w:t>
      </w:r>
    </w:p>
    <w:p>
      <w:pPr>
        <w:spacing w:line="336" w:lineRule="auto"/>
        <w:ind w:firstLine="420"/>
      </w:pPr>
      <w:r>
        <w:rPr>
          <w:rFonts w:ascii="微软雅黑" w:hAnsi="微软雅黑" w:eastAsia="微软雅黑"/>
        </w:rPr>
        <w:t>韩朔从公共安全席发来意见：</w:t>
      </w:r>
    </w:p>
    <w:p>
      <w:pPr>
        <w:spacing w:line="336" w:lineRule="auto"/>
        <w:ind w:firstLine="420"/>
      </w:pPr>
      <w:r>
        <w:rPr>
          <w:rFonts w:ascii="微软雅黑" w:hAnsi="微软雅黑" w:eastAsia="微软雅黑"/>
        </w:rPr>
        <w:t>【道路数据不完整时，等待属于运输计划，不属于失败。】</w:t>
      </w:r>
    </w:p>
    <w:p>
      <w:pPr>
        <w:spacing w:line="336" w:lineRule="auto"/>
        <w:ind w:firstLine="420"/>
      </w:pPr>
      <w:r>
        <w:rPr>
          <w:rFonts w:ascii="微软雅黑" w:hAnsi="微软雅黑" w:eastAsia="微软雅黑"/>
        </w:rPr>
        <w:t>南沼最后选择拆分。</w:t>
      </w:r>
    </w:p>
    <w:p>
      <w:pPr>
        <w:spacing w:line="336" w:lineRule="auto"/>
        <w:ind w:firstLine="420"/>
      </w:pPr>
      <w:r>
        <w:rPr>
          <w:rFonts w:ascii="微软雅黑" w:hAnsi="微软雅黑" w:eastAsia="微软雅黑"/>
        </w:rPr>
        <w:t>设备到厂晚了十九天。</w:t>
      </w:r>
    </w:p>
    <w:p>
      <w:pPr>
        <w:spacing w:line="336" w:lineRule="auto"/>
        <w:ind w:firstLine="420"/>
      </w:pPr>
      <w:r>
        <w:rPr>
          <w:rFonts w:ascii="微软雅黑" w:hAnsi="微软雅黑" w:eastAsia="微软雅黑"/>
        </w:rPr>
        <w:t>工人学校利用这段时间学习桥梁承载、拆分和临时支撑。</w:t>
      </w:r>
    </w:p>
    <w:p>
      <w:pPr>
        <w:spacing w:line="336" w:lineRule="auto"/>
        <w:ind w:firstLine="420"/>
      </w:pPr>
      <w:r>
        <w:rPr>
          <w:rFonts w:ascii="微软雅黑" w:hAnsi="微软雅黑" w:eastAsia="微软雅黑"/>
        </w:rPr>
        <w:t>复制计划少了一座按期启动的工厂。</w:t>
      </w:r>
    </w:p>
    <w:p>
      <w:pPr>
        <w:spacing w:line="336" w:lineRule="auto"/>
        <w:ind w:firstLine="420"/>
      </w:pPr>
      <w:r>
        <w:rPr>
          <w:rFonts w:ascii="微软雅黑" w:hAnsi="微软雅黑" w:eastAsia="微软雅黑"/>
        </w:rPr>
        <w:t>多了一座知道为什么不能把旧地图当成现在道路的工厂。</w:t>
      </w:r>
    </w:p>
    <w:p>
      <w:pPr>
        <w:spacing w:line="336" w:lineRule="auto"/>
        <w:ind w:firstLine="420"/>
      </w:pPr>
      <w:r>
        <w:rPr>
          <w:rFonts w:ascii="微软雅黑" w:hAnsi="微软雅黑" w:eastAsia="微软雅黑"/>
        </w:rPr>
        <w:t>### 五、两座暂停</w:t>
      </w:r>
    </w:p>
    <w:p>
      <w:pPr>
        <w:spacing w:line="336" w:lineRule="auto"/>
        <w:ind w:firstLine="420"/>
      </w:pPr>
      <w:r>
        <w:rPr>
          <w:rFonts w:ascii="微软雅黑" w:hAnsi="微软雅黑" w:eastAsia="微软雅黑"/>
        </w:rPr>
        <w:t>SE176年末，白石和北河先后暂停。</w:t>
      </w:r>
    </w:p>
    <w:p>
      <w:pPr>
        <w:spacing w:line="336" w:lineRule="auto"/>
        <w:ind w:firstLine="420"/>
      </w:pPr>
      <w:r>
        <w:rPr>
          <w:rFonts w:ascii="微软雅黑" w:hAnsi="微软雅黑" w:eastAsia="微软雅黑"/>
        </w:rPr>
        <w:t>白石的材料环境没有附录。</w:t>
      </w:r>
    </w:p>
    <w:p>
      <w:pPr>
        <w:spacing w:line="336" w:lineRule="auto"/>
        <w:ind w:firstLine="420"/>
      </w:pPr>
      <w:r>
        <w:rPr>
          <w:rFonts w:ascii="微软雅黑" w:hAnsi="微软雅黑" w:eastAsia="微软雅黑"/>
        </w:rPr>
        <w:t>北河的供电无法支持三班连续运行。</w:t>
      </w:r>
    </w:p>
    <w:p>
      <w:pPr>
        <w:spacing w:line="336" w:lineRule="auto"/>
        <w:ind w:firstLine="420"/>
      </w:pPr>
      <w:r>
        <w:rPr>
          <w:rFonts w:ascii="微软雅黑" w:hAnsi="微软雅黑" w:eastAsia="微软雅黑"/>
        </w:rPr>
        <w:t>贺闻要求解除协议。</w:t>
      </w:r>
    </w:p>
    <w:p>
      <w:pPr>
        <w:spacing w:line="336" w:lineRule="auto"/>
        <w:ind w:firstLine="420"/>
      </w:pPr>
      <w:r>
        <w:rPr>
          <w:rFonts w:ascii="微软雅黑" w:hAnsi="微软雅黑" w:eastAsia="微软雅黑"/>
        </w:rPr>
        <w:t>“复制厂不能永远等待条件完美。”</w:t>
      </w:r>
    </w:p>
    <w:p>
      <w:pPr>
        <w:spacing w:line="336" w:lineRule="auto"/>
        <w:ind w:firstLine="420"/>
      </w:pPr>
      <w:r>
        <w:rPr>
          <w:rFonts w:ascii="微软雅黑" w:hAnsi="微软雅黑" w:eastAsia="微软雅黑"/>
        </w:rPr>
        <w:t>林川说：“没有人要求完美。”</w:t>
      </w:r>
    </w:p>
    <w:p>
      <w:pPr>
        <w:spacing w:line="336" w:lineRule="auto"/>
        <w:ind w:firstLine="420"/>
      </w:pPr>
      <w:r>
        <w:rPr>
          <w:rFonts w:ascii="微软雅黑" w:hAnsi="微软雅黑" w:eastAsia="微软雅黑"/>
        </w:rPr>
        <w:t>“那为什么暂停？”</w:t>
      </w:r>
    </w:p>
    <w:p>
      <w:pPr>
        <w:spacing w:line="336" w:lineRule="auto"/>
        <w:ind w:firstLine="420"/>
      </w:pPr>
      <w:r>
        <w:rPr>
          <w:rFonts w:ascii="微软雅黑" w:hAnsi="微软雅黑" w:eastAsia="微软雅黑"/>
        </w:rPr>
        <w:t>“因为它们已经不能证明自己交付的东西是可用的。”</w:t>
      </w:r>
    </w:p>
    <w:p>
      <w:pPr>
        <w:spacing w:line="336" w:lineRule="auto"/>
        <w:ind w:firstLine="420"/>
      </w:pPr>
      <w:r>
        <w:rPr>
          <w:rFonts w:ascii="微软雅黑" w:hAnsi="微软雅黑" w:eastAsia="微软雅黑"/>
        </w:rPr>
        <w:t>顾言把六座工厂的状态分成三类。</w:t>
      </w:r>
    </w:p>
    <w:p>
      <w:pPr>
        <w:spacing w:line="336" w:lineRule="auto"/>
        <w:ind w:firstLine="420"/>
      </w:pPr>
      <w:r>
        <w:rPr>
          <w:rFonts w:ascii="微软雅黑" w:hAnsi="微软雅黑" w:eastAsia="微软雅黑"/>
        </w:rPr>
        <w:t>绿色：可以生产并交接。</w:t>
      </w:r>
    </w:p>
    <w:p>
      <w:pPr>
        <w:spacing w:line="336" w:lineRule="auto"/>
        <w:ind w:firstLine="420"/>
      </w:pPr>
      <w:r>
        <w:rPr>
          <w:rFonts w:ascii="微软雅黑" w:hAnsi="微软雅黑" w:eastAsia="微软雅黑"/>
        </w:rPr>
        <w:t>黄色：可以低负荷试制，但不得扩大订单。</w:t>
      </w:r>
    </w:p>
    <w:p>
      <w:pPr>
        <w:spacing w:line="336" w:lineRule="auto"/>
        <w:ind w:firstLine="420"/>
      </w:pPr>
      <w:r>
        <w:rPr>
          <w:rFonts w:ascii="微软雅黑" w:hAnsi="微软雅黑" w:eastAsia="微软雅黑"/>
        </w:rPr>
        <w:t>红色：必须暂停生产，先补学校、测量或道路条件。</w:t>
      </w:r>
    </w:p>
    <w:p>
      <w:pPr>
        <w:spacing w:line="336" w:lineRule="auto"/>
        <w:ind w:firstLine="420"/>
      </w:pPr>
      <w:r>
        <w:rPr>
          <w:rFonts w:ascii="微软雅黑" w:hAnsi="微软雅黑" w:eastAsia="微软雅黑"/>
        </w:rPr>
        <w:t>两座暂停并没有被删出计划。</w:t>
      </w:r>
    </w:p>
    <w:p>
      <w:pPr>
        <w:spacing w:line="336" w:lineRule="auto"/>
        <w:ind w:firstLine="420"/>
      </w:pPr>
      <w:r>
        <w:rPr>
          <w:rFonts w:ascii="微软雅黑" w:hAnsi="微软雅黑" w:eastAsia="微软雅黑"/>
        </w:rPr>
        <w:t>它们成为复制协议的第一批真实案例。</w:t>
      </w:r>
    </w:p>
    <w:p>
      <w:pPr>
        <w:spacing w:line="336" w:lineRule="auto"/>
        <w:ind w:firstLine="420"/>
      </w:pPr>
      <w:r>
        <w:rPr>
          <w:rFonts w:ascii="微软雅黑" w:hAnsi="微软雅黑" w:eastAsia="微软雅黑"/>
        </w:rPr>
        <w:t>### 六、支付什么</w:t>
      </w:r>
    </w:p>
    <w:p>
      <w:pPr>
        <w:spacing w:line="336" w:lineRule="auto"/>
        <w:ind w:firstLine="420"/>
      </w:pPr>
      <w:r>
        <w:rPr>
          <w:rFonts w:ascii="微软雅黑" w:hAnsi="微软雅黑" w:eastAsia="微软雅黑"/>
        </w:rPr>
        <w:t>复制费用重新计算。</w:t>
      </w:r>
    </w:p>
    <w:p>
      <w:pPr>
        <w:spacing w:line="336" w:lineRule="auto"/>
        <w:ind w:firstLine="420"/>
      </w:pPr>
      <w:r>
        <w:rPr>
          <w:rFonts w:ascii="微软雅黑" w:hAnsi="微软雅黑" w:eastAsia="微软雅黑"/>
        </w:rPr>
        <w:t>原计划只包括设备和材料。</w:t>
      </w:r>
    </w:p>
    <w:p>
      <w:pPr>
        <w:spacing w:line="336" w:lineRule="auto"/>
        <w:ind w:firstLine="420"/>
      </w:pPr>
      <w:r>
        <w:rPr>
          <w:rFonts w:ascii="微软雅黑" w:hAnsi="微软雅黑" w:eastAsia="微软雅黑"/>
        </w:rPr>
        <w:t>新计划加入：</w:t>
      </w:r>
    </w:p>
    <w:p>
      <w:pPr>
        <w:spacing w:line="336" w:lineRule="auto"/>
        <w:ind w:firstLine="420"/>
      </w:pPr>
      <w:r>
        <w:rPr>
          <w:rFonts w:ascii="微软雅黑" w:hAnsi="微软雅黑" w:eastAsia="微软雅黑"/>
        </w:rPr>
        <w:t>地方学校。</w:t>
      </w:r>
    </w:p>
    <w:p>
      <w:pPr>
        <w:spacing w:line="336" w:lineRule="auto"/>
        <w:ind w:firstLine="420"/>
      </w:pPr>
      <w:r>
        <w:rPr>
          <w:rFonts w:ascii="微软雅黑" w:hAnsi="微软雅黑" w:eastAsia="微软雅黑"/>
        </w:rPr>
        <w:t>至少两名可替代教员。</w:t>
      </w:r>
    </w:p>
    <w:p>
      <w:pPr>
        <w:spacing w:line="336" w:lineRule="auto"/>
        <w:ind w:firstLine="420"/>
      </w:pPr>
      <w:r>
        <w:rPr>
          <w:rFonts w:ascii="微软雅黑" w:hAnsi="微软雅黑" w:eastAsia="微软雅黑"/>
        </w:rPr>
        <w:t>一套测量台。</w:t>
      </w:r>
    </w:p>
    <w:p>
      <w:pPr>
        <w:spacing w:line="336" w:lineRule="auto"/>
        <w:ind w:firstLine="420"/>
      </w:pPr>
      <w:r>
        <w:rPr>
          <w:rFonts w:ascii="微软雅黑" w:hAnsi="微软雅黑" w:eastAsia="微软雅黑"/>
        </w:rPr>
        <w:t>三份版本档案。</w:t>
      </w:r>
    </w:p>
    <w:p>
      <w:pPr>
        <w:spacing w:line="336" w:lineRule="auto"/>
        <w:ind w:firstLine="420"/>
      </w:pPr>
      <w:r>
        <w:rPr>
          <w:rFonts w:ascii="微软雅黑" w:hAnsi="微软雅黑" w:eastAsia="微软雅黑"/>
        </w:rPr>
        <w:t>道路承载复核。</w:t>
      </w:r>
    </w:p>
    <w:p>
      <w:pPr>
        <w:spacing w:line="336" w:lineRule="auto"/>
        <w:ind w:firstLine="420"/>
      </w:pPr>
      <w:r>
        <w:rPr>
          <w:rFonts w:ascii="微软雅黑" w:hAnsi="微软雅黑" w:eastAsia="微软雅黑"/>
        </w:rPr>
        <w:t>恢复班和接替班。</w:t>
      </w:r>
    </w:p>
    <w:p>
      <w:pPr>
        <w:spacing w:line="336" w:lineRule="auto"/>
        <w:ind w:firstLine="420"/>
      </w:pPr>
      <w:r>
        <w:rPr>
          <w:rFonts w:ascii="微软雅黑" w:hAnsi="微软雅黑" w:eastAsia="微软雅黑"/>
        </w:rPr>
        <w:t>暂停期间的基本工资。</w:t>
      </w:r>
    </w:p>
    <w:p>
      <w:pPr>
        <w:spacing w:line="336" w:lineRule="auto"/>
        <w:ind w:firstLine="420"/>
      </w:pPr>
      <w:r>
        <w:rPr>
          <w:rFonts w:ascii="微软雅黑" w:hAnsi="微软雅黑" w:eastAsia="微软雅黑"/>
        </w:rPr>
        <w:t>贺闻说：“这会让复制成本提高三成。”</w:t>
      </w:r>
    </w:p>
    <w:p>
      <w:pPr>
        <w:spacing w:line="336" w:lineRule="auto"/>
        <w:ind w:firstLine="420"/>
      </w:pPr>
      <w:r>
        <w:rPr>
          <w:rFonts w:ascii="微软雅黑" w:hAnsi="微软雅黑" w:eastAsia="微软雅黑"/>
        </w:rPr>
        <w:t>顾言说：“原来成本没有消失。”</w:t>
      </w:r>
    </w:p>
    <w:p>
      <w:pPr>
        <w:spacing w:line="336" w:lineRule="auto"/>
        <w:ind w:firstLine="420"/>
      </w:pPr>
      <w:r>
        <w:rPr>
          <w:rFonts w:ascii="微软雅黑" w:hAnsi="微软雅黑" w:eastAsia="微软雅黑"/>
        </w:rPr>
        <w:t>“那它去了哪里？”</w:t>
      </w:r>
    </w:p>
    <w:p>
      <w:pPr>
        <w:spacing w:line="336" w:lineRule="auto"/>
        <w:ind w:firstLine="420"/>
      </w:pPr>
      <w:r>
        <w:rPr>
          <w:rFonts w:ascii="微软雅黑" w:hAnsi="微软雅黑" w:eastAsia="微软雅黑"/>
        </w:rPr>
        <w:t>“去了工人疲劳、返工、道路风险和没人承担的错误。”</w:t>
      </w:r>
    </w:p>
    <w:p>
      <w:pPr>
        <w:spacing w:line="336" w:lineRule="auto"/>
        <w:ind w:firstLine="420"/>
      </w:pPr>
      <w:r>
        <w:rPr>
          <w:rFonts w:ascii="微软雅黑" w:hAnsi="微软雅黑" w:eastAsia="微软雅黑"/>
        </w:rPr>
        <w:t>林川把新预算送给六座城市。</w:t>
      </w:r>
    </w:p>
    <w:p>
      <w:pPr>
        <w:spacing w:line="336" w:lineRule="auto"/>
        <w:ind w:firstLine="420"/>
      </w:pPr>
      <w:r>
        <w:rPr>
          <w:rFonts w:ascii="微软雅黑" w:hAnsi="微软雅黑" w:eastAsia="微软雅黑"/>
        </w:rPr>
        <w:t>每座城市都可以拒绝。</w:t>
      </w:r>
    </w:p>
    <w:p>
      <w:pPr>
        <w:spacing w:line="336" w:lineRule="auto"/>
        <w:ind w:firstLine="420"/>
      </w:pPr>
      <w:r>
        <w:rPr>
          <w:rFonts w:ascii="微软雅黑" w:hAnsi="微软雅黑" w:eastAsia="微软雅黑"/>
        </w:rPr>
        <w:t>没有一座城市拒绝。</w:t>
      </w:r>
    </w:p>
    <w:p>
      <w:pPr>
        <w:spacing w:line="336" w:lineRule="auto"/>
        <w:ind w:firstLine="420"/>
      </w:pPr>
      <w:r>
        <w:rPr>
          <w:rFonts w:ascii="微软雅黑" w:hAnsi="微软雅黑" w:eastAsia="微软雅黑"/>
        </w:rPr>
        <w:t>它们只是要求把启动时间写得诚实一点。</w:t>
      </w:r>
    </w:p>
    <w:p>
      <w:pPr>
        <w:spacing w:line="336" w:lineRule="auto"/>
        <w:ind w:firstLine="420"/>
      </w:pPr>
      <w:r>
        <w:rPr>
          <w:rFonts w:ascii="微软雅黑" w:hAnsi="微软雅黑" w:eastAsia="微软雅黑"/>
        </w:rPr>
        <w:t>### 七、复制不是相同</w:t>
      </w:r>
    </w:p>
    <w:p>
      <w:pPr>
        <w:spacing w:line="336" w:lineRule="auto"/>
        <w:ind w:firstLine="420"/>
      </w:pPr>
      <w:r>
        <w:rPr>
          <w:rFonts w:ascii="微软雅黑" w:hAnsi="微软雅黑" w:eastAsia="微软雅黑"/>
        </w:rPr>
        <w:t>第一工厂的复制计划改名为：</w:t>
      </w:r>
    </w:p>
    <w:p>
      <w:pPr>
        <w:spacing w:line="336" w:lineRule="auto"/>
        <w:ind w:firstLine="420"/>
      </w:pPr>
      <w:r>
        <w:rPr>
          <w:rFonts w:ascii="微软雅黑" w:hAnsi="微软雅黑" w:eastAsia="微软雅黑"/>
        </w:rPr>
        <w:t>【分布式工厂学习计划】。</w:t>
      </w:r>
    </w:p>
    <w:p>
      <w:pPr>
        <w:spacing w:line="336" w:lineRule="auto"/>
        <w:ind w:firstLine="420"/>
      </w:pPr>
      <w:r>
        <w:rPr>
          <w:rFonts w:ascii="微软雅黑" w:hAnsi="微软雅黑" w:eastAsia="微软雅黑"/>
        </w:rPr>
        <w:t>目标不再是六座城市在同一天生产同一种阀。</w:t>
      </w:r>
    </w:p>
    <w:p>
      <w:pPr>
        <w:spacing w:line="336" w:lineRule="auto"/>
        <w:ind w:firstLine="420"/>
      </w:pPr>
      <w:r>
        <w:rPr>
          <w:rFonts w:ascii="微软雅黑" w:hAnsi="微软雅黑" w:eastAsia="微软雅黑"/>
        </w:rPr>
        <w:t>而是六座城市能够：</w:t>
      </w:r>
    </w:p>
    <w:p>
      <w:pPr>
        <w:spacing w:line="336" w:lineRule="auto"/>
        <w:ind w:firstLine="420"/>
      </w:pPr>
      <w:r>
        <w:rPr>
          <w:rFonts w:ascii="微软雅黑" w:hAnsi="微软雅黑" w:eastAsia="微软雅黑"/>
        </w:rPr>
        <w:t>理解中央标准。</w:t>
      </w:r>
    </w:p>
    <w:p>
      <w:pPr>
        <w:spacing w:line="336" w:lineRule="auto"/>
        <w:ind w:firstLine="420"/>
      </w:pPr>
      <w:r>
        <w:rPr>
          <w:rFonts w:ascii="微软雅黑" w:hAnsi="微软雅黑" w:eastAsia="微软雅黑"/>
        </w:rPr>
        <w:t>建立地方附录。</w:t>
      </w:r>
    </w:p>
    <w:p>
      <w:pPr>
        <w:spacing w:line="336" w:lineRule="auto"/>
        <w:ind w:firstLine="420"/>
      </w:pPr>
      <w:r>
        <w:rPr>
          <w:rFonts w:ascii="微软雅黑" w:hAnsi="微软雅黑" w:eastAsia="微软雅黑"/>
        </w:rPr>
        <w:t>复制安全和交接。</w:t>
      </w:r>
    </w:p>
    <w:p>
      <w:pPr>
        <w:spacing w:line="336" w:lineRule="auto"/>
        <w:ind w:firstLine="420"/>
      </w:pPr>
      <w:r>
        <w:rPr>
          <w:rFonts w:ascii="微软雅黑" w:hAnsi="微软雅黑" w:eastAsia="微软雅黑"/>
        </w:rPr>
        <w:t>把失败反馈回共同档案。</w:t>
      </w:r>
    </w:p>
    <w:p>
      <w:pPr>
        <w:spacing w:line="336" w:lineRule="auto"/>
        <w:ind w:firstLine="420"/>
      </w:pPr>
      <w:r>
        <w:rPr>
          <w:rFonts w:ascii="微软雅黑" w:hAnsi="微软雅黑" w:eastAsia="微软雅黑"/>
        </w:rPr>
        <w:t>在无法继续时暂停而不被惩罚。</w:t>
      </w:r>
    </w:p>
    <w:p>
      <w:pPr>
        <w:spacing w:line="336" w:lineRule="auto"/>
        <w:ind w:firstLine="420"/>
      </w:pPr>
      <w:r>
        <w:rPr>
          <w:rFonts w:ascii="微软雅黑" w:hAnsi="微软雅黑" w:eastAsia="微软雅黑"/>
        </w:rPr>
        <w:t>第一工厂不再是唯一模板。</w:t>
      </w:r>
    </w:p>
    <w:p>
      <w:pPr>
        <w:spacing w:line="336" w:lineRule="auto"/>
        <w:ind w:firstLine="420"/>
      </w:pPr>
      <w:r>
        <w:rPr>
          <w:rFonts w:ascii="微软雅黑" w:hAnsi="微软雅黑" w:eastAsia="微软雅黑"/>
        </w:rPr>
        <w:t>它成为六个地方共同修正的起点。</w:t>
      </w:r>
    </w:p>
    <w:p>
      <w:pPr>
        <w:spacing w:line="336" w:lineRule="auto"/>
        <w:ind w:firstLine="420"/>
      </w:pPr>
      <w:r>
        <w:rPr>
          <w:rFonts w:ascii="微软雅黑" w:hAnsi="微软雅黑" w:eastAsia="微软雅黑"/>
        </w:rPr>
        <w:t>回声城收到第一份北河反馈。</w:t>
      </w:r>
    </w:p>
    <w:p>
      <w:pPr>
        <w:spacing w:line="336" w:lineRule="auto"/>
        <w:ind w:firstLine="420"/>
      </w:pPr>
      <w:r>
        <w:rPr>
          <w:rFonts w:ascii="微软雅黑" w:hAnsi="微软雅黑" w:eastAsia="微软雅黑"/>
        </w:rPr>
        <w:t>反馈只有一句：</w:t>
      </w:r>
    </w:p>
    <w:p>
      <w:pPr>
        <w:spacing w:line="336" w:lineRule="auto"/>
        <w:ind w:firstLine="420"/>
      </w:pPr>
      <w:r>
        <w:rPr>
          <w:rFonts w:ascii="微软雅黑" w:hAnsi="微软雅黑" w:eastAsia="微软雅黑"/>
        </w:rPr>
        <w:t>【我们还不能生产，但我们已经知道缺什么。】</w:t>
      </w:r>
    </w:p>
    <w:p>
      <w:pPr>
        <w:spacing w:line="336" w:lineRule="auto"/>
        <w:ind w:firstLine="420"/>
      </w:pPr>
      <w:r>
        <w:rPr>
          <w:rFonts w:ascii="微软雅黑" w:hAnsi="微软雅黑" w:eastAsia="微软雅黑"/>
        </w:rPr>
        <w:t>林川把它贴在校门口。</w:t>
      </w:r>
    </w:p>
    <w:p>
      <w:pPr>
        <w:spacing w:line="336" w:lineRule="auto"/>
        <w:ind w:firstLine="420"/>
      </w:pPr>
      <w:r>
        <w:rPr>
          <w:rFonts w:ascii="微软雅黑" w:hAnsi="微软雅黑" w:eastAsia="微软雅黑"/>
        </w:rPr>
        <w:t>因为这正是复制计划最先需要学会的能力。</w:t>
      </w:r>
    </w:p>
    <w:p>
      <w:pPr>
        <w:pStyle w:val="Heading2"/>
      </w:pPr>
      <w:r>
        <w:rPr>
          <w:rFonts w:ascii="微软雅黑" w:hAnsi="微软雅黑" w:eastAsia="微软雅黑"/>
          <w:color w:val="2C5070"/>
          <w:sz w:val="26"/>
        </w:rPr>
        <w:t>第七章完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V3-F001 | 第一工厂从单点复制改为分布式工厂学习计划 | OPEN / 推进 |</w:t>
      </w:r>
    </w:p>
    <w:p>
      <w:pPr>
        <w:spacing w:line="336" w:lineRule="auto"/>
        <w:ind w:firstLine="420"/>
      </w:pPr>
      <w:r>
        <w:rPr>
          <w:rFonts w:ascii="微软雅黑" w:hAnsi="微软雅黑" w:eastAsia="微软雅黑"/>
        </w:rPr>
        <w:t>| V3-F003 | 复制协议加入停机、暂停、培训、替补和基本工资保护 | OPEN / 推进 |</w:t>
      </w:r>
    </w:p>
    <w:p>
      <w:pPr>
        <w:spacing w:line="336" w:lineRule="auto"/>
        <w:ind w:firstLine="420"/>
      </w:pPr>
      <w:r>
        <w:rPr>
          <w:rFonts w:ascii="微软雅黑" w:hAnsi="微软雅黑" w:eastAsia="微软雅黑"/>
        </w:rPr>
        <w:t>| V3-F004 | 六座城市的电力、道路、材料和学校差异进入地方附录 | OPEN / 推进 |</w:t>
      </w:r>
    </w:p>
    <w:p>
      <w:pPr>
        <w:spacing w:line="336" w:lineRule="auto"/>
        <w:ind w:firstLine="420"/>
      </w:pPr>
      <w:r>
        <w:rPr>
          <w:rFonts w:ascii="微软雅黑" w:hAnsi="微软雅黑" w:eastAsia="微软雅黑"/>
        </w:rPr>
        <w:t>| V3-F006 | 教员、接替班、恢复班和未被计入的培训时间成为复制成本 | OPEN / 推进 |</w:t>
      </w:r>
    </w:p>
    <w:p>
      <w:pPr>
        <w:spacing w:line="336" w:lineRule="auto"/>
        <w:ind w:firstLine="420"/>
      </w:pPr>
      <w:r>
        <w:rPr>
          <w:rFonts w:ascii="微软雅黑" w:hAnsi="微软雅黑" w:eastAsia="微软雅黑"/>
        </w:rPr>
        <w:t>| V3-F012 | 复制成本被重新定义为设备、知识、道路、人员和后果的总和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支持复制计划从追求同日同产量转为共同学习与地方适配。</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继续作为外部节点接受六座城市的失败与缺口记录，不替任何复制厂远程判断。</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将道路承载、暂停和基本安全条件写入复制协议。</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把设备、学校、测量、道路、工资和暂停成本纳入复制预算。</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推动六座复制厂建立学校、教师和接替班，接受启动延迟。</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为地方复制厂提供拆分、测量和可接替维修标准。</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建立六座工厂的版本、失败、差异和状态档案。</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推动复制厂工人获得暂停、培训与基本恢复保护。</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仍坚持规模化速度，但承认复制成本不能只计算设备和材料。</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支持地方附录和分阶段开放，防止复制计划成为中央命令的简单扩张。</w:t>
      </w:r>
    </w:p>
    <w:p>
      <w:pPr>
        <w:pStyle w:val="Heading2"/>
      </w:pPr>
      <w:r>
        <w:rPr>
          <w:rFonts w:ascii="微软雅黑" w:hAnsi="微软雅黑" w:eastAsia="微软雅黑"/>
          <w:color w:val="2C5070"/>
          <w:sz w:val="26"/>
        </w:rPr>
        <w:t>第八章：工厂边界</w:t>
      </w:r>
    </w:p>
    <w:p>
      <w:pPr>
        <w:spacing w:line="336" w:lineRule="auto"/>
        <w:ind w:firstLine="420"/>
      </w:pPr>
      <w:r>
        <w:rPr>
          <w:rFonts w:ascii="微软雅黑" w:hAnsi="微软雅黑" w:eastAsia="微软雅黑"/>
        </w:rPr>
        <w:t>工厂边界问题最先出现在一辆校车上。</w:t>
      </w:r>
    </w:p>
    <w:p>
      <w:pPr>
        <w:spacing w:line="336" w:lineRule="auto"/>
        <w:ind w:firstLine="420"/>
      </w:pPr>
      <w:r>
        <w:rPr>
          <w:rFonts w:ascii="微软雅黑" w:hAnsi="微软雅黑" w:eastAsia="微软雅黑"/>
        </w:rPr>
        <w:t>车不是工厂的。</w:t>
      </w:r>
    </w:p>
    <w:p>
      <w:pPr>
        <w:spacing w:line="336" w:lineRule="auto"/>
        <w:ind w:firstLine="420"/>
      </w:pPr>
      <w:r>
        <w:rPr>
          <w:rFonts w:ascii="微软雅黑" w:hAnsi="微软雅黑" w:eastAsia="微软雅黑"/>
        </w:rPr>
        <w:t>它由城市公共委员会管理。</w:t>
      </w:r>
    </w:p>
    <w:p>
      <w:pPr>
        <w:spacing w:line="336" w:lineRule="auto"/>
        <w:ind w:firstLine="420"/>
      </w:pPr>
      <w:r>
        <w:rPr>
          <w:rFonts w:ascii="微软雅黑" w:hAnsi="微软雅黑" w:eastAsia="微软雅黑"/>
        </w:rPr>
        <w:t>但每天早上，它把工人、学生和培训教员送进第一工厂。</w:t>
      </w:r>
    </w:p>
    <w:p>
      <w:pPr>
        <w:spacing w:line="336" w:lineRule="auto"/>
        <w:ind w:firstLine="420"/>
      </w:pPr>
      <w:r>
        <w:rPr>
          <w:rFonts w:ascii="微软雅黑" w:hAnsi="微软雅黑" w:eastAsia="微软雅黑"/>
        </w:rPr>
        <w:t>一次刹车故障后，三方同时要求对方负责。</w:t>
      </w:r>
    </w:p>
    <w:p>
      <w:pPr>
        <w:spacing w:line="336" w:lineRule="auto"/>
        <w:ind w:firstLine="420"/>
      </w:pPr>
      <w:r>
        <w:rPr>
          <w:rFonts w:ascii="微软雅黑" w:hAnsi="微软雅黑" w:eastAsia="微软雅黑"/>
        </w:rPr>
        <w:t>工厂说，车辆不属于工厂。</w:t>
      </w:r>
    </w:p>
    <w:p>
      <w:pPr>
        <w:spacing w:line="336" w:lineRule="auto"/>
        <w:ind w:firstLine="420"/>
      </w:pPr>
      <w:r>
        <w:rPr>
          <w:rFonts w:ascii="微软雅黑" w:hAnsi="微软雅黑" w:eastAsia="微软雅黑"/>
        </w:rPr>
        <w:t>城市说，车辆服务工厂。</w:t>
      </w:r>
    </w:p>
    <w:p>
      <w:pPr>
        <w:spacing w:line="336" w:lineRule="auto"/>
        <w:ind w:firstLine="420"/>
      </w:pPr>
      <w:r>
        <w:rPr>
          <w:rFonts w:ascii="微软雅黑" w:hAnsi="微软雅黑" w:eastAsia="微软雅黑"/>
        </w:rPr>
        <w:t>学校说，车上有学生。</w:t>
      </w:r>
    </w:p>
    <w:p>
      <w:pPr>
        <w:spacing w:line="336" w:lineRule="auto"/>
        <w:ind w:firstLine="420"/>
      </w:pPr>
      <w:r>
        <w:rPr>
          <w:rFonts w:ascii="微软雅黑" w:hAnsi="微软雅黑" w:eastAsia="微软雅黑"/>
        </w:rPr>
        <w:t>韩朔问：“这辆车的边界在哪里？”</w:t>
      </w:r>
    </w:p>
    <w:p>
      <w:pPr>
        <w:spacing w:line="336" w:lineRule="auto"/>
        <w:ind w:firstLine="420"/>
      </w:pPr>
      <w:r>
        <w:rPr>
          <w:rFonts w:ascii="微软雅黑" w:hAnsi="微软雅黑" w:eastAsia="微软雅黑"/>
        </w:rPr>
        <w:t>没人能用一条线回答。</w:t>
      </w:r>
    </w:p>
    <w:p>
      <w:pPr>
        <w:spacing w:line="336" w:lineRule="auto"/>
        <w:ind w:firstLine="420"/>
      </w:pPr>
      <w:r>
        <w:rPr>
          <w:rFonts w:ascii="微软雅黑" w:hAnsi="微软雅黑" w:eastAsia="微软雅黑"/>
        </w:rPr>
        <w:t>### 一、只生产产品的工厂</w:t>
      </w:r>
    </w:p>
    <w:p>
      <w:pPr>
        <w:spacing w:line="336" w:lineRule="auto"/>
        <w:ind w:firstLine="420"/>
      </w:pPr>
      <w:r>
        <w:rPr>
          <w:rFonts w:ascii="微软雅黑" w:hAnsi="微软雅黑" w:eastAsia="微软雅黑"/>
        </w:rPr>
        <w:t>贺闻提出封闭工厂方案。</w:t>
      </w:r>
    </w:p>
    <w:p>
      <w:pPr>
        <w:spacing w:line="336" w:lineRule="auto"/>
        <w:ind w:firstLine="420"/>
      </w:pPr>
      <w:r>
        <w:rPr>
          <w:rFonts w:ascii="微软雅黑" w:hAnsi="微软雅黑" w:eastAsia="微软雅黑"/>
        </w:rPr>
        <w:t>工厂只负责：</w:t>
      </w:r>
    </w:p>
    <w:p>
      <w:pPr>
        <w:spacing w:line="336" w:lineRule="auto"/>
        <w:ind w:firstLine="420"/>
      </w:pPr>
      <w:r>
        <w:rPr>
          <w:rFonts w:ascii="微软雅黑" w:hAnsi="微软雅黑" w:eastAsia="微软雅黑"/>
        </w:rPr>
        <w:t>采购材料。</w:t>
      </w:r>
    </w:p>
    <w:p>
      <w:pPr>
        <w:spacing w:line="336" w:lineRule="auto"/>
        <w:ind w:firstLine="420"/>
      </w:pPr>
      <w:r>
        <w:rPr>
          <w:rFonts w:ascii="微软雅黑" w:hAnsi="微软雅黑" w:eastAsia="微软雅黑"/>
        </w:rPr>
        <w:t>生产产品。</w:t>
      </w:r>
    </w:p>
    <w:p>
      <w:pPr>
        <w:spacing w:line="336" w:lineRule="auto"/>
        <w:ind w:firstLine="420"/>
      </w:pPr>
      <w:r>
        <w:rPr>
          <w:rFonts w:ascii="微软雅黑" w:hAnsi="微软雅黑" w:eastAsia="微软雅黑"/>
        </w:rPr>
        <w:t>支付工资。</w:t>
      </w:r>
    </w:p>
    <w:p>
      <w:pPr>
        <w:spacing w:line="336" w:lineRule="auto"/>
        <w:ind w:firstLine="420"/>
      </w:pPr>
      <w:r>
        <w:rPr>
          <w:rFonts w:ascii="微软雅黑" w:hAnsi="微软雅黑" w:eastAsia="微软雅黑"/>
        </w:rPr>
        <w:t>交付订单。</w:t>
      </w:r>
    </w:p>
    <w:p>
      <w:pPr>
        <w:spacing w:line="336" w:lineRule="auto"/>
        <w:ind w:firstLine="420"/>
      </w:pPr>
      <w:r>
        <w:rPr>
          <w:rFonts w:ascii="微软雅黑" w:hAnsi="微软雅黑" w:eastAsia="微软雅黑"/>
        </w:rPr>
        <w:t>学校、医院、道路和家庭由公共系统承担。</w:t>
      </w:r>
    </w:p>
    <w:p>
      <w:pPr>
        <w:spacing w:line="336" w:lineRule="auto"/>
        <w:ind w:firstLine="420"/>
      </w:pPr>
      <w:r>
        <w:rPr>
          <w:rFonts w:ascii="微软雅黑" w:hAnsi="微软雅黑" w:eastAsia="微软雅黑"/>
        </w:rPr>
        <w:t>“边界清楚，效率更高。”他说。</w:t>
      </w:r>
    </w:p>
    <w:p>
      <w:pPr>
        <w:spacing w:line="336" w:lineRule="auto"/>
        <w:ind w:firstLine="420"/>
      </w:pPr>
      <w:r>
        <w:rPr>
          <w:rFonts w:ascii="微软雅黑" w:hAnsi="微软雅黑" w:eastAsia="微软雅黑"/>
        </w:rPr>
        <w:t>周衡问：“工人从哪里来？”</w:t>
      </w:r>
    </w:p>
    <w:p>
      <w:pPr>
        <w:spacing w:line="336" w:lineRule="auto"/>
        <w:ind w:firstLine="420"/>
      </w:pPr>
      <w:r>
        <w:rPr>
          <w:rFonts w:ascii="微软雅黑" w:hAnsi="微软雅黑" w:eastAsia="微软雅黑"/>
        </w:rPr>
        <w:t>“城市提供。”</w:t>
      </w:r>
    </w:p>
    <w:p>
      <w:pPr>
        <w:spacing w:line="336" w:lineRule="auto"/>
        <w:ind w:firstLine="420"/>
      </w:pPr>
      <w:r>
        <w:rPr>
          <w:rFonts w:ascii="微软雅黑" w:hAnsi="微软雅黑" w:eastAsia="微软雅黑"/>
        </w:rPr>
        <w:t>“工人训练呢？”</w:t>
      </w:r>
    </w:p>
    <w:p>
      <w:pPr>
        <w:spacing w:line="336" w:lineRule="auto"/>
        <w:ind w:firstLine="420"/>
      </w:pPr>
      <w:r>
        <w:rPr>
          <w:rFonts w:ascii="微软雅黑" w:hAnsi="微软雅黑" w:eastAsia="微软雅黑"/>
        </w:rPr>
        <w:t>“学校提供。”</w:t>
      </w:r>
    </w:p>
    <w:p>
      <w:pPr>
        <w:spacing w:line="336" w:lineRule="auto"/>
        <w:ind w:firstLine="420"/>
      </w:pPr>
      <w:r>
        <w:rPr>
          <w:rFonts w:ascii="微软雅黑" w:hAnsi="微软雅黑" w:eastAsia="微软雅黑"/>
        </w:rPr>
        <w:t>“工厂设备坏了？”</w:t>
      </w:r>
    </w:p>
    <w:p>
      <w:pPr>
        <w:spacing w:line="336" w:lineRule="auto"/>
        <w:ind w:firstLine="420"/>
      </w:pPr>
      <w:r>
        <w:rPr>
          <w:rFonts w:ascii="微软雅黑" w:hAnsi="微软雅黑" w:eastAsia="微软雅黑"/>
        </w:rPr>
        <w:t>“工厂维修。”</w:t>
      </w:r>
    </w:p>
    <w:p>
      <w:pPr>
        <w:spacing w:line="336" w:lineRule="auto"/>
        <w:ind w:firstLine="420"/>
      </w:pPr>
      <w:r>
        <w:rPr>
          <w:rFonts w:ascii="微软雅黑" w:hAnsi="微软雅黑" w:eastAsia="微软雅黑"/>
        </w:rPr>
        <w:t>“维修者的培训呢？”</w:t>
      </w:r>
    </w:p>
    <w:p>
      <w:pPr>
        <w:spacing w:line="336" w:lineRule="auto"/>
        <w:ind w:firstLine="420"/>
      </w:pPr>
      <w:r>
        <w:rPr>
          <w:rFonts w:ascii="微软雅黑" w:hAnsi="微软雅黑" w:eastAsia="微软雅黑"/>
        </w:rPr>
        <w:t>贺闻说：“可以签服务合同。”</w:t>
      </w:r>
    </w:p>
    <w:p>
      <w:pPr>
        <w:spacing w:line="336" w:lineRule="auto"/>
        <w:ind w:firstLine="420"/>
      </w:pPr>
      <w:r>
        <w:rPr>
          <w:rFonts w:ascii="微软雅黑" w:hAnsi="微软雅黑" w:eastAsia="微软雅黑"/>
        </w:rPr>
        <w:t>每个问题都能找到合同。</w:t>
      </w:r>
    </w:p>
    <w:p>
      <w:pPr>
        <w:spacing w:line="336" w:lineRule="auto"/>
        <w:ind w:firstLine="420"/>
      </w:pPr>
      <w:r>
        <w:rPr>
          <w:rFonts w:ascii="微软雅黑" w:hAnsi="微软雅黑" w:eastAsia="微软雅黑"/>
        </w:rPr>
        <w:t>但合同之间没有共同责任。</w:t>
      </w:r>
    </w:p>
    <w:p>
      <w:pPr>
        <w:spacing w:line="336" w:lineRule="auto"/>
        <w:ind w:firstLine="420"/>
      </w:pPr>
      <w:r>
        <w:rPr>
          <w:rFonts w:ascii="微软雅黑" w:hAnsi="微软雅黑" w:eastAsia="微软雅黑"/>
        </w:rPr>
        <w:t>工厂可以按时交付。</w:t>
      </w:r>
    </w:p>
    <w:p>
      <w:pPr>
        <w:spacing w:line="336" w:lineRule="auto"/>
        <w:ind w:firstLine="420"/>
      </w:pPr>
      <w:r>
        <w:rPr>
          <w:rFonts w:ascii="微软雅黑" w:hAnsi="微软雅黑" w:eastAsia="微软雅黑"/>
        </w:rPr>
        <w:t>城市可能没有足够的老师。</w:t>
      </w:r>
    </w:p>
    <w:p>
      <w:pPr>
        <w:spacing w:line="336" w:lineRule="auto"/>
        <w:ind w:firstLine="420"/>
      </w:pPr>
      <w:r>
        <w:rPr>
          <w:rFonts w:ascii="微软雅黑" w:hAnsi="微软雅黑" w:eastAsia="微软雅黑"/>
        </w:rPr>
        <w:t>学校可能没有足够的锅炉。</w:t>
      </w:r>
    </w:p>
    <w:p>
      <w:pPr>
        <w:spacing w:line="336" w:lineRule="auto"/>
        <w:ind w:firstLine="420"/>
      </w:pPr>
      <w:r>
        <w:rPr>
          <w:rFonts w:ascii="微软雅黑" w:hAnsi="微软雅黑" w:eastAsia="微软雅黑"/>
        </w:rPr>
        <w:t>道路可能无法让工人回家。</w:t>
      </w:r>
    </w:p>
    <w:p>
      <w:pPr>
        <w:spacing w:line="336" w:lineRule="auto"/>
        <w:ind w:firstLine="420"/>
      </w:pPr>
      <w:r>
        <w:rPr>
          <w:rFonts w:ascii="微软雅黑" w:hAnsi="微软雅黑" w:eastAsia="微软雅黑"/>
        </w:rPr>
        <w:t>### 二、吞掉一切的工厂</w:t>
      </w:r>
    </w:p>
    <w:p>
      <w:pPr>
        <w:spacing w:line="336" w:lineRule="auto"/>
        <w:ind w:firstLine="420"/>
      </w:pPr>
      <w:r>
        <w:rPr>
          <w:rFonts w:ascii="微软雅黑" w:hAnsi="微软雅黑" w:eastAsia="微软雅黑"/>
        </w:rPr>
        <w:t>另一种方案更激进。</w:t>
      </w:r>
    </w:p>
    <w:p>
      <w:pPr>
        <w:spacing w:line="336" w:lineRule="auto"/>
        <w:ind w:firstLine="420"/>
      </w:pPr>
      <w:r>
        <w:rPr>
          <w:rFonts w:ascii="微软雅黑" w:hAnsi="微软雅黑" w:eastAsia="微软雅黑"/>
        </w:rPr>
        <w:t>工厂自己拥有学校、医院、运输和住房。</w:t>
      </w:r>
    </w:p>
    <w:p>
      <w:pPr>
        <w:spacing w:line="336" w:lineRule="auto"/>
        <w:ind w:firstLine="420"/>
      </w:pPr>
      <w:r>
        <w:rPr>
          <w:rFonts w:ascii="微软雅黑" w:hAnsi="微软雅黑" w:eastAsia="微软雅黑"/>
        </w:rPr>
        <w:t>这样所有关系都在一张表里。</w:t>
      </w:r>
    </w:p>
    <w:p>
      <w:pPr>
        <w:spacing w:line="336" w:lineRule="auto"/>
        <w:ind w:firstLine="420"/>
      </w:pPr>
      <w:r>
        <w:rPr>
          <w:rFonts w:ascii="微软雅黑" w:hAnsi="微软雅黑" w:eastAsia="微软雅黑"/>
        </w:rPr>
        <w:t>生产可以统一。</w:t>
      </w:r>
    </w:p>
    <w:p>
      <w:pPr>
        <w:spacing w:line="336" w:lineRule="auto"/>
        <w:ind w:firstLine="420"/>
      </w:pPr>
      <w:r>
        <w:rPr>
          <w:rFonts w:ascii="微软雅黑" w:hAnsi="微软雅黑" w:eastAsia="微软雅黑"/>
        </w:rPr>
        <w:t>风险可以集中。</w:t>
      </w:r>
    </w:p>
    <w:p>
      <w:pPr>
        <w:spacing w:line="336" w:lineRule="auto"/>
        <w:ind w:firstLine="420"/>
      </w:pPr>
      <w:r>
        <w:rPr>
          <w:rFonts w:ascii="微软雅黑" w:hAnsi="微软雅黑" w:eastAsia="微软雅黑"/>
        </w:rPr>
        <w:t>工人也不必在不同机构之间等待。</w:t>
      </w:r>
    </w:p>
    <w:p>
      <w:pPr>
        <w:spacing w:line="336" w:lineRule="auto"/>
        <w:ind w:firstLine="420"/>
      </w:pPr>
      <w:r>
        <w:rPr>
          <w:rFonts w:ascii="微软雅黑" w:hAnsi="微软雅黑" w:eastAsia="微软雅黑"/>
        </w:rPr>
        <w:t>许衡认为这有利于战后恢复。</w:t>
      </w:r>
    </w:p>
    <w:p>
      <w:pPr>
        <w:spacing w:line="336" w:lineRule="auto"/>
        <w:ind w:firstLine="420"/>
      </w:pPr>
      <w:r>
        <w:rPr>
          <w:rFonts w:ascii="微软雅黑" w:hAnsi="微软雅黑" w:eastAsia="微软雅黑"/>
        </w:rPr>
        <w:t>韩兰却反对。</w:t>
      </w:r>
    </w:p>
    <w:p>
      <w:pPr>
        <w:spacing w:line="336" w:lineRule="auto"/>
        <w:ind w:firstLine="420"/>
      </w:pPr>
      <w:r>
        <w:rPr>
          <w:rFonts w:ascii="微软雅黑" w:hAnsi="微软雅黑" w:eastAsia="微软雅黑"/>
        </w:rPr>
        <w:t>“如果工厂拥有我的住房、学校和医院，它也会拥有我退出的代价。”</w:t>
      </w:r>
    </w:p>
    <w:p>
      <w:pPr>
        <w:spacing w:line="336" w:lineRule="auto"/>
        <w:ind w:firstLine="420"/>
      </w:pPr>
      <w:r>
        <w:rPr>
          <w:rFonts w:ascii="微软雅黑" w:hAnsi="微软雅黑" w:eastAsia="微软雅黑"/>
        </w:rPr>
        <w:t>她见过战争时期的集中命令。</w:t>
      </w:r>
    </w:p>
    <w:p>
      <w:pPr>
        <w:spacing w:line="336" w:lineRule="auto"/>
        <w:ind w:firstLine="420"/>
      </w:pPr>
      <w:r>
        <w:rPr>
          <w:rFonts w:ascii="微软雅黑" w:hAnsi="微软雅黑" w:eastAsia="微软雅黑"/>
        </w:rPr>
        <w:t>集中可以快速。</w:t>
      </w:r>
    </w:p>
    <w:p>
      <w:pPr>
        <w:spacing w:line="336" w:lineRule="auto"/>
        <w:ind w:firstLine="420"/>
      </w:pPr>
      <w:r>
        <w:rPr>
          <w:rFonts w:ascii="微软雅黑" w:hAnsi="微软雅黑" w:eastAsia="微软雅黑"/>
        </w:rPr>
        <w:t>也可以让人没有别处可去。</w:t>
      </w:r>
    </w:p>
    <w:p>
      <w:pPr>
        <w:spacing w:line="336" w:lineRule="auto"/>
        <w:ind w:firstLine="420"/>
      </w:pPr>
      <w:r>
        <w:rPr>
          <w:rFonts w:ascii="微软雅黑" w:hAnsi="微软雅黑" w:eastAsia="微软雅黑"/>
        </w:rPr>
        <w:t>工厂不能把城市全部吞下去，再声称这叫公共责任。</w:t>
      </w:r>
    </w:p>
    <w:p>
      <w:pPr>
        <w:spacing w:line="336" w:lineRule="auto"/>
        <w:ind w:firstLine="420"/>
      </w:pPr>
      <w:r>
        <w:rPr>
          <w:rFonts w:ascii="微软雅黑" w:hAnsi="微软雅黑" w:eastAsia="微软雅黑"/>
        </w:rPr>
        <w:t>### 三、公共接口</w:t>
      </w:r>
    </w:p>
    <w:p>
      <w:pPr>
        <w:spacing w:line="336" w:lineRule="auto"/>
        <w:ind w:firstLine="420"/>
      </w:pPr>
      <w:r>
        <w:rPr>
          <w:rFonts w:ascii="微软雅黑" w:hAnsi="微软雅黑" w:eastAsia="微软雅黑"/>
        </w:rPr>
        <w:t>周衡提出第三种方案。</w:t>
      </w:r>
    </w:p>
    <w:p>
      <w:pPr>
        <w:spacing w:line="336" w:lineRule="auto"/>
        <w:ind w:firstLine="420"/>
      </w:pPr>
      <w:r>
        <w:rPr>
          <w:rFonts w:ascii="微软雅黑" w:hAnsi="微软雅黑" w:eastAsia="微软雅黑"/>
        </w:rPr>
        <w:t>工厂与城市之间建立公共接口席。</w:t>
      </w:r>
    </w:p>
    <w:p>
      <w:pPr>
        <w:spacing w:line="336" w:lineRule="auto"/>
        <w:ind w:firstLine="420"/>
      </w:pPr>
      <w:r>
        <w:rPr>
          <w:rFonts w:ascii="微软雅黑" w:hAnsi="微软雅黑" w:eastAsia="微软雅黑"/>
        </w:rPr>
        <w:t>接口不拥有学校、医院、道路或家庭。</w:t>
      </w:r>
    </w:p>
    <w:p>
      <w:pPr>
        <w:spacing w:line="336" w:lineRule="auto"/>
        <w:ind w:firstLine="420"/>
      </w:pPr>
      <w:r>
        <w:rPr>
          <w:rFonts w:ascii="微软雅黑" w:hAnsi="微软雅黑" w:eastAsia="微软雅黑"/>
        </w:rPr>
        <w:t>但任何影响生产与公共生活的变化，都必须在接口上被看见。</w:t>
      </w:r>
    </w:p>
    <w:p>
      <w:pPr>
        <w:spacing w:line="336" w:lineRule="auto"/>
        <w:ind w:firstLine="420"/>
      </w:pPr>
      <w:r>
        <w:rPr>
          <w:rFonts w:ascii="微软雅黑" w:hAnsi="微软雅黑" w:eastAsia="微软雅黑"/>
        </w:rPr>
        <w:t>校车变更。</w:t>
      </w:r>
    </w:p>
    <w:p>
      <w:pPr>
        <w:spacing w:line="336" w:lineRule="auto"/>
        <w:ind w:firstLine="420"/>
      </w:pPr>
      <w:r>
        <w:rPr>
          <w:rFonts w:ascii="微软雅黑" w:hAnsi="微软雅黑" w:eastAsia="微软雅黑"/>
        </w:rPr>
        <w:t>班次调整。</w:t>
      </w:r>
    </w:p>
    <w:p>
      <w:pPr>
        <w:spacing w:line="336" w:lineRule="auto"/>
        <w:ind w:firstLine="420"/>
      </w:pPr>
      <w:r>
        <w:rPr>
          <w:rFonts w:ascii="微软雅黑" w:hAnsi="微软雅黑" w:eastAsia="微软雅黑"/>
        </w:rPr>
        <w:t>设备扩建。</w:t>
      </w:r>
    </w:p>
    <w:p>
      <w:pPr>
        <w:spacing w:line="336" w:lineRule="auto"/>
        <w:ind w:firstLine="420"/>
      </w:pPr>
      <w:r>
        <w:rPr>
          <w:rFonts w:ascii="微软雅黑" w:hAnsi="微软雅黑" w:eastAsia="微软雅黑"/>
        </w:rPr>
        <w:t>道路封闭。</w:t>
      </w:r>
    </w:p>
    <w:p>
      <w:pPr>
        <w:spacing w:line="336" w:lineRule="auto"/>
        <w:ind w:firstLine="420"/>
      </w:pPr>
      <w:r>
        <w:rPr>
          <w:rFonts w:ascii="微软雅黑" w:hAnsi="微软雅黑" w:eastAsia="微软雅黑"/>
        </w:rPr>
        <w:t>学校课程改动。</w:t>
      </w:r>
    </w:p>
    <w:p>
      <w:pPr>
        <w:spacing w:line="336" w:lineRule="auto"/>
        <w:ind w:firstLine="420"/>
      </w:pPr>
      <w:r>
        <w:rPr>
          <w:rFonts w:ascii="微软雅黑" w:hAnsi="微软雅黑" w:eastAsia="微软雅黑"/>
        </w:rPr>
        <w:t>医院供热。</w:t>
      </w:r>
    </w:p>
    <w:p>
      <w:pPr>
        <w:spacing w:line="336" w:lineRule="auto"/>
        <w:ind w:firstLine="420"/>
      </w:pPr>
      <w:r>
        <w:rPr>
          <w:rFonts w:ascii="微软雅黑" w:hAnsi="微软雅黑" w:eastAsia="微软雅黑"/>
        </w:rPr>
        <w:t>这些不都由工厂决定。</w:t>
      </w:r>
    </w:p>
    <w:p>
      <w:pPr>
        <w:spacing w:line="336" w:lineRule="auto"/>
        <w:ind w:firstLine="420"/>
      </w:pPr>
      <w:r>
        <w:rPr>
          <w:rFonts w:ascii="微软雅黑" w:hAnsi="微软雅黑" w:eastAsia="微软雅黑"/>
        </w:rPr>
        <w:t>但工厂不能假装它们与工厂无关。</w:t>
      </w:r>
    </w:p>
    <w:p>
      <w:pPr>
        <w:spacing w:line="336" w:lineRule="auto"/>
        <w:ind w:firstLine="420"/>
      </w:pPr>
      <w:r>
        <w:rPr>
          <w:rFonts w:ascii="微软雅黑" w:hAnsi="微软雅黑" w:eastAsia="微软雅黑"/>
        </w:rPr>
        <w:t>公共接口席由五类人组成：</w:t>
      </w:r>
    </w:p>
    <w:p>
      <w:pPr>
        <w:spacing w:line="336" w:lineRule="auto"/>
        <w:ind w:firstLine="420"/>
      </w:pPr>
      <w:r>
        <w:rPr>
          <w:rFonts w:ascii="微软雅黑" w:hAnsi="微软雅黑" w:eastAsia="微软雅黑"/>
        </w:rPr>
        <w:t>工人。</w:t>
      </w:r>
    </w:p>
    <w:p>
      <w:pPr>
        <w:spacing w:line="336" w:lineRule="auto"/>
        <w:ind w:firstLine="420"/>
      </w:pPr>
      <w:r>
        <w:rPr>
          <w:rFonts w:ascii="微软雅黑" w:hAnsi="微软雅黑" w:eastAsia="微软雅黑"/>
        </w:rPr>
        <w:t>学校。</w:t>
      </w:r>
    </w:p>
    <w:p>
      <w:pPr>
        <w:spacing w:line="336" w:lineRule="auto"/>
        <w:ind w:firstLine="420"/>
      </w:pPr>
      <w:r>
        <w:rPr>
          <w:rFonts w:ascii="微软雅黑" w:hAnsi="微软雅黑" w:eastAsia="微软雅黑"/>
        </w:rPr>
        <w:t>医院。</w:t>
      </w:r>
    </w:p>
    <w:p>
      <w:pPr>
        <w:spacing w:line="336" w:lineRule="auto"/>
        <w:ind w:firstLine="420"/>
      </w:pPr>
      <w:r>
        <w:rPr>
          <w:rFonts w:ascii="微软雅黑" w:hAnsi="微软雅黑" w:eastAsia="微软雅黑"/>
        </w:rPr>
        <w:t>道路与运输。</w:t>
      </w:r>
    </w:p>
    <w:p>
      <w:pPr>
        <w:spacing w:line="336" w:lineRule="auto"/>
        <w:ind w:firstLine="420"/>
      </w:pPr>
      <w:r>
        <w:rPr>
          <w:rFonts w:ascii="微软雅黑" w:hAnsi="微软雅黑" w:eastAsia="微软雅黑"/>
        </w:rPr>
        <w:t>工厂管理。</w:t>
      </w:r>
    </w:p>
    <w:p>
      <w:pPr>
        <w:spacing w:line="336" w:lineRule="auto"/>
        <w:ind w:firstLine="420"/>
      </w:pPr>
      <w:r>
        <w:rPr>
          <w:rFonts w:ascii="微软雅黑" w:hAnsi="微软雅黑" w:eastAsia="微软雅黑"/>
        </w:rPr>
        <w:t>每一类都可以提出影响评估。</w:t>
      </w:r>
    </w:p>
    <w:p>
      <w:pPr>
        <w:spacing w:line="336" w:lineRule="auto"/>
        <w:ind w:firstLine="420"/>
      </w:pPr>
      <w:r>
        <w:rPr>
          <w:rFonts w:ascii="微软雅黑" w:hAnsi="微软雅黑" w:eastAsia="微软雅黑"/>
        </w:rPr>
        <w:t>没有一类可以单独批准全部改变。</w:t>
      </w:r>
    </w:p>
    <w:p>
      <w:pPr>
        <w:spacing w:line="336" w:lineRule="auto"/>
        <w:ind w:firstLine="420"/>
      </w:pPr>
      <w:r>
        <w:rPr>
          <w:rFonts w:ascii="微软雅黑" w:hAnsi="微软雅黑" w:eastAsia="微软雅黑"/>
        </w:rPr>
        <w:t>### 四、边界事故</w:t>
      </w:r>
    </w:p>
    <w:p>
      <w:pPr>
        <w:spacing w:line="336" w:lineRule="auto"/>
        <w:ind w:firstLine="420"/>
      </w:pPr>
      <w:r>
        <w:rPr>
          <w:rFonts w:ascii="微软雅黑" w:hAnsi="微软雅黑" w:eastAsia="微软雅黑"/>
        </w:rPr>
        <w:t>新制度还没写完，第一工厂的热管扩建就出问题。</w:t>
      </w:r>
    </w:p>
    <w:p>
      <w:pPr>
        <w:spacing w:line="336" w:lineRule="auto"/>
        <w:ind w:firstLine="420"/>
      </w:pPr>
      <w:r>
        <w:rPr>
          <w:rFonts w:ascii="微软雅黑" w:hAnsi="微软雅黑" w:eastAsia="微软雅黑"/>
        </w:rPr>
        <w:t>扩建需要临时占用学校北侧道路。</w:t>
      </w:r>
    </w:p>
    <w:p>
      <w:pPr>
        <w:spacing w:line="336" w:lineRule="auto"/>
        <w:ind w:firstLine="420"/>
      </w:pPr>
      <w:r>
        <w:rPr>
          <w:rFonts w:ascii="微软雅黑" w:hAnsi="微软雅黑" w:eastAsia="微软雅黑"/>
        </w:rPr>
        <w:t>工厂认为只需三天。</w:t>
      </w:r>
    </w:p>
    <w:p>
      <w:pPr>
        <w:spacing w:line="336" w:lineRule="auto"/>
        <w:ind w:firstLine="420"/>
      </w:pPr>
      <w:r>
        <w:rPr>
          <w:rFonts w:ascii="微软雅黑" w:hAnsi="微软雅黑" w:eastAsia="微软雅黑"/>
        </w:rPr>
        <w:t>道路部门说，三天会让校车绕行二十公里。</w:t>
      </w:r>
    </w:p>
    <w:p>
      <w:pPr>
        <w:spacing w:line="336" w:lineRule="auto"/>
        <w:ind w:firstLine="420"/>
      </w:pPr>
      <w:r>
        <w:rPr>
          <w:rFonts w:ascii="微软雅黑" w:hAnsi="微软雅黑" w:eastAsia="微软雅黑"/>
        </w:rPr>
        <w:t>学校说，学生会错过实践课。</w:t>
      </w:r>
    </w:p>
    <w:p>
      <w:pPr>
        <w:spacing w:line="336" w:lineRule="auto"/>
        <w:ind w:firstLine="420"/>
      </w:pPr>
      <w:r>
        <w:rPr>
          <w:rFonts w:ascii="微软雅黑" w:hAnsi="微软雅黑" w:eastAsia="微软雅黑"/>
        </w:rPr>
        <w:t>医院说，救护车会失去一条最快路线。</w:t>
      </w:r>
    </w:p>
    <w:p>
      <w:pPr>
        <w:spacing w:line="336" w:lineRule="auto"/>
        <w:ind w:firstLine="420"/>
      </w:pPr>
      <w:r>
        <w:rPr>
          <w:rFonts w:ascii="微软雅黑" w:hAnsi="微软雅黑" w:eastAsia="微软雅黑"/>
        </w:rPr>
        <w:t>生产主管说，扩建延迟一天会损失一批订单。</w:t>
      </w:r>
    </w:p>
    <w:p>
      <w:pPr>
        <w:spacing w:line="336" w:lineRule="auto"/>
        <w:ind w:firstLine="420"/>
      </w:pPr>
      <w:r>
        <w:rPr>
          <w:rFonts w:ascii="微软雅黑" w:hAnsi="微软雅黑" w:eastAsia="微软雅黑"/>
        </w:rPr>
        <w:t>过去，这种问题通常由最强的部门决定。</w:t>
      </w:r>
    </w:p>
    <w:p>
      <w:pPr>
        <w:spacing w:line="336" w:lineRule="auto"/>
        <w:ind w:firstLine="420"/>
      </w:pPr>
      <w:r>
        <w:rPr>
          <w:rFonts w:ascii="微软雅黑" w:hAnsi="微软雅黑" w:eastAsia="微软雅黑"/>
        </w:rPr>
        <w:t>现在，公共接口席要求每方提交后果。</w:t>
      </w:r>
    </w:p>
    <w:p>
      <w:pPr>
        <w:spacing w:line="336" w:lineRule="auto"/>
        <w:ind w:firstLine="420"/>
      </w:pPr>
      <w:r>
        <w:rPr>
          <w:rFonts w:ascii="微软雅黑" w:hAnsi="微软雅黑" w:eastAsia="微软雅黑"/>
        </w:rPr>
        <w:t>工厂必须说明订单损失。</w:t>
      </w:r>
    </w:p>
    <w:p>
      <w:pPr>
        <w:spacing w:line="336" w:lineRule="auto"/>
        <w:ind w:firstLine="420"/>
      </w:pPr>
      <w:r>
        <w:rPr>
          <w:rFonts w:ascii="微软雅黑" w:hAnsi="微软雅黑" w:eastAsia="微软雅黑"/>
        </w:rPr>
        <w:t>学校必须说明课程影响。</w:t>
      </w:r>
    </w:p>
    <w:p>
      <w:pPr>
        <w:spacing w:line="336" w:lineRule="auto"/>
        <w:ind w:firstLine="420"/>
      </w:pPr>
      <w:r>
        <w:rPr>
          <w:rFonts w:ascii="微软雅黑" w:hAnsi="微软雅黑" w:eastAsia="微软雅黑"/>
        </w:rPr>
        <w:t>医院必须说明救护时间。</w:t>
      </w:r>
    </w:p>
    <w:p>
      <w:pPr>
        <w:spacing w:line="336" w:lineRule="auto"/>
        <w:ind w:firstLine="420"/>
      </w:pPr>
      <w:r>
        <w:rPr>
          <w:rFonts w:ascii="微软雅黑" w:hAnsi="微软雅黑" w:eastAsia="微软雅黑"/>
        </w:rPr>
        <w:t>道路部门必须说明替代路线。</w:t>
      </w:r>
    </w:p>
    <w:p>
      <w:pPr>
        <w:spacing w:line="336" w:lineRule="auto"/>
        <w:ind w:firstLine="420"/>
      </w:pPr>
      <w:r>
        <w:rPr>
          <w:rFonts w:ascii="微软雅黑" w:hAnsi="微软雅黑" w:eastAsia="微软雅黑"/>
        </w:rPr>
        <w:t>没有一个数字能够自动赢。</w:t>
      </w:r>
    </w:p>
    <w:p>
      <w:pPr>
        <w:spacing w:line="336" w:lineRule="auto"/>
        <w:ind w:firstLine="420"/>
      </w:pPr>
      <w:r>
        <w:rPr>
          <w:rFonts w:ascii="微软雅黑" w:hAnsi="微软雅黑" w:eastAsia="微软雅黑"/>
        </w:rPr>
        <w:t>### 五、不是所有事情都要投票</w:t>
      </w:r>
    </w:p>
    <w:p>
      <w:pPr>
        <w:spacing w:line="336" w:lineRule="auto"/>
        <w:ind w:firstLine="420"/>
      </w:pPr>
      <w:r>
        <w:rPr>
          <w:rFonts w:ascii="微软雅黑" w:hAnsi="微软雅黑" w:eastAsia="微软雅黑"/>
        </w:rPr>
        <w:t>会议持续了两天。</w:t>
      </w:r>
    </w:p>
    <w:p>
      <w:pPr>
        <w:spacing w:line="336" w:lineRule="auto"/>
        <w:ind w:firstLine="420"/>
      </w:pPr>
      <w:r>
        <w:rPr>
          <w:rFonts w:ascii="微软雅黑" w:hAnsi="微软雅黑" w:eastAsia="微软雅黑"/>
        </w:rPr>
        <w:t>有人要求每件事都投票。</w:t>
      </w:r>
    </w:p>
    <w:p>
      <w:pPr>
        <w:spacing w:line="336" w:lineRule="auto"/>
        <w:ind w:firstLine="420"/>
      </w:pPr>
      <w:r>
        <w:rPr>
          <w:rFonts w:ascii="微软雅黑" w:hAnsi="微软雅黑" w:eastAsia="微软雅黑"/>
        </w:rPr>
        <w:t>韩朔反对。</w:t>
      </w:r>
    </w:p>
    <w:p>
      <w:pPr>
        <w:spacing w:line="336" w:lineRule="auto"/>
        <w:ind w:firstLine="420"/>
      </w:pPr>
      <w:r>
        <w:rPr>
          <w:rFonts w:ascii="微软雅黑" w:hAnsi="微软雅黑" w:eastAsia="微软雅黑"/>
        </w:rPr>
        <w:t>“安全底线不能用多数票决定。”</w:t>
      </w:r>
    </w:p>
    <w:p>
      <w:pPr>
        <w:spacing w:line="336" w:lineRule="auto"/>
        <w:ind w:firstLine="420"/>
      </w:pPr>
      <w:r>
        <w:rPr>
          <w:rFonts w:ascii="微软雅黑" w:hAnsi="微软雅黑" w:eastAsia="微软雅黑"/>
        </w:rPr>
        <w:t>如果临时道路影响救护车，不能因为工厂票数更多就通过。</w:t>
      </w:r>
    </w:p>
    <w:p>
      <w:pPr>
        <w:spacing w:line="336" w:lineRule="auto"/>
        <w:ind w:firstLine="420"/>
      </w:pPr>
      <w:r>
        <w:rPr>
          <w:rFonts w:ascii="微软雅黑" w:hAnsi="微软雅黑" w:eastAsia="微软雅黑"/>
        </w:rPr>
        <w:t>有人要求所有事情都由安全席决定。</w:t>
      </w:r>
    </w:p>
    <w:p>
      <w:pPr>
        <w:spacing w:line="336" w:lineRule="auto"/>
        <w:ind w:firstLine="420"/>
      </w:pPr>
      <w:r>
        <w:rPr>
          <w:rFonts w:ascii="微软雅黑" w:hAnsi="微软雅黑" w:eastAsia="微软雅黑"/>
        </w:rPr>
        <w:t>韩兰反对。</w:t>
      </w:r>
    </w:p>
    <w:p>
      <w:pPr>
        <w:spacing w:line="336" w:lineRule="auto"/>
        <w:ind w:firstLine="420"/>
      </w:pPr>
      <w:r>
        <w:rPr>
          <w:rFonts w:ascii="微软雅黑" w:hAnsi="微软雅黑" w:eastAsia="微软雅黑"/>
        </w:rPr>
        <w:t>“工人的时间和课程不是安全席可以全部解释的。”</w:t>
      </w:r>
    </w:p>
    <w:p>
      <w:pPr>
        <w:spacing w:line="336" w:lineRule="auto"/>
        <w:ind w:firstLine="420"/>
      </w:pPr>
      <w:r>
        <w:rPr>
          <w:rFonts w:ascii="微软雅黑" w:hAnsi="微软雅黑" w:eastAsia="微软雅黑"/>
        </w:rPr>
        <w:t>公共接口最后形成三种决策：</w:t>
      </w:r>
    </w:p>
    <w:p>
      <w:pPr>
        <w:spacing w:line="336" w:lineRule="auto"/>
        <w:ind w:firstLine="420"/>
      </w:pPr>
      <w:r>
        <w:rPr>
          <w:rFonts w:ascii="微软雅黑" w:hAnsi="微软雅黑" w:eastAsia="微软雅黑"/>
        </w:rPr>
        <w:t>基本安全线，由安全与专业席共同确认。</w:t>
      </w:r>
    </w:p>
    <w:p>
      <w:pPr>
        <w:spacing w:line="336" w:lineRule="auto"/>
        <w:ind w:firstLine="420"/>
      </w:pPr>
      <w:r>
        <w:rPr>
          <w:rFonts w:ascii="微软雅黑" w:hAnsi="微软雅黑" w:eastAsia="微软雅黑"/>
        </w:rPr>
        <w:t>日常资源调整，由受影响节点共同协商。</w:t>
      </w:r>
    </w:p>
    <w:p>
      <w:pPr>
        <w:spacing w:line="336" w:lineRule="auto"/>
        <w:ind w:firstLine="420"/>
      </w:pPr>
      <w:r>
        <w:rPr>
          <w:rFonts w:ascii="微软雅黑" w:hAnsi="微软雅黑" w:eastAsia="微软雅黑"/>
        </w:rPr>
        <w:t>长期所有权变化，必须进入三方合同复核。</w:t>
      </w:r>
    </w:p>
    <w:p>
      <w:pPr>
        <w:spacing w:line="336" w:lineRule="auto"/>
        <w:ind w:firstLine="420"/>
      </w:pPr>
      <w:r>
        <w:rPr>
          <w:rFonts w:ascii="微软雅黑" w:hAnsi="微软雅黑" w:eastAsia="微软雅黑"/>
        </w:rPr>
        <w:t>边界不是把所有问题变成投票。</w:t>
      </w:r>
    </w:p>
    <w:p>
      <w:pPr>
        <w:spacing w:line="336" w:lineRule="auto"/>
        <w:ind w:firstLine="420"/>
      </w:pPr>
      <w:r>
        <w:rPr>
          <w:rFonts w:ascii="微软雅黑" w:hAnsi="微软雅黑" w:eastAsia="微软雅黑"/>
        </w:rPr>
        <w:t>是先说明什么不能被投票吞掉。</w:t>
      </w:r>
    </w:p>
    <w:p>
      <w:pPr>
        <w:spacing w:line="336" w:lineRule="auto"/>
        <w:ind w:firstLine="420"/>
      </w:pPr>
      <w:r>
        <w:rPr>
          <w:rFonts w:ascii="微软雅黑" w:hAnsi="微软雅黑" w:eastAsia="微软雅黑"/>
        </w:rPr>
        <w:t>### 六、工厂的外部时间</w:t>
      </w:r>
    </w:p>
    <w:p>
      <w:pPr>
        <w:spacing w:line="336" w:lineRule="auto"/>
        <w:ind w:firstLine="420"/>
      </w:pPr>
      <w:r>
        <w:rPr>
          <w:rFonts w:ascii="微软雅黑" w:hAnsi="微软雅黑" w:eastAsia="微软雅黑"/>
        </w:rPr>
        <w:t>程青把校车故障、热管扩建和夜班恢复数据接入早期排班模型。</w:t>
      </w:r>
    </w:p>
    <w:p>
      <w:pPr>
        <w:spacing w:line="336" w:lineRule="auto"/>
        <w:ind w:firstLine="420"/>
      </w:pPr>
      <w:r>
        <w:rPr>
          <w:rFonts w:ascii="微软雅黑" w:hAnsi="微软雅黑" w:eastAsia="微软雅黑"/>
        </w:rPr>
        <w:t>模型给出一个建议：</w:t>
      </w:r>
    </w:p>
    <w:p>
      <w:pPr>
        <w:spacing w:line="336" w:lineRule="auto"/>
        <w:ind w:firstLine="420"/>
      </w:pPr>
      <w:r>
        <w:rPr>
          <w:rFonts w:ascii="微软雅黑" w:hAnsi="微软雅黑" w:eastAsia="微软雅黑"/>
        </w:rPr>
        <w:t>把培训时间移到周末。</w:t>
      </w:r>
    </w:p>
    <w:p>
      <w:pPr>
        <w:spacing w:line="336" w:lineRule="auto"/>
        <w:ind w:firstLine="420"/>
      </w:pPr>
      <w:r>
        <w:rPr>
          <w:rFonts w:ascii="微软雅黑" w:hAnsi="微软雅黑" w:eastAsia="微软雅黑"/>
        </w:rPr>
        <w:t>把道路扩建安排在夜间。</w:t>
      </w:r>
    </w:p>
    <w:p>
      <w:pPr>
        <w:spacing w:line="336" w:lineRule="auto"/>
        <w:ind w:firstLine="420"/>
      </w:pPr>
      <w:r>
        <w:rPr>
          <w:rFonts w:ascii="微软雅黑" w:hAnsi="微软雅黑" w:eastAsia="微软雅黑"/>
        </w:rPr>
        <w:t>把医院备用热源交给工厂使用。</w:t>
      </w:r>
    </w:p>
    <w:p>
      <w:pPr>
        <w:spacing w:line="336" w:lineRule="auto"/>
        <w:ind w:firstLine="420"/>
      </w:pPr>
      <w:r>
        <w:rPr>
          <w:rFonts w:ascii="微软雅黑" w:hAnsi="微软雅黑" w:eastAsia="微软雅黑"/>
        </w:rPr>
        <w:t>这样生产损失最小。</w:t>
      </w:r>
    </w:p>
    <w:p>
      <w:pPr>
        <w:spacing w:line="336" w:lineRule="auto"/>
        <w:ind w:firstLine="420"/>
      </w:pPr>
      <w:r>
        <w:rPr>
          <w:rFonts w:ascii="微软雅黑" w:hAnsi="微软雅黑" w:eastAsia="微软雅黑"/>
        </w:rPr>
        <w:t>韩兰问：“谁的时间被当成空白？”</w:t>
      </w:r>
    </w:p>
    <w:p>
      <w:pPr>
        <w:spacing w:line="336" w:lineRule="auto"/>
        <w:ind w:firstLine="420"/>
      </w:pPr>
      <w:r>
        <w:rPr>
          <w:rFonts w:ascii="微软雅黑" w:hAnsi="微软雅黑" w:eastAsia="微软雅黑"/>
        </w:rPr>
        <w:t>程青查看模型输入。</w:t>
      </w:r>
    </w:p>
    <w:p>
      <w:pPr>
        <w:spacing w:line="336" w:lineRule="auto"/>
        <w:ind w:firstLine="420"/>
      </w:pPr>
      <w:r>
        <w:rPr>
          <w:rFonts w:ascii="微软雅黑" w:hAnsi="微软雅黑" w:eastAsia="微软雅黑"/>
        </w:rPr>
        <w:t>学生周末没有被标记为学习。</w:t>
      </w:r>
    </w:p>
    <w:p>
      <w:pPr>
        <w:spacing w:line="336" w:lineRule="auto"/>
        <w:ind w:firstLine="420"/>
      </w:pPr>
      <w:r>
        <w:rPr>
          <w:rFonts w:ascii="微软雅黑" w:hAnsi="微软雅黑" w:eastAsia="微软雅黑"/>
        </w:rPr>
        <w:t>医护人员夜间没有被标记为疲劳。</w:t>
      </w:r>
    </w:p>
    <w:p>
      <w:pPr>
        <w:spacing w:line="336" w:lineRule="auto"/>
        <w:ind w:firstLine="420"/>
      </w:pPr>
      <w:r>
        <w:rPr>
          <w:rFonts w:ascii="微软雅黑" w:hAnsi="微软雅黑" w:eastAsia="微软雅黑"/>
        </w:rPr>
        <w:t>家庭照护没有被标记。</w:t>
      </w:r>
    </w:p>
    <w:p>
      <w:pPr>
        <w:spacing w:line="336" w:lineRule="auto"/>
        <w:ind w:firstLine="420"/>
      </w:pPr>
      <w:r>
        <w:rPr>
          <w:rFonts w:ascii="微软雅黑" w:hAnsi="微软雅黑" w:eastAsia="微软雅黑"/>
        </w:rPr>
        <w:t>模型不是故意伤害任何人。</w:t>
      </w:r>
    </w:p>
    <w:p>
      <w:pPr>
        <w:spacing w:line="336" w:lineRule="auto"/>
        <w:ind w:firstLine="420"/>
      </w:pPr>
      <w:r>
        <w:rPr>
          <w:rFonts w:ascii="微软雅黑" w:hAnsi="微软雅黑" w:eastAsia="微软雅黑"/>
        </w:rPr>
        <w:t>它只是把边界之外的时间当成不存在。</w:t>
      </w:r>
    </w:p>
    <w:p>
      <w:pPr>
        <w:spacing w:line="336" w:lineRule="auto"/>
        <w:ind w:firstLine="420"/>
      </w:pPr>
      <w:r>
        <w:rPr>
          <w:rFonts w:ascii="微软雅黑" w:hAnsi="微软雅黑" w:eastAsia="微软雅黑"/>
        </w:rPr>
        <w:t>程青在模型上增加一层：</w:t>
      </w:r>
    </w:p>
    <w:p>
      <w:pPr>
        <w:spacing w:line="336" w:lineRule="auto"/>
        <w:ind w:firstLine="420"/>
      </w:pPr>
      <w:r>
        <w:rPr>
          <w:rFonts w:ascii="微软雅黑" w:hAnsi="微软雅黑" w:eastAsia="微软雅黑"/>
        </w:rPr>
        <w:t>【外部时间不得自动视为空闲。】</w:t>
      </w:r>
    </w:p>
    <w:p>
      <w:pPr>
        <w:spacing w:line="336" w:lineRule="auto"/>
        <w:ind w:firstLine="420"/>
      </w:pPr>
      <w:r>
        <w:rPr>
          <w:rFonts w:ascii="微软雅黑" w:hAnsi="微软雅黑" w:eastAsia="微软雅黑"/>
        </w:rPr>
        <w:t>### 七、边界协议</w:t>
      </w:r>
    </w:p>
    <w:p>
      <w:pPr>
        <w:spacing w:line="336" w:lineRule="auto"/>
        <w:ind w:firstLine="420"/>
      </w:pPr>
      <w:r>
        <w:rPr>
          <w:rFonts w:ascii="微软雅黑" w:hAnsi="微软雅黑" w:eastAsia="微软雅黑"/>
        </w:rPr>
        <w:t>SE177年末，回声工业城签署工厂边界协议。</w:t>
      </w:r>
    </w:p>
    <w:p>
      <w:pPr>
        <w:spacing w:line="336" w:lineRule="auto"/>
        <w:ind w:firstLine="420"/>
      </w:pPr>
      <w:r>
        <w:rPr>
          <w:rFonts w:ascii="微软雅黑" w:hAnsi="微软雅黑" w:eastAsia="微软雅黑"/>
        </w:rPr>
        <w:t>工厂不拥有城市公共机构。</w:t>
      </w:r>
    </w:p>
    <w:p>
      <w:pPr>
        <w:spacing w:line="336" w:lineRule="auto"/>
        <w:ind w:firstLine="420"/>
      </w:pPr>
      <w:r>
        <w:rPr>
          <w:rFonts w:ascii="微软雅黑" w:hAnsi="微软雅黑" w:eastAsia="微软雅黑"/>
        </w:rPr>
        <w:t>城市公共机构不假装工厂与它们无关。</w:t>
      </w:r>
    </w:p>
    <w:p>
      <w:pPr>
        <w:spacing w:line="336" w:lineRule="auto"/>
        <w:ind w:firstLine="420"/>
      </w:pPr>
      <w:r>
        <w:rPr>
          <w:rFonts w:ascii="微软雅黑" w:hAnsi="微软雅黑" w:eastAsia="微软雅黑"/>
        </w:rPr>
        <w:t>所有影响跨边界的改变，必须：</w:t>
      </w:r>
    </w:p>
    <w:p>
      <w:pPr>
        <w:spacing w:line="336" w:lineRule="auto"/>
        <w:ind w:firstLine="420"/>
      </w:pPr>
      <w:r>
        <w:rPr>
          <w:rFonts w:ascii="微软雅黑" w:hAnsi="微软雅黑" w:eastAsia="微软雅黑"/>
        </w:rPr>
        <w:t>提前通知。</w:t>
      </w:r>
    </w:p>
    <w:p>
      <w:pPr>
        <w:spacing w:line="336" w:lineRule="auto"/>
        <w:ind w:firstLine="420"/>
      </w:pPr>
      <w:r>
        <w:rPr>
          <w:rFonts w:ascii="微软雅黑" w:hAnsi="微软雅黑" w:eastAsia="微软雅黑"/>
        </w:rPr>
        <w:t>说明受影响节点。</w:t>
      </w:r>
    </w:p>
    <w:p>
      <w:pPr>
        <w:spacing w:line="336" w:lineRule="auto"/>
        <w:ind w:firstLine="420"/>
      </w:pPr>
      <w:r>
        <w:rPr>
          <w:rFonts w:ascii="微软雅黑" w:hAnsi="微软雅黑" w:eastAsia="微软雅黑"/>
        </w:rPr>
        <w:t>记录替代方案。</w:t>
      </w:r>
    </w:p>
    <w:p>
      <w:pPr>
        <w:spacing w:line="336" w:lineRule="auto"/>
        <w:ind w:firstLine="420"/>
      </w:pPr>
      <w:r>
        <w:rPr>
          <w:rFonts w:ascii="微软雅黑" w:hAnsi="微软雅黑" w:eastAsia="微软雅黑"/>
        </w:rPr>
        <w:t>保留暂停与复核。</w:t>
      </w:r>
    </w:p>
    <w:p>
      <w:pPr>
        <w:spacing w:line="336" w:lineRule="auto"/>
        <w:ind w:firstLine="420"/>
      </w:pPr>
      <w:r>
        <w:rPr>
          <w:rFonts w:ascii="微软雅黑" w:hAnsi="微软雅黑" w:eastAsia="微软雅黑"/>
        </w:rPr>
        <w:t>把长期后果加入后果账。</w:t>
      </w:r>
    </w:p>
    <w:p>
      <w:pPr>
        <w:spacing w:line="336" w:lineRule="auto"/>
        <w:ind w:firstLine="420"/>
      </w:pPr>
      <w:r>
        <w:rPr>
          <w:rFonts w:ascii="微软雅黑" w:hAnsi="微软雅黑" w:eastAsia="微软雅黑"/>
        </w:rPr>
        <w:t>校车被修好后，车门旁贴了一张小卡片：</w:t>
      </w:r>
    </w:p>
    <w:p>
      <w:pPr>
        <w:spacing w:line="336" w:lineRule="auto"/>
        <w:ind w:firstLine="420"/>
      </w:pPr>
      <w:r>
        <w:rPr>
          <w:rFonts w:ascii="微软雅黑" w:hAnsi="微软雅黑" w:eastAsia="微软雅黑"/>
        </w:rPr>
        <w:t>【服务工厂，不属于工厂。】</w:t>
      </w:r>
    </w:p>
    <w:p>
      <w:pPr>
        <w:spacing w:line="336" w:lineRule="auto"/>
        <w:ind w:firstLine="420"/>
      </w:pPr>
      <w:r>
        <w:rPr>
          <w:rFonts w:ascii="微软雅黑" w:hAnsi="微软雅黑" w:eastAsia="微软雅黑"/>
        </w:rPr>
        <w:t>第一工厂门口的牌子也增加一行：</w:t>
      </w:r>
    </w:p>
    <w:p>
      <w:pPr>
        <w:spacing w:line="336" w:lineRule="auto"/>
        <w:ind w:firstLine="420"/>
      </w:pPr>
      <w:r>
        <w:rPr>
          <w:rFonts w:ascii="微软雅黑" w:hAnsi="微软雅黑" w:eastAsia="微软雅黑"/>
        </w:rPr>
        <w:t>【工厂边界之外，仍然存在被工厂影响的人。】</w:t>
      </w:r>
    </w:p>
    <w:p>
      <w:pPr>
        <w:spacing w:line="336" w:lineRule="auto"/>
        <w:ind w:firstLine="420"/>
      </w:pPr>
      <w:r>
        <w:rPr>
          <w:rFonts w:ascii="微软雅黑" w:hAnsi="微软雅黑" w:eastAsia="微软雅黑"/>
        </w:rPr>
        <w:t>周衡看着两张卡片。</w:t>
      </w:r>
    </w:p>
    <w:p>
      <w:pPr>
        <w:spacing w:line="336" w:lineRule="auto"/>
        <w:ind w:firstLine="420"/>
      </w:pPr>
      <w:r>
        <w:rPr>
          <w:rFonts w:ascii="微软雅黑" w:hAnsi="微软雅黑" w:eastAsia="微软雅黑"/>
        </w:rPr>
        <w:t>它们都没有解决未来所有冲突。</w:t>
      </w:r>
    </w:p>
    <w:p>
      <w:pPr>
        <w:spacing w:line="336" w:lineRule="auto"/>
        <w:ind w:firstLine="420"/>
      </w:pPr>
      <w:r>
        <w:rPr>
          <w:rFonts w:ascii="微软雅黑" w:hAnsi="微软雅黑" w:eastAsia="微软雅黑"/>
        </w:rPr>
        <w:t>但至少让未来的冲突知道从哪里开始说话。</w:t>
      </w:r>
    </w:p>
    <w:p>
      <w:pPr>
        <w:pStyle w:val="Heading2"/>
      </w:pPr>
      <w:r>
        <w:rPr>
          <w:rFonts w:ascii="微软雅黑" w:hAnsi="微软雅黑" w:eastAsia="微软雅黑"/>
          <w:color w:val="2C5070"/>
          <w:sz w:val="26"/>
        </w:rPr>
        <w:t>第八章完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V3-F003 | 工厂边界协议建立跨机构通知、暂停、复核和长期责任机制 | OPEN / 推进 |</w:t>
      </w:r>
    </w:p>
    <w:p>
      <w:pPr>
        <w:spacing w:line="336" w:lineRule="auto"/>
        <w:ind w:firstLine="420"/>
      </w:pPr>
      <w:r>
        <w:rPr>
          <w:rFonts w:ascii="微软雅黑" w:hAnsi="微软雅黑" w:eastAsia="微软雅黑"/>
        </w:rPr>
        <w:t>| V3-F004 | 工厂与学校、医院、道路和地方公共系统的边界关系被制度化 | OPEN / 推进 |</w:t>
      </w:r>
    </w:p>
    <w:p>
      <w:pPr>
        <w:spacing w:line="336" w:lineRule="auto"/>
        <w:ind w:firstLine="420"/>
      </w:pPr>
      <w:r>
        <w:rPr>
          <w:rFonts w:ascii="微软雅黑" w:hAnsi="微软雅黑" w:eastAsia="微软雅黑"/>
        </w:rPr>
        <w:t>| V3-F006 | 学生、医护、家庭和通勤时间不得被模型自动视为空闲 | OPEN / 推进 |</w:t>
      </w:r>
    </w:p>
    <w:p>
      <w:pPr>
        <w:spacing w:line="336" w:lineRule="auto"/>
        <w:ind w:firstLine="420"/>
      </w:pPr>
      <w:r>
        <w:rPr>
          <w:rFonts w:ascii="微软雅黑" w:hAnsi="微软雅黑" w:eastAsia="微软雅黑"/>
        </w:rPr>
        <w:t>| V3-F012 | 工厂不能拥有全部公共关系，但必须承担跨边界后果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提出公共接口席，阻止工厂吞并城市，也阻止工厂把公共影响排除在责任之外。</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保持缺席与不可见范围记录，间接影响外部时间和接口的风险定义。</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建立安全底线、跨边界复核和救护路线保护。</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接受工厂扩张不能只计算订单损失，开始把公共接口成本纳入工业模型。</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代表学校、学生和教师进入公共接口席，保护教育时间。</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评估热管、道路、设备扩建对工厂和城市的同时影响。</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记录跨边界通知、替代方案和后果账。</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代表工人反对工厂拥有住房、学校和医院，推动工厂边界协议。</w:t>
      </w:r>
    </w:p>
    <w:p>
      <w:pPr>
        <w:spacing w:line="336" w:lineRule="auto"/>
        <w:ind w:firstLine="420"/>
      </w:pPr>
      <w:r>
        <w:rPr>
          <w:rFonts w:ascii="微软雅黑" w:hAnsi="微软雅黑" w:eastAsia="微软雅黑"/>
        </w:rPr>
        <w:t>#### 程青</w:t>
      </w:r>
    </w:p>
    <w:p>
      <w:pPr>
        <w:spacing w:line="336" w:lineRule="auto"/>
        <w:ind w:firstLine="420"/>
      </w:pPr>
      <w:r>
        <w:rPr>
          <w:rFonts w:ascii="微软雅黑" w:hAnsi="微软雅黑" w:eastAsia="微软雅黑"/>
        </w:rPr>
        <w:t>为排班模型加入外部时间不得自动视为空闲的限制。</w:t>
      </w:r>
    </w:p>
    <w:p>
      <w:pPr>
        <w:pStyle w:val="Heading2"/>
      </w:pPr>
      <w:r>
        <w:rPr>
          <w:rFonts w:ascii="微软雅黑" w:hAnsi="微软雅黑" w:eastAsia="微软雅黑"/>
          <w:color w:val="2C5070"/>
          <w:sz w:val="26"/>
        </w:rPr>
        <w:t>第九章：第一次停产</w:t>
      </w:r>
    </w:p>
    <w:p>
      <w:pPr>
        <w:spacing w:line="336" w:lineRule="auto"/>
        <w:ind w:firstLine="420"/>
      </w:pPr>
      <w:r>
        <w:rPr>
          <w:rFonts w:ascii="微软雅黑" w:hAnsi="微软雅黑" w:eastAsia="微软雅黑"/>
        </w:rPr>
        <w:t>SE178年夏，第一工厂接到一份不能拒绝的订单。</w:t>
      </w:r>
    </w:p>
    <w:p>
      <w:pPr>
        <w:spacing w:line="336" w:lineRule="auto"/>
        <w:ind w:firstLine="420"/>
      </w:pPr>
      <w:r>
        <w:rPr>
          <w:rFonts w:ascii="微软雅黑" w:hAnsi="微软雅黑" w:eastAsia="微软雅黑"/>
        </w:rPr>
        <w:t>北线南侧有七座热站要在冬天前更换阀体。</w:t>
      </w:r>
    </w:p>
    <w:p>
      <w:pPr>
        <w:spacing w:line="336" w:lineRule="auto"/>
        <w:ind w:firstLine="420"/>
      </w:pPr>
      <w:r>
        <w:rPr>
          <w:rFonts w:ascii="微软雅黑" w:hAnsi="微软雅黑" w:eastAsia="微软雅黑"/>
        </w:rPr>
        <w:t>回声城的桥也要修。</w:t>
      </w:r>
    </w:p>
    <w:p>
      <w:pPr>
        <w:spacing w:line="336" w:lineRule="auto"/>
        <w:ind w:firstLine="420"/>
      </w:pPr>
      <w:r>
        <w:rPr>
          <w:rFonts w:ascii="微软雅黑" w:hAnsi="微软雅黑" w:eastAsia="微软雅黑"/>
        </w:rPr>
        <w:t>六座复制厂的材料还在路上。</w:t>
      </w:r>
    </w:p>
    <w:p>
      <w:pPr>
        <w:spacing w:line="336" w:lineRule="auto"/>
        <w:ind w:firstLine="420"/>
      </w:pPr>
      <w:r>
        <w:rPr>
          <w:rFonts w:ascii="微软雅黑" w:hAnsi="微软雅黑" w:eastAsia="微软雅黑"/>
        </w:rPr>
        <w:t>订单表把所有需求排在同一周。</w:t>
      </w:r>
    </w:p>
    <w:p>
      <w:pPr>
        <w:spacing w:line="336" w:lineRule="auto"/>
        <w:ind w:firstLine="420"/>
      </w:pPr>
      <w:r>
        <w:rPr>
          <w:rFonts w:ascii="微软雅黑" w:hAnsi="微软雅黑" w:eastAsia="微软雅黑"/>
        </w:rPr>
        <w:t>生产主管把速度提高了百分之十二。</w:t>
      </w:r>
    </w:p>
    <w:p>
      <w:pPr>
        <w:spacing w:line="336" w:lineRule="auto"/>
        <w:ind w:firstLine="420"/>
      </w:pPr>
      <w:r>
        <w:rPr>
          <w:rFonts w:ascii="微软雅黑" w:hAnsi="微软雅黑" w:eastAsia="微软雅黑"/>
        </w:rPr>
        <w:t>工人恢复席要求保留原班次。</w:t>
      </w:r>
    </w:p>
    <w:p>
      <w:pPr>
        <w:spacing w:line="336" w:lineRule="auto"/>
        <w:ind w:firstLine="420"/>
      </w:pPr>
      <w:r>
        <w:rPr>
          <w:rFonts w:ascii="微软雅黑" w:hAnsi="微软雅黑" w:eastAsia="微软雅黑"/>
        </w:rPr>
        <w:t>旧机床仓的温度计在午后开始偏高。</w:t>
      </w:r>
    </w:p>
    <w:p>
      <w:pPr>
        <w:spacing w:line="336" w:lineRule="auto"/>
        <w:ind w:firstLine="420"/>
      </w:pPr>
      <w:r>
        <w:rPr>
          <w:rFonts w:ascii="微软雅黑" w:hAnsi="微软雅黑" w:eastAsia="微软雅黑"/>
        </w:rPr>
        <w:t>三件事都没有立刻越过红线。</w:t>
      </w:r>
    </w:p>
    <w:p>
      <w:pPr>
        <w:spacing w:line="336" w:lineRule="auto"/>
        <w:ind w:firstLine="420"/>
      </w:pPr>
      <w:r>
        <w:rPr>
          <w:rFonts w:ascii="微软雅黑" w:hAnsi="微软雅黑" w:eastAsia="微软雅黑"/>
        </w:rPr>
        <w:t>### 一、第一盏黄灯</w:t>
      </w:r>
    </w:p>
    <w:p>
      <w:pPr>
        <w:spacing w:line="336" w:lineRule="auto"/>
        <w:ind w:firstLine="420"/>
      </w:pPr>
      <w:r>
        <w:rPr>
          <w:rFonts w:ascii="微软雅黑" w:hAnsi="微软雅黑" w:eastAsia="微软雅黑"/>
        </w:rPr>
        <w:t>下午两点，旧龙门铣床的主轴温度出现黄色。</w:t>
      </w:r>
    </w:p>
    <w:p>
      <w:pPr>
        <w:spacing w:line="336" w:lineRule="auto"/>
        <w:ind w:firstLine="420"/>
      </w:pPr>
      <w:r>
        <w:rPr>
          <w:rFonts w:ascii="微软雅黑" w:hAnsi="微软雅黑" w:eastAsia="微软雅黑"/>
        </w:rPr>
        <w:t>秦砚要求降低速度。</w:t>
      </w:r>
    </w:p>
    <w:p>
      <w:pPr>
        <w:spacing w:line="336" w:lineRule="auto"/>
        <w:ind w:firstLine="420"/>
      </w:pPr>
      <w:r>
        <w:rPr>
          <w:rFonts w:ascii="微软雅黑" w:hAnsi="微软雅黑" w:eastAsia="微软雅黑"/>
        </w:rPr>
        <w:t>生产主管说，降低速度会让第一批订单延迟。</w:t>
      </w:r>
    </w:p>
    <w:p>
      <w:pPr>
        <w:spacing w:line="336" w:lineRule="auto"/>
        <w:ind w:firstLine="420"/>
      </w:pPr>
      <w:r>
        <w:rPr>
          <w:rFonts w:ascii="微软雅黑" w:hAnsi="微软雅黑" w:eastAsia="微软雅黑"/>
        </w:rPr>
        <w:t>韩兰说：“黄色不是停止。”</w:t>
      </w:r>
    </w:p>
    <w:p>
      <w:pPr>
        <w:spacing w:line="336" w:lineRule="auto"/>
        <w:ind w:firstLine="420"/>
      </w:pPr>
      <w:r>
        <w:rPr>
          <w:rFonts w:ascii="微软雅黑" w:hAnsi="微软雅黑" w:eastAsia="微软雅黑"/>
        </w:rPr>
        <w:t>“那是什么？”</w:t>
      </w:r>
    </w:p>
    <w:p>
      <w:pPr>
        <w:spacing w:line="336" w:lineRule="auto"/>
        <w:ind w:firstLine="420"/>
      </w:pPr>
      <w:r>
        <w:rPr>
          <w:rFonts w:ascii="微软雅黑" w:hAnsi="微软雅黑" w:eastAsia="微软雅黑"/>
        </w:rPr>
        <w:t>“是开始询问。”</w:t>
      </w:r>
    </w:p>
    <w:p>
      <w:pPr>
        <w:spacing w:line="336" w:lineRule="auto"/>
        <w:ind w:firstLine="420"/>
      </w:pPr>
      <w:r>
        <w:rPr>
          <w:rFonts w:ascii="微软雅黑" w:hAnsi="微软雅黑" w:eastAsia="微软雅黑"/>
        </w:rPr>
        <w:t>他们询问冷却水。</w:t>
      </w:r>
    </w:p>
    <w:p>
      <w:pPr>
        <w:spacing w:line="336" w:lineRule="auto"/>
        <w:ind w:firstLine="420"/>
      </w:pPr>
      <w:r>
        <w:rPr>
          <w:rFonts w:ascii="微软雅黑" w:hAnsi="微软雅黑" w:eastAsia="微软雅黑"/>
        </w:rPr>
        <w:t>水站说，水质正常。</w:t>
      </w:r>
    </w:p>
    <w:p>
      <w:pPr>
        <w:spacing w:line="336" w:lineRule="auto"/>
        <w:ind w:firstLine="420"/>
      </w:pPr>
      <w:r>
        <w:rPr>
          <w:rFonts w:ascii="微软雅黑" w:hAnsi="微软雅黑" w:eastAsia="微软雅黑"/>
        </w:rPr>
        <w:t>询问主轴润滑。</w:t>
      </w:r>
    </w:p>
    <w:p>
      <w:pPr>
        <w:spacing w:line="336" w:lineRule="auto"/>
        <w:ind w:firstLine="420"/>
      </w:pPr>
      <w:r>
        <w:rPr>
          <w:rFonts w:ascii="微软雅黑" w:hAnsi="微软雅黑" w:eastAsia="微软雅黑"/>
        </w:rPr>
        <w:t>记录显示，上一班刚补过。</w:t>
      </w:r>
    </w:p>
    <w:p>
      <w:pPr>
        <w:spacing w:line="336" w:lineRule="auto"/>
        <w:ind w:firstLine="420"/>
      </w:pPr>
      <w:r>
        <w:rPr>
          <w:rFonts w:ascii="微软雅黑" w:hAnsi="微软雅黑" w:eastAsia="微软雅黑"/>
        </w:rPr>
        <w:t>询问温度计。</w:t>
      </w:r>
    </w:p>
    <w:p>
      <w:pPr>
        <w:spacing w:line="336" w:lineRule="auto"/>
        <w:ind w:firstLine="420"/>
      </w:pPr>
      <w:r>
        <w:rPr>
          <w:rFonts w:ascii="微软雅黑" w:hAnsi="微软雅黑" w:eastAsia="微软雅黑"/>
        </w:rPr>
        <w:t>温度计版本比中央档案旧一代。</w:t>
      </w:r>
    </w:p>
    <w:p>
      <w:pPr>
        <w:spacing w:line="336" w:lineRule="auto"/>
        <w:ind w:firstLine="420"/>
      </w:pPr>
      <w:r>
        <w:rPr>
          <w:rFonts w:ascii="微软雅黑" w:hAnsi="微软雅黑" w:eastAsia="微软雅黑"/>
        </w:rPr>
        <w:t>没有任何答案能单独解释黄色。</w:t>
      </w:r>
    </w:p>
    <w:p>
      <w:pPr>
        <w:spacing w:line="336" w:lineRule="auto"/>
        <w:ind w:firstLine="420"/>
      </w:pPr>
      <w:r>
        <w:rPr>
          <w:rFonts w:ascii="微软雅黑" w:hAnsi="微软雅黑" w:eastAsia="微软雅黑"/>
        </w:rPr>
        <w:t>机器继续低速运行。</w:t>
      </w:r>
    </w:p>
    <w:p>
      <w:pPr>
        <w:spacing w:line="336" w:lineRule="auto"/>
        <w:ind w:firstLine="420"/>
      </w:pPr>
      <w:r>
        <w:rPr>
          <w:rFonts w:ascii="微软雅黑" w:hAnsi="微软雅黑" w:eastAsia="微软雅黑"/>
        </w:rPr>
        <w:t>### 二、第二盏黄灯</w:t>
      </w:r>
    </w:p>
    <w:p>
      <w:pPr>
        <w:spacing w:line="336" w:lineRule="auto"/>
        <w:ind w:firstLine="420"/>
      </w:pPr>
      <w:r>
        <w:rPr>
          <w:rFonts w:ascii="微软雅黑" w:hAnsi="微软雅黑" w:eastAsia="微软雅黑"/>
        </w:rPr>
        <w:t>三点半，回声城北桥的承载数据过期。</w:t>
      </w:r>
    </w:p>
    <w:p>
      <w:pPr>
        <w:spacing w:line="336" w:lineRule="auto"/>
        <w:ind w:firstLine="420"/>
      </w:pPr>
      <w:r>
        <w:rPr>
          <w:rFonts w:ascii="微软雅黑" w:hAnsi="微软雅黑" w:eastAsia="微软雅黑"/>
        </w:rPr>
        <w:t>运输队已经在桥前。</w:t>
      </w:r>
    </w:p>
    <w:p>
      <w:pPr>
        <w:spacing w:line="336" w:lineRule="auto"/>
        <w:ind w:firstLine="420"/>
      </w:pPr>
      <w:r>
        <w:rPr>
          <w:rFonts w:ascii="微软雅黑" w:hAnsi="微软雅黑" w:eastAsia="微软雅黑"/>
        </w:rPr>
        <w:t>如果等新数据，材料要晚一天。</w:t>
      </w:r>
    </w:p>
    <w:p>
      <w:pPr>
        <w:spacing w:line="336" w:lineRule="auto"/>
        <w:ind w:firstLine="420"/>
      </w:pPr>
      <w:r>
        <w:rPr>
          <w:rFonts w:ascii="微软雅黑" w:hAnsi="微软雅黑" w:eastAsia="微软雅黑"/>
        </w:rPr>
        <w:t>如果按旧数据通过，工厂可能失去下一批高强钢。</w:t>
      </w:r>
    </w:p>
    <w:p>
      <w:pPr>
        <w:spacing w:line="336" w:lineRule="auto"/>
        <w:ind w:firstLine="420"/>
      </w:pPr>
      <w:r>
        <w:rPr>
          <w:rFonts w:ascii="微软雅黑" w:hAnsi="微软雅黑" w:eastAsia="微软雅黑"/>
        </w:rPr>
        <w:t>道路部门建议夜间复核。</w:t>
      </w:r>
    </w:p>
    <w:p>
      <w:pPr>
        <w:spacing w:line="336" w:lineRule="auto"/>
        <w:ind w:firstLine="420"/>
      </w:pPr>
      <w:r>
        <w:rPr>
          <w:rFonts w:ascii="微软雅黑" w:hAnsi="微软雅黑" w:eastAsia="微软雅黑"/>
        </w:rPr>
        <w:t>夜间复核需要照明和额外人员。</w:t>
      </w:r>
    </w:p>
    <w:p>
      <w:pPr>
        <w:spacing w:line="336" w:lineRule="auto"/>
        <w:ind w:firstLine="420"/>
      </w:pPr>
      <w:r>
        <w:rPr>
          <w:rFonts w:ascii="微软雅黑" w:hAnsi="微软雅黑" w:eastAsia="微软雅黑"/>
        </w:rPr>
        <w:t>这些人原本安排在旧机床仓的夜班。</w:t>
      </w:r>
    </w:p>
    <w:p>
      <w:pPr>
        <w:spacing w:line="336" w:lineRule="auto"/>
        <w:ind w:firstLine="420"/>
      </w:pPr>
      <w:r>
        <w:rPr>
          <w:rFonts w:ascii="微软雅黑" w:hAnsi="微软雅黑" w:eastAsia="微软雅黑"/>
        </w:rPr>
        <w:t>公共接口席被召集。</w:t>
      </w:r>
    </w:p>
    <w:p>
      <w:pPr>
        <w:spacing w:line="336" w:lineRule="auto"/>
        <w:ind w:firstLine="420"/>
      </w:pPr>
      <w:r>
        <w:rPr>
          <w:rFonts w:ascii="微软雅黑" w:hAnsi="微软雅黑" w:eastAsia="微软雅黑"/>
        </w:rPr>
        <w:t>工厂说，桥不属于工厂。</w:t>
      </w:r>
    </w:p>
    <w:p>
      <w:pPr>
        <w:spacing w:line="336" w:lineRule="auto"/>
        <w:ind w:firstLine="420"/>
      </w:pPr>
      <w:r>
        <w:rPr>
          <w:rFonts w:ascii="微软雅黑" w:hAnsi="微软雅黑" w:eastAsia="微软雅黑"/>
        </w:rPr>
        <w:t>道路部门说，材料为工厂运输。</w:t>
      </w:r>
    </w:p>
    <w:p>
      <w:pPr>
        <w:spacing w:line="336" w:lineRule="auto"/>
        <w:ind w:firstLine="420"/>
      </w:pPr>
      <w:r>
        <w:rPr>
          <w:rFonts w:ascii="微软雅黑" w:hAnsi="微软雅黑" w:eastAsia="微软雅黑"/>
        </w:rPr>
        <w:t>韩朔说：“这正是接口席存在的原因。”</w:t>
      </w:r>
    </w:p>
    <w:p>
      <w:pPr>
        <w:spacing w:line="336" w:lineRule="auto"/>
        <w:ind w:firstLine="420"/>
      </w:pPr>
      <w:r>
        <w:rPr>
          <w:rFonts w:ascii="微软雅黑" w:hAnsi="微软雅黑" w:eastAsia="微软雅黑"/>
        </w:rPr>
        <w:t>### 三、第三盏黄灯</w:t>
      </w:r>
    </w:p>
    <w:p>
      <w:pPr>
        <w:spacing w:line="336" w:lineRule="auto"/>
        <w:ind w:firstLine="420"/>
      </w:pPr>
      <w:r>
        <w:rPr>
          <w:rFonts w:ascii="微软雅黑" w:hAnsi="微软雅黑" w:eastAsia="微软雅黑"/>
        </w:rPr>
        <w:t>晚上七点，夜班测量员发现自己无法完成交接。</w:t>
      </w:r>
    </w:p>
    <w:p>
      <w:pPr>
        <w:spacing w:line="336" w:lineRule="auto"/>
        <w:ind w:firstLine="420"/>
      </w:pPr>
      <w:r>
        <w:rPr>
          <w:rFonts w:ascii="微软雅黑" w:hAnsi="微软雅黑" w:eastAsia="微软雅黑"/>
        </w:rPr>
        <w:t>不是因为没有记录。</w:t>
      </w:r>
    </w:p>
    <w:p>
      <w:pPr>
        <w:spacing w:line="336" w:lineRule="auto"/>
        <w:ind w:firstLine="420"/>
      </w:pPr>
      <w:r>
        <w:rPr>
          <w:rFonts w:ascii="微软雅黑" w:hAnsi="微软雅黑" w:eastAsia="微软雅黑"/>
        </w:rPr>
        <w:t>而是上一班的温度记录和水质记录使用了不同版本。</w:t>
      </w:r>
    </w:p>
    <w:p>
      <w:pPr>
        <w:spacing w:line="336" w:lineRule="auto"/>
        <w:ind w:firstLine="420"/>
      </w:pPr>
      <w:r>
        <w:rPr>
          <w:rFonts w:ascii="微软雅黑" w:hAnsi="微软雅黑" w:eastAsia="微软雅黑"/>
        </w:rPr>
        <w:t>两份数据都像真的。</w:t>
      </w:r>
    </w:p>
    <w:p>
      <w:pPr>
        <w:spacing w:line="336" w:lineRule="auto"/>
        <w:ind w:firstLine="420"/>
      </w:pPr>
      <w:r>
        <w:rPr>
          <w:rFonts w:ascii="微软雅黑" w:hAnsi="微软雅黑" w:eastAsia="微软雅黑"/>
        </w:rPr>
        <w:t>但不能直接比较。</w:t>
      </w:r>
    </w:p>
    <w:p>
      <w:pPr>
        <w:spacing w:line="336" w:lineRule="auto"/>
        <w:ind w:firstLine="420"/>
      </w:pPr>
      <w:r>
        <w:rPr>
          <w:rFonts w:ascii="微软雅黑" w:hAnsi="微软雅黑" w:eastAsia="微软雅黑"/>
        </w:rPr>
        <w:t>测量员要求停机。</w:t>
      </w:r>
    </w:p>
    <w:p>
      <w:pPr>
        <w:spacing w:line="336" w:lineRule="auto"/>
        <w:ind w:firstLine="420"/>
      </w:pPr>
      <w:r>
        <w:rPr>
          <w:rFonts w:ascii="微软雅黑" w:hAnsi="微软雅黑" w:eastAsia="微软雅黑"/>
        </w:rPr>
        <w:t>生产主管说：“只差最后十二件。”</w:t>
      </w:r>
    </w:p>
    <w:p>
      <w:pPr>
        <w:spacing w:line="336" w:lineRule="auto"/>
        <w:ind w:firstLine="420"/>
      </w:pPr>
      <w:r>
        <w:rPr>
          <w:rFonts w:ascii="微软雅黑" w:hAnsi="微软雅黑" w:eastAsia="微软雅黑"/>
        </w:rPr>
        <w:t>韩兰站在生产线旁。</w:t>
      </w:r>
    </w:p>
    <w:p>
      <w:pPr>
        <w:spacing w:line="336" w:lineRule="auto"/>
        <w:ind w:firstLine="420"/>
      </w:pPr>
      <w:r>
        <w:rPr>
          <w:rFonts w:ascii="微软雅黑" w:hAnsi="微软雅黑" w:eastAsia="微软雅黑"/>
        </w:rPr>
        <w:t>“最后十二件不是一个安全标准。”</w:t>
      </w:r>
    </w:p>
    <w:p>
      <w:pPr>
        <w:spacing w:line="336" w:lineRule="auto"/>
        <w:ind w:firstLine="420"/>
      </w:pPr>
      <w:r>
        <w:rPr>
          <w:rFonts w:ascii="微软雅黑" w:hAnsi="微软雅黑" w:eastAsia="微软雅黑"/>
        </w:rPr>
        <w:t>“订单怎么办？”</w:t>
      </w:r>
    </w:p>
    <w:p>
      <w:pPr>
        <w:spacing w:line="336" w:lineRule="auto"/>
        <w:ind w:firstLine="420"/>
      </w:pPr>
      <w:r>
        <w:rPr>
          <w:rFonts w:ascii="微软雅黑" w:hAnsi="微软雅黑" w:eastAsia="微软雅黑"/>
        </w:rPr>
        <w:t>“订单可以延期。”</w:t>
      </w:r>
    </w:p>
    <w:p>
      <w:pPr>
        <w:spacing w:line="336" w:lineRule="auto"/>
        <w:ind w:firstLine="420"/>
      </w:pPr>
      <w:r>
        <w:rPr>
          <w:rFonts w:ascii="微软雅黑" w:hAnsi="微软雅黑" w:eastAsia="微软雅黑"/>
        </w:rPr>
        <w:t>“工人的工资呢？”</w:t>
      </w:r>
    </w:p>
    <w:p>
      <w:pPr>
        <w:spacing w:line="336" w:lineRule="auto"/>
        <w:ind w:firstLine="420"/>
      </w:pPr>
      <w:r>
        <w:rPr>
          <w:rFonts w:ascii="微软雅黑" w:hAnsi="微软雅黑" w:eastAsia="微软雅黑"/>
        </w:rPr>
        <w:t>“停产的工资和损失一起进入后果账。”</w:t>
      </w:r>
    </w:p>
    <w:p>
      <w:pPr>
        <w:spacing w:line="336" w:lineRule="auto"/>
        <w:ind w:firstLine="420"/>
      </w:pPr>
      <w:r>
        <w:rPr>
          <w:rFonts w:ascii="微软雅黑" w:hAnsi="微软雅黑" w:eastAsia="微软雅黑"/>
        </w:rPr>
        <w:t>这句话很难。</w:t>
      </w:r>
    </w:p>
    <w:p>
      <w:pPr>
        <w:spacing w:line="336" w:lineRule="auto"/>
        <w:ind w:firstLine="420"/>
      </w:pPr>
      <w:r>
        <w:rPr>
          <w:rFonts w:ascii="微软雅黑" w:hAnsi="微软雅黑" w:eastAsia="微软雅黑"/>
        </w:rPr>
        <w:t>因为工厂不是只停机器。</w:t>
      </w:r>
    </w:p>
    <w:p>
      <w:pPr>
        <w:spacing w:line="336" w:lineRule="auto"/>
        <w:ind w:firstLine="420"/>
      </w:pPr>
      <w:r>
        <w:rPr>
          <w:rFonts w:ascii="微软雅黑" w:hAnsi="微软雅黑" w:eastAsia="微软雅黑"/>
        </w:rPr>
        <w:t>还会停收入、运输、供热和一整座城市对冬天的准备。</w:t>
      </w:r>
    </w:p>
    <w:p>
      <w:pPr>
        <w:spacing w:line="336" w:lineRule="auto"/>
        <w:ind w:firstLine="420"/>
      </w:pPr>
      <w:r>
        <w:rPr>
          <w:rFonts w:ascii="微软雅黑" w:hAnsi="微软雅黑" w:eastAsia="微软雅黑"/>
        </w:rPr>
        <w:t>### 四、第一次全线停产</w:t>
      </w:r>
    </w:p>
    <w:p>
      <w:pPr>
        <w:spacing w:line="336" w:lineRule="auto"/>
        <w:ind w:firstLine="420"/>
      </w:pPr>
      <w:r>
        <w:rPr>
          <w:rFonts w:ascii="微软雅黑" w:hAnsi="微软雅黑" w:eastAsia="微软雅黑"/>
        </w:rPr>
        <w:t>韩朔没有宣布停产。</w:t>
      </w:r>
    </w:p>
    <w:p>
      <w:pPr>
        <w:spacing w:line="336" w:lineRule="auto"/>
        <w:ind w:firstLine="420"/>
      </w:pPr>
      <w:r>
        <w:rPr>
          <w:rFonts w:ascii="微软雅黑" w:hAnsi="微软雅黑" w:eastAsia="微软雅黑"/>
        </w:rPr>
        <w:t>他问三类席位：</w:t>
      </w:r>
    </w:p>
    <w:p>
      <w:pPr>
        <w:spacing w:line="336" w:lineRule="auto"/>
        <w:ind w:firstLine="420"/>
      </w:pPr>
      <w:r>
        <w:rPr>
          <w:rFonts w:ascii="微软雅黑" w:hAnsi="微软雅黑" w:eastAsia="微软雅黑"/>
        </w:rPr>
        <w:t>安全席，是否能确认旧机床在当前温度和水质下继续运行？</w:t>
      </w:r>
    </w:p>
    <w:p>
      <w:pPr>
        <w:spacing w:line="336" w:lineRule="auto"/>
        <w:ind w:firstLine="420"/>
      </w:pPr>
      <w:r>
        <w:rPr>
          <w:rFonts w:ascii="微软雅黑" w:hAnsi="微软雅黑" w:eastAsia="微软雅黑"/>
        </w:rPr>
        <w:t>不能。</w:t>
      </w:r>
    </w:p>
    <w:p>
      <w:pPr>
        <w:spacing w:line="336" w:lineRule="auto"/>
        <w:ind w:firstLine="420"/>
      </w:pPr>
      <w:r>
        <w:rPr>
          <w:rFonts w:ascii="微软雅黑" w:hAnsi="微软雅黑" w:eastAsia="微软雅黑"/>
        </w:rPr>
        <w:t>工人席，是否有完整接替和版本交接？</w:t>
      </w:r>
    </w:p>
    <w:p>
      <w:pPr>
        <w:spacing w:line="336" w:lineRule="auto"/>
        <w:ind w:firstLine="420"/>
      </w:pPr>
      <w:r>
        <w:rPr>
          <w:rFonts w:ascii="微软雅黑" w:hAnsi="微软雅黑" w:eastAsia="微软雅黑"/>
        </w:rPr>
        <w:t>没有。</w:t>
      </w:r>
    </w:p>
    <w:p>
      <w:pPr>
        <w:spacing w:line="336" w:lineRule="auto"/>
        <w:ind w:firstLine="420"/>
      </w:pPr>
      <w:r>
        <w:rPr>
          <w:rFonts w:ascii="微软雅黑" w:hAnsi="微软雅黑" w:eastAsia="微软雅黑"/>
        </w:rPr>
        <w:t>公共接口席，北桥是否有可验证承载路线？</w:t>
      </w:r>
    </w:p>
    <w:p>
      <w:pPr>
        <w:spacing w:line="336" w:lineRule="auto"/>
        <w:ind w:firstLine="420"/>
      </w:pPr>
      <w:r>
        <w:rPr>
          <w:rFonts w:ascii="微软雅黑" w:hAnsi="微软雅黑" w:eastAsia="微软雅黑"/>
        </w:rPr>
        <w:t>没有。</w:t>
      </w:r>
    </w:p>
    <w:p>
      <w:pPr>
        <w:spacing w:line="336" w:lineRule="auto"/>
        <w:ind w:firstLine="420"/>
      </w:pPr>
      <w:r>
        <w:rPr>
          <w:rFonts w:ascii="微软雅黑" w:hAnsi="微软雅黑" w:eastAsia="微软雅黑"/>
        </w:rPr>
        <w:t>三项都是否定。</w:t>
      </w:r>
    </w:p>
    <w:p>
      <w:pPr>
        <w:spacing w:line="336" w:lineRule="auto"/>
        <w:ind w:firstLine="420"/>
      </w:pPr>
      <w:r>
        <w:rPr>
          <w:rFonts w:ascii="微软雅黑" w:hAnsi="微软雅黑" w:eastAsia="微软雅黑"/>
        </w:rPr>
        <w:t>韩兰按下全线停机。</w:t>
      </w:r>
    </w:p>
    <w:p>
      <w:pPr>
        <w:spacing w:line="336" w:lineRule="auto"/>
        <w:ind w:firstLine="420"/>
      </w:pPr>
      <w:r>
        <w:rPr>
          <w:rFonts w:ascii="微软雅黑" w:hAnsi="微软雅黑" w:eastAsia="微软雅黑"/>
        </w:rPr>
        <w:t>六个工位依次停止。</w:t>
      </w:r>
    </w:p>
    <w:p>
      <w:pPr>
        <w:spacing w:line="336" w:lineRule="auto"/>
        <w:ind w:firstLine="420"/>
      </w:pPr>
      <w:r>
        <w:rPr>
          <w:rFonts w:ascii="微软雅黑" w:hAnsi="微软雅黑" w:eastAsia="微软雅黑"/>
        </w:rPr>
        <w:t>旧机床降低主轴。</w:t>
      </w:r>
    </w:p>
    <w:p>
      <w:pPr>
        <w:spacing w:line="336" w:lineRule="auto"/>
        <w:ind w:firstLine="420"/>
      </w:pPr>
      <w:r>
        <w:rPr>
          <w:rFonts w:ascii="微软雅黑" w:hAnsi="微软雅黑" w:eastAsia="微软雅黑"/>
        </w:rPr>
        <w:t>热处理炉进入保温。</w:t>
      </w:r>
    </w:p>
    <w:p>
      <w:pPr>
        <w:spacing w:line="336" w:lineRule="auto"/>
        <w:ind w:firstLine="420"/>
      </w:pPr>
      <w:r>
        <w:rPr>
          <w:rFonts w:ascii="微软雅黑" w:hAnsi="微软雅黑" w:eastAsia="微软雅黑"/>
        </w:rPr>
        <w:t>测量台保存当前状态。</w:t>
      </w:r>
    </w:p>
    <w:p>
      <w:pPr>
        <w:spacing w:line="336" w:lineRule="auto"/>
        <w:ind w:firstLine="420"/>
      </w:pPr>
      <w:r>
        <w:rPr>
          <w:rFonts w:ascii="微软雅黑" w:hAnsi="微软雅黑" w:eastAsia="微软雅黑"/>
        </w:rPr>
        <w:t>包装工位暂停封箱。</w:t>
      </w:r>
    </w:p>
    <w:p>
      <w:pPr>
        <w:spacing w:line="336" w:lineRule="auto"/>
        <w:ind w:firstLine="420"/>
      </w:pPr>
      <w:r>
        <w:rPr>
          <w:rFonts w:ascii="微软雅黑" w:hAnsi="微软雅黑" w:eastAsia="微软雅黑"/>
        </w:rPr>
        <w:t>最后一盏灯熄灭。</w:t>
      </w:r>
    </w:p>
    <w:p>
      <w:pPr>
        <w:spacing w:line="336" w:lineRule="auto"/>
        <w:ind w:firstLine="420"/>
      </w:pPr>
      <w:r>
        <w:rPr>
          <w:rFonts w:ascii="微软雅黑" w:hAnsi="微软雅黑" w:eastAsia="微软雅黑"/>
        </w:rPr>
        <w:t>第一工厂第一次没有产品从门口出去。</w:t>
      </w:r>
    </w:p>
    <w:p>
      <w:pPr>
        <w:spacing w:line="336" w:lineRule="auto"/>
        <w:ind w:firstLine="420"/>
      </w:pPr>
      <w:r>
        <w:rPr>
          <w:rFonts w:ascii="微软雅黑" w:hAnsi="微软雅黑" w:eastAsia="微软雅黑"/>
        </w:rPr>
        <w:t>### 五、损失清单</w:t>
      </w:r>
    </w:p>
    <w:p>
      <w:pPr>
        <w:spacing w:line="336" w:lineRule="auto"/>
        <w:ind w:firstLine="420"/>
      </w:pPr>
      <w:r>
        <w:rPr>
          <w:rFonts w:ascii="微软雅黑" w:hAnsi="微软雅黑" w:eastAsia="微软雅黑"/>
        </w:rPr>
        <w:t>停产十二小时后，损失表完成。</w:t>
      </w:r>
    </w:p>
    <w:p>
      <w:pPr>
        <w:spacing w:line="336" w:lineRule="auto"/>
        <w:ind w:firstLine="420"/>
      </w:pPr>
      <w:r>
        <w:rPr>
          <w:rFonts w:ascii="微软雅黑" w:hAnsi="微软雅黑" w:eastAsia="微软雅黑"/>
        </w:rPr>
        <w:t>北线订单延迟一天。</w:t>
      </w:r>
    </w:p>
    <w:p>
      <w:pPr>
        <w:spacing w:line="336" w:lineRule="auto"/>
        <w:ind w:firstLine="420"/>
      </w:pPr>
      <w:r>
        <w:rPr>
          <w:rFonts w:ascii="微软雅黑" w:hAnsi="微软雅黑" w:eastAsia="微软雅黑"/>
        </w:rPr>
        <w:t>桥梁材料延迟两天。</w:t>
      </w:r>
    </w:p>
    <w:p>
      <w:pPr>
        <w:spacing w:line="336" w:lineRule="auto"/>
        <w:ind w:firstLine="420"/>
      </w:pPr>
      <w:r>
        <w:rPr>
          <w:rFonts w:ascii="微软雅黑" w:hAnsi="微软雅黑" w:eastAsia="微软雅黑"/>
        </w:rPr>
        <w:t>商业合同需要重新谈判。</w:t>
      </w:r>
    </w:p>
    <w:p>
      <w:pPr>
        <w:spacing w:line="336" w:lineRule="auto"/>
        <w:ind w:firstLine="420"/>
      </w:pPr>
      <w:r>
        <w:rPr>
          <w:rFonts w:ascii="微软雅黑" w:hAnsi="微软雅黑" w:eastAsia="微软雅黑"/>
        </w:rPr>
        <w:t>热站备用库存减少。</w:t>
      </w:r>
    </w:p>
    <w:p>
      <w:pPr>
        <w:spacing w:line="336" w:lineRule="auto"/>
        <w:ind w:firstLine="420"/>
      </w:pPr>
      <w:r>
        <w:rPr>
          <w:rFonts w:ascii="微软雅黑" w:hAnsi="微软雅黑" w:eastAsia="微软雅黑"/>
        </w:rPr>
        <w:t>工人正常工资照付。</w:t>
      </w:r>
    </w:p>
    <w:p>
      <w:pPr>
        <w:spacing w:line="336" w:lineRule="auto"/>
        <w:ind w:firstLine="420"/>
      </w:pPr>
      <w:r>
        <w:rPr>
          <w:rFonts w:ascii="微软雅黑" w:hAnsi="微软雅黑" w:eastAsia="微软雅黑"/>
        </w:rPr>
        <w:t>夜班人员获得恢复时间。</w:t>
      </w:r>
    </w:p>
    <w:p>
      <w:pPr>
        <w:spacing w:line="336" w:lineRule="auto"/>
        <w:ind w:firstLine="420"/>
      </w:pPr>
      <w:r>
        <w:rPr>
          <w:rFonts w:ascii="微软雅黑" w:hAnsi="微软雅黑" w:eastAsia="微软雅黑"/>
        </w:rPr>
        <w:t>旧机床主轴没有损坏。</w:t>
      </w:r>
    </w:p>
    <w:p>
      <w:pPr>
        <w:spacing w:line="336" w:lineRule="auto"/>
        <w:ind w:firstLine="420"/>
      </w:pPr>
      <w:r>
        <w:rPr>
          <w:rFonts w:ascii="微软雅黑" w:hAnsi="微软雅黑" w:eastAsia="微软雅黑"/>
        </w:rPr>
        <w:t>没有一件阀体带着无法解释的数据出厂。</w:t>
      </w:r>
    </w:p>
    <w:p>
      <w:pPr>
        <w:spacing w:line="336" w:lineRule="auto"/>
        <w:ind w:firstLine="420"/>
      </w:pPr>
      <w:r>
        <w:rPr>
          <w:rFonts w:ascii="微软雅黑" w:hAnsi="微软雅黑" w:eastAsia="微软雅黑"/>
        </w:rPr>
        <w:t>有人说停产太贵。</w:t>
      </w:r>
    </w:p>
    <w:p>
      <w:pPr>
        <w:spacing w:line="336" w:lineRule="auto"/>
        <w:ind w:firstLine="420"/>
      </w:pPr>
      <w:r>
        <w:rPr>
          <w:rFonts w:ascii="微软雅黑" w:hAnsi="微软雅黑" w:eastAsia="微软雅黑"/>
        </w:rPr>
        <w:t>顾言把损失表分成两页。</w:t>
      </w:r>
    </w:p>
    <w:p>
      <w:pPr>
        <w:spacing w:line="336" w:lineRule="auto"/>
        <w:ind w:firstLine="420"/>
      </w:pPr>
      <w:r>
        <w:rPr>
          <w:rFonts w:ascii="微软雅黑" w:hAnsi="微软雅黑" w:eastAsia="微软雅黑"/>
        </w:rPr>
        <w:t>第一张是可见损失。</w:t>
      </w:r>
    </w:p>
    <w:p>
      <w:pPr>
        <w:spacing w:line="336" w:lineRule="auto"/>
        <w:ind w:firstLine="420"/>
      </w:pPr>
      <w:r>
        <w:rPr>
          <w:rFonts w:ascii="微软雅黑" w:hAnsi="微软雅黑" w:eastAsia="微软雅黑"/>
        </w:rPr>
        <w:t>订单、运输、材料和利息。</w:t>
      </w:r>
    </w:p>
    <w:p>
      <w:pPr>
        <w:spacing w:line="336" w:lineRule="auto"/>
        <w:ind w:firstLine="420"/>
      </w:pPr>
      <w:r>
        <w:rPr>
          <w:rFonts w:ascii="微软雅黑" w:hAnsi="微软雅黑" w:eastAsia="微软雅黑"/>
        </w:rPr>
        <w:t>第二张是避免的损失。</w:t>
      </w:r>
    </w:p>
    <w:p>
      <w:pPr>
        <w:spacing w:line="336" w:lineRule="auto"/>
        <w:ind w:firstLine="420"/>
      </w:pPr>
      <w:r>
        <w:rPr>
          <w:rFonts w:ascii="微软雅黑" w:hAnsi="微软雅黑" w:eastAsia="微软雅黑"/>
        </w:rPr>
        <w:t>可能的主轴损坏。</w:t>
      </w:r>
    </w:p>
    <w:p>
      <w:pPr>
        <w:spacing w:line="336" w:lineRule="auto"/>
        <w:ind w:firstLine="420"/>
      </w:pPr>
      <w:r>
        <w:rPr>
          <w:rFonts w:ascii="微软雅黑" w:hAnsi="微软雅黑" w:eastAsia="微软雅黑"/>
        </w:rPr>
        <w:t>可能的热处理误差。</w:t>
      </w:r>
    </w:p>
    <w:p>
      <w:pPr>
        <w:spacing w:line="336" w:lineRule="auto"/>
        <w:ind w:firstLine="420"/>
      </w:pPr>
      <w:r>
        <w:rPr>
          <w:rFonts w:ascii="微软雅黑" w:hAnsi="微软雅黑" w:eastAsia="微软雅黑"/>
        </w:rPr>
        <w:t>可能的桥梁事故。</w:t>
      </w:r>
    </w:p>
    <w:p>
      <w:pPr>
        <w:spacing w:line="336" w:lineRule="auto"/>
        <w:ind w:firstLine="420"/>
      </w:pPr>
      <w:r>
        <w:rPr>
          <w:rFonts w:ascii="微软雅黑" w:hAnsi="微软雅黑" w:eastAsia="微软雅黑"/>
        </w:rPr>
        <w:t>可能由错误版本产生的批量返工。</w:t>
      </w:r>
    </w:p>
    <w:p>
      <w:pPr>
        <w:spacing w:line="336" w:lineRule="auto"/>
        <w:ind w:firstLine="420"/>
      </w:pPr>
      <w:r>
        <w:rPr>
          <w:rFonts w:ascii="微软雅黑" w:hAnsi="微软雅黑" w:eastAsia="微软雅黑"/>
        </w:rPr>
        <w:t>第二张没有确定数字。</w:t>
      </w:r>
    </w:p>
    <w:p>
      <w:pPr>
        <w:spacing w:line="336" w:lineRule="auto"/>
        <w:ind w:firstLine="420"/>
      </w:pPr>
      <w:r>
        <w:rPr>
          <w:rFonts w:ascii="微软雅黑" w:hAnsi="微软雅黑" w:eastAsia="微软雅黑"/>
        </w:rPr>
        <w:t>但没有人再说停产没有产出。</w:t>
      </w:r>
    </w:p>
    <w:p>
      <w:pPr>
        <w:spacing w:line="336" w:lineRule="auto"/>
        <w:ind w:firstLine="420"/>
      </w:pPr>
      <w:r>
        <w:rPr>
          <w:rFonts w:ascii="微软雅黑" w:hAnsi="微软雅黑" w:eastAsia="微软雅黑"/>
        </w:rPr>
        <w:t>### 六、停产后的学校</w:t>
      </w:r>
    </w:p>
    <w:p>
      <w:pPr>
        <w:spacing w:line="336" w:lineRule="auto"/>
        <w:ind w:firstLine="420"/>
      </w:pPr>
      <w:r>
        <w:rPr>
          <w:rFonts w:ascii="微软雅黑" w:hAnsi="微软雅黑" w:eastAsia="微软雅黑"/>
        </w:rPr>
        <w:t>学校把停产变成课程。</w:t>
      </w:r>
    </w:p>
    <w:p>
      <w:pPr>
        <w:spacing w:line="336" w:lineRule="auto"/>
        <w:ind w:firstLine="420"/>
      </w:pPr>
      <w:r>
        <w:rPr>
          <w:rFonts w:ascii="微软雅黑" w:hAnsi="微软雅黑" w:eastAsia="微软雅黑"/>
        </w:rPr>
        <w:t>学生进入旧机床仓，不触碰设备。</w:t>
      </w:r>
    </w:p>
    <w:p>
      <w:pPr>
        <w:spacing w:line="336" w:lineRule="auto"/>
        <w:ind w:firstLine="420"/>
      </w:pPr>
      <w:r>
        <w:rPr>
          <w:rFonts w:ascii="微软雅黑" w:hAnsi="微软雅黑" w:eastAsia="微软雅黑"/>
        </w:rPr>
        <w:t>他们先看三个黄色状态如何互相影响。</w:t>
      </w:r>
    </w:p>
    <w:p>
      <w:pPr>
        <w:spacing w:line="336" w:lineRule="auto"/>
        <w:ind w:firstLine="420"/>
      </w:pPr>
      <w:r>
        <w:rPr>
          <w:rFonts w:ascii="微软雅黑" w:hAnsi="微软雅黑" w:eastAsia="微软雅黑"/>
        </w:rPr>
        <w:t>然后学习为什么没有一个部门单独拥有答案。</w:t>
      </w:r>
    </w:p>
    <w:p>
      <w:pPr>
        <w:spacing w:line="336" w:lineRule="auto"/>
        <w:ind w:firstLine="420"/>
      </w:pPr>
      <w:r>
        <w:rPr>
          <w:rFonts w:ascii="微软雅黑" w:hAnsi="微软雅黑" w:eastAsia="微软雅黑"/>
        </w:rPr>
        <w:t>一名学生问：“如果最后发现机器其实没问题呢？”</w:t>
      </w:r>
    </w:p>
    <w:p>
      <w:pPr>
        <w:spacing w:line="336" w:lineRule="auto"/>
        <w:ind w:firstLine="420"/>
      </w:pPr>
      <w:r>
        <w:rPr>
          <w:rFonts w:ascii="微软雅黑" w:hAnsi="微软雅黑" w:eastAsia="微软雅黑"/>
        </w:rPr>
        <w:t>秦砚回答：“停机仍然正确。”</w:t>
      </w:r>
    </w:p>
    <w:p>
      <w:pPr>
        <w:spacing w:line="336" w:lineRule="auto"/>
        <w:ind w:firstLine="420"/>
      </w:pPr>
      <w:r>
        <w:rPr>
          <w:rFonts w:ascii="微软雅黑" w:hAnsi="微软雅黑" w:eastAsia="微软雅黑"/>
        </w:rPr>
        <w:t>“为什么？”</w:t>
      </w:r>
    </w:p>
    <w:p>
      <w:pPr>
        <w:spacing w:line="336" w:lineRule="auto"/>
        <w:ind w:firstLine="420"/>
      </w:pPr>
      <w:r>
        <w:rPr>
          <w:rFonts w:ascii="微软雅黑" w:hAnsi="微软雅黑" w:eastAsia="微软雅黑"/>
        </w:rPr>
        <w:t>“因为当时我们不能证明它安全。”</w:t>
      </w:r>
    </w:p>
    <w:p>
      <w:pPr>
        <w:spacing w:line="336" w:lineRule="auto"/>
        <w:ind w:firstLine="420"/>
      </w:pPr>
      <w:r>
        <w:rPr>
          <w:rFonts w:ascii="微软雅黑" w:hAnsi="微软雅黑" w:eastAsia="微软雅黑"/>
        </w:rPr>
        <w:t>“那会不会浪费很多次？”</w:t>
      </w:r>
    </w:p>
    <w:p>
      <w:pPr>
        <w:spacing w:line="336" w:lineRule="auto"/>
        <w:ind w:firstLine="420"/>
      </w:pPr>
      <w:r>
        <w:rPr>
          <w:rFonts w:ascii="微软雅黑" w:hAnsi="微软雅黑" w:eastAsia="微软雅黑"/>
        </w:rPr>
        <w:t>“会。”</w:t>
      </w:r>
    </w:p>
    <w:p>
      <w:pPr>
        <w:spacing w:line="336" w:lineRule="auto"/>
        <w:ind w:firstLine="420"/>
      </w:pPr>
      <w:r>
        <w:rPr>
          <w:rFonts w:ascii="微软雅黑" w:hAnsi="微软雅黑" w:eastAsia="微软雅黑"/>
        </w:rPr>
        <w:t>“工业能承受吗？”</w:t>
      </w:r>
    </w:p>
    <w:p>
      <w:pPr>
        <w:spacing w:line="336" w:lineRule="auto"/>
        <w:ind w:firstLine="420"/>
      </w:pPr>
      <w:r>
        <w:rPr>
          <w:rFonts w:ascii="微软雅黑" w:hAnsi="微软雅黑" w:eastAsia="微软雅黑"/>
        </w:rPr>
        <w:t>韩朔说：“工业不能承受把每次不确定都假装成安全。”</w:t>
      </w:r>
    </w:p>
    <w:p>
      <w:pPr>
        <w:spacing w:line="336" w:lineRule="auto"/>
        <w:ind w:firstLine="420"/>
      </w:pPr>
      <w:r>
        <w:rPr>
          <w:rFonts w:ascii="微软雅黑" w:hAnsi="微软雅黑" w:eastAsia="微软雅黑"/>
        </w:rPr>
        <w:t>### 七、重新启动</w:t>
      </w:r>
    </w:p>
    <w:p>
      <w:pPr>
        <w:spacing w:line="336" w:lineRule="auto"/>
        <w:ind w:firstLine="420"/>
      </w:pPr>
      <w:r>
        <w:rPr>
          <w:rFonts w:ascii="微软雅黑" w:hAnsi="微软雅黑" w:eastAsia="微软雅黑"/>
        </w:rPr>
        <w:t>十二小时后，桥面数据更新。</w:t>
      </w:r>
    </w:p>
    <w:p>
      <w:pPr>
        <w:spacing w:line="336" w:lineRule="auto"/>
        <w:ind w:firstLine="420"/>
      </w:pPr>
      <w:r>
        <w:rPr>
          <w:rFonts w:ascii="微软雅黑" w:hAnsi="微软雅黑" w:eastAsia="微软雅黑"/>
        </w:rPr>
        <w:t>水质与温度计版本完成校准。</w:t>
      </w:r>
    </w:p>
    <w:p>
      <w:pPr>
        <w:spacing w:line="336" w:lineRule="auto"/>
        <w:ind w:firstLine="420"/>
      </w:pPr>
      <w:r>
        <w:rPr>
          <w:rFonts w:ascii="微软雅黑" w:hAnsi="微软雅黑" w:eastAsia="微软雅黑"/>
        </w:rPr>
        <w:t>夜班测量员休息后重新交接。</w:t>
      </w:r>
    </w:p>
    <w:p>
      <w:pPr>
        <w:spacing w:line="336" w:lineRule="auto"/>
        <w:ind w:firstLine="420"/>
      </w:pPr>
      <w:r>
        <w:rPr>
          <w:rFonts w:ascii="微软雅黑" w:hAnsi="微软雅黑" w:eastAsia="微软雅黑"/>
        </w:rPr>
        <w:t>旧机床重新启动。</w:t>
      </w:r>
    </w:p>
    <w:p>
      <w:pPr>
        <w:spacing w:line="336" w:lineRule="auto"/>
        <w:ind w:firstLine="420"/>
      </w:pPr>
      <w:r>
        <w:rPr>
          <w:rFonts w:ascii="微软雅黑" w:hAnsi="微软雅黑" w:eastAsia="微软雅黑"/>
        </w:rPr>
        <w:t>速度没有恢复到停产前的百分之一百二。</w:t>
      </w:r>
    </w:p>
    <w:p>
      <w:pPr>
        <w:spacing w:line="336" w:lineRule="auto"/>
        <w:ind w:firstLine="420"/>
      </w:pPr>
      <w:r>
        <w:rPr>
          <w:rFonts w:ascii="微软雅黑" w:hAnsi="微软雅黑" w:eastAsia="微软雅黑"/>
        </w:rPr>
        <w:t>只恢复到百分之九十五。</w:t>
      </w:r>
    </w:p>
    <w:p>
      <w:pPr>
        <w:spacing w:line="336" w:lineRule="auto"/>
        <w:ind w:firstLine="420"/>
      </w:pPr>
      <w:r>
        <w:rPr>
          <w:rFonts w:ascii="微软雅黑" w:hAnsi="微软雅黑" w:eastAsia="微软雅黑"/>
        </w:rPr>
        <w:t>第一批订单重新安排。</w:t>
      </w:r>
    </w:p>
    <w:p>
      <w:pPr>
        <w:spacing w:line="336" w:lineRule="auto"/>
        <w:ind w:firstLine="420"/>
      </w:pPr>
      <w:r>
        <w:rPr>
          <w:rFonts w:ascii="微软雅黑" w:hAnsi="微软雅黑" w:eastAsia="微软雅黑"/>
        </w:rPr>
        <w:t>没有人承诺以后不再延迟。</w:t>
      </w:r>
    </w:p>
    <w:p>
      <w:pPr>
        <w:spacing w:line="336" w:lineRule="auto"/>
        <w:ind w:firstLine="420"/>
      </w:pPr>
      <w:r>
        <w:rPr>
          <w:rFonts w:ascii="微软雅黑" w:hAnsi="微软雅黑" w:eastAsia="微软雅黑"/>
        </w:rPr>
        <w:t>第一工厂只承诺：</w:t>
      </w:r>
    </w:p>
    <w:p>
      <w:pPr>
        <w:spacing w:line="336" w:lineRule="auto"/>
        <w:ind w:firstLine="420"/>
      </w:pPr>
      <w:r>
        <w:rPr>
          <w:rFonts w:ascii="微软雅黑" w:hAnsi="微软雅黑" w:eastAsia="微软雅黑"/>
        </w:rPr>
        <w:t>【当风险无法共同判断时，允许停下来。】</w:t>
      </w:r>
    </w:p>
    <w:p>
      <w:pPr>
        <w:spacing w:line="336" w:lineRule="auto"/>
        <w:ind w:firstLine="420"/>
      </w:pPr>
      <w:r>
        <w:rPr>
          <w:rFonts w:ascii="微软雅黑" w:hAnsi="微软雅黑" w:eastAsia="微软雅黑"/>
        </w:rPr>
        <w:t>这不是一座工厂最赚钱的承诺。</w:t>
      </w:r>
    </w:p>
    <w:p>
      <w:pPr>
        <w:spacing w:line="336" w:lineRule="auto"/>
        <w:ind w:firstLine="420"/>
      </w:pPr>
      <w:r>
        <w:rPr>
          <w:rFonts w:ascii="微软雅黑" w:hAnsi="微软雅黑" w:eastAsia="微软雅黑"/>
        </w:rPr>
        <w:t>却是第一座重建工业城第一次真正拥有的公共能力。</w:t>
      </w:r>
    </w:p>
    <w:p>
      <w:pPr>
        <w:pStyle w:val="Heading2"/>
      </w:pPr>
      <w:r>
        <w:rPr>
          <w:rFonts w:ascii="微软雅黑" w:hAnsi="微软雅黑" w:eastAsia="微软雅黑"/>
          <w:color w:val="2C5070"/>
          <w:sz w:val="26"/>
        </w:rPr>
        <w:t>第九章完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V3-F003 | 第一次全线停产验证工人、公共接口和安全席的共同停机权 | OPEN / 推进 |</w:t>
      </w:r>
    </w:p>
    <w:p>
      <w:pPr>
        <w:spacing w:line="336" w:lineRule="auto"/>
        <w:ind w:firstLine="420"/>
      </w:pPr>
      <w:r>
        <w:rPr>
          <w:rFonts w:ascii="微软雅黑" w:hAnsi="微软雅黑" w:eastAsia="微软雅黑"/>
        </w:rPr>
        <w:t>| V3-F006 | 停产期间工资、恢复、学校课程和不可见避免损失进入后果账 | OPEN / 推进 |</w:t>
      </w:r>
    </w:p>
    <w:p>
      <w:pPr>
        <w:spacing w:line="336" w:lineRule="auto"/>
        <w:ind w:firstLine="420"/>
      </w:pPr>
      <w:r>
        <w:rPr>
          <w:rFonts w:ascii="微软雅黑" w:hAnsi="微软雅黑" w:eastAsia="微软雅黑"/>
        </w:rPr>
        <w:t>| V3-F012 | 停产被定义为在不确定条件下保护未来的创造责任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支持第一次全线停产，不把可见经济损失隐藏，也不允许用损失否定停机。</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保持外部节点，未替三项黄色状态给出统一答案。</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组织安全席、工人席和公共接口席共同确认停产条件。</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公开停产损失和避免损失，接受不可见的避免事故也属于工业账。</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将停产过程转化为学校课程，训练学生理解系统性不确定。</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完成旧机床水质、温度和版本校准，推动低速重启。</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记录第一工厂完整停产、工资、订单、避免损失和重新启动版本。</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按下全线停机，证明工人停机权不是个人任性，而是公共工业机制。</w:t>
      </w:r>
    </w:p>
    <w:p>
      <w:pPr>
        <w:pStyle w:val="Heading2"/>
      </w:pPr>
      <w:r>
        <w:rPr>
          <w:rFonts w:ascii="微软雅黑" w:hAnsi="微软雅黑" w:eastAsia="微软雅黑"/>
          <w:color w:val="2C5070"/>
          <w:sz w:val="26"/>
        </w:rPr>
        <w:t>第十章：谁拥有维修能力</w:t>
      </w:r>
    </w:p>
    <w:p>
      <w:pPr>
        <w:spacing w:line="336" w:lineRule="auto"/>
        <w:ind w:firstLine="420"/>
      </w:pPr>
      <w:r>
        <w:rPr>
          <w:rFonts w:ascii="微软雅黑" w:hAnsi="微软雅黑" w:eastAsia="微软雅黑"/>
        </w:rPr>
        <w:t>SE180年，回声工业城第一次被写进正式地图。</w:t>
      </w:r>
    </w:p>
    <w:p>
      <w:pPr>
        <w:spacing w:line="336" w:lineRule="auto"/>
        <w:ind w:firstLine="420"/>
      </w:pPr>
      <w:r>
        <w:rPr>
          <w:rFonts w:ascii="微软雅黑" w:hAnsi="微软雅黑" w:eastAsia="微软雅黑"/>
        </w:rPr>
        <w:t>地图上有工厂。</w:t>
      </w:r>
    </w:p>
    <w:p>
      <w:pPr>
        <w:spacing w:line="336" w:lineRule="auto"/>
        <w:ind w:firstLine="420"/>
      </w:pPr>
      <w:r>
        <w:rPr>
          <w:rFonts w:ascii="微软雅黑" w:hAnsi="微软雅黑" w:eastAsia="微软雅黑"/>
        </w:rPr>
        <w:t>有学校。</w:t>
      </w:r>
    </w:p>
    <w:p>
      <w:pPr>
        <w:spacing w:line="336" w:lineRule="auto"/>
        <w:ind w:firstLine="420"/>
      </w:pPr>
      <w:r>
        <w:rPr>
          <w:rFonts w:ascii="微软雅黑" w:hAnsi="微软雅黑" w:eastAsia="微软雅黑"/>
        </w:rPr>
        <w:t>有医院。</w:t>
      </w:r>
    </w:p>
    <w:p>
      <w:pPr>
        <w:spacing w:line="336" w:lineRule="auto"/>
        <w:ind w:firstLine="420"/>
      </w:pPr>
      <w:r>
        <w:rPr>
          <w:rFonts w:ascii="微软雅黑" w:hAnsi="微软雅黑" w:eastAsia="微软雅黑"/>
        </w:rPr>
        <w:t>有桥。</w:t>
      </w:r>
    </w:p>
    <w:p>
      <w:pPr>
        <w:spacing w:line="336" w:lineRule="auto"/>
        <w:ind w:firstLine="420"/>
      </w:pPr>
      <w:r>
        <w:rPr>
          <w:rFonts w:ascii="微软雅黑" w:hAnsi="微软雅黑" w:eastAsia="微软雅黑"/>
        </w:rPr>
        <w:t>有维修站。</w:t>
      </w:r>
    </w:p>
    <w:p>
      <w:pPr>
        <w:spacing w:line="336" w:lineRule="auto"/>
        <w:ind w:firstLine="420"/>
      </w:pPr>
      <w:r>
        <w:rPr>
          <w:rFonts w:ascii="微软雅黑" w:hAnsi="微软雅黑" w:eastAsia="微软雅黑"/>
        </w:rPr>
        <w:t>还有一块没有标注为任何机构的区域。</w:t>
      </w:r>
    </w:p>
    <w:p>
      <w:pPr>
        <w:spacing w:line="336" w:lineRule="auto"/>
        <w:ind w:firstLine="420"/>
      </w:pPr>
      <w:r>
        <w:rPr>
          <w:rFonts w:ascii="微软雅黑" w:hAnsi="微软雅黑" w:eastAsia="微软雅黑"/>
        </w:rPr>
        <w:t>那是公共维修场。</w:t>
      </w:r>
    </w:p>
    <w:p>
      <w:pPr>
        <w:spacing w:line="336" w:lineRule="auto"/>
        <w:ind w:firstLine="420"/>
      </w:pPr>
      <w:r>
        <w:rPr>
          <w:rFonts w:ascii="微软雅黑" w:hAnsi="微软雅黑" w:eastAsia="微软雅黑"/>
        </w:rPr>
        <w:t>### 一、完成的城市</w:t>
      </w:r>
    </w:p>
    <w:p>
      <w:pPr>
        <w:spacing w:line="336" w:lineRule="auto"/>
        <w:ind w:firstLine="420"/>
      </w:pPr>
      <w:r>
        <w:rPr>
          <w:rFonts w:ascii="微软雅黑" w:hAnsi="微软雅黑" w:eastAsia="微软雅黑"/>
        </w:rPr>
        <w:t>回声城的第一座重建厂已经运行十年。</w:t>
      </w:r>
    </w:p>
    <w:p>
      <w:pPr>
        <w:spacing w:line="336" w:lineRule="auto"/>
        <w:ind w:firstLine="420"/>
      </w:pPr>
      <w:r>
        <w:rPr>
          <w:rFonts w:ascii="微软雅黑" w:hAnsi="微软雅黑" w:eastAsia="微软雅黑"/>
        </w:rPr>
        <w:t>它没有成为最大工厂。</w:t>
      </w:r>
    </w:p>
    <w:p>
      <w:pPr>
        <w:spacing w:line="336" w:lineRule="auto"/>
        <w:ind w:firstLine="420"/>
      </w:pPr>
      <w:r>
        <w:rPr>
          <w:rFonts w:ascii="微软雅黑" w:hAnsi="微软雅黑" w:eastAsia="微软雅黑"/>
        </w:rPr>
        <w:t>但六座复制厂都曾经从它得到过：</w:t>
      </w:r>
    </w:p>
    <w:p>
      <w:pPr>
        <w:spacing w:line="336" w:lineRule="auto"/>
        <w:ind w:firstLine="420"/>
      </w:pPr>
      <w:r>
        <w:rPr>
          <w:rFonts w:ascii="微软雅黑" w:hAnsi="微软雅黑" w:eastAsia="微软雅黑"/>
        </w:rPr>
        <w:t>一套图纸。</w:t>
      </w:r>
    </w:p>
    <w:p>
      <w:pPr>
        <w:spacing w:line="336" w:lineRule="auto"/>
        <w:ind w:firstLine="420"/>
      </w:pPr>
      <w:r>
        <w:rPr>
          <w:rFonts w:ascii="微软雅黑" w:hAnsi="微软雅黑" w:eastAsia="微软雅黑"/>
        </w:rPr>
        <w:t>一份错误记录。</w:t>
      </w:r>
    </w:p>
    <w:p>
      <w:pPr>
        <w:spacing w:line="336" w:lineRule="auto"/>
        <w:ind w:firstLine="420"/>
      </w:pPr>
      <w:r>
        <w:rPr>
          <w:rFonts w:ascii="微软雅黑" w:hAnsi="微软雅黑" w:eastAsia="微软雅黑"/>
        </w:rPr>
        <w:t>一名教员。</w:t>
      </w:r>
    </w:p>
    <w:p>
      <w:pPr>
        <w:spacing w:line="336" w:lineRule="auto"/>
        <w:ind w:firstLine="420"/>
      </w:pPr>
      <w:r>
        <w:rPr>
          <w:rFonts w:ascii="微软雅黑" w:hAnsi="微软雅黑" w:eastAsia="微软雅黑"/>
        </w:rPr>
        <w:t>一次暂停经验。</w:t>
      </w:r>
    </w:p>
    <w:p>
      <w:pPr>
        <w:spacing w:line="336" w:lineRule="auto"/>
        <w:ind w:firstLine="420"/>
      </w:pPr>
      <w:r>
        <w:rPr>
          <w:rFonts w:ascii="微软雅黑" w:hAnsi="微软雅黑" w:eastAsia="微软雅黑"/>
        </w:rPr>
        <w:t>一批地方附录。</w:t>
      </w:r>
    </w:p>
    <w:p>
      <w:pPr>
        <w:spacing w:line="336" w:lineRule="auto"/>
        <w:ind w:firstLine="420"/>
      </w:pPr>
      <w:r>
        <w:rPr>
          <w:rFonts w:ascii="微软雅黑" w:hAnsi="微软雅黑" w:eastAsia="微软雅黑"/>
        </w:rPr>
        <w:t>一台旧机床的拆装方法。</w:t>
      </w:r>
    </w:p>
    <w:p>
      <w:pPr>
        <w:spacing w:line="336" w:lineRule="auto"/>
        <w:ind w:firstLine="420"/>
      </w:pPr>
      <w:r>
        <w:rPr>
          <w:rFonts w:ascii="微软雅黑" w:hAnsi="微软雅黑" w:eastAsia="微软雅黑"/>
        </w:rPr>
        <w:t>城市委员会想为第一工厂举行庆典。</w:t>
      </w:r>
    </w:p>
    <w:p>
      <w:pPr>
        <w:spacing w:line="336" w:lineRule="auto"/>
        <w:ind w:firstLine="420"/>
      </w:pPr>
      <w:r>
        <w:rPr>
          <w:rFonts w:ascii="微软雅黑" w:hAnsi="微软雅黑" w:eastAsia="微软雅黑"/>
        </w:rPr>
        <w:t>顾言建议公布十年产量。</w:t>
      </w:r>
    </w:p>
    <w:p>
      <w:pPr>
        <w:spacing w:line="336" w:lineRule="auto"/>
        <w:ind w:firstLine="420"/>
      </w:pPr>
      <w:r>
        <w:rPr>
          <w:rFonts w:ascii="微软雅黑" w:hAnsi="微软雅黑" w:eastAsia="微软雅黑"/>
        </w:rPr>
        <w:t>林川建议公布十年学校毕业人数。</w:t>
      </w:r>
    </w:p>
    <w:p>
      <w:pPr>
        <w:spacing w:line="336" w:lineRule="auto"/>
        <w:ind w:firstLine="420"/>
      </w:pPr>
      <w:r>
        <w:rPr>
          <w:rFonts w:ascii="微软雅黑" w:hAnsi="微软雅黑" w:eastAsia="微软雅黑"/>
        </w:rPr>
        <w:t>韩朔建议公布停机与事故避免记录。</w:t>
      </w:r>
    </w:p>
    <w:p>
      <w:pPr>
        <w:spacing w:line="336" w:lineRule="auto"/>
        <w:ind w:firstLine="420"/>
      </w:pPr>
      <w:r>
        <w:rPr>
          <w:rFonts w:ascii="微软雅黑" w:hAnsi="微软雅黑" w:eastAsia="微软雅黑"/>
        </w:rPr>
        <w:t>阮棠建议公布没有被解决的缺口。</w:t>
      </w:r>
    </w:p>
    <w:p>
      <w:pPr>
        <w:spacing w:line="336" w:lineRule="auto"/>
        <w:ind w:firstLine="420"/>
      </w:pPr>
      <w:r>
        <w:rPr>
          <w:rFonts w:ascii="微软雅黑" w:hAnsi="微软雅黑" w:eastAsia="微软雅黑"/>
        </w:rPr>
        <w:t>周衡说：“都公布。”</w:t>
      </w:r>
    </w:p>
    <w:p>
      <w:pPr>
        <w:spacing w:line="336" w:lineRule="auto"/>
        <w:ind w:firstLine="420"/>
      </w:pPr>
      <w:r>
        <w:rPr>
          <w:rFonts w:ascii="微软雅黑" w:hAnsi="微软雅黑" w:eastAsia="微软雅黑"/>
        </w:rPr>
        <w:t>### 二、维修能力的争论</w:t>
      </w:r>
    </w:p>
    <w:p>
      <w:pPr>
        <w:spacing w:line="336" w:lineRule="auto"/>
        <w:ind w:firstLine="420"/>
      </w:pPr>
      <w:r>
        <w:rPr>
          <w:rFonts w:ascii="微软雅黑" w:hAnsi="微软雅黑" w:eastAsia="微软雅黑"/>
        </w:rPr>
        <w:t>庆典前，三方重新讨论维修能力。</w:t>
      </w:r>
    </w:p>
    <w:p>
      <w:pPr>
        <w:spacing w:line="336" w:lineRule="auto"/>
        <w:ind w:firstLine="420"/>
      </w:pPr>
      <w:r>
        <w:rPr>
          <w:rFonts w:ascii="微软雅黑" w:hAnsi="微软雅黑" w:eastAsia="微软雅黑"/>
        </w:rPr>
        <w:t>国家代表许衡提出：</w:t>
      </w:r>
    </w:p>
    <w:p>
      <w:pPr>
        <w:spacing w:line="336" w:lineRule="auto"/>
        <w:ind w:firstLine="420"/>
      </w:pPr>
      <w:r>
        <w:rPr>
          <w:rFonts w:ascii="微软雅黑" w:hAnsi="微软雅黑" w:eastAsia="微软雅黑"/>
        </w:rPr>
        <w:t>关键设备维修资格必须由国家认证。</w:t>
      </w:r>
    </w:p>
    <w:p>
      <w:pPr>
        <w:spacing w:line="336" w:lineRule="auto"/>
        <w:ind w:firstLine="420"/>
      </w:pPr>
      <w:r>
        <w:rPr>
          <w:rFonts w:ascii="微软雅黑" w:hAnsi="微软雅黑" w:eastAsia="微软雅黑"/>
        </w:rPr>
        <w:t>理由是安全和战略。</w:t>
      </w:r>
    </w:p>
    <w:p>
      <w:pPr>
        <w:spacing w:line="336" w:lineRule="auto"/>
        <w:ind w:firstLine="420"/>
      </w:pPr>
      <w:r>
        <w:rPr>
          <w:rFonts w:ascii="微软雅黑" w:hAnsi="微软雅黑" w:eastAsia="微软雅黑"/>
        </w:rPr>
        <w:t>贺闻提出：</w:t>
      </w:r>
    </w:p>
    <w:p>
      <w:pPr>
        <w:spacing w:line="336" w:lineRule="auto"/>
        <w:ind w:firstLine="420"/>
      </w:pPr>
      <w:r>
        <w:rPr>
          <w:rFonts w:ascii="微软雅黑" w:hAnsi="微软雅黑" w:eastAsia="微软雅黑"/>
        </w:rPr>
        <w:t>高端维修知识应当由资本投资、持有和授权。</w:t>
      </w:r>
    </w:p>
    <w:p>
      <w:pPr>
        <w:spacing w:line="336" w:lineRule="auto"/>
        <w:ind w:firstLine="420"/>
      </w:pPr>
      <w:r>
        <w:rPr>
          <w:rFonts w:ascii="微软雅黑" w:hAnsi="微软雅黑" w:eastAsia="微软雅黑"/>
        </w:rPr>
        <w:t>理由是研发成本和商业持续。</w:t>
      </w:r>
    </w:p>
    <w:p>
      <w:pPr>
        <w:spacing w:line="336" w:lineRule="auto"/>
        <w:ind w:firstLine="420"/>
      </w:pPr>
      <w:r>
        <w:rPr>
          <w:rFonts w:ascii="微软雅黑" w:hAnsi="微软雅黑" w:eastAsia="微软雅黑"/>
        </w:rPr>
        <w:t>韩兰提出：</w:t>
      </w:r>
    </w:p>
    <w:p>
      <w:pPr>
        <w:spacing w:line="336" w:lineRule="auto"/>
        <w:ind w:firstLine="420"/>
      </w:pPr>
      <w:r>
        <w:rPr>
          <w:rFonts w:ascii="微软雅黑" w:hAnsi="微软雅黑" w:eastAsia="微软雅黑"/>
        </w:rPr>
        <w:t>现场维修能力不能被任何一方封闭。</w:t>
      </w:r>
    </w:p>
    <w:p>
      <w:pPr>
        <w:spacing w:line="336" w:lineRule="auto"/>
        <w:ind w:firstLine="420"/>
      </w:pPr>
      <w:r>
        <w:rPr>
          <w:rFonts w:ascii="微软雅黑" w:hAnsi="微软雅黑" w:eastAsia="微软雅黑"/>
        </w:rPr>
        <w:t>理由是工厂的停机、返工和生活风险首先落在工人和城市身上。</w:t>
      </w:r>
    </w:p>
    <w:p>
      <w:pPr>
        <w:spacing w:line="336" w:lineRule="auto"/>
        <w:ind w:firstLine="420"/>
      </w:pPr>
      <w:r>
        <w:rPr>
          <w:rFonts w:ascii="微软雅黑" w:hAnsi="微软雅黑" w:eastAsia="微软雅黑"/>
        </w:rPr>
        <w:t>三种意见都不是没有道理。</w:t>
      </w:r>
    </w:p>
    <w:p>
      <w:pPr>
        <w:spacing w:line="336" w:lineRule="auto"/>
        <w:ind w:firstLine="420"/>
      </w:pPr>
      <w:r>
        <w:rPr>
          <w:rFonts w:ascii="微软雅黑" w:hAnsi="微软雅黑" w:eastAsia="微软雅黑"/>
        </w:rPr>
        <w:t>国家认证能减少危险操作。</w:t>
      </w:r>
    </w:p>
    <w:p>
      <w:pPr>
        <w:spacing w:line="336" w:lineRule="auto"/>
        <w:ind w:firstLine="420"/>
      </w:pPr>
      <w:r>
        <w:rPr>
          <w:rFonts w:ascii="微软雅黑" w:hAnsi="微软雅黑" w:eastAsia="微软雅黑"/>
        </w:rPr>
        <w:t>资本投入能支持复杂设备。</w:t>
      </w:r>
    </w:p>
    <w:p>
      <w:pPr>
        <w:spacing w:line="336" w:lineRule="auto"/>
        <w:ind w:firstLine="420"/>
      </w:pPr>
      <w:r>
        <w:rPr>
          <w:rFonts w:ascii="微软雅黑" w:hAnsi="微软雅黑" w:eastAsia="微软雅黑"/>
        </w:rPr>
        <w:t>工人开放能让能力不在单点上消失。</w:t>
      </w:r>
    </w:p>
    <w:p>
      <w:pPr>
        <w:spacing w:line="336" w:lineRule="auto"/>
        <w:ind w:firstLine="420"/>
      </w:pPr>
      <w:r>
        <w:rPr>
          <w:rFonts w:ascii="微软雅黑" w:hAnsi="微软雅黑" w:eastAsia="微软雅黑"/>
        </w:rPr>
        <w:t>周衡把争论改成三个问题。</w:t>
      </w:r>
    </w:p>
    <w:p>
      <w:pPr>
        <w:spacing w:line="336" w:lineRule="auto"/>
        <w:ind w:firstLine="420"/>
      </w:pPr>
      <w:r>
        <w:rPr>
          <w:rFonts w:ascii="微软雅黑" w:hAnsi="微软雅黑" w:eastAsia="微软雅黑"/>
        </w:rPr>
        <w:t>谁可以学习。</w:t>
      </w:r>
    </w:p>
    <w:p>
      <w:pPr>
        <w:spacing w:line="336" w:lineRule="auto"/>
        <w:ind w:firstLine="420"/>
      </w:pPr>
      <w:r>
        <w:rPr>
          <w:rFonts w:ascii="微软雅黑" w:hAnsi="微软雅黑" w:eastAsia="微软雅黑"/>
        </w:rPr>
        <w:t>谁可以操作。</w:t>
      </w:r>
    </w:p>
    <w:p>
      <w:pPr>
        <w:spacing w:line="336" w:lineRule="auto"/>
        <w:ind w:firstLine="420"/>
      </w:pPr>
      <w:r>
        <w:rPr>
          <w:rFonts w:ascii="微软雅黑" w:hAnsi="微软雅黑" w:eastAsia="微软雅黑"/>
        </w:rPr>
        <w:t>谁承担操作后果。</w:t>
      </w:r>
    </w:p>
    <w:p>
      <w:pPr>
        <w:spacing w:line="336" w:lineRule="auto"/>
        <w:ind w:firstLine="420"/>
      </w:pPr>
      <w:r>
        <w:rPr>
          <w:rFonts w:ascii="微软雅黑" w:hAnsi="微软雅黑" w:eastAsia="微软雅黑"/>
        </w:rPr>
        <w:t>### 三、学习权</w:t>
      </w:r>
    </w:p>
    <w:p>
      <w:pPr>
        <w:spacing w:line="336" w:lineRule="auto"/>
        <w:ind w:firstLine="420"/>
      </w:pPr>
      <w:r>
        <w:rPr>
          <w:rFonts w:ascii="微软雅黑" w:hAnsi="微软雅黑" w:eastAsia="微软雅黑"/>
        </w:rPr>
        <w:t>E-100学校的课程过去只对维修军团和重建厂开放。</w:t>
      </w:r>
    </w:p>
    <w:p>
      <w:pPr>
        <w:spacing w:line="336" w:lineRule="auto"/>
        <w:ind w:firstLine="420"/>
      </w:pPr>
      <w:r>
        <w:rPr>
          <w:rFonts w:ascii="微软雅黑" w:hAnsi="微软雅黑" w:eastAsia="微软雅黑"/>
        </w:rPr>
        <w:t>现在，六座复制厂要求更多席位。</w:t>
      </w:r>
    </w:p>
    <w:p>
      <w:pPr>
        <w:spacing w:line="336" w:lineRule="auto"/>
        <w:ind w:firstLine="420"/>
      </w:pPr>
      <w:r>
        <w:rPr>
          <w:rFonts w:ascii="微软雅黑" w:hAnsi="微软雅黑" w:eastAsia="微软雅黑"/>
        </w:rPr>
        <w:t>星环资本担心培训内容被竞争者复制。</w:t>
      </w:r>
    </w:p>
    <w:p>
      <w:pPr>
        <w:spacing w:line="336" w:lineRule="auto"/>
        <w:ind w:firstLine="420"/>
      </w:pPr>
      <w:r>
        <w:rPr>
          <w:rFonts w:ascii="微软雅黑" w:hAnsi="微软雅黑" w:eastAsia="微软雅黑"/>
        </w:rPr>
        <w:t>国家担心未认证人员造成事故。</w:t>
      </w:r>
    </w:p>
    <w:p>
      <w:pPr>
        <w:spacing w:line="336" w:lineRule="auto"/>
        <w:ind w:firstLine="420"/>
      </w:pPr>
      <w:r>
        <w:rPr>
          <w:rFonts w:ascii="微软雅黑" w:hAnsi="微软雅黑" w:eastAsia="微软雅黑"/>
        </w:rPr>
        <w:t>秦砚提出分层学习。</w:t>
      </w:r>
    </w:p>
    <w:p>
      <w:pPr>
        <w:spacing w:line="336" w:lineRule="auto"/>
        <w:ind w:firstLine="420"/>
      </w:pPr>
      <w:r>
        <w:rPr>
          <w:rFonts w:ascii="微软雅黑" w:hAnsi="微软雅黑" w:eastAsia="微软雅黑"/>
        </w:rPr>
        <w:t>基础安全和停机知识，公共开放。</w:t>
      </w:r>
    </w:p>
    <w:p>
      <w:pPr>
        <w:spacing w:line="336" w:lineRule="auto"/>
        <w:ind w:firstLine="420"/>
      </w:pPr>
      <w:r>
        <w:rPr>
          <w:rFonts w:ascii="微软雅黑" w:hAnsi="微软雅黑" w:eastAsia="微软雅黑"/>
        </w:rPr>
        <w:t>设备操作，必须通过现场训练。</w:t>
      </w:r>
    </w:p>
    <w:p>
      <w:pPr>
        <w:spacing w:line="336" w:lineRule="auto"/>
        <w:ind w:firstLine="420"/>
      </w:pPr>
      <w:r>
        <w:rPr>
          <w:rFonts w:ascii="微软雅黑" w:hAnsi="微软雅黑" w:eastAsia="微软雅黑"/>
        </w:rPr>
        <w:t>高风险改装，要求复核和责任登记。</w:t>
      </w:r>
    </w:p>
    <w:p>
      <w:pPr>
        <w:spacing w:line="336" w:lineRule="auto"/>
        <w:ind w:firstLine="420"/>
      </w:pPr>
      <w:r>
        <w:rPr>
          <w:rFonts w:ascii="微软雅黑" w:hAnsi="微软雅黑" w:eastAsia="微软雅黑"/>
        </w:rPr>
        <w:t>任何人可以学习。</w:t>
      </w:r>
    </w:p>
    <w:p>
      <w:pPr>
        <w:spacing w:line="336" w:lineRule="auto"/>
        <w:ind w:firstLine="420"/>
      </w:pPr>
      <w:r>
        <w:rPr>
          <w:rFonts w:ascii="微软雅黑" w:hAnsi="微软雅黑" w:eastAsia="微软雅黑"/>
        </w:rPr>
        <w:t>不是任何人都可以在没有训练的情况下启动。</w:t>
      </w:r>
    </w:p>
    <w:p>
      <w:pPr>
        <w:spacing w:line="336" w:lineRule="auto"/>
        <w:ind w:firstLine="420"/>
      </w:pPr>
      <w:r>
        <w:rPr>
          <w:rFonts w:ascii="微软雅黑" w:hAnsi="微软雅黑" w:eastAsia="微软雅黑"/>
        </w:rPr>
        <w:t>贺闻问：“公开基础课程会不会降低技术价值？”</w:t>
      </w:r>
    </w:p>
    <w:p>
      <w:pPr>
        <w:spacing w:line="336" w:lineRule="auto"/>
        <w:ind w:firstLine="420"/>
      </w:pPr>
      <w:r>
        <w:rPr>
          <w:rFonts w:ascii="微软雅黑" w:hAnsi="微软雅黑" w:eastAsia="微软雅黑"/>
        </w:rPr>
        <w:t>秦砚回答：“如果技术的价值只来自别人不能学习，它不是能力，是门锁。”</w:t>
      </w:r>
    </w:p>
    <w:p>
      <w:pPr>
        <w:spacing w:line="336" w:lineRule="auto"/>
        <w:ind w:firstLine="420"/>
      </w:pPr>
      <w:r>
        <w:rPr>
          <w:rFonts w:ascii="微软雅黑" w:hAnsi="微软雅黑" w:eastAsia="微软雅黑"/>
        </w:rPr>
        <w:t>### 四、维修者的收益</w:t>
      </w:r>
    </w:p>
    <w:p>
      <w:pPr>
        <w:spacing w:line="336" w:lineRule="auto"/>
        <w:ind w:firstLine="420"/>
      </w:pPr>
      <w:r>
        <w:rPr>
          <w:rFonts w:ascii="微软雅黑" w:hAnsi="微软雅黑" w:eastAsia="微软雅黑"/>
        </w:rPr>
        <w:t>韩兰要求维修者从知识开放中获得收益。</w:t>
      </w:r>
    </w:p>
    <w:p>
      <w:pPr>
        <w:spacing w:line="336" w:lineRule="auto"/>
        <w:ind w:firstLine="420"/>
      </w:pPr>
      <w:r>
        <w:rPr>
          <w:rFonts w:ascii="微软雅黑" w:hAnsi="微软雅黑" w:eastAsia="微软雅黑"/>
        </w:rPr>
        <w:t>不是把每一条经验标价。</w:t>
      </w:r>
    </w:p>
    <w:p>
      <w:pPr>
        <w:spacing w:line="336" w:lineRule="auto"/>
        <w:ind w:firstLine="420"/>
      </w:pPr>
      <w:r>
        <w:rPr>
          <w:rFonts w:ascii="微软雅黑" w:hAnsi="微软雅黑" w:eastAsia="微软雅黑"/>
        </w:rPr>
        <w:t>而是：</w:t>
      </w:r>
    </w:p>
    <w:p>
      <w:pPr>
        <w:spacing w:line="336" w:lineRule="auto"/>
        <w:ind w:firstLine="420"/>
      </w:pPr>
      <w:r>
        <w:rPr>
          <w:rFonts w:ascii="微软雅黑" w:hAnsi="微软雅黑" w:eastAsia="微软雅黑"/>
        </w:rPr>
        <w:t>贡献者署名。</w:t>
      </w:r>
    </w:p>
    <w:p>
      <w:pPr>
        <w:spacing w:line="336" w:lineRule="auto"/>
        <w:ind w:firstLine="420"/>
      </w:pPr>
      <w:r>
        <w:rPr>
          <w:rFonts w:ascii="微软雅黑" w:hAnsi="微软雅黑" w:eastAsia="微软雅黑"/>
        </w:rPr>
        <w:t>培训时间计入工资。</w:t>
      </w:r>
    </w:p>
    <w:p>
      <w:pPr>
        <w:spacing w:line="336" w:lineRule="auto"/>
        <w:ind w:firstLine="420"/>
      </w:pPr>
      <w:r>
        <w:rPr>
          <w:rFonts w:ascii="微软雅黑" w:hAnsi="微软雅黑" w:eastAsia="微软雅黑"/>
        </w:rPr>
        <w:t>改进方法产生收益时有追索。</w:t>
      </w:r>
    </w:p>
    <w:p>
      <w:pPr>
        <w:spacing w:line="336" w:lineRule="auto"/>
        <w:ind w:firstLine="420"/>
      </w:pPr>
      <w:r>
        <w:rPr>
          <w:rFonts w:ascii="微软雅黑" w:hAnsi="微软雅黑" w:eastAsia="微软雅黑"/>
        </w:rPr>
        <w:t>危险改装造成后果时，责任不能只落在最后一名操作员身上。</w:t>
      </w:r>
    </w:p>
    <w:p>
      <w:pPr>
        <w:spacing w:line="336" w:lineRule="auto"/>
        <w:ind w:firstLine="420"/>
      </w:pPr>
      <w:r>
        <w:rPr>
          <w:rFonts w:ascii="微软雅黑" w:hAnsi="微软雅黑" w:eastAsia="微软雅黑"/>
        </w:rPr>
        <w:t>顾言支持。</w:t>
      </w:r>
    </w:p>
    <w:p>
      <w:pPr>
        <w:spacing w:line="336" w:lineRule="auto"/>
        <w:ind w:firstLine="420"/>
      </w:pPr>
      <w:r>
        <w:rPr>
          <w:rFonts w:ascii="微软雅黑" w:hAnsi="微软雅黑" w:eastAsia="微软雅黑"/>
        </w:rPr>
        <w:t>“否则工人会有两个选择。”他说，“把经验藏起来，或者免费把经验交给系统。”</w:t>
      </w:r>
    </w:p>
    <w:p>
      <w:pPr>
        <w:spacing w:line="336" w:lineRule="auto"/>
        <w:ind w:firstLine="420"/>
      </w:pPr>
      <w:r>
        <w:rPr>
          <w:rFonts w:ascii="微软雅黑" w:hAnsi="微软雅黑" w:eastAsia="微软雅黑"/>
        </w:rPr>
        <w:t>贺闻问：“这会不会让每次改进都需要谈判？”</w:t>
      </w:r>
    </w:p>
    <w:p>
      <w:pPr>
        <w:spacing w:line="336" w:lineRule="auto"/>
        <w:ind w:firstLine="420"/>
      </w:pPr>
      <w:r>
        <w:rPr>
          <w:rFonts w:ascii="微软雅黑" w:hAnsi="微软雅黑" w:eastAsia="微软雅黑"/>
        </w:rPr>
        <w:t>阮棠回答：“改进本来就包含谈判。只是过去谈判发生在事故之后。”</w:t>
      </w:r>
    </w:p>
    <w:p>
      <w:pPr>
        <w:spacing w:line="336" w:lineRule="auto"/>
        <w:ind w:firstLine="420"/>
      </w:pPr>
      <w:r>
        <w:rPr>
          <w:rFonts w:ascii="微软雅黑" w:hAnsi="微软雅黑" w:eastAsia="微软雅黑"/>
        </w:rPr>
        <w:t>### 五、维护公共基础</w:t>
      </w:r>
    </w:p>
    <w:p>
      <w:pPr>
        <w:spacing w:line="336" w:lineRule="auto"/>
        <w:ind w:firstLine="420"/>
      </w:pPr>
      <w:r>
        <w:rPr>
          <w:rFonts w:ascii="微软雅黑" w:hAnsi="微软雅黑" w:eastAsia="微软雅黑"/>
        </w:rPr>
        <w:t>工业公共委员会最终提出一项新定义：</w:t>
      </w:r>
    </w:p>
    <w:p>
      <w:pPr>
        <w:spacing w:line="336" w:lineRule="auto"/>
        <w:ind w:firstLine="420"/>
      </w:pPr>
      <w:r>
        <w:rPr>
          <w:rFonts w:ascii="微软雅黑" w:hAnsi="微软雅黑" w:eastAsia="微软雅黑"/>
        </w:rPr>
        <w:t>【维修能力是公共工业基础。】</w:t>
      </w:r>
    </w:p>
    <w:p>
      <w:pPr>
        <w:spacing w:line="336" w:lineRule="auto"/>
        <w:ind w:firstLine="420"/>
      </w:pPr>
      <w:r>
        <w:rPr>
          <w:rFonts w:ascii="微软雅黑" w:hAnsi="微软雅黑" w:eastAsia="微软雅黑"/>
        </w:rPr>
        <w:t>它包括：</w:t>
      </w:r>
    </w:p>
    <w:p>
      <w:pPr>
        <w:spacing w:line="336" w:lineRule="auto"/>
        <w:ind w:firstLine="420"/>
      </w:pPr>
      <w:r>
        <w:rPr>
          <w:rFonts w:ascii="微软雅黑" w:hAnsi="微软雅黑" w:eastAsia="微软雅黑"/>
        </w:rPr>
        <w:t>可学习的课程。</w:t>
      </w:r>
    </w:p>
    <w:p>
      <w:pPr>
        <w:spacing w:line="336" w:lineRule="auto"/>
        <w:ind w:firstLine="420"/>
      </w:pPr>
      <w:r>
        <w:rPr>
          <w:rFonts w:ascii="微软雅黑" w:hAnsi="微软雅黑" w:eastAsia="微软雅黑"/>
        </w:rPr>
        <w:t>可读取的安全档案。</w:t>
      </w:r>
    </w:p>
    <w:p>
      <w:pPr>
        <w:spacing w:line="336" w:lineRule="auto"/>
        <w:ind w:firstLine="420"/>
      </w:pPr>
      <w:r>
        <w:rPr>
          <w:rFonts w:ascii="微软雅黑" w:hAnsi="微软雅黑" w:eastAsia="微软雅黑"/>
        </w:rPr>
        <w:t>可接替的现场训练。</w:t>
      </w:r>
    </w:p>
    <w:p>
      <w:pPr>
        <w:spacing w:line="336" w:lineRule="auto"/>
        <w:ind w:firstLine="420"/>
      </w:pPr>
      <w:r>
        <w:rPr>
          <w:rFonts w:ascii="微软雅黑" w:hAnsi="微软雅黑" w:eastAsia="微软雅黑"/>
        </w:rPr>
        <w:t>可暂停的设备权利。</w:t>
      </w:r>
    </w:p>
    <w:p>
      <w:pPr>
        <w:spacing w:line="336" w:lineRule="auto"/>
        <w:ind w:firstLine="420"/>
      </w:pPr>
      <w:r>
        <w:rPr>
          <w:rFonts w:ascii="微软雅黑" w:hAnsi="微软雅黑" w:eastAsia="微软雅黑"/>
        </w:rPr>
        <w:t>可追索的贡献与后果。</w:t>
      </w:r>
    </w:p>
    <w:p>
      <w:pPr>
        <w:spacing w:line="336" w:lineRule="auto"/>
        <w:ind w:firstLine="420"/>
      </w:pPr>
      <w:r>
        <w:rPr>
          <w:rFonts w:ascii="微软雅黑" w:hAnsi="微软雅黑" w:eastAsia="微软雅黑"/>
        </w:rPr>
        <w:t>任何国家、资本或工厂都可以建设维修能力。</w:t>
      </w:r>
    </w:p>
    <w:p>
      <w:pPr>
        <w:spacing w:line="336" w:lineRule="auto"/>
        <w:ind w:firstLine="420"/>
      </w:pPr>
      <w:r>
        <w:rPr>
          <w:rFonts w:ascii="微软雅黑" w:hAnsi="微软雅黑" w:eastAsia="微软雅黑"/>
        </w:rPr>
        <w:t>但不能把所有公共维修知识封闭成单一私有门槛。</w:t>
      </w:r>
    </w:p>
    <w:p>
      <w:pPr>
        <w:spacing w:line="336" w:lineRule="auto"/>
        <w:ind w:firstLine="420"/>
      </w:pPr>
      <w:r>
        <w:rPr>
          <w:rFonts w:ascii="微软雅黑" w:hAnsi="微软雅黑" w:eastAsia="微软雅黑"/>
        </w:rPr>
        <w:t>高端技术可以有合法的使用边界。</w:t>
      </w:r>
    </w:p>
    <w:p>
      <w:pPr>
        <w:spacing w:line="336" w:lineRule="auto"/>
        <w:ind w:firstLine="420"/>
      </w:pPr>
      <w:r>
        <w:rPr>
          <w:rFonts w:ascii="微软雅黑" w:hAnsi="微软雅黑" w:eastAsia="微软雅黑"/>
        </w:rPr>
        <w:t>基础维护不能被人为制造成无人可学。</w:t>
      </w:r>
    </w:p>
    <w:p>
      <w:pPr>
        <w:spacing w:line="336" w:lineRule="auto"/>
        <w:ind w:firstLine="420"/>
      </w:pPr>
      <w:r>
        <w:rPr>
          <w:rFonts w:ascii="微软雅黑" w:hAnsi="微软雅黑" w:eastAsia="微软雅黑"/>
        </w:rPr>
        <w:t>这条定义比所有权协议更难执行。</w:t>
      </w:r>
    </w:p>
    <w:p>
      <w:pPr>
        <w:spacing w:line="336" w:lineRule="auto"/>
        <w:ind w:firstLine="420"/>
      </w:pPr>
      <w:r>
        <w:rPr>
          <w:rFonts w:ascii="微软雅黑" w:hAnsi="微软雅黑" w:eastAsia="微软雅黑"/>
        </w:rPr>
        <w:t>因为它要求工业系统承认：</w:t>
      </w:r>
    </w:p>
    <w:p>
      <w:pPr>
        <w:spacing w:line="336" w:lineRule="auto"/>
        <w:ind w:firstLine="420"/>
      </w:pPr>
      <w:r>
        <w:rPr>
          <w:rFonts w:ascii="微软雅黑" w:hAnsi="微软雅黑" w:eastAsia="微软雅黑"/>
        </w:rPr>
        <w:t>有些最重要的东西，不应该被一个主体完整占有。</w:t>
      </w:r>
    </w:p>
    <w:p>
      <w:pPr>
        <w:spacing w:line="336" w:lineRule="auto"/>
        <w:ind w:firstLine="420"/>
      </w:pPr>
      <w:r>
        <w:rPr>
          <w:rFonts w:ascii="微软雅黑" w:hAnsi="微软雅黑" w:eastAsia="微软雅黑"/>
        </w:rPr>
        <w:t>### 六、第一座重建工业城</w:t>
      </w:r>
    </w:p>
    <w:p>
      <w:pPr>
        <w:spacing w:line="336" w:lineRule="auto"/>
        <w:ind w:firstLine="420"/>
      </w:pPr>
      <w:r>
        <w:rPr>
          <w:rFonts w:ascii="微软雅黑" w:hAnsi="微软雅黑" w:eastAsia="微软雅黑"/>
        </w:rPr>
        <w:t>SE180年秋，回声工业城完成第一阶段重建。</w:t>
      </w:r>
    </w:p>
    <w:p>
      <w:pPr>
        <w:spacing w:line="336" w:lineRule="auto"/>
        <w:ind w:firstLine="420"/>
      </w:pPr>
      <w:r>
        <w:rPr>
          <w:rFonts w:ascii="微软雅黑" w:hAnsi="微软雅黑" w:eastAsia="微软雅黑"/>
        </w:rPr>
        <w:t>第一工厂不再只有六个工位。</w:t>
      </w:r>
    </w:p>
    <w:p>
      <w:pPr>
        <w:spacing w:line="336" w:lineRule="auto"/>
        <w:ind w:firstLine="420"/>
      </w:pPr>
      <w:r>
        <w:rPr>
          <w:rFonts w:ascii="微软雅黑" w:hAnsi="微软雅黑" w:eastAsia="微软雅黑"/>
        </w:rPr>
        <w:t>它有十八个生产和维修单元。</w:t>
      </w:r>
    </w:p>
    <w:p>
      <w:pPr>
        <w:spacing w:line="336" w:lineRule="auto"/>
        <w:ind w:firstLine="420"/>
      </w:pPr>
      <w:r>
        <w:rPr>
          <w:rFonts w:ascii="微软雅黑" w:hAnsi="微软雅黑" w:eastAsia="微软雅黑"/>
        </w:rPr>
        <w:t>三座学校。</w:t>
      </w:r>
    </w:p>
    <w:p>
      <w:pPr>
        <w:spacing w:line="336" w:lineRule="auto"/>
        <w:ind w:firstLine="420"/>
      </w:pPr>
      <w:r>
        <w:rPr>
          <w:rFonts w:ascii="微软雅黑" w:hAnsi="微软雅黑" w:eastAsia="微软雅黑"/>
        </w:rPr>
        <w:t>两座医院。</w:t>
      </w:r>
    </w:p>
    <w:p>
      <w:pPr>
        <w:spacing w:line="336" w:lineRule="auto"/>
        <w:ind w:firstLine="420"/>
      </w:pPr>
      <w:r>
        <w:rPr>
          <w:rFonts w:ascii="微软雅黑" w:hAnsi="微软雅黑" w:eastAsia="微软雅黑"/>
        </w:rPr>
        <w:t>一条地方合金供应线。</w:t>
      </w:r>
    </w:p>
    <w:p>
      <w:pPr>
        <w:spacing w:line="336" w:lineRule="auto"/>
        <w:ind w:firstLine="420"/>
      </w:pPr>
      <w:r>
        <w:rPr>
          <w:rFonts w:ascii="微软雅黑" w:hAnsi="微软雅黑" w:eastAsia="微软雅黑"/>
        </w:rPr>
        <w:t>一个分散档案库。</w:t>
      </w:r>
    </w:p>
    <w:p>
      <w:pPr>
        <w:spacing w:line="336" w:lineRule="auto"/>
        <w:ind w:firstLine="420"/>
      </w:pPr>
      <w:r>
        <w:rPr>
          <w:rFonts w:ascii="微软雅黑" w:hAnsi="微软雅黑" w:eastAsia="微软雅黑"/>
        </w:rPr>
        <w:t>一个由国家、资本、工人和公共机构共同组成的接口委员会。</w:t>
      </w:r>
    </w:p>
    <w:p>
      <w:pPr>
        <w:spacing w:line="336" w:lineRule="auto"/>
        <w:ind w:firstLine="420"/>
      </w:pPr>
      <w:r>
        <w:rPr>
          <w:rFonts w:ascii="微软雅黑" w:hAnsi="微软雅黑" w:eastAsia="微软雅黑"/>
        </w:rPr>
        <w:t>城市仍然会停电。</w:t>
      </w:r>
    </w:p>
    <w:p>
      <w:pPr>
        <w:spacing w:line="336" w:lineRule="auto"/>
        <w:ind w:firstLine="420"/>
      </w:pPr>
      <w:r>
        <w:rPr>
          <w:rFonts w:ascii="微软雅黑" w:hAnsi="微软雅黑" w:eastAsia="微软雅黑"/>
        </w:rPr>
        <w:t>机器仍然会返工。</w:t>
      </w:r>
    </w:p>
    <w:p>
      <w:pPr>
        <w:spacing w:line="336" w:lineRule="auto"/>
        <w:ind w:firstLine="420"/>
      </w:pPr>
      <w:r>
        <w:rPr>
          <w:rFonts w:ascii="微软雅黑" w:hAnsi="微软雅黑" w:eastAsia="微软雅黑"/>
        </w:rPr>
        <w:t>订单仍然会争夺道路。</w:t>
      </w:r>
    </w:p>
    <w:p>
      <w:pPr>
        <w:spacing w:line="336" w:lineRule="auto"/>
        <w:ind w:firstLine="420"/>
      </w:pPr>
      <w:r>
        <w:rPr>
          <w:rFonts w:ascii="微软雅黑" w:hAnsi="微软雅黑" w:eastAsia="微软雅黑"/>
        </w:rPr>
        <w:t>但这些问题不再自动变成某个单一主体的秘密。</w:t>
      </w:r>
    </w:p>
    <w:p>
      <w:pPr>
        <w:spacing w:line="336" w:lineRule="auto"/>
        <w:ind w:firstLine="420"/>
      </w:pPr>
      <w:r>
        <w:rPr>
          <w:rFonts w:ascii="微软雅黑" w:hAnsi="微软雅黑" w:eastAsia="微软雅黑"/>
        </w:rPr>
        <w:t>### 七、下一篇的门</w:t>
      </w:r>
    </w:p>
    <w:p>
      <w:pPr>
        <w:spacing w:line="336" w:lineRule="auto"/>
        <w:ind w:firstLine="420"/>
      </w:pPr>
      <w:r>
        <w:rPr>
          <w:rFonts w:ascii="微软雅黑" w:hAnsi="微软雅黑" w:eastAsia="微软雅黑"/>
        </w:rPr>
        <w:t>庆典当天，贺闻宣布星环资本将投入三座更大的工厂。</w:t>
      </w:r>
    </w:p>
    <w:p>
      <w:pPr>
        <w:spacing w:line="336" w:lineRule="auto"/>
        <w:ind w:firstLine="420"/>
      </w:pPr>
      <w:r>
        <w:rPr>
          <w:rFonts w:ascii="微软雅黑" w:hAnsi="微软雅黑" w:eastAsia="微软雅黑"/>
        </w:rPr>
        <w:t>许衡宣布国家将建立战略工业网。</w:t>
      </w:r>
    </w:p>
    <w:p>
      <w:pPr>
        <w:spacing w:line="336" w:lineRule="auto"/>
        <w:ind w:firstLine="420"/>
      </w:pPr>
      <w:r>
        <w:rPr>
          <w:rFonts w:ascii="微软雅黑" w:hAnsi="微软雅黑" w:eastAsia="微软雅黑"/>
        </w:rPr>
        <w:t>韩兰宣布制造者联盟将在六座城市设立工人席。</w:t>
      </w:r>
    </w:p>
    <w:p>
      <w:pPr>
        <w:spacing w:line="336" w:lineRule="auto"/>
        <w:ind w:firstLine="420"/>
      </w:pPr>
      <w:r>
        <w:rPr>
          <w:rFonts w:ascii="微软雅黑" w:hAnsi="微软雅黑" w:eastAsia="微软雅黑"/>
        </w:rPr>
        <w:t>三种力量都在扩大。</w:t>
      </w:r>
    </w:p>
    <w:p>
      <w:pPr>
        <w:spacing w:line="336" w:lineRule="auto"/>
        <w:ind w:firstLine="420"/>
      </w:pPr>
      <w:r>
        <w:rPr>
          <w:rFonts w:ascii="微软雅黑" w:hAnsi="微软雅黑" w:eastAsia="微软雅黑"/>
        </w:rPr>
        <w:t>周衡知道，第一篇的任务不是让三方和谐。</w:t>
      </w:r>
    </w:p>
    <w:p>
      <w:pPr>
        <w:spacing w:line="336" w:lineRule="auto"/>
        <w:ind w:firstLine="420"/>
      </w:pPr>
      <w:r>
        <w:rPr>
          <w:rFonts w:ascii="微软雅黑" w:hAnsi="微软雅黑" w:eastAsia="微软雅黑"/>
        </w:rPr>
        <w:t>是让三方在扩大时不能轻易抹掉彼此。</w:t>
      </w:r>
    </w:p>
    <w:p>
      <w:pPr>
        <w:spacing w:line="336" w:lineRule="auto"/>
        <w:ind w:firstLine="420"/>
      </w:pPr>
      <w:r>
        <w:rPr>
          <w:rFonts w:ascii="微软雅黑" w:hAnsi="微软雅黑" w:eastAsia="微软雅黑"/>
        </w:rPr>
        <w:t>夜里，404收到工业公共委员会的新章程。</w:t>
      </w:r>
    </w:p>
    <w:p>
      <w:pPr>
        <w:spacing w:line="336" w:lineRule="auto"/>
        <w:ind w:firstLine="420"/>
      </w:pPr>
      <w:r>
        <w:rPr>
          <w:rFonts w:ascii="微软雅黑" w:hAnsi="微软雅黑" w:eastAsia="微软雅黑"/>
        </w:rPr>
        <w:t>它没有签字。</w:t>
      </w:r>
    </w:p>
    <w:p>
      <w:pPr>
        <w:spacing w:line="336" w:lineRule="auto"/>
        <w:ind w:firstLine="420"/>
      </w:pPr>
      <w:r>
        <w:rPr>
          <w:rFonts w:ascii="微软雅黑" w:hAnsi="微软雅黑" w:eastAsia="微软雅黑"/>
        </w:rPr>
        <w:t>只回了一行：</w:t>
      </w:r>
    </w:p>
    <w:p>
      <w:pPr>
        <w:spacing w:line="336" w:lineRule="auto"/>
        <w:ind w:firstLine="420"/>
      </w:pPr>
      <w:r>
        <w:rPr>
          <w:rFonts w:ascii="微软雅黑" w:hAnsi="微软雅黑" w:eastAsia="微软雅黑"/>
        </w:rPr>
        <w:t>【能力开放之后，必须继续问谁承担扩大后的后果。】</w:t>
      </w:r>
    </w:p>
    <w:p>
      <w:pPr>
        <w:spacing w:line="336" w:lineRule="auto"/>
        <w:ind w:firstLine="420"/>
      </w:pPr>
      <w:r>
        <w:rPr>
          <w:rFonts w:ascii="微软雅黑" w:hAnsi="微软雅黑" w:eastAsia="微软雅黑"/>
        </w:rPr>
        <w:t>这句话被阮棠放进第三卷下一篇的开头。</w:t>
      </w:r>
    </w:p>
    <w:p>
      <w:pPr>
        <w:spacing w:line="336" w:lineRule="auto"/>
        <w:ind w:firstLine="420"/>
      </w:pPr>
      <w:r>
        <w:rPr>
          <w:rFonts w:ascii="微软雅黑" w:hAnsi="微软雅黑" w:eastAsia="微软雅黑"/>
        </w:rPr>
        <w:t>第一座重建工业城完成。</w:t>
      </w:r>
    </w:p>
    <w:p>
      <w:pPr>
        <w:spacing w:line="336" w:lineRule="auto"/>
        <w:ind w:firstLine="420"/>
      </w:pPr>
      <w:r>
        <w:rPr>
          <w:rFonts w:ascii="微软雅黑" w:hAnsi="微软雅黑" w:eastAsia="微软雅黑"/>
        </w:rPr>
        <w:t>第一工厂没有结束。</w:t>
      </w:r>
    </w:p>
    <w:p>
      <w:pPr>
        <w:spacing w:line="336" w:lineRule="auto"/>
        <w:ind w:firstLine="420"/>
      </w:pPr>
      <w:r>
        <w:rPr>
          <w:rFonts w:ascii="微软雅黑" w:hAnsi="微软雅黑" w:eastAsia="微软雅黑"/>
        </w:rPr>
        <w:t>它只是从一所学校，变成了三种所有权即将争夺的公共现场。</w:t>
      </w:r>
    </w:p>
    <w:p>
      <w:pPr>
        <w:pStyle w:val="Heading2"/>
      </w:pPr>
      <w:r>
        <w:rPr>
          <w:rFonts w:ascii="微软雅黑" w:hAnsi="微软雅黑" w:eastAsia="微软雅黑"/>
          <w:color w:val="2C5070"/>
          <w:sz w:val="26"/>
        </w:rPr>
        <w:t>第十章完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伏笔回收与推进</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V3-F001 | E-100固定维修学校转化为第一工厂并扩展为第一座重建工业城 | CLOSED / 阶段回收 |</w:t>
      </w:r>
    </w:p>
    <w:p>
      <w:pPr>
        <w:spacing w:line="336" w:lineRule="auto"/>
        <w:ind w:firstLine="420"/>
      </w:pPr>
      <w:r>
        <w:rPr>
          <w:rFonts w:ascii="微软雅黑" w:hAnsi="微软雅黑" w:eastAsia="微软雅黑"/>
        </w:rPr>
        <w:t>| V3-F002 | 国家、资本、工人三种工业权力进入规模化扩张前的正式结构 | OPEN / 阶段推进 |</w:t>
      </w:r>
    </w:p>
    <w:p>
      <w:pPr>
        <w:spacing w:line="336" w:lineRule="auto"/>
        <w:ind w:firstLine="420"/>
      </w:pPr>
      <w:r>
        <w:rPr>
          <w:rFonts w:ascii="微软雅黑" w:hAnsi="微软雅黑" w:eastAsia="微软雅黑"/>
        </w:rPr>
        <w:t>| V3-F003 | 学习、操作、停机、训练、退出和后果追索成为工业制度 | CLOSED / 阶段回收 |</w:t>
      </w:r>
    </w:p>
    <w:p>
      <w:pPr>
        <w:spacing w:line="336" w:lineRule="auto"/>
        <w:ind w:firstLine="420"/>
      </w:pPr>
      <w:r>
        <w:rPr>
          <w:rFonts w:ascii="微软雅黑" w:hAnsi="微软雅黑" w:eastAsia="微软雅黑"/>
        </w:rPr>
        <w:t>| V3-F004 | 中央标准与地方附录成为重建工业城的双层基础 | OPEN / 阶段回收 |</w:t>
      </w:r>
    </w:p>
    <w:p>
      <w:pPr>
        <w:spacing w:line="336" w:lineRule="auto"/>
        <w:ind w:firstLine="420"/>
      </w:pPr>
      <w:r>
        <w:rPr>
          <w:rFonts w:ascii="微软雅黑" w:hAnsi="微软雅黑" w:eastAsia="微软雅黑"/>
        </w:rPr>
        <w:t>| V3-F006 | 工人恢复、照护、培训、非生产时间进入工业公共基础 | OPEN / 阶段回收 |</w:t>
      </w:r>
    </w:p>
    <w:p>
      <w:pPr>
        <w:spacing w:line="336" w:lineRule="auto"/>
        <w:ind w:firstLine="420"/>
      </w:pPr>
      <w:r>
        <w:rPr>
          <w:rFonts w:ascii="微软雅黑" w:hAnsi="微软雅黑" w:eastAsia="微软雅黑"/>
        </w:rPr>
        <w:t>| V3-F012 | 维修能力被定义为公共工业基础，创造者与后果责任绑定 | OPEN / 阶段推进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完成从战时维护协调者到工业公共制度参与者的转变，不拥有第一工厂或维修能力。</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继续保持可缺席、不可全见和不占所有权的经验节点身份。</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将安全、停机、学习与操作分层，推动维修能力开放但不取消高风险训练。</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支持维修者从知识改进中获得收益，准备面对更大规模资本扩张。</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推动三座学校、工人席、地方知识和公共维修基础成为城市制度。</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把E-100学校扩展为公共维修教育体系，完成第一篇核心任务。</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建立工业公共委员会档案，记录开放课程、贡献署名和后果追索。</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代表制造者联盟进入维修能力和公共工业基础谈判。</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代表国家战略工业网，接受关键资格与基础维护开放分层。</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宣布星环资本扩大工厂投资，三权工业进入更激烈的规模化阶段。</w:t>
      </w:r>
    </w:p>
    <w:p>
      <w:pPr>
        <w:pStyle w:val="Heading2"/>
      </w:pPr>
      <w:r>
        <w:rPr>
          <w:rFonts w:ascii="微软雅黑" w:hAnsi="微软雅黑" w:eastAsia="微软雅黑"/>
          <w:color w:val="2C5070"/>
          <w:sz w:val="26"/>
        </w:rPr>
        <w:t>第十一章：国家工厂</w:t>
      </w:r>
    </w:p>
    <w:p>
      <w:pPr>
        <w:spacing w:line="336" w:lineRule="auto"/>
        <w:ind w:firstLine="420"/>
      </w:pPr>
      <w:r>
        <w:rPr>
          <w:rFonts w:ascii="微软雅黑" w:hAnsi="微软雅黑" w:eastAsia="微软雅黑"/>
        </w:rPr>
        <w:t>许衡第一次看见国家工厂的设计图时，图上没有学校。</w:t>
      </w:r>
    </w:p>
    <w:p>
      <w:pPr>
        <w:spacing w:line="336" w:lineRule="auto"/>
        <w:ind w:firstLine="420"/>
      </w:pPr>
      <w:r>
        <w:rPr>
          <w:rFonts w:ascii="微软雅黑" w:hAnsi="微软雅黑" w:eastAsia="微软雅黑"/>
        </w:rPr>
        <w:t>只有四条主生产线。</w:t>
      </w:r>
    </w:p>
    <w:p>
      <w:pPr>
        <w:spacing w:line="336" w:lineRule="auto"/>
        <w:ind w:firstLine="420"/>
      </w:pPr>
      <w:r>
        <w:rPr>
          <w:rFonts w:ascii="微软雅黑" w:hAnsi="微软雅黑" w:eastAsia="微软雅黑"/>
        </w:rPr>
        <w:t>两座大型仓库。</w:t>
      </w:r>
    </w:p>
    <w:p>
      <w:pPr>
        <w:spacing w:line="336" w:lineRule="auto"/>
        <w:ind w:firstLine="420"/>
      </w:pPr>
      <w:r>
        <w:rPr>
          <w:rFonts w:ascii="微软雅黑" w:hAnsi="微软雅黑" w:eastAsia="微软雅黑"/>
        </w:rPr>
        <w:t>一条军民共用铁路。</w:t>
      </w:r>
    </w:p>
    <w:p>
      <w:pPr>
        <w:spacing w:line="336" w:lineRule="auto"/>
        <w:ind w:firstLine="420"/>
      </w:pPr>
      <w:r>
        <w:rPr>
          <w:rFonts w:ascii="微软雅黑" w:hAnsi="微软雅黑" w:eastAsia="微软雅黑"/>
        </w:rPr>
        <w:t>一个能够在紧急状态下切换订单的中央调度塔。</w:t>
      </w:r>
    </w:p>
    <w:p>
      <w:pPr>
        <w:spacing w:line="336" w:lineRule="auto"/>
        <w:ind w:firstLine="420"/>
      </w:pPr>
      <w:r>
        <w:rPr>
          <w:rFonts w:ascii="微软雅黑" w:hAnsi="微软雅黑" w:eastAsia="微软雅黑"/>
        </w:rPr>
        <w:t>他问设计师：“学校在哪里？”</w:t>
      </w:r>
    </w:p>
    <w:p>
      <w:pPr>
        <w:spacing w:line="336" w:lineRule="auto"/>
        <w:ind w:firstLine="420"/>
      </w:pPr>
      <w:r>
        <w:rPr>
          <w:rFonts w:ascii="微软雅黑" w:hAnsi="微软雅黑" w:eastAsia="微软雅黑"/>
        </w:rPr>
        <w:t>设计师说：“工厂附近有城市学校。”</w:t>
      </w:r>
    </w:p>
    <w:p>
      <w:pPr>
        <w:spacing w:line="336" w:lineRule="auto"/>
        <w:ind w:firstLine="420"/>
      </w:pPr>
      <w:r>
        <w:rPr>
          <w:rFonts w:ascii="微软雅黑" w:hAnsi="微软雅黑" w:eastAsia="微软雅黑"/>
        </w:rPr>
        <w:t>许衡没有继续问。</w:t>
      </w:r>
    </w:p>
    <w:p>
      <w:pPr>
        <w:spacing w:line="336" w:lineRule="auto"/>
        <w:ind w:firstLine="420"/>
      </w:pPr>
      <w:r>
        <w:rPr>
          <w:rFonts w:ascii="微软雅黑" w:hAnsi="微软雅黑" w:eastAsia="微软雅黑"/>
        </w:rPr>
        <w:t>因为这是他自己批准的设计。</w:t>
      </w:r>
    </w:p>
    <w:p>
      <w:pPr>
        <w:spacing w:line="336" w:lineRule="auto"/>
        <w:ind w:firstLine="420"/>
      </w:pPr>
      <w:r>
        <w:rPr>
          <w:rFonts w:ascii="微软雅黑" w:hAnsi="微软雅黑" w:eastAsia="微软雅黑"/>
        </w:rPr>
        <w:t>### 一、国家必须能做什么</w:t>
      </w:r>
    </w:p>
    <w:p>
      <w:pPr>
        <w:spacing w:line="336" w:lineRule="auto"/>
        <w:ind w:firstLine="420"/>
      </w:pPr>
      <w:r>
        <w:rPr>
          <w:rFonts w:ascii="微软雅黑" w:hAnsi="微软雅黑" w:eastAsia="微软雅黑"/>
        </w:rPr>
        <w:t>战争结束后，国家最怕三件事。</w:t>
      </w:r>
    </w:p>
    <w:p>
      <w:pPr>
        <w:spacing w:line="336" w:lineRule="auto"/>
        <w:ind w:firstLine="420"/>
      </w:pPr>
      <w:r>
        <w:rPr>
          <w:rFonts w:ascii="微软雅黑" w:hAnsi="微软雅黑" w:eastAsia="微软雅黑"/>
        </w:rPr>
        <w:t>一座桥在冬季断裂。</w:t>
      </w:r>
    </w:p>
    <w:p>
      <w:pPr>
        <w:spacing w:line="336" w:lineRule="auto"/>
        <w:ind w:firstLine="420"/>
      </w:pPr>
      <w:r>
        <w:rPr>
          <w:rFonts w:ascii="微软雅黑" w:hAnsi="微软雅黑" w:eastAsia="微软雅黑"/>
        </w:rPr>
        <w:t>一条热网在灾害中停摆。</w:t>
      </w:r>
    </w:p>
    <w:p>
      <w:pPr>
        <w:spacing w:line="336" w:lineRule="auto"/>
        <w:ind w:firstLine="420"/>
      </w:pPr>
      <w:r>
        <w:rPr>
          <w:rFonts w:ascii="微软雅黑" w:hAnsi="微软雅黑" w:eastAsia="微软雅黑"/>
        </w:rPr>
        <w:t>一批关键材料被商业订单提前买走。</w:t>
      </w:r>
    </w:p>
    <w:p>
      <w:pPr>
        <w:spacing w:line="336" w:lineRule="auto"/>
        <w:ind w:firstLine="420"/>
      </w:pPr>
      <w:r>
        <w:rPr>
          <w:rFonts w:ascii="微软雅黑" w:hAnsi="微软雅黑" w:eastAsia="微软雅黑"/>
        </w:rPr>
        <w:t>回声工业城的共管制度适合日常协商。</w:t>
      </w:r>
    </w:p>
    <w:p>
      <w:pPr>
        <w:spacing w:line="336" w:lineRule="auto"/>
        <w:ind w:firstLine="420"/>
      </w:pPr>
      <w:r>
        <w:rPr>
          <w:rFonts w:ascii="微软雅黑" w:hAnsi="微软雅黑" w:eastAsia="微软雅黑"/>
        </w:rPr>
        <w:t>但当北线发生洪水，桥梁需要在三天内重建时，没有人愿意开三天会议。</w:t>
      </w:r>
    </w:p>
    <w:p>
      <w:pPr>
        <w:spacing w:line="336" w:lineRule="auto"/>
        <w:ind w:firstLine="420"/>
      </w:pPr>
      <w:r>
        <w:rPr>
          <w:rFonts w:ascii="微软雅黑" w:hAnsi="微软雅黑" w:eastAsia="微软雅黑"/>
        </w:rPr>
        <w:t>国家工厂因此被提出。</w:t>
      </w:r>
    </w:p>
    <w:p>
      <w:pPr>
        <w:spacing w:line="336" w:lineRule="auto"/>
        <w:ind w:firstLine="420"/>
      </w:pPr>
      <w:r>
        <w:rPr>
          <w:rFonts w:ascii="微软雅黑" w:hAnsi="微软雅黑" w:eastAsia="微软雅黑"/>
        </w:rPr>
        <w:t>它要拥有：</w:t>
      </w:r>
    </w:p>
    <w:p>
      <w:pPr>
        <w:spacing w:line="336" w:lineRule="auto"/>
        <w:ind w:firstLine="420"/>
      </w:pPr>
      <w:r>
        <w:rPr>
          <w:rFonts w:ascii="微软雅黑" w:hAnsi="微软雅黑" w:eastAsia="微软雅黑"/>
        </w:rPr>
        <w:t>战略库存。</w:t>
      </w:r>
    </w:p>
    <w:p>
      <w:pPr>
        <w:spacing w:line="336" w:lineRule="auto"/>
        <w:ind w:firstLine="420"/>
      </w:pPr>
      <w:r>
        <w:rPr>
          <w:rFonts w:ascii="微软雅黑" w:hAnsi="微软雅黑" w:eastAsia="微软雅黑"/>
        </w:rPr>
        <w:t>统一检测。</w:t>
      </w:r>
    </w:p>
    <w:p>
      <w:pPr>
        <w:spacing w:line="336" w:lineRule="auto"/>
        <w:ind w:firstLine="420"/>
      </w:pPr>
      <w:r>
        <w:rPr>
          <w:rFonts w:ascii="微软雅黑" w:hAnsi="微软雅黑" w:eastAsia="微软雅黑"/>
        </w:rPr>
        <w:t>应急调度。</w:t>
      </w:r>
    </w:p>
    <w:p>
      <w:pPr>
        <w:spacing w:line="336" w:lineRule="auto"/>
        <w:ind w:firstLine="420"/>
      </w:pPr>
      <w:r>
        <w:rPr>
          <w:rFonts w:ascii="微软雅黑" w:hAnsi="微软雅黑" w:eastAsia="微软雅黑"/>
        </w:rPr>
        <w:t>跨区域运输。</w:t>
      </w:r>
    </w:p>
    <w:p>
      <w:pPr>
        <w:spacing w:line="336" w:lineRule="auto"/>
        <w:ind w:firstLine="420"/>
      </w:pPr>
      <w:r>
        <w:rPr>
          <w:rFonts w:ascii="微软雅黑" w:hAnsi="微软雅黑" w:eastAsia="微软雅黑"/>
        </w:rPr>
        <w:t>灾害生产。</w:t>
      </w:r>
    </w:p>
    <w:p>
      <w:pPr>
        <w:spacing w:line="336" w:lineRule="auto"/>
        <w:ind w:firstLine="420"/>
      </w:pPr>
      <w:r>
        <w:rPr>
          <w:rFonts w:ascii="微软雅黑" w:hAnsi="微软雅黑" w:eastAsia="微软雅黑"/>
        </w:rPr>
        <w:t>这不是为了取代地方工厂。</w:t>
      </w:r>
    </w:p>
    <w:p>
      <w:pPr>
        <w:spacing w:line="336" w:lineRule="auto"/>
        <w:ind w:firstLine="420"/>
      </w:pPr>
      <w:r>
        <w:rPr>
          <w:rFonts w:ascii="微软雅黑" w:hAnsi="微软雅黑" w:eastAsia="微软雅黑"/>
        </w:rPr>
        <w:t>而是为了在地方能力暂时不足时，仍然有一处能够承担大规模任务的节点。</w:t>
      </w:r>
    </w:p>
    <w:p>
      <w:pPr>
        <w:spacing w:line="336" w:lineRule="auto"/>
        <w:ind w:firstLine="420"/>
      </w:pPr>
      <w:r>
        <w:rPr>
          <w:rFonts w:ascii="微软雅黑" w:hAnsi="微软雅黑" w:eastAsia="微软雅黑"/>
        </w:rPr>
        <w:t>### 二、中央标准的速度</w:t>
      </w:r>
    </w:p>
    <w:p>
      <w:pPr>
        <w:spacing w:line="336" w:lineRule="auto"/>
        <w:ind w:firstLine="420"/>
      </w:pPr>
      <w:r>
        <w:rPr>
          <w:rFonts w:ascii="微软雅黑" w:hAnsi="微软雅黑" w:eastAsia="微软雅黑"/>
        </w:rPr>
        <w:t>国家工厂采用统一接口。</w:t>
      </w:r>
    </w:p>
    <w:p>
      <w:pPr>
        <w:spacing w:line="336" w:lineRule="auto"/>
        <w:ind w:firstLine="420"/>
      </w:pPr>
      <w:r>
        <w:rPr>
          <w:rFonts w:ascii="微软雅黑" w:hAnsi="微软雅黑" w:eastAsia="微软雅黑"/>
        </w:rPr>
        <w:t>每一条生产线都有中央版本。</w:t>
      </w:r>
    </w:p>
    <w:p>
      <w:pPr>
        <w:spacing w:line="336" w:lineRule="auto"/>
        <w:ind w:firstLine="420"/>
      </w:pPr>
      <w:r>
        <w:rPr>
          <w:rFonts w:ascii="微软雅黑" w:hAnsi="微软雅黑" w:eastAsia="微软雅黑"/>
        </w:rPr>
        <w:t>每一个仓库都有标准库存。</w:t>
      </w:r>
    </w:p>
    <w:p>
      <w:pPr>
        <w:spacing w:line="336" w:lineRule="auto"/>
        <w:ind w:firstLine="420"/>
      </w:pPr>
      <w:r>
        <w:rPr>
          <w:rFonts w:ascii="微软雅黑" w:hAnsi="微软雅黑" w:eastAsia="微软雅黑"/>
        </w:rPr>
        <w:t>每一个订单都有优先级。</w:t>
      </w:r>
    </w:p>
    <w:p>
      <w:pPr>
        <w:spacing w:line="336" w:lineRule="auto"/>
        <w:ind w:firstLine="420"/>
      </w:pPr>
      <w:r>
        <w:rPr>
          <w:rFonts w:ascii="微软雅黑" w:hAnsi="微软雅黑" w:eastAsia="微软雅黑"/>
        </w:rPr>
        <w:t>启动后的第一个月，效率很高。</w:t>
      </w:r>
    </w:p>
    <w:p>
      <w:pPr>
        <w:spacing w:line="336" w:lineRule="auto"/>
        <w:ind w:firstLine="420"/>
      </w:pPr>
      <w:r>
        <w:rPr>
          <w:rFonts w:ascii="微软雅黑" w:hAnsi="微软雅黑" w:eastAsia="微软雅黑"/>
        </w:rPr>
        <w:t>材料损耗下降。</w:t>
      </w:r>
    </w:p>
    <w:p>
      <w:pPr>
        <w:spacing w:line="336" w:lineRule="auto"/>
        <w:ind w:firstLine="420"/>
      </w:pPr>
      <w:r>
        <w:rPr>
          <w:rFonts w:ascii="微软雅黑" w:hAnsi="微软雅黑" w:eastAsia="微软雅黑"/>
        </w:rPr>
        <w:t>培训时间减少。</w:t>
      </w:r>
    </w:p>
    <w:p>
      <w:pPr>
        <w:spacing w:line="336" w:lineRule="auto"/>
        <w:ind w:firstLine="420"/>
      </w:pPr>
      <w:r>
        <w:rPr>
          <w:rFonts w:ascii="微软雅黑" w:hAnsi="微软雅黑" w:eastAsia="微软雅黑"/>
        </w:rPr>
        <w:t>交付速度提高。</w:t>
      </w:r>
    </w:p>
    <w:p>
      <w:pPr>
        <w:spacing w:line="336" w:lineRule="auto"/>
        <w:ind w:firstLine="420"/>
      </w:pPr>
      <w:r>
        <w:rPr>
          <w:rFonts w:ascii="微软雅黑" w:hAnsi="微软雅黑" w:eastAsia="微软雅黑"/>
        </w:rPr>
        <w:t>许衡在报告上写：</w:t>
      </w:r>
    </w:p>
    <w:p>
      <w:pPr>
        <w:spacing w:line="336" w:lineRule="auto"/>
        <w:ind w:firstLine="420"/>
      </w:pPr>
      <w:r>
        <w:rPr>
          <w:rFonts w:ascii="微软雅黑" w:hAnsi="微软雅黑" w:eastAsia="微软雅黑"/>
        </w:rPr>
        <w:t>【国家工厂证明统一标准有真实价值。】</w:t>
      </w:r>
    </w:p>
    <w:p>
      <w:pPr>
        <w:spacing w:line="336" w:lineRule="auto"/>
        <w:ind w:firstLine="420"/>
      </w:pPr>
      <w:r>
        <w:rPr>
          <w:rFonts w:ascii="微软雅黑" w:hAnsi="微软雅黑" w:eastAsia="微软雅黑"/>
        </w:rPr>
        <w:t>这句话没人反对。</w:t>
      </w:r>
    </w:p>
    <w:p>
      <w:pPr>
        <w:spacing w:line="336" w:lineRule="auto"/>
        <w:ind w:firstLine="420"/>
      </w:pPr>
      <w:r>
        <w:rPr>
          <w:rFonts w:ascii="微软雅黑" w:hAnsi="微软雅黑" w:eastAsia="微软雅黑"/>
        </w:rPr>
        <w:t>但第二个月，北方三座桥的测量数据同时出现偏差。</w:t>
      </w:r>
    </w:p>
    <w:p>
      <w:pPr>
        <w:spacing w:line="336" w:lineRule="auto"/>
        <w:ind w:firstLine="420"/>
      </w:pPr>
      <w:r>
        <w:rPr>
          <w:rFonts w:ascii="微软雅黑" w:hAnsi="微软雅黑" w:eastAsia="微软雅黑"/>
        </w:rPr>
        <w:t>不是桥坏。</w:t>
      </w:r>
    </w:p>
    <w:p>
      <w:pPr>
        <w:spacing w:line="336" w:lineRule="auto"/>
        <w:ind w:firstLine="420"/>
      </w:pPr>
      <w:r>
        <w:rPr>
          <w:rFonts w:ascii="微软雅黑" w:hAnsi="微软雅黑" w:eastAsia="微软雅黑"/>
        </w:rPr>
        <w:t>是当地冻土变化超出中央模型。</w:t>
      </w:r>
    </w:p>
    <w:p>
      <w:pPr>
        <w:spacing w:line="336" w:lineRule="auto"/>
        <w:ind w:firstLine="420"/>
      </w:pPr>
      <w:r>
        <w:rPr>
          <w:rFonts w:ascii="微软雅黑" w:hAnsi="微软雅黑" w:eastAsia="微软雅黑"/>
        </w:rPr>
        <w:t>国家工厂按统一标准生产了同一批加固件。</w:t>
      </w:r>
    </w:p>
    <w:p>
      <w:pPr>
        <w:spacing w:line="336" w:lineRule="auto"/>
        <w:ind w:firstLine="420"/>
      </w:pPr>
      <w:r>
        <w:rPr>
          <w:rFonts w:ascii="微软雅黑" w:hAnsi="微软雅黑" w:eastAsia="微软雅黑"/>
        </w:rPr>
        <w:t>其中一座桥可以使用。</w:t>
      </w:r>
    </w:p>
    <w:p>
      <w:pPr>
        <w:spacing w:line="336" w:lineRule="auto"/>
        <w:ind w:firstLine="420"/>
      </w:pPr>
      <w:r>
        <w:rPr>
          <w:rFonts w:ascii="微软雅黑" w:hAnsi="微软雅黑" w:eastAsia="微软雅黑"/>
        </w:rPr>
        <w:t>另外两座需要修改孔位。</w:t>
      </w:r>
    </w:p>
    <w:p>
      <w:pPr>
        <w:spacing w:line="336" w:lineRule="auto"/>
        <w:ind w:firstLine="420"/>
      </w:pPr>
      <w:r>
        <w:rPr>
          <w:rFonts w:ascii="微软雅黑" w:hAnsi="微软雅黑" w:eastAsia="微软雅黑"/>
        </w:rPr>
        <w:t>地方维修者提交附录。</w:t>
      </w:r>
    </w:p>
    <w:p>
      <w:pPr>
        <w:spacing w:line="336" w:lineRule="auto"/>
        <w:ind w:firstLine="420"/>
      </w:pPr>
      <w:r>
        <w:rPr>
          <w:rFonts w:ascii="微软雅黑" w:hAnsi="微软雅黑" w:eastAsia="微软雅黑"/>
        </w:rPr>
        <w:t>中央工程组回复：</w:t>
      </w:r>
    </w:p>
    <w:p>
      <w:pPr>
        <w:spacing w:line="336" w:lineRule="auto"/>
        <w:ind w:firstLine="420"/>
      </w:pPr>
      <w:r>
        <w:rPr>
          <w:rFonts w:ascii="微软雅黑" w:hAnsi="微软雅黑" w:eastAsia="微软雅黑"/>
        </w:rPr>
        <w:t>【请先按统一版本执行。】</w:t>
      </w:r>
    </w:p>
    <w:p>
      <w:pPr>
        <w:spacing w:line="336" w:lineRule="auto"/>
        <w:ind w:firstLine="420"/>
      </w:pPr>
      <w:r>
        <w:rPr>
          <w:rFonts w:ascii="微软雅黑" w:hAnsi="微软雅黑" w:eastAsia="微软雅黑"/>
        </w:rPr>
        <w:t>许衡看见这行字时，第一次感到速度的另一面。</w:t>
      </w:r>
    </w:p>
    <w:p>
      <w:pPr>
        <w:spacing w:line="336" w:lineRule="auto"/>
        <w:ind w:firstLine="420"/>
      </w:pPr>
      <w:r>
        <w:rPr>
          <w:rFonts w:ascii="微软雅黑" w:hAnsi="微软雅黑" w:eastAsia="微软雅黑"/>
        </w:rPr>
        <w:t>统一可以让命令先到。</w:t>
      </w:r>
    </w:p>
    <w:p>
      <w:pPr>
        <w:spacing w:line="336" w:lineRule="auto"/>
        <w:ind w:firstLine="420"/>
      </w:pPr>
      <w:r>
        <w:rPr>
          <w:rFonts w:ascii="微软雅黑" w:hAnsi="微软雅黑" w:eastAsia="微软雅黑"/>
        </w:rPr>
        <w:t>不一定让正确先到。</w:t>
      </w:r>
    </w:p>
    <w:p>
      <w:pPr>
        <w:spacing w:line="336" w:lineRule="auto"/>
        <w:ind w:firstLine="420"/>
      </w:pPr>
      <w:r>
        <w:rPr>
          <w:rFonts w:ascii="微软雅黑" w:hAnsi="微软雅黑" w:eastAsia="微软雅黑"/>
        </w:rPr>
        <w:t>### 三、地方接口</w:t>
      </w:r>
    </w:p>
    <w:p>
      <w:pPr>
        <w:spacing w:line="336" w:lineRule="auto"/>
        <w:ind w:firstLine="420"/>
      </w:pPr>
      <w:r>
        <w:rPr>
          <w:rFonts w:ascii="微软雅黑" w:hAnsi="微软雅黑" w:eastAsia="微软雅黑"/>
        </w:rPr>
        <w:t>回声工业城派秦砚去北方国家工业基地。</w:t>
      </w:r>
    </w:p>
    <w:p>
      <w:pPr>
        <w:spacing w:line="336" w:lineRule="auto"/>
        <w:ind w:firstLine="420"/>
      </w:pPr>
      <w:r>
        <w:rPr>
          <w:rFonts w:ascii="微软雅黑" w:hAnsi="微软雅黑" w:eastAsia="微软雅黑"/>
        </w:rPr>
        <w:t>她没有带新图纸。</w:t>
      </w:r>
    </w:p>
    <w:p>
      <w:pPr>
        <w:spacing w:line="336" w:lineRule="auto"/>
        <w:ind w:firstLine="420"/>
      </w:pPr>
      <w:r>
        <w:rPr>
          <w:rFonts w:ascii="微软雅黑" w:hAnsi="微软雅黑" w:eastAsia="微软雅黑"/>
        </w:rPr>
        <w:t>只带了一本旧记录。</w:t>
      </w:r>
    </w:p>
    <w:p>
      <w:pPr>
        <w:spacing w:line="336" w:lineRule="auto"/>
        <w:ind w:firstLine="420"/>
      </w:pPr>
      <w:r>
        <w:rPr>
          <w:rFonts w:ascii="微软雅黑" w:hAnsi="微软雅黑" w:eastAsia="微软雅黑"/>
        </w:rPr>
        <w:t>里面是雾岭、东部合金站、第一工厂和六座复制厂的错误。</w:t>
      </w:r>
    </w:p>
    <w:p>
      <w:pPr>
        <w:spacing w:line="336" w:lineRule="auto"/>
        <w:ind w:firstLine="420"/>
      </w:pPr>
      <w:r>
        <w:rPr>
          <w:rFonts w:ascii="微软雅黑" w:hAnsi="微软雅黑" w:eastAsia="微软雅黑"/>
        </w:rPr>
        <w:t>国家工厂的工程师说：“我们已经有更完善的版本系统。”</w:t>
      </w:r>
    </w:p>
    <w:p>
      <w:pPr>
        <w:spacing w:line="336" w:lineRule="auto"/>
        <w:ind w:firstLine="420"/>
      </w:pPr>
      <w:r>
        <w:rPr>
          <w:rFonts w:ascii="微软雅黑" w:hAnsi="微软雅黑" w:eastAsia="微软雅黑"/>
        </w:rPr>
        <w:t>秦砚问：“你们有没有地方附录席？”</w:t>
      </w:r>
    </w:p>
    <w:p>
      <w:pPr>
        <w:spacing w:line="336" w:lineRule="auto"/>
        <w:ind w:firstLine="420"/>
      </w:pPr>
      <w:r>
        <w:rPr>
          <w:rFonts w:ascii="微软雅黑" w:hAnsi="微软雅黑" w:eastAsia="微软雅黑"/>
        </w:rPr>
        <w:t>“有反馈渠道。”</w:t>
      </w:r>
    </w:p>
    <w:p>
      <w:pPr>
        <w:spacing w:line="336" w:lineRule="auto"/>
        <w:ind w:firstLine="420"/>
      </w:pPr>
      <w:r>
        <w:rPr>
          <w:rFonts w:ascii="微软雅黑" w:hAnsi="微软雅黑" w:eastAsia="微软雅黑"/>
        </w:rPr>
        <w:t>“谁能在生产前暂停？”</w:t>
      </w:r>
    </w:p>
    <w:p>
      <w:pPr>
        <w:spacing w:line="336" w:lineRule="auto"/>
        <w:ind w:firstLine="420"/>
      </w:pPr>
      <w:r>
        <w:rPr>
          <w:rFonts w:ascii="微软雅黑" w:hAnsi="微软雅黑" w:eastAsia="微软雅黑"/>
        </w:rPr>
        <w:t>“中央审核。”</w:t>
      </w:r>
    </w:p>
    <w:p>
      <w:pPr>
        <w:spacing w:line="336" w:lineRule="auto"/>
        <w:ind w:firstLine="420"/>
      </w:pPr>
      <w:r>
        <w:rPr>
          <w:rFonts w:ascii="微软雅黑" w:hAnsi="微软雅黑" w:eastAsia="微软雅黑"/>
        </w:rPr>
        <w:t>“现场维修者呢？”</w:t>
      </w:r>
    </w:p>
    <w:p>
      <w:pPr>
        <w:spacing w:line="336" w:lineRule="auto"/>
        <w:ind w:firstLine="420"/>
      </w:pPr>
      <w:r>
        <w:rPr>
          <w:rFonts w:ascii="微软雅黑" w:hAnsi="微软雅黑" w:eastAsia="微软雅黑"/>
        </w:rPr>
        <w:t>“可以提交意见。”</w:t>
      </w:r>
    </w:p>
    <w:p>
      <w:pPr>
        <w:spacing w:line="336" w:lineRule="auto"/>
        <w:ind w:firstLine="420"/>
      </w:pPr>
      <w:r>
        <w:rPr>
          <w:rFonts w:ascii="微软雅黑" w:hAnsi="微软雅黑" w:eastAsia="微软雅黑"/>
        </w:rPr>
        <w:t>秦砚把书放在桌上。</w:t>
      </w:r>
    </w:p>
    <w:p>
      <w:pPr>
        <w:spacing w:line="336" w:lineRule="auto"/>
        <w:ind w:firstLine="420"/>
      </w:pPr>
      <w:r>
        <w:rPr>
          <w:rFonts w:ascii="微软雅黑" w:hAnsi="微软雅黑" w:eastAsia="微软雅黑"/>
        </w:rPr>
        <w:t>“如果意见到达之前，桥已经用上了错误件，反馈还有什么用？”</w:t>
      </w:r>
    </w:p>
    <w:p>
      <w:pPr>
        <w:spacing w:line="336" w:lineRule="auto"/>
        <w:ind w:firstLine="420"/>
      </w:pPr>
      <w:r>
        <w:rPr>
          <w:rFonts w:ascii="微软雅黑" w:hAnsi="微软雅黑" w:eastAsia="微软雅黑"/>
        </w:rPr>
        <w:t>国家工厂没有取消统一版本。</w:t>
      </w:r>
    </w:p>
    <w:p>
      <w:pPr>
        <w:spacing w:line="336" w:lineRule="auto"/>
        <w:ind w:firstLine="420"/>
      </w:pPr>
      <w:r>
        <w:rPr>
          <w:rFonts w:ascii="微软雅黑" w:hAnsi="微软雅黑" w:eastAsia="微软雅黑"/>
        </w:rPr>
        <w:t>但增加了地方接口席。</w:t>
      </w:r>
    </w:p>
    <w:p>
      <w:pPr>
        <w:spacing w:line="336" w:lineRule="auto"/>
        <w:ind w:firstLine="420"/>
      </w:pPr>
      <w:r>
        <w:rPr>
          <w:rFonts w:ascii="微软雅黑" w:hAnsi="微软雅黑" w:eastAsia="微软雅黑"/>
        </w:rPr>
        <w:t>地方维修者不拥有最终调度权。</w:t>
      </w:r>
    </w:p>
    <w:p>
      <w:pPr>
        <w:spacing w:line="336" w:lineRule="auto"/>
        <w:ind w:firstLine="420"/>
      </w:pPr>
      <w:r>
        <w:rPr>
          <w:rFonts w:ascii="微软雅黑" w:hAnsi="微软雅黑" w:eastAsia="微软雅黑"/>
        </w:rPr>
        <w:t>却拥有：</w:t>
      </w:r>
    </w:p>
    <w:p>
      <w:pPr>
        <w:spacing w:line="336" w:lineRule="auto"/>
        <w:ind w:firstLine="420"/>
      </w:pPr>
      <w:r>
        <w:rPr>
          <w:rFonts w:ascii="微软雅黑" w:hAnsi="微软雅黑" w:eastAsia="微软雅黑"/>
        </w:rPr>
        <w:t>提出现场差异。</w:t>
      </w:r>
    </w:p>
    <w:p>
      <w:pPr>
        <w:spacing w:line="336" w:lineRule="auto"/>
        <w:ind w:firstLine="420"/>
      </w:pPr>
      <w:r>
        <w:rPr>
          <w:rFonts w:ascii="微软雅黑" w:hAnsi="微软雅黑" w:eastAsia="微软雅黑"/>
        </w:rPr>
        <w:t>要求暂停相关批次。</w:t>
      </w:r>
    </w:p>
    <w:p>
      <w:pPr>
        <w:spacing w:line="336" w:lineRule="auto"/>
        <w:ind w:firstLine="420"/>
      </w:pPr>
      <w:r>
        <w:rPr>
          <w:rFonts w:ascii="微软雅黑" w:hAnsi="微软雅黑" w:eastAsia="微软雅黑"/>
        </w:rPr>
        <w:t>提交风险记录。</w:t>
      </w:r>
    </w:p>
    <w:p>
      <w:pPr>
        <w:spacing w:line="336" w:lineRule="auto"/>
        <w:ind w:firstLine="420"/>
      </w:pPr>
      <w:r>
        <w:rPr>
          <w:rFonts w:ascii="微软雅黑" w:hAnsi="微软雅黑" w:eastAsia="微软雅黑"/>
        </w:rPr>
        <w:t>申请版本复核。</w:t>
      </w:r>
    </w:p>
    <w:p>
      <w:pPr>
        <w:spacing w:line="336" w:lineRule="auto"/>
        <w:ind w:firstLine="420"/>
      </w:pPr>
      <w:r>
        <w:rPr>
          <w:rFonts w:ascii="微软雅黑" w:hAnsi="微软雅黑" w:eastAsia="微软雅黑"/>
        </w:rPr>
        <w:t>这让国家工厂的速度变慢了一点。</w:t>
      </w:r>
    </w:p>
    <w:p>
      <w:pPr>
        <w:spacing w:line="336" w:lineRule="auto"/>
        <w:ind w:firstLine="420"/>
      </w:pPr>
      <w:r>
        <w:rPr>
          <w:rFonts w:ascii="微软雅黑" w:hAnsi="微软雅黑" w:eastAsia="微软雅黑"/>
        </w:rPr>
        <w:t>也让它第一次能看见自身模型之外的地面。</w:t>
      </w:r>
    </w:p>
    <w:p>
      <w:pPr>
        <w:spacing w:line="336" w:lineRule="auto"/>
        <w:ind w:firstLine="420"/>
      </w:pPr>
      <w:r>
        <w:rPr>
          <w:rFonts w:ascii="微软雅黑" w:hAnsi="微软雅黑" w:eastAsia="微软雅黑"/>
        </w:rPr>
        <w:t>### 四、战略库存</w:t>
      </w:r>
    </w:p>
    <w:p>
      <w:pPr>
        <w:spacing w:line="336" w:lineRule="auto"/>
        <w:ind w:firstLine="420"/>
      </w:pPr>
      <w:r>
        <w:rPr>
          <w:rFonts w:ascii="微软雅黑" w:hAnsi="微软雅黑" w:eastAsia="微软雅黑"/>
        </w:rPr>
        <w:t>国家工厂的第二项任务是战略库存。</w:t>
      </w:r>
    </w:p>
    <w:p>
      <w:pPr>
        <w:spacing w:line="336" w:lineRule="auto"/>
        <w:ind w:firstLine="420"/>
      </w:pPr>
      <w:r>
        <w:rPr>
          <w:rFonts w:ascii="微软雅黑" w:hAnsi="微软雅黑" w:eastAsia="微软雅黑"/>
        </w:rPr>
        <w:t>许衡希望库存足够支撑一年灾害。</w:t>
      </w:r>
    </w:p>
    <w:p>
      <w:pPr>
        <w:spacing w:line="336" w:lineRule="auto"/>
        <w:ind w:firstLine="420"/>
      </w:pPr>
      <w:r>
        <w:rPr>
          <w:rFonts w:ascii="微软雅黑" w:hAnsi="微软雅黑" w:eastAsia="微软雅黑"/>
        </w:rPr>
        <w:t>顾言提醒，库存不是越多越安全。</w:t>
      </w:r>
    </w:p>
    <w:p>
      <w:pPr>
        <w:spacing w:line="336" w:lineRule="auto"/>
        <w:ind w:firstLine="420"/>
      </w:pPr>
      <w:r>
        <w:rPr>
          <w:rFonts w:ascii="微软雅黑" w:hAnsi="微软雅黑" w:eastAsia="微软雅黑"/>
        </w:rPr>
        <w:t>材料长期存放会老化。</w:t>
      </w:r>
    </w:p>
    <w:p>
      <w:pPr>
        <w:spacing w:line="336" w:lineRule="auto"/>
        <w:ind w:firstLine="420"/>
      </w:pPr>
      <w:r>
        <w:rPr>
          <w:rFonts w:ascii="微软雅黑" w:hAnsi="微软雅黑" w:eastAsia="微软雅黑"/>
        </w:rPr>
        <w:t>仓库会占用运输和维护能力。</w:t>
      </w:r>
    </w:p>
    <w:p>
      <w:pPr>
        <w:spacing w:line="336" w:lineRule="auto"/>
        <w:ind w:firstLine="420"/>
      </w:pPr>
      <w:r>
        <w:rPr>
          <w:rFonts w:ascii="微软雅黑" w:hAnsi="微软雅黑" w:eastAsia="微软雅黑"/>
        </w:rPr>
        <w:t>库存品类太多，反而难以找到真正需要的东西。</w:t>
      </w:r>
    </w:p>
    <w:p>
      <w:pPr>
        <w:spacing w:line="336" w:lineRule="auto"/>
        <w:ind w:firstLine="420"/>
      </w:pPr>
      <w:r>
        <w:rPr>
          <w:rFonts w:ascii="微软雅黑" w:hAnsi="微软雅黑" w:eastAsia="微软雅黑"/>
        </w:rPr>
        <w:t>工人代表韩兰要求库存包含：</w:t>
      </w:r>
    </w:p>
    <w:p>
      <w:pPr>
        <w:spacing w:line="336" w:lineRule="auto"/>
        <w:ind w:firstLine="420"/>
      </w:pPr>
      <w:r>
        <w:rPr>
          <w:rFonts w:ascii="微软雅黑" w:hAnsi="微软雅黑" w:eastAsia="微软雅黑"/>
        </w:rPr>
        <w:t>通用泵。</w:t>
      </w:r>
    </w:p>
    <w:p>
      <w:pPr>
        <w:spacing w:line="336" w:lineRule="auto"/>
        <w:ind w:firstLine="420"/>
      </w:pPr>
      <w:r>
        <w:rPr>
          <w:rFonts w:ascii="微软雅黑" w:hAnsi="微软雅黑" w:eastAsia="微软雅黑"/>
        </w:rPr>
        <w:t>桥梁连接件。</w:t>
      </w:r>
    </w:p>
    <w:p>
      <w:pPr>
        <w:spacing w:line="336" w:lineRule="auto"/>
        <w:ind w:firstLine="420"/>
      </w:pPr>
      <w:r>
        <w:rPr>
          <w:rFonts w:ascii="微软雅黑" w:hAnsi="微软雅黑" w:eastAsia="微软雅黑"/>
        </w:rPr>
        <w:t>锅炉阀。</w:t>
      </w:r>
    </w:p>
    <w:p>
      <w:pPr>
        <w:spacing w:line="336" w:lineRule="auto"/>
        <w:ind w:firstLine="420"/>
      </w:pPr>
      <w:r>
        <w:rPr>
          <w:rFonts w:ascii="微软雅黑" w:hAnsi="微软雅黑" w:eastAsia="微软雅黑"/>
        </w:rPr>
        <w:t>测量台。</w:t>
      </w:r>
    </w:p>
    <w:p>
      <w:pPr>
        <w:spacing w:line="336" w:lineRule="auto"/>
        <w:ind w:firstLine="420"/>
      </w:pPr>
      <w:r>
        <w:rPr>
          <w:rFonts w:ascii="微软雅黑" w:hAnsi="微软雅黑" w:eastAsia="微软雅黑"/>
        </w:rPr>
        <w:t>医疗设备接口。</w:t>
      </w:r>
    </w:p>
    <w:p>
      <w:pPr>
        <w:spacing w:line="336" w:lineRule="auto"/>
        <w:ind w:firstLine="420"/>
      </w:pPr>
      <w:r>
        <w:rPr>
          <w:rFonts w:ascii="微软雅黑" w:hAnsi="微软雅黑" w:eastAsia="微软雅黑"/>
        </w:rPr>
        <w:t>而不是只包含国家最熟悉的重型部件。</w:t>
      </w:r>
    </w:p>
    <w:p>
      <w:pPr>
        <w:spacing w:line="336" w:lineRule="auto"/>
        <w:ind w:firstLine="420"/>
      </w:pPr>
      <w:r>
        <w:rPr>
          <w:rFonts w:ascii="微软雅黑" w:hAnsi="微软雅黑" w:eastAsia="微软雅黑"/>
        </w:rPr>
        <w:t>许衡接受了分类库存。</w:t>
      </w:r>
    </w:p>
    <w:p>
      <w:pPr>
        <w:spacing w:line="336" w:lineRule="auto"/>
        <w:ind w:firstLine="420"/>
      </w:pPr>
      <w:r>
        <w:rPr>
          <w:rFonts w:ascii="微软雅黑" w:hAnsi="微软雅黑" w:eastAsia="微软雅黑"/>
        </w:rPr>
        <w:t>第一层是公共生命线。</w:t>
      </w:r>
    </w:p>
    <w:p>
      <w:pPr>
        <w:spacing w:line="336" w:lineRule="auto"/>
        <w:ind w:firstLine="420"/>
      </w:pPr>
      <w:r>
        <w:rPr>
          <w:rFonts w:ascii="微软雅黑" w:hAnsi="微软雅黑" w:eastAsia="微软雅黑"/>
        </w:rPr>
        <w:t>第二层是工业恢复。</w:t>
      </w:r>
    </w:p>
    <w:p>
      <w:pPr>
        <w:spacing w:line="336" w:lineRule="auto"/>
        <w:ind w:firstLine="420"/>
      </w:pPr>
      <w:r>
        <w:rPr>
          <w:rFonts w:ascii="微软雅黑" w:hAnsi="微软雅黑" w:eastAsia="微软雅黑"/>
        </w:rPr>
        <w:t>第三层是战略防护。</w:t>
      </w:r>
    </w:p>
    <w:p>
      <w:pPr>
        <w:spacing w:line="336" w:lineRule="auto"/>
        <w:ind w:firstLine="420"/>
      </w:pPr>
      <w:r>
        <w:rPr>
          <w:rFonts w:ascii="微软雅黑" w:hAnsi="微软雅黑" w:eastAsia="微软雅黑"/>
        </w:rPr>
        <w:t>每层都有最低标准和更新时间。</w:t>
      </w:r>
    </w:p>
    <w:p>
      <w:pPr>
        <w:spacing w:line="336" w:lineRule="auto"/>
        <w:ind w:firstLine="420"/>
      </w:pPr>
      <w:r>
        <w:rPr>
          <w:rFonts w:ascii="微软雅黑" w:hAnsi="微软雅黑" w:eastAsia="微软雅黑"/>
        </w:rPr>
        <w:t>国家工厂第一次把“不生产”也写进库存职责。</w:t>
      </w:r>
    </w:p>
    <w:p>
      <w:pPr>
        <w:spacing w:line="336" w:lineRule="auto"/>
        <w:ind w:firstLine="420"/>
      </w:pPr>
      <w:r>
        <w:rPr>
          <w:rFonts w:ascii="微软雅黑" w:hAnsi="微软雅黑" w:eastAsia="微软雅黑"/>
        </w:rPr>
        <w:t>过期材料不算资产。</w:t>
      </w:r>
    </w:p>
    <w:p>
      <w:pPr>
        <w:spacing w:line="336" w:lineRule="auto"/>
        <w:ind w:firstLine="420"/>
      </w:pPr>
      <w:r>
        <w:rPr>
          <w:rFonts w:ascii="微软雅黑" w:hAnsi="微软雅黑" w:eastAsia="微软雅黑"/>
        </w:rPr>
        <w:t>只是等待被发现的后果。</w:t>
      </w:r>
    </w:p>
    <w:p>
      <w:pPr>
        <w:spacing w:line="336" w:lineRule="auto"/>
        <w:ind w:firstLine="420"/>
      </w:pPr>
      <w:r>
        <w:rPr>
          <w:rFonts w:ascii="微软雅黑" w:hAnsi="微软雅黑" w:eastAsia="微软雅黑"/>
        </w:rPr>
        <w:t>### 五、应急调度</w:t>
      </w:r>
    </w:p>
    <w:p>
      <w:pPr>
        <w:spacing w:line="336" w:lineRule="auto"/>
        <w:ind w:firstLine="420"/>
      </w:pPr>
      <w:r>
        <w:rPr>
          <w:rFonts w:ascii="微软雅黑" w:hAnsi="微软雅黑" w:eastAsia="微软雅黑"/>
        </w:rPr>
        <w:t>SE184年冬，北方发生雪灾。</w:t>
      </w:r>
    </w:p>
    <w:p>
      <w:pPr>
        <w:spacing w:line="336" w:lineRule="auto"/>
        <w:ind w:firstLine="420"/>
      </w:pPr>
      <w:r>
        <w:rPr>
          <w:rFonts w:ascii="微软雅黑" w:hAnsi="微软雅黑" w:eastAsia="微软雅黑"/>
        </w:rPr>
        <w:t>三座地方工厂停电。</w:t>
      </w:r>
    </w:p>
    <w:p>
      <w:pPr>
        <w:spacing w:line="336" w:lineRule="auto"/>
        <w:ind w:firstLine="420"/>
      </w:pPr>
      <w:r>
        <w:rPr>
          <w:rFonts w:ascii="微软雅黑" w:hAnsi="微软雅黑" w:eastAsia="微软雅黑"/>
        </w:rPr>
        <w:t>国家工厂收到应急命令。</w:t>
      </w:r>
    </w:p>
    <w:p>
      <w:pPr>
        <w:spacing w:line="336" w:lineRule="auto"/>
        <w:ind w:firstLine="420"/>
      </w:pPr>
      <w:r>
        <w:rPr>
          <w:rFonts w:ascii="微软雅黑" w:hAnsi="微软雅黑" w:eastAsia="微软雅黑"/>
        </w:rPr>
        <w:t>中央调度塔把全部运输能力交给北方。</w:t>
      </w:r>
    </w:p>
    <w:p>
      <w:pPr>
        <w:spacing w:line="336" w:lineRule="auto"/>
        <w:ind w:firstLine="420"/>
      </w:pPr>
      <w:r>
        <w:rPr>
          <w:rFonts w:ascii="微软雅黑" w:hAnsi="微软雅黑" w:eastAsia="微软雅黑"/>
        </w:rPr>
        <w:t>回声工业城的医院接口库存因此延迟。</w:t>
      </w:r>
    </w:p>
    <w:p>
      <w:pPr>
        <w:spacing w:line="336" w:lineRule="auto"/>
        <w:ind w:firstLine="420"/>
      </w:pPr>
      <w:r>
        <w:rPr>
          <w:rFonts w:ascii="微软雅黑" w:hAnsi="微软雅黑" w:eastAsia="微软雅黑"/>
        </w:rPr>
        <w:t>公共接口席提出异议。</w:t>
      </w:r>
    </w:p>
    <w:p>
      <w:pPr>
        <w:spacing w:line="336" w:lineRule="auto"/>
        <w:ind w:firstLine="420"/>
      </w:pPr>
      <w:r>
        <w:rPr>
          <w:rFonts w:ascii="微软雅黑" w:hAnsi="微软雅黑" w:eastAsia="微软雅黑"/>
        </w:rPr>
        <w:t>许衡必须在两份表之间选择。</w:t>
      </w:r>
    </w:p>
    <w:p>
      <w:pPr>
        <w:spacing w:line="336" w:lineRule="auto"/>
        <w:ind w:firstLine="420"/>
      </w:pPr>
      <w:r>
        <w:rPr>
          <w:rFonts w:ascii="微软雅黑" w:hAnsi="微软雅黑" w:eastAsia="微软雅黑"/>
        </w:rPr>
        <w:t>一份是北方雪灾。</w:t>
      </w:r>
    </w:p>
    <w:p>
      <w:pPr>
        <w:spacing w:line="336" w:lineRule="auto"/>
        <w:ind w:firstLine="420"/>
      </w:pPr>
      <w:r>
        <w:rPr>
          <w:rFonts w:ascii="微软雅黑" w:hAnsi="微软雅黑" w:eastAsia="微软雅黑"/>
        </w:rPr>
        <w:t>一份是南侧医院。</w:t>
      </w:r>
    </w:p>
    <w:p>
      <w:pPr>
        <w:spacing w:line="336" w:lineRule="auto"/>
        <w:ind w:firstLine="420"/>
      </w:pPr>
      <w:r>
        <w:rPr>
          <w:rFonts w:ascii="微软雅黑" w:hAnsi="微软雅黑" w:eastAsia="微软雅黑"/>
        </w:rPr>
        <w:t>国家工厂的优势正在于可以快速调度。</w:t>
      </w:r>
    </w:p>
    <w:p>
      <w:pPr>
        <w:spacing w:line="336" w:lineRule="auto"/>
        <w:ind w:firstLine="420"/>
      </w:pPr>
      <w:r>
        <w:rPr>
          <w:rFonts w:ascii="微软雅黑" w:hAnsi="微软雅黑" w:eastAsia="微软雅黑"/>
        </w:rPr>
        <w:t>国家工厂的危险也在于快速调度会把某些人变成无声的代价。</w:t>
      </w:r>
    </w:p>
    <w:p>
      <w:pPr>
        <w:spacing w:line="336" w:lineRule="auto"/>
        <w:ind w:firstLine="420"/>
      </w:pPr>
      <w:r>
        <w:rPr>
          <w:rFonts w:ascii="微软雅黑" w:hAnsi="微软雅黑" w:eastAsia="微软雅黑"/>
        </w:rPr>
        <w:t>许衡没有把两份表交给单一命令。</w:t>
      </w:r>
    </w:p>
    <w:p>
      <w:pPr>
        <w:spacing w:line="336" w:lineRule="auto"/>
        <w:ind w:firstLine="420"/>
      </w:pPr>
      <w:r>
        <w:rPr>
          <w:rFonts w:ascii="微软雅黑" w:hAnsi="微软雅黑" w:eastAsia="微软雅黑"/>
        </w:rPr>
        <w:t>他启动了紧急公共接口。</w:t>
      </w:r>
    </w:p>
    <w:p>
      <w:pPr>
        <w:spacing w:line="336" w:lineRule="auto"/>
        <w:ind w:firstLine="420"/>
      </w:pPr>
      <w:r>
        <w:rPr>
          <w:rFonts w:ascii="微软雅黑" w:hAnsi="微软雅黑" w:eastAsia="微软雅黑"/>
        </w:rPr>
        <w:t>医院、道路、地方工厂和国家工厂共同确认最低生命线。</w:t>
      </w:r>
    </w:p>
    <w:p>
      <w:pPr>
        <w:spacing w:line="336" w:lineRule="auto"/>
        <w:ind w:firstLine="420"/>
      </w:pPr>
      <w:r>
        <w:rPr>
          <w:rFonts w:ascii="微软雅黑" w:hAnsi="微软雅黑" w:eastAsia="微软雅黑"/>
        </w:rPr>
        <w:t>北方获得第一批热网件。</w:t>
      </w:r>
    </w:p>
    <w:p>
      <w:pPr>
        <w:spacing w:line="336" w:lineRule="auto"/>
        <w:ind w:firstLine="420"/>
      </w:pPr>
      <w:r>
        <w:rPr>
          <w:rFonts w:ascii="微软雅黑" w:hAnsi="微软雅黑" w:eastAsia="微软雅黑"/>
        </w:rPr>
        <w:t>南侧医院保留一条医疗运输线。</w:t>
      </w:r>
    </w:p>
    <w:p>
      <w:pPr>
        <w:spacing w:line="336" w:lineRule="auto"/>
        <w:ind w:firstLine="420"/>
      </w:pPr>
      <w:r>
        <w:rPr>
          <w:rFonts w:ascii="微软雅黑" w:hAnsi="微软雅黑" w:eastAsia="微软雅黑"/>
        </w:rPr>
        <w:t>战略库存被消耗。</w:t>
      </w:r>
    </w:p>
    <w:p>
      <w:pPr>
        <w:spacing w:line="336" w:lineRule="auto"/>
        <w:ind w:firstLine="420"/>
      </w:pPr>
      <w:r>
        <w:rPr>
          <w:rFonts w:ascii="微软雅黑" w:hAnsi="微软雅黑" w:eastAsia="微软雅黑"/>
        </w:rPr>
        <w:t>但没有一处生命线被默认删除。</w:t>
      </w:r>
    </w:p>
    <w:p>
      <w:pPr>
        <w:spacing w:line="336" w:lineRule="auto"/>
        <w:ind w:firstLine="420"/>
      </w:pPr>
      <w:r>
        <w:rPr>
          <w:rFonts w:ascii="微软雅黑" w:hAnsi="微软雅黑" w:eastAsia="微软雅黑"/>
        </w:rPr>
        <w:t>### 六、国家工厂的停机</w:t>
      </w:r>
    </w:p>
    <w:p>
      <w:pPr>
        <w:spacing w:line="336" w:lineRule="auto"/>
        <w:ind w:firstLine="420"/>
      </w:pPr>
      <w:r>
        <w:rPr>
          <w:rFonts w:ascii="微软雅黑" w:hAnsi="微软雅黑" w:eastAsia="微软雅黑"/>
        </w:rPr>
        <w:t>雪灾第六天，国家工厂的一条主线出现供电波动。</w:t>
      </w:r>
    </w:p>
    <w:p>
      <w:pPr>
        <w:spacing w:line="336" w:lineRule="auto"/>
        <w:ind w:firstLine="420"/>
      </w:pPr>
      <w:r>
        <w:rPr>
          <w:rFonts w:ascii="微软雅黑" w:hAnsi="微软雅黑" w:eastAsia="微软雅黑"/>
        </w:rPr>
        <w:t>中央调度要求继续。</w:t>
      </w:r>
    </w:p>
    <w:p>
      <w:pPr>
        <w:spacing w:line="336" w:lineRule="auto"/>
        <w:ind w:firstLine="420"/>
      </w:pPr>
      <w:r>
        <w:rPr>
          <w:rFonts w:ascii="微软雅黑" w:hAnsi="微软雅黑" w:eastAsia="微软雅黑"/>
        </w:rPr>
        <w:t>地方安全席要求停机。</w:t>
      </w:r>
    </w:p>
    <w:p>
      <w:pPr>
        <w:spacing w:line="336" w:lineRule="auto"/>
        <w:ind w:firstLine="420"/>
      </w:pPr>
      <w:r>
        <w:rPr>
          <w:rFonts w:ascii="微软雅黑" w:hAnsi="微软雅黑" w:eastAsia="微软雅黑"/>
        </w:rPr>
        <w:t>许衡问：“停机多久？”</w:t>
      </w:r>
    </w:p>
    <w:p>
      <w:pPr>
        <w:spacing w:line="336" w:lineRule="auto"/>
        <w:ind w:firstLine="420"/>
      </w:pPr>
      <w:r>
        <w:rPr>
          <w:rFonts w:ascii="微软雅黑" w:hAnsi="微软雅黑" w:eastAsia="微软雅黑"/>
        </w:rPr>
        <w:t>“无法确定。”</w:t>
      </w:r>
    </w:p>
    <w:p>
      <w:pPr>
        <w:spacing w:line="336" w:lineRule="auto"/>
        <w:ind w:firstLine="420"/>
      </w:pPr>
      <w:r>
        <w:rPr>
          <w:rFonts w:ascii="微软雅黑" w:hAnsi="微软雅黑" w:eastAsia="微软雅黑"/>
        </w:rPr>
        <w:t>“那库存怎么办？”</w:t>
      </w:r>
    </w:p>
    <w:p>
      <w:pPr>
        <w:spacing w:line="336" w:lineRule="auto"/>
        <w:ind w:firstLine="420"/>
      </w:pPr>
      <w:r>
        <w:rPr>
          <w:rFonts w:ascii="微软雅黑" w:hAnsi="微软雅黑" w:eastAsia="微软雅黑"/>
        </w:rPr>
        <w:t>“先从第二线补。”</w:t>
      </w:r>
    </w:p>
    <w:p>
      <w:pPr>
        <w:spacing w:line="336" w:lineRule="auto"/>
        <w:ind w:firstLine="420"/>
      </w:pPr>
      <w:r>
        <w:rPr>
          <w:rFonts w:ascii="微软雅黑" w:hAnsi="微软雅黑" w:eastAsia="微软雅黑"/>
        </w:rPr>
        <w:t>“第二线能承担吗？”</w:t>
      </w:r>
    </w:p>
    <w:p>
      <w:pPr>
        <w:spacing w:line="336" w:lineRule="auto"/>
        <w:ind w:firstLine="420"/>
      </w:pPr>
      <w:r>
        <w:rPr>
          <w:rFonts w:ascii="微软雅黑" w:hAnsi="微软雅黑" w:eastAsia="微软雅黑"/>
        </w:rPr>
        <w:t>“只能低负荷。”</w:t>
      </w:r>
    </w:p>
    <w:p>
      <w:pPr>
        <w:spacing w:line="336" w:lineRule="auto"/>
        <w:ind w:firstLine="420"/>
      </w:pPr>
      <w:r>
        <w:rPr>
          <w:rFonts w:ascii="微软雅黑" w:hAnsi="微软雅黑" w:eastAsia="微软雅黑"/>
        </w:rPr>
        <w:t>国家工厂第一次全线没有停。</w:t>
      </w:r>
    </w:p>
    <w:p>
      <w:pPr>
        <w:spacing w:line="336" w:lineRule="auto"/>
        <w:ind w:firstLine="420"/>
      </w:pPr>
      <w:r>
        <w:rPr>
          <w:rFonts w:ascii="微软雅黑" w:hAnsi="微软雅黑" w:eastAsia="微软雅黑"/>
        </w:rPr>
        <w:t>而是由现场安全席暂停主线，第二线低负荷接替。</w:t>
      </w:r>
    </w:p>
    <w:p>
      <w:pPr>
        <w:spacing w:line="336" w:lineRule="auto"/>
        <w:ind w:firstLine="420"/>
      </w:pPr>
      <w:r>
        <w:rPr>
          <w:rFonts w:ascii="微软雅黑" w:hAnsi="微软雅黑" w:eastAsia="微软雅黑"/>
        </w:rPr>
        <w:t>这不是最有效率的方案。</w:t>
      </w:r>
    </w:p>
    <w:p>
      <w:pPr>
        <w:spacing w:line="336" w:lineRule="auto"/>
        <w:ind w:firstLine="420"/>
      </w:pPr>
      <w:r>
        <w:rPr>
          <w:rFonts w:ascii="微软雅黑" w:hAnsi="微软雅黑" w:eastAsia="微软雅黑"/>
        </w:rPr>
        <w:t>但它证明国家能力不必等于一条不可停止的命令链。</w:t>
      </w:r>
    </w:p>
    <w:p>
      <w:pPr>
        <w:spacing w:line="336" w:lineRule="auto"/>
        <w:ind w:firstLine="420"/>
      </w:pPr>
      <w:r>
        <w:rPr>
          <w:rFonts w:ascii="微软雅黑" w:hAnsi="微软雅黑" w:eastAsia="微软雅黑"/>
        </w:rPr>
        <w:t>许衡在事后报告中写：</w:t>
      </w:r>
    </w:p>
    <w:p>
      <w:pPr>
        <w:spacing w:line="336" w:lineRule="auto"/>
        <w:ind w:firstLine="420"/>
      </w:pPr>
      <w:r>
        <w:rPr>
          <w:rFonts w:ascii="微软雅黑" w:hAnsi="微软雅黑" w:eastAsia="微软雅黑"/>
        </w:rPr>
        <w:t>【统一调度必须保留被现场现实中断的路径。】</w:t>
      </w:r>
    </w:p>
    <w:p>
      <w:pPr>
        <w:spacing w:line="336" w:lineRule="auto"/>
        <w:ind w:firstLine="420"/>
      </w:pPr>
      <w:r>
        <w:rPr>
          <w:rFonts w:ascii="微软雅黑" w:hAnsi="微软雅黑" w:eastAsia="微软雅黑"/>
        </w:rPr>
        <w:t>### 七、国家工厂的边界</w:t>
      </w:r>
    </w:p>
    <w:p>
      <w:pPr>
        <w:spacing w:line="336" w:lineRule="auto"/>
        <w:ind w:firstLine="420"/>
      </w:pPr>
      <w:r>
        <w:rPr>
          <w:rFonts w:ascii="微软雅黑" w:hAnsi="微软雅黑" w:eastAsia="微软雅黑"/>
        </w:rPr>
        <w:t>SE185年，国家工厂完成第一阶段建设。</w:t>
      </w:r>
    </w:p>
    <w:p>
      <w:pPr>
        <w:spacing w:line="336" w:lineRule="auto"/>
        <w:ind w:firstLine="420"/>
      </w:pPr>
      <w:r>
        <w:rPr>
          <w:rFonts w:ascii="微软雅黑" w:hAnsi="微软雅黑" w:eastAsia="微软雅黑"/>
        </w:rPr>
        <w:t>它拥有中央标准、战略库存、跨区运输和应急生产能力。</w:t>
      </w:r>
    </w:p>
    <w:p>
      <w:pPr>
        <w:spacing w:line="336" w:lineRule="auto"/>
        <w:ind w:firstLine="420"/>
      </w:pPr>
      <w:r>
        <w:rPr>
          <w:rFonts w:ascii="微软雅黑" w:hAnsi="微软雅黑" w:eastAsia="微软雅黑"/>
        </w:rPr>
        <w:t>同时拥有：</w:t>
      </w:r>
    </w:p>
    <w:p>
      <w:pPr>
        <w:spacing w:line="336" w:lineRule="auto"/>
        <w:ind w:firstLine="420"/>
      </w:pPr>
      <w:r>
        <w:rPr>
          <w:rFonts w:ascii="微软雅黑" w:hAnsi="微软雅黑" w:eastAsia="微软雅黑"/>
        </w:rPr>
        <w:t>地方接口席。</w:t>
      </w:r>
    </w:p>
    <w:p>
      <w:pPr>
        <w:spacing w:line="336" w:lineRule="auto"/>
        <w:ind w:firstLine="420"/>
      </w:pPr>
      <w:r>
        <w:rPr>
          <w:rFonts w:ascii="微软雅黑" w:hAnsi="微软雅黑" w:eastAsia="微软雅黑"/>
        </w:rPr>
        <w:t>公共生命线最低库存。</w:t>
      </w:r>
    </w:p>
    <w:p>
      <w:pPr>
        <w:spacing w:line="336" w:lineRule="auto"/>
        <w:ind w:firstLine="420"/>
      </w:pPr>
      <w:r>
        <w:rPr>
          <w:rFonts w:ascii="微软雅黑" w:hAnsi="微软雅黑" w:eastAsia="微软雅黑"/>
        </w:rPr>
        <w:t>现场停机权。</w:t>
      </w:r>
    </w:p>
    <w:p>
      <w:pPr>
        <w:spacing w:line="336" w:lineRule="auto"/>
        <w:ind w:firstLine="420"/>
      </w:pPr>
      <w:r>
        <w:rPr>
          <w:rFonts w:ascii="微软雅黑" w:hAnsi="微软雅黑" w:eastAsia="微软雅黑"/>
        </w:rPr>
        <w:t>版本差异记录。</w:t>
      </w:r>
    </w:p>
    <w:p>
      <w:pPr>
        <w:spacing w:line="336" w:lineRule="auto"/>
        <w:ind w:firstLine="420"/>
      </w:pPr>
      <w:r>
        <w:rPr>
          <w:rFonts w:ascii="微软雅黑" w:hAnsi="微软雅黑" w:eastAsia="微软雅黑"/>
        </w:rPr>
        <w:t>事后后果复核。</w:t>
      </w:r>
    </w:p>
    <w:p>
      <w:pPr>
        <w:spacing w:line="336" w:lineRule="auto"/>
        <w:ind w:firstLine="420"/>
      </w:pPr>
      <w:r>
        <w:rPr>
          <w:rFonts w:ascii="微软雅黑" w:hAnsi="微软雅黑" w:eastAsia="微软雅黑"/>
        </w:rPr>
        <w:t>国家工厂没有变成回声城的复制品。</w:t>
      </w:r>
    </w:p>
    <w:p>
      <w:pPr>
        <w:spacing w:line="336" w:lineRule="auto"/>
        <w:ind w:firstLine="420"/>
      </w:pPr>
      <w:r>
        <w:rPr>
          <w:rFonts w:ascii="微软雅黑" w:hAnsi="微软雅黑" w:eastAsia="微软雅黑"/>
        </w:rPr>
        <w:t>它保留了国家的速度和集中能力。</w:t>
      </w:r>
    </w:p>
    <w:p>
      <w:pPr>
        <w:spacing w:line="336" w:lineRule="auto"/>
        <w:ind w:firstLine="420"/>
      </w:pPr>
      <w:r>
        <w:rPr>
          <w:rFonts w:ascii="微软雅黑" w:hAnsi="微软雅黑" w:eastAsia="微软雅黑"/>
        </w:rPr>
        <w:t>也承认集中能力不能自动理解每一座桥、每一口水和每一名维修者。</w:t>
      </w:r>
    </w:p>
    <w:p>
      <w:pPr>
        <w:spacing w:line="336" w:lineRule="auto"/>
        <w:ind w:firstLine="420"/>
      </w:pPr>
      <w:r>
        <w:rPr>
          <w:rFonts w:ascii="微软雅黑" w:hAnsi="微软雅黑" w:eastAsia="微软雅黑"/>
        </w:rPr>
        <w:t>许衡站在调度塔顶，看见远处的地方工厂灯光。</w:t>
      </w:r>
    </w:p>
    <w:p>
      <w:pPr>
        <w:spacing w:line="336" w:lineRule="auto"/>
        <w:ind w:firstLine="420"/>
      </w:pPr>
      <w:r>
        <w:rPr>
          <w:rFonts w:ascii="微软雅黑" w:hAnsi="微软雅黑" w:eastAsia="微软雅黑"/>
        </w:rPr>
        <w:t>国家工厂没有取代它们。</w:t>
      </w:r>
    </w:p>
    <w:p>
      <w:pPr>
        <w:spacing w:line="336" w:lineRule="auto"/>
        <w:ind w:firstLine="420"/>
      </w:pPr>
      <w:r>
        <w:rPr>
          <w:rFonts w:ascii="微软雅黑" w:hAnsi="微软雅黑" w:eastAsia="微软雅黑"/>
        </w:rPr>
        <w:t>它们也没有让国家工厂变得多余。</w:t>
      </w:r>
    </w:p>
    <w:p>
      <w:pPr>
        <w:spacing w:line="336" w:lineRule="auto"/>
        <w:ind w:firstLine="420"/>
      </w:pPr>
      <w:r>
        <w:rPr>
          <w:rFonts w:ascii="微软雅黑" w:hAnsi="微软雅黑" w:eastAsia="微软雅黑"/>
        </w:rPr>
        <w:t>三权工业的第一项力量已经站起来。</w:t>
      </w:r>
    </w:p>
    <w:p>
      <w:pPr>
        <w:spacing w:line="336" w:lineRule="auto"/>
        <w:ind w:firstLine="420"/>
      </w:pPr>
      <w:r>
        <w:rPr>
          <w:rFonts w:ascii="微软雅黑" w:hAnsi="微软雅黑" w:eastAsia="微软雅黑"/>
        </w:rPr>
        <w:t>它很快。</w:t>
      </w:r>
    </w:p>
    <w:p>
      <w:pPr>
        <w:spacing w:line="336" w:lineRule="auto"/>
        <w:ind w:firstLine="420"/>
      </w:pPr>
      <w:r>
        <w:rPr>
          <w:rFonts w:ascii="微软雅黑" w:hAnsi="微软雅黑" w:eastAsia="微软雅黑"/>
        </w:rPr>
        <w:t>也很重。</w:t>
      </w:r>
    </w:p>
    <w:p>
      <w:pPr>
        <w:pStyle w:val="Heading2"/>
      </w:pPr>
      <w:r>
        <w:rPr>
          <w:rFonts w:ascii="微软雅黑" w:hAnsi="微软雅黑" w:eastAsia="微软雅黑"/>
          <w:color w:val="2C5070"/>
          <w:sz w:val="26"/>
        </w:rPr>
        <w:t>第十一章完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V3-F002 | 国家工厂以基础设施、战略库存、统一标准和应急调度形成独立工业权力 | OPEN / 推进 |</w:t>
      </w:r>
    </w:p>
    <w:p>
      <w:pPr>
        <w:spacing w:line="336" w:lineRule="auto"/>
        <w:ind w:firstLine="420"/>
      </w:pPr>
      <w:r>
        <w:rPr>
          <w:rFonts w:ascii="微软雅黑" w:hAnsi="微软雅黑" w:eastAsia="微软雅黑"/>
        </w:rPr>
        <w:t>| V3-F003 | 国家工厂保留地方接口、现场停机和版本复核机制 | OPEN / 推进 |</w:t>
      </w:r>
    </w:p>
    <w:p>
      <w:pPr>
        <w:spacing w:line="336" w:lineRule="auto"/>
        <w:ind w:firstLine="420"/>
      </w:pPr>
      <w:r>
        <w:rPr>
          <w:rFonts w:ascii="微软雅黑" w:hAnsi="微软雅黑" w:eastAsia="微软雅黑"/>
        </w:rPr>
        <w:t>| V3-F004 | 中央模型与北方冻土、桥梁和地方差异形成持续校准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参与国家工厂地方接口设计，继续拒绝让国家能力自动等同于完整判断。</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保持外部节点，不成为国家调度塔的核心智能。</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推动应急调度保留现场停机和最低生命线，防止国家速度取消安全。</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协助设计分层战略库存，强调库存老化、运输和维护成本。</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要求国家工厂建立培训、地方接口和公共生命线席位。</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把地方附录、现场差异和停机条件带入国家工厂。</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建立国家版本、地方反馈、库存更新时间和后果复核档案。</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推动库存纳入通用泵、锅炉阀、测量台和医疗接口，不让战略只等同于重型设备。</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建立国家工厂，接受统一调度必须保留被现场现实中断的路径。</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观察国家工厂的集中能力，准备以资本网络提出更快的规模化方案。</w:t>
      </w:r>
    </w:p>
    <w:p>
      <w:pPr>
        <w:pStyle w:val="Heading2"/>
      </w:pPr>
      <w:r>
        <w:rPr>
          <w:rFonts w:ascii="微软雅黑" w:hAnsi="微软雅黑" w:eastAsia="微软雅黑"/>
          <w:color w:val="2C5070"/>
          <w:sz w:val="26"/>
        </w:rPr>
        <w:t>第十二章：星环资本</w:t>
      </w:r>
    </w:p>
    <w:p>
      <w:pPr>
        <w:spacing w:line="336" w:lineRule="auto"/>
        <w:ind w:firstLine="420"/>
      </w:pPr>
      <w:r>
        <w:rPr>
          <w:rFonts w:ascii="微软雅黑" w:hAnsi="微软雅黑" w:eastAsia="微软雅黑"/>
        </w:rPr>
        <w:t>贺闻不喜欢“资本进入工厂”这个说法。</w:t>
      </w:r>
    </w:p>
    <w:p>
      <w:pPr>
        <w:spacing w:line="336" w:lineRule="auto"/>
        <w:ind w:firstLine="420"/>
      </w:pPr>
      <w:r>
        <w:rPr>
          <w:rFonts w:ascii="微软雅黑" w:hAnsi="微软雅黑" w:eastAsia="微软雅黑"/>
        </w:rPr>
        <w:t>资本从来没有站在工厂门外。</w:t>
      </w:r>
    </w:p>
    <w:p>
      <w:pPr>
        <w:spacing w:line="336" w:lineRule="auto"/>
        <w:ind w:firstLine="420"/>
      </w:pPr>
      <w:r>
        <w:rPr>
          <w:rFonts w:ascii="微软雅黑" w:hAnsi="微软雅黑" w:eastAsia="微软雅黑"/>
        </w:rPr>
        <w:t>第一工厂的材料、铁路、工资和新机床，早就有资本参与。</w:t>
      </w:r>
    </w:p>
    <w:p>
      <w:pPr>
        <w:spacing w:line="336" w:lineRule="auto"/>
        <w:ind w:firstLine="420"/>
      </w:pPr>
      <w:r>
        <w:rPr>
          <w:rFonts w:ascii="微软雅黑" w:hAnsi="微软雅黑" w:eastAsia="微软雅黑"/>
        </w:rPr>
        <w:t>他真正要做的是把分散的资本变成一张能预测需求、调度材料、安排培训和承担风险的网络。</w:t>
      </w:r>
    </w:p>
    <w:p>
      <w:pPr>
        <w:spacing w:line="336" w:lineRule="auto"/>
        <w:ind w:firstLine="420"/>
      </w:pPr>
      <w:r>
        <w:rPr>
          <w:rFonts w:ascii="微软雅黑" w:hAnsi="微软雅黑" w:eastAsia="微软雅黑"/>
        </w:rPr>
        <w:t>星环资本把它叫作工业回路。</w:t>
      </w:r>
    </w:p>
    <w:p>
      <w:pPr>
        <w:spacing w:line="336" w:lineRule="auto"/>
        <w:ind w:firstLine="420"/>
      </w:pPr>
      <w:r>
        <w:rPr>
          <w:rFonts w:ascii="微软雅黑" w:hAnsi="微软雅黑" w:eastAsia="微软雅黑"/>
        </w:rPr>
        <w:t>工人代表叫它另一种中央调度。</w:t>
      </w:r>
    </w:p>
    <w:p>
      <w:pPr>
        <w:spacing w:line="336" w:lineRule="auto"/>
        <w:ind w:firstLine="420"/>
      </w:pPr>
      <w:r>
        <w:rPr>
          <w:rFonts w:ascii="微软雅黑" w:hAnsi="微软雅黑" w:eastAsia="微软雅黑"/>
        </w:rPr>
        <w:t>### 一、七座城市</w:t>
      </w:r>
    </w:p>
    <w:p>
      <w:pPr>
        <w:spacing w:line="336" w:lineRule="auto"/>
        <w:ind w:firstLine="420"/>
      </w:pPr>
      <w:r>
        <w:rPr>
          <w:rFonts w:ascii="微软雅黑" w:hAnsi="微软雅黑" w:eastAsia="微软雅黑"/>
        </w:rPr>
        <w:t>星环资本投资七座城市。</w:t>
      </w:r>
    </w:p>
    <w:p>
      <w:pPr>
        <w:spacing w:line="336" w:lineRule="auto"/>
        <w:ind w:firstLine="420"/>
      </w:pPr>
      <w:r>
        <w:rPr>
          <w:rFonts w:ascii="微软雅黑" w:hAnsi="微软雅黑" w:eastAsia="微软雅黑"/>
        </w:rPr>
        <w:t>它们不都建新厂。</w:t>
      </w:r>
    </w:p>
    <w:p>
      <w:pPr>
        <w:spacing w:line="336" w:lineRule="auto"/>
        <w:ind w:firstLine="420"/>
      </w:pPr>
      <w:r>
        <w:rPr>
          <w:rFonts w:ascii="微软雅黑" w:hAnsi="微软雅黑" w:eastAsia="微软雅黑"/>
        </w:rPr>
        <w:t>有的升级旧机床。</w:t>
      </w:r>
    </w:p>
    <w:p>
      <w:pPr>
        <w:spacing w:line="336" w:lineRule="auto"/>
        <w:ind w:firstLine="420"/>
      </w:pPr>
      <w:r>
        <w:rPr>
          <w:rFonts w:ascii="微软雅黑" w:hAnsi="微软雅黑" w:eastAsia="微软雅黑"/>
        </w:rPr>
        <w:t>有的建立地方合金站。</w:t>
      </w:r>
    </w:p>
    <w:p>
      <w:pPr>
        <w:spacing w:line="336" w:lineRule="auto"/>
        <w:ind w:firstLine="420"/>
      </w:pPr>
      <w:r>
        <w:rPr>
          <w:rFonts w:ascii="微软雅黑" w:hAnsi="微软雅黑" w:eastAsia="微软雅黑"/>
        </w:rPr>
        <w:t>有的把学校和维修站接入统一订单。</w:t>
      </w:r>
    </w:p>
    <w:p>
      <w:pPr>
        <w:spacing w:line="336" w:lineRule="auto"/>
        <w:ind w:firstLine="420"/>
      </w:pPr>
      <w:r>
        <w:rPr>
          <w:rFonts w:ascii="微软雅黑" w:hAnsi="微软雅黑" w:eastAsia="微软雅黑"/>
        </w:rPr>
        <w:t>有的只负责仓储和运输。</w:t>
      </w:r>
    </w:p>
    <w:p>
      <w:pPr>
        <w:spacing w:line="336" w:lineRule="auto"/>
        <w:ind w:firstLine="420"/>
      </w:pPr>
      <w:r>
        <w:rPr>
          <w:rFonts w:ascii="微软雅黑" w:hAnsi="微软雅黑" w:eastAsia="微软雅黑"/>
        </w:rPr>
        <w:t>资本网络第一次把“工厂”定义成一组可以互相补位的节点。</w:t>
      </w:r>
    </w:p>
    <w:p>
      <w:pPr>
        <w:spacing w:line="336" w:lineRule="auto"/>
        <w:ind w:firstLine="420"/>
      </w:pPr>
      <w:r>
        <w:rPr>
          <w:rFonts w:ascii="微软雅黑" w:hAnsi="微软雅黑" w:eastAsia="微软雅黑"/>
        </w:rPr>
        <w:t>贺闻的计划有三个优点：</w:t>
      </w:r>
    </w:p>
    <w:p>
      <w:pPr>
        <w:spacing w:line="336" w:lineRule="auto"/>
        <w:ind w:firstLine="420"/>
      </w:pPr>
      <w:r>
        <w:rPr>
          <w:rFonts w:ascii="微软雅黑" w:hAnsi="微软雅黑" w:eastAsia="微软雅黑"/>
        </w:rPr>
        <w:t>材料集中采购，成本下降。</w:t>
      </w:r>
    </w:p>
    <w:p>
      <w:pPr>
        <w:spacing w:line="336" w:lineRule="auto"/>
        <w:ind w:firstLine="420"/>
      </w:pPr>
      <w:r>
        <w:rPr>
          <w:rFonts w:ascii="微软雅黑" w:hAnsi="微软雅黑" w:eastAsia="微软雅黑"/>
        </w:rPr>
        <w:t>订单提前预测，库存减少。</w:t>
      </w:r>
    </w:p>
    <w:p>
      <w:pPr>
        <w:spacing w:line="336" w:lineRule="auto"/>
        <w:ind w:firstLine="420"/>
      </w:pPr>
      <w:r>
        <w:rPr>
          <w:rFonts w:ascii="微软雅黑" w:hAnsi="微软雅黑" w:eastAsia="微软雅黑"/>
        </w:rPr>
        <w:t>维修人员共享，训练重复减少。</w:t>
      </w:r>
    </w:p>
    <w:p>
      <w:pPr>
        <w:spacing w:line="336" w:lineRule="auto"/>
        <w:ind w:firstLine="420"/>
      </w:pPr>
      <w:r>
        <w:rPr>
          <w:rFonts w:ascii="微软雅黑" w:hAnsi="微软雅黑" w:eastAsia="微软雅黑"/>
        </w:rPr>
        <w:t>顾言承认，这比单座工厂各自谈判更有效。</w:t>
      </w:r>
    </w:p>
    <w:p>
      <w:pPr>
        <w:spacing w:line="336" w:lineRule="auto"/>
        <w:ind w:firstLine="420"/>
      </w:pPr>
      <w:r>
        <w:rPr>
          <w:rFonts w:ascii="微软雅黑" w:hAnsi="微软雅黑" w:eastAsia="微软雅黑"/>
        </w:rPr>
        <w:t>但他问：“谁决定哪座城市先得到材料？”</w:t>
      </w:r>
    </w:p>
    <w:p>
      <w:pPr>
        <w:spacing w:line="336" w:lineRule="auto"/>
        <w:ind w:firstLine="420"/>
      </w:pPr>
      <w:r>
        <w:rPr>
          <w:rFonts w:ascii="微软雅黑" w:hAnsi="微软雅黑" w:eastAsia="微软雅黑"/>
        </w:rPr>
        <w:t>贺闻说：“模型根据紧急程度、成本和影响范围计算。”</w:t>
      </w:r>
    </w:p>
    <w:p>
      <w:pPr>
        <w:spacing w:line="336" w:lineRule="auto"/>
        <w:ind w:firstLine="420"/>
      </w:pPr>
      <w:r>
        <w:rPr>
          <w:rFonts w:ascii="微软雅黑" w:hAnsi="微软雅黑" w:eastAsia="微软雅黑"/>
        </w:rPr>
        <w:t>顾言问：“谁写影响范围？”</w:t>
      </w:r>
    </w:p>
    <w:p>
      <w:pPr>
        <w:spacing w:line="336" w:lineRule="auto"/>
        <w:ind w:firstLine="420"/>
      </w:pPr>
      <w:r>
        <w:rPr>
          <w:rFonts w:ascii="微软雅黑" w:hAnsi="微软雅黑" w:eastAsia="微软雅黑"/>
        </w:rPr>
        <w:t>### 二、模型的第一版</w:t>
      </w:r>
    </w:p>
    <w:p>
      <w:pPr>
        <w:spacing w:line="336" w:lineRule="auto"/>
        <w:ind w:firstLine="420"/>
      </w:pPr>
      <w:r>
        <w:rPr>
          <w:rFonts w:ascii="微软雅黑" w:hAnsi="微软雅黑" w:eastAsia="微软雅黑"/>
        </w:rPr>
        <w:t>星环模型只处理可量化数据。</w:t>
      </w:r>
    </w:p>
    <w:p>
      <w:pPr>
        <w:spacing w:line="336" w:lineRule="auto"/>
        <w:ind w:firstLine="420"/>
      </w:pPr>
      <w:r>
        <w:rPr>
          <w:rFonts w:ascii="微软雅黑" w:hAnsi="微软雅黑" w:eastAsia="微软雅黑"/>
        </w:rPr>
        <w:t>订单数量。</w:t>
      </w:r>
    </w:p>
    <w:p>
      <w:pPr>
        <w:spacing w:line="336" w:lineRule="auto"/>
        <w:ind w:firstLine="420"/>
      </w:pPr>
      <w:r>
        <w:rPr>
          <w:rFonts w:ascii="微软雅黑" w:hAnsi="微软雅黑" w:eastAsia="微软雅黑"/>
        </w:rPr>
        <w:t>运输距离。</w:t>
      </w:r>
    </w:p>
    <w:p>
      <w:pPr>
        <w:spacing w:line="336" w:lineRule="auto"/>
        <w:ind w:firstLine="420"/>
      </w:pPr>
      <w:r>
        <w:rPr>
          <w:rFonts w:ascii="微软雅黑" w:hAnsi="微软雅黑" w:eastAsia="微软雅黑"/>
        </w:rPr>
        <w:t>材料余量。</w:t>
      </w:r>
    </w:p>
    <w:p>
      <w:pPr>
        <w:spacing w:line="336" w:lineRule="auto"/>
        <w:ind w:firstLine="420"/>
      </w:pPr>
      <w:r>
        <w:rPr>
          <w:rFonts w:ascii="微软雅黑" w:hAnsi="微软雅黑" w:eastAsia="微软雅黑"/>
        </w:rPr>
        <w:t>历史故障。</w:t>
      </w:r>
    </w:p>
    <w:p>
      <w:pPr>
        <w:spacing w:line="336" w:lineRule="auto"/>
        <w:ind w:firstLine="420"/>
      </w:pPr>
      <w:r>
        <w:rPr>
          <w:rFonts w:ascii="微软雅黑" w:hAnsi="微软雅黑" w:eastAsia="微软雅黑"/>
        </w:rPr>
        <w:t>人员技能。</w:t>
      </w:r>
    </w:p>
    <w:p>
      <w:pPr>
        <w:spacing w:line="336" w:lineRule="auto"/>
        <w:ind w:firstLine="420"/>
      </w:pPr>
      <w:r>
        <w:rPr>
          <w:rFonts w:ascii="微软雅黑" w:hAnsi="微软雅黑" w:eastAsia="微软雅黑"/>
        </w:rPr>
        <w:t>它不直接处理：</w:t>
      </w:r>
    </w:p>
    <w:p>
      <w:pPr>
        <w:spacing w:line="336" w:lineRule="auto"/>
        <w:ind w:firstLine="420"/>
      </w:pPr>
      <w:r>
        <w:rPr>
          <w:rFonts w:ascii="微软雅黑" w:hAnsi="微软雅黑" w:eastAsia="微软雅黑"/>
        </w:rPr>
        <w:t>一座学校是否刚失去锅炉。</w:t>
      </w:r>
    </w:p>
    <w:p>
      <w:pPr>
        <w:spacing w:line="336" w:lineRule="auto"/>
        <w:ind w:firstLine="420"/>
      </w:pPr>
      <w:r>
        <w:rPr>
          <w:rFonts w:ascii="微软雅黑" w:hAnsi="微软雅黑" w:eastAsia="微软雅黑"/>
        </w:rPr>
        <w:t>一名维修者是否不愿再连续夜班。</w:t>
      </w:r>
    </w:p>
    <w:p>
      <w:pPr>
        <w:spacing w:line="336" w:lineRule="auto"/>
        <w:ind w:firstLine="420"/>
      </w:pPr>
      <w:r>
        <w:rPr>
          <w:rFonts w:ascii="微软雅黑" w:hAnsi="微软雅黑" w:eastAsia="微软雅黑"/>
        </w:rPr>
        <w:t>一个地方是否有无法被中央表格记录的水质变化。</w:t>
      </w:r>
    </w:p>
    <w:p>
      <w:pPr>
        <w:spacing w:line="336" w:lineRule="auto"/>
        <w:ind w:firstLine="420"/>
      </w:pPr>
      <w:r>
        <w:rPr>
          <w:rFonts w:ascii="微软雅黑" w:hAnsi="微软雅黑" w:eastAsia="微软雅黑"/>
        </w:rPr>
        <w:t>贺闻认为，先让模型运行，再逐步补充。</w:t>
      </w:r>
    </w:p>
    <w:p>
      <w:pPr>
        <w:spacing w:line="336" w:lineRule="auto"/>
        <w:ind w:firstLine="420"/>
      </w:pPr>
      <w:r>
        <w:rPr>
          <w:rFonts w:ascii="微软雅黑" w:hAnsi="微软雅黑" w:eastAsia="微软雅黑"/>
        </w:rPr>
        <w:t>“如果等所有东西都可量化，网络永远不会启动。”</w:t>
      </w:r>
    </w:p>
    <w:p>
      <w:pPr>
        <w:spacing w:line="336" w:lineRule="auto"/>
        <w:ind w:firstLine="420"/>
      </w:pPr>
      <w:r>
        <w:rPr>
          <w:rFonts w:ascii="微软雅黑" w:hAnsi="微软雅黑" w:eastAsia="微软雅黑"/>
        </w:rPr>
        <w:t>阮棠回答：“如果先启动，模型会把没有输入的东西当成零。”</w:t>
      </w:r>
    </w:p>
    <w:p>
      <w:pPr>
        <w:spacing w:line="336" w:lineRule="auto"/>
        <w:ind w:firstLine="420"/>
      </w:pPr>
      <w:r>
        <w:rPr>
          <w:rFonts w:ascii="微软雅黑" w:hAnsi="微软雅黑" w:eastAsia="微软雅黑"/>
        </w:rPr>
        <w:t>模型不是恶意。</w:t>
      </w:r>
    </w:p>
    <w:p>
      <w:pPr>
        <w:spacing w:line="336" w:lineRule="auto"/>
        <w:ind w:firstLine="420"/>
      </w:pPr>
      <w:r>
        <w:rPr>
          <w:rFonts w:ascii="微软雅黑" w:hAnsi="微软雅黑" w:eastAsia="微软雅黑"/>
        </w:rPr>
        <w:t>它只是会把空白变成确定的数字。</w:t>
      </w:r>
    </w:p>
    <w:p>
      <w:pPr>
        <w:spacing w:line="336" w:lineRule="auto"/>
        <w:ind w:firstLine="420"/>
      </w:pPr>
      <w:r>
        <w:rPr>
          <w:rFonts w:ascii="微软雅黑" w:hAnsi="微软雅黑" w:eastAsia="微软雅黑"/>
        </w:rPr>
        <w:t>### 三、资本投入的真实收益</w:t>
      </w:r>
    </w:p>
    <w:p>
      <w:pPr>
        <w:spacing w:line="336" w:lineRule="auto"/>
        <w:ind w:firstLine="420"/>
      </w:pPr>
      <w:r>
        <w:rPr>
          <w:rFonts w:ascii="微软雅黑" w:hAnsi="微软雅黑" w:eastAsia="微软雅黑"/>
        </w:rPr>
        <w:t>工业回路启动后，七座城市的通用阀成本下降百分之十八。</w:t>
      </w:r>
    </w:p>
    <w:p>
      <w:pPr>
        <w:spacing w:line="336" w:lineRule="auto"/>
        <w:ind w:firstLine="420"/>
      </w:pPr>
      <w:r>
        <w:rPr>
          <w:rFonts w:ascii="微软雅黑" w:hAnsi="微软雅黑" w:eastAsia="微软雅黑"/>
        </w:rPr>
        <w:t>运输等待减少。</w:t>
      </w:r>
    </w:p>
    <w:p>
      <w:pPr>
        <w:spacing w:line="336" w:lineRule="auto"/>
        <w:ind w:firstLine="420"/>
      </w:pPr>
      <w:r>
        <w:rPr>
          <w:rFonts w:ascii="微软雅黑" w:hAnsi="微软雅黑" w:eastAsia="微软雅黑"/>
        </w:rPr>
        <w:t>材料返工下降。</w:t>
      </w:r>
    </w:p>
    <w:p>
      <w:pPr>
        <w:spacing w:line="336" w:lineRule="auto"/>
        <w:ind w:firstLine="420"/>
      </w:pPr>
      <w:r>
        <w:rPr>
          <w:rFonts w:ascii="微软雅黑" w:hAnsi="微软雅黑" w:eastAsia="微软雅黑"/>
        </w:rPr>
        <w:t>小型工厂得到更稳定的订单。</w:t>
      </w:r>
    </w:p>
    <w:p>
      <w:pPr>
        <w:spacing w:line="336" w:lineRule="auto"/>
        <w:ind w:firstLine="420"/>
      </w:pPr>
      <w:r>
        <w:rPr>
          <w:rFonts w:ascii="微软雅黑" w:hAnsi="微软雅黑" w:eastAsia="微软雅黑"/>
        </w:rPr>
        <w:t>三座学校共享课程，培训效率提高。</w:t>
      </w:r>
    </w:p>
    <w:p>
      <w:pPr>
        <w:spacing w:line="336" w:lineRule="auto"/>
        <w:ind w:firstLine="420"/>
      </w:pPr>
      <w:r>
        <w:rPr>
          <w:rFonts w:ascii="微软雅黑" w:hAnsi="微软雅黑" w:eastAsia="微软雅黑"/>
        </w:rPr>
        <w:t>贺闻把这些结果写进投资报告。</w:t>
      </w:r>
    </w:p>
    <w:p>
      <w:pPr>
        <w:spacing w:line="336" w:lineRule="auto"/>
        <w:ind w:firstLine="420"/>
      </w:pPr>
      <w:r>
        <w:rPr>
          <w:rFonts w:ascii="微软雅黑" w:hAnsi="微软雅黑" w:eastAsia="微软雅黑"/>
        </w:rPr>
        <w:t>没有人否认收益。</w:t>
      </w:r>
    </w:p>
    <w:p>
      <w:pPr>
        <w:spacing w:line="336" w:lineRule="auto"/>
        <w:ind w:firstLine="420"/>
      </w:pPr>
      <w:r>
        <w:rPr>
          <w:rFonts w:ascii="微软雅黑" w:hAnsi="微软雅黑" w:eastAsia="微软雅黑"/>
        </w:rPr>
        <w:t>韩兰要求同时公布另一组数据。</w:t>
      </w:r>
    </w:p>
    <w:p>
      <w:pPr>
        <w:spacing w:line="336" w:lineRule="auto"/>
        <w:ind w:firstLine="420"/>
      </w:pPr>
      <w:r>
        <w:rPr>
          <w:rFonts w:ascii="微软雅黑" w:hAnsi="微软雅黑" w:eastAsia="微软雅黑"/>
        </w:rPr>
        <w:t>工人跨城调动增加。</w:t>
      </w:r>
    </w:p>
    <w:p>
      <w:pPr>
        <w:spacing w:line="336" w:lineRule="auto"/>
        <w:ind w:firstLine="420"/>
      </w:pPr>
      <w:r>
        <w:rPr>
          <w:rFonts w:ascii="微软雅黑" w:hAnsi="微软雅黑" w:eastAsia="微软雅黑"/>
        </w:rPr>
        <w:t>地方工厂对星环订单依赖提高。</w:t>
      </w:r>
    </w:p>
    <w:p>
      <w:pPr>
        <w:spacing w:line="336" w:lineRule="auto"/>
        <w:ind w:firstLine="420"/>
      </w:pPr>
      <w:r>
        <w:rPr>
          <w:rFonts w:ascii="微软雅黑" w:hAnsi="微软雅黑" w:eastAsia="微软雅黑"/>
        </w:rPr>
        <w:t>某些不适合统一模型的材料被排到后面。</w:t>
      </w:r>
    </w:p>
    <w:p>
      <w:pPr>
        <w:spacing w:line="336" w:lineRule="auto"/>
        <w:ind w:firstLine="420"/>
      </w:pPr>
      <w:r>
        <w:rPr>
          <w:rFonts w:ascii="微软雅黑" w:hAnsi="微软雅黑" w:eastAsia="微软雅黑"/>
        </w:rPr>
        <w:t>培训课程开始优先满足资本网络的需求。</w:t>
      </w:r>
    </w:p>
    <w:p>
      <w:pPr>
        <w:spacing w:line="336" w:lineRule="auto"/>
        <w:ind w:firstLine="420"/>
      </w:pPr>
      <w:r>
        <w:rPr>
          <w:rFonts w:ascii="微软雅黑" w:hAnsi="微软雅黑" w:eastAsia="微软雅黑"/>
        </w:rPr>
        <w:t>工厂没有变成贫穷的地方。</w:t>
      </w:r>
    </w:p>
    <w:p>
      <w:pPr>
        <w:spacing w:line="336" w:lineRule="auto"/>
        <w:ind w:firstLine="420"/>
      </w:pPr>
      <w:r>
        <w:rPr>
          <w:rFonts w:ascii="微软雅黑" w:hAnsi="微软雅黑" w:eastAsia="微软雅黑"/>
        </w:rPr>
        <w:t>却开始变成不能轻易离开的地方。</w:t>
      </w:r>
    </w:p>
    <w:p>
      <w:pPr>
        <w:spacing w:line="336" w:lineRule="auto"/>
        <w:ind w:firstLine="420"/>
      </w:pPr>
      <w:r>
        <w:rPr>
          <w:rFonts w:ascii="微软雅黑" w:hAnsi="微软雅黑" w:eastAsia="微软雅黑"/>
        </w:rPr>
        <w:t>### 四、退出成本</w:t>
      </w:r>
    </w:p>
    <w:p>
      <w:pPr>
        <w:spacing w:line="336" w:lineRule="auto"/>
        <w:ind w:firstLine="420"/>
      </w:pPr>
      <w:r>
        <w:rPr>
          <w:rFonts w:ascii="微软雅黑" w:hAnsi="微软雅黑" w:eastAsia="微软雅黑"/>
        </w:rPr>
        <w:t>北河复制厂想退出星环网络。</w:t>
      </w:r>
    </w:p>
    <w:p>
      <w:pPr>
        <w:spacing w:line="336" w:lineRule="auto"/>
        <w:ind w:firstLine="420"/>
      </w:pPr>
      <w:r>
        <w:rPr>
          <w:rFonts w:ascii="微软雅黑" w:hAnsi="微软雅黑" w:eastAsia="微软雅黑"/>
        </w:rPr>
        <w:t>原因不是亏损。</w:t>
      </w:r>
    </w:p>
    <w:p>
      <w:pPr>
        <w:spacing w:line="336" w:lineRule="auto"/>
        <w:ind w:firstLine="420"/>
      </w:pPr>
      <w:r>
        <w:rPr>
          <w:rFonts w:ascii="微软雅黑" w:hAnsi="微软雅黑" w:eastAsia="微软雅黑"/>
        </w:rPr>
        <w:t>是它发现星环模型一直把地方水热附录排在低优先级。</w:t>
      </w:r>
    </w:p>
    <w:p>
      <w:pPr>
        <w:spacing w:line="336" w:lineRule="auto"/>
        <w:ind w:firstLine="420"/>
      </w:pPr>
      <w:r>
        <w:rPr>
          <w:rFonts w:ascii="微软雅黑" w:hAnsi="微软雅黑" w:eastAsia="微软雅黑"/>
        </w:rPr>
        <w:t>北河的设备维修越来越依赖远程审批。</w:t>
      </w:r>
    </w:p>
    <w:p>
      <w:pPr>
        <w:spacing w:line="336" w:lineRule="auto"/>
        <w:ind w:firstLine="420"/>
      </w:pPr>
      <w:r>
        <w:rPr>
          <w:rFonts w:ascii="微软雅黑" w:hAnsi="微软雅黑" w:eastAsia="微软雅黑"/>
        </w:rPr>
        <w:t>如果继续，工人会失去现场调整能力。</w:t>
      </w:r>
    </w:p>
    <w:p>
      <w:pPr>
        <w:spacing w:line="336" w:lineRule="auto"/>
        <w:ind w:firstLine="420"/>
      </w:pPr>
      <w:r>
        <w:rPr>
          <w:rFonts w:ascii="微软雅黑" w:hAnsi="微软雅黑" w:eastAsia="微软雅黑"/>
        </w:rPr>
        <w:t>贺闻提出退出费。</w:t>
      </w:r>
    </w:p>
    <w:p>
      <w:pPr>
        <w:spacing w:line="336" w:lineRule="auto"/>
        <w:ind w:firstLine="420"/>
      </w:pPr>
      <w:r>
        <w:rPr>
          <w:rFonts w:ascii="微软雅黑" w:hAnsi="微软雅黑" w:eastAsia="微软雅黑"/>
        </w:rPr>
        <w:t>星环已经投入运输、培训和设备。</w:t>
      </w:r>
    </w:p>
    <w:p>
      <w:pPr>
        <w:spacing w:line="336" w:lineRule="auto"/>
        <w:ind w:firstLine="420"/>
      </w:pPr>
      <w:r>
        <w:rPr>
          <w:rFonts w:ascii="微软雅黑" w:hAnsi="微软雅黑" w:eastAsia="微软雅黑"/>
        </w:rPr>
        <w:t>北河退出，资本需要回收成本。</w:t>
      </w:r>
    </w:p>
    <w:p>
      <w:pPr>
        <w:spacing w:line="336" w:lineRule="auto"/>
        <w:ind w:firstLine="420"/>
      </w:pPr>
      <w:r>
        <w:rPr>
          <w:rFonts w:ascii="微软雅黑" w:hAnsi="微软雅黑" w:eastAsia="微软雅黑"/>
        </w:rPr>
        <w:t>韩兰问：“退出费由谁计算？”</w:t>
      </w:r>
    </w:p>
    <w:p>
      <w:pPr>
        <w:spacing w:line="336" w:lineRule="auto"/>
        <w:ind w:firstLine="420"/>
      </w:pPr>
      <w:r>
        <w:rPr>
          <w:rFonts w:ascii="微软雅黑" w:hAnsi="微软雅黑" w:eastAsia="微软雅黑"/>
        </w:rPr>
        <w:t>贺闻说：“合同。”</w:t>
      </w:r>
    </w:p>
    <w:p>
      <w:pPr>
        <w:spacing w:line="336" w:lineRule="auto"/>
        <w:ind w:firstLine="420"/>
      </w:pPr>
      <w:r>
        <w:rPr>
          <w:rFonts w:ascii="微软雅黑" w:hAnsi="微软雅黑" w:eastAsia="微软雅黑"/>
        </w:rPr>
        <w:t>“合同能不能让北河找回自己的数据和现场知识？”</w:t>
      </w:r>
    </w:p>
    <w:p>
      <w:pPr>
        <w:spacing w:line="336" w:lineRule="auto"/>
        <w:ind w:firstLine="420"/>
      </w:pPr>
      <w:r>
        <w:rPr>
          <w:rFonts w:ascii="微软雅黑" w:hAnsi="微软雅黑" w:eastAsia="微软雅黑"/>
        </w:rPr>
        <w:t>贺闻停了一下。</w:t>
      </w:r>
    </w:p>
    <w:p>
      <w:pPr>
        <w:spacing w:line="336" w:lineRule="auto"/>
        <w:ind w:firstLine="420"/>
      </w:pPr>
      <w:r>
        <w:rPr>
          <w:rFonts w:ascii="微软雅黑" w:hAnsi="微软雅黑" w:eastAsia="微软雅黑"/>
        </w:rPr>
        <w:t>模型记录中有北河工人改进阀体的三十七条方法。</w:t>
      </w:r>
    </w:p>
    <w:p>
      <w:pPr>
        <w:spacing w:line="336" w:lineRule="auto"/>
        <w:ind w:firstLine="420"/>
      </w:pPr>
      <w:r>
        <w:rPr>
          <w:rFonts w:ascii="微软雅黑" w:hAnsi="微软雅黑" w:eastAsia="微软雅黑"/>
        </w:rPr>
        <w:t>这些方法已经被星环网络复制到其他城市。</w:t>
      </w:r>
    </w:p>
    <w:p>
      <w:pPr>
        <w:spacing w:line="336" w:lineRule="auto"/>
        <w:ind w:firstLine="420"/>
      </w:pPr>
      <w:r>
        <w:rPr>
          <w:rFonts w:ascii="微软雅黑" w:hAnsi="微软雅黑" w:eastAsia="微软雅黑"/>
        </w:rPr>
        <w:t>北河如果退出，是否还能使用自己创造的改进？</w:t>
      </w:r>
    </w:p>
    <w:p>
      <w:pPr>
        <w:spacing w:line="336" w:lineRule="auto"/>
        <w:ind w:firstLine="420"/>
      </w:pPr>
      <w:r>
        <w:rPr>
          <w:rFonts w:ascii="微软雅黑" w:hAnsi="微软雅黑" w:eastAsia="微软雅黑"/>
        </w:rPr>
        <w:t>这不是普通设备租赁。</w:t>
      </w:r>
    </w:p>
    <w:p>
      <w:pPr>
        <w:spacing w:line="336" w:lineRule="auto"/>
        <w:ind w:firstLine="420"/>
      </w:pPr>
      <w:r>
        <w:rPr>
          <w:rFonts w:ascii="微软雅黑" w:hAnsi="微软雅黑" w:eastAsia="微软雅黑"/>
        </w:rPr>
        <w:t>是知识进入网络后，原地能否把知识带走。</w:t>
      </w:r>
    </w:p>
    <w:p>
      <w:pPr>
        <w:spacing w:line="336" w:lineRule="auto"/>
        <w:ind w:firstLine="420"/>
      </w:pPr>
      <w:r>
        <w:rPr>
          <w:rFonts w:ascii="微软雅黑" w:hAnsi="微软雅黑" w:eastAsia="微软雅黑"/>
        </w:rPr>
        <w:t>### 五、顾言的中间方案</w:t>
      </w:r>
    </w:p>
    <w:p>
      <w:pPr>
        <w:spacing w:line="336" w:lineRule="auto"/>
        <w:ind w:firstLine="420"/>
      </w:pPr>
      <w:r>
        <w:rPr>
          <w:rFonts w:ascii="微软雅黑" w:hAnsi="微软雅黑" w:eastAsia="微软雅黑"/>
        </w:rPr>
        <w:t>顾言提出三种资产分离。</w:t>
      </w:r>
    </w:p>
    <w:p>
      <w:pPr>
        <w:spacing w:line="336" w:lineRule="auto"/>
        <w:ind w:firstLine="420"/>
      </w:pPr>
      <w:r>
        <w:rPr>
          <w:rFonts w:ascii="微软雅黑" w:hAnsi="微软雅黑" w:eastAsia="微软雅黑"/>
        </w:rPr>
        <w:t>设备可以有租赁期。</w:t>
      </w:r>
    </w:p>
    <w:p>
      <w:pPr>
        <w:spacing w:line="336" w:lineRule="auto"/>
        <w:ind w:firstLine="420"/>
      </w:pPr>
      <w:r>
        <w:rPr>
          <w:rFonts w:ascii="微软雅黑" w:hAnsi="微软雅黑" w:eastAsia="微软雅黑"/>
        </w:rPr>
        <w:t>订单可以有退出期。</w:t>
      </w:r>
    </w:p>
    <w:p>
      <w:pPr>
        <w:spacing w:line="336" w:lineRule="auto"/>
        <w:ind w:firstLine="420"/>
      </w:pPr>
      <w:r>
        <w:rPr>
          <w:rFonts w:ascii="微软雅黑" w:hAnsi="微软雅黑" w:eastAsia="微软雅黑"/>
        </w:rPr>
        <w:t>现场知识必须保留贡献者和地方使用权。</w:t>
      </w:r>
    </w:p>
    <w:p>
      <w:pPr>
        <w:spacing w:line="336" w:lineRule="auto"/>
        <w:ind w:firstLine="420"/>
      </w:pPr>
      <w:r>
        <w:rPr>
          <w:rFonts w:ascii="微软雅黑" w:hAnsi="微软雅黑" w:eastAsia="微软雅黑"/>
        </w:rPr>
        <w:t>模型训练数据分成：</w:t>
      </w:r>
    </w:p>
    <w:p>
      <w:pPr>
        <w:spacing w:line="336" w:lineRule="auto"/>
        <w:ind w:firstLine="420"/>
      </w:pPr>
      <w:r>
        <w:rPr>
          <w:rFonts w:ascii="微软雅黑" w:hAnsi="微软雅黑" w:eastAsia="微软雅黑"/>
        </w:rPr>
        <w:t>公开安全数据。</w:t>
      </w:r>
    </w:p>
    <w:p>
      <w:pPr>
        <w:spacing w:line="336" w:lineRule="auto"/>
        <w:ind w:firstLine="420"/>
      </w:pPr>
      <w:r>
        <w:rPr>
          <w:rFonts w:ascii="微软雅黑" w:hAnsi="微软雅黑" w:eastAsia="微软雅黑"/>
        </w:rPr>
        <w:t>商业效率数据。</w:t>
      </w:r>
    </w:p>
    <w:p>
      <w:pPr>
        <w:spacing w:line="336" w:lineRule="auto"/>
        <w:ind w:firstLine="420"/>
      </w:pPr>
      <w:r>
        <w:rPr>
          <w:rFonts w:ascii="微软雅黑" w:hAnsi="微软雅黑" w:eastAsia="微软雅黑"/>
        </w:rPr>
        <w:t>地方环境和工人现场数据。</w:t>
      </w:r>
    </w:p>
    <w:p>
      <w:pPr>
        <w:spacing w:line="336" w:lineRule="auto"/>
        <w:ind w:firstLine="420"/>
      </w:pPr>
      <w:r>
        <w:rPr>
          <w:rFonts w:ascii="微软雅黑" w:hAnsi="微软雅黑" w:eastAsia="微软雅黑"/>
        </w:rPr>
        <w:t>最后一类不得在没有许可时转成资本独占。</w:t>
      </w:r>
    </w:p>
    <w:p>
      <w:pPr>
        <w:spacing w:line="336" w:lineRule="auto"/>
        <w:ind w:firstLine="420"/>
      </w:pPr>
      <w:r>
        <w:rPr>
          <w:rFonts w:ascii="微软雅黑" w:hAnsi="微软雅黑" w:eastAsia="微软雅黑"/>
        </w:rPr>
        <w:t>贺闻认为这会降低模型价值。</w:t>
      </w:r>
    </w:p>
    <w:p>
      <w:pPr>
        <w:spacing w:line="336" w:lineRule="auto"/>
        <w:ind w:firstLine="420"/>
      </w:pPr>
      <w:r>
        <w:rPr>
          <w:rFonts w:ascii="微软雅黑" w:hAnsi="微软雅黑" w:eastAsia="微软雅黑"/>
        </w:rPr>
        <w:t>顾言说：“如果模型价值建立在把创造它的人排除在外，它的价值越高，退出成本越大。”</w:t>
      </w:r>
    </w:p>
    <w:p>
      <w:pPr>
        <w:spacing w:line="336" w:lineRule="auto"/>
        <w:ind w:firstLine="420"/>
      </w:pPr>
      <w:r>
        <w:rPr>
          <w:rFonts w:ascii="微软雅黑" w:hAnsi="微软雅黑" w:eastAsia="微软雅黑"/>
        </w:rPr>
        <w:t>这句话让贺闻第一次意识到，工业网络可能不是越大越自由。</w:t>
      </w:r>
    </w:p>
    <w:p>
      <w:pPr>
        <w:spacing w:line="336" w:lineRule="auto"/>
        <w:ind w:firstLine="420"/>
      </w:pPr>
      <w:r>
        <w:rPr>
          <w:rFonts w:ascii="微软雅黑" w:hAnsi="微软雅黑" w:eastAsia="微软雅黑"/>
        </w:rPr>
        <w:t>网络越大，离开的代价越高。</w:t>
      </w:r>
    </w:p>
    <w:p>
      <w:pPr>
        <w:spacing w:line="336" w:lineRule="auto"/>
        <w:ind w:firstLine="420"/>
      </w:pPr>
      <w:r>
        <w:rPr>
          <w:rFonts w:ascii="微软雅黑" w:hAnsi="微软雅黑" w:eastAsia="微软雅黑"/>
        </w:rPr>
        <w:t>### 六、资本不是单一的</w:t>
      </w:r>
    </w:p>
    <w:p>
      <w:pPr>
        <w:spacing w:line="336" w:lineRule="auto"/>
        <w:ind w:firstLine="420"/>
      </w:pPr>
      <w:r>
        <w:rPr>
          <w:rFonts w:ascii="微软雅黑" w:hAnsi="微软雅黑" w:eastAsia="微软雅黑"/>
        </w:rPr>
        <w:t>星环董事会内部也有分歧。</w:t>
      </w:r>
    </w:p>
    <w:p>
      <w:pPr>
        <w:spacing w:line="336" w:lineRule="auto"/>
        <w:ind w:firstLine="420"/>
      </w:pPr>
      <w:r>
        <w:rPr>
          <w:rFonts w:ascii="微软雅黑" w:hAnsi="微软雅黑" w:eastAsia="微软雅黑"/>
        </w:rPr>
        <w:t>有人要求把七城变成统一生产区域。</w:t>
      </w:r>
    </w:p>
    <w:p>
      <w:pPr>
        <w:spacing w:line="336" w:lineRule="auto"/>
        <w:ind w:firstLine="420"/>
      </w:pPr>
      <w:r>
        <w:rPr>
          <w:rFonts w:ascii="微软雅黑" w:hAnsi="微软雅黑" w:eastAsia="微软雅黑"/>
        </w:rPr>
        <w:t>有人担心资本被地方附录和工人席分割。</w:t>
      </w:r>
    </w:p>
    <w:p>
      <w:pPr>
        <w:spacing w:line="336" w:lineRule="auto"/>
        <w:ind w:firstLine="420"/>
      </w:pPr>
      <w:r>
        <w:rPr>
          <w:rFonts w:ascii="微软雅黑" w:hAnsi="微软雅黑" w:eastAsia="微软雅黑"/>
        </w:rPr>
        <w:t>有人认为公共责任是扩张的保险。</w:t>
      </w:r>
    </w:p>
    <w:p>
      <w:pPr>
        <w:spacing w:line="336" w:lineRule="auto"/>
        <w:ind w:firstLine="420"/>
      </w:pPr>
      <w:r>
        <w:rPr>
          <w:rFonts w:ascii="微软雅黑" w:hAnsi="微软雅黑" w:eastAsia="微软雅黑"/>
        </w:rPr>
        <w:t>有人认为公共责任会降低回报。</w:t>
      </w:r>
    </w:p>
    <w:p>
      <w:pPr>
        <w:spacing w:line="336" w:lineRule="auto"/>
        <w:ind w:firstLine="420"/>
      </w:pPr>
      <w:r>
        <w:rPr>
          <w:rFonts w:ascii="微软雅黑" w:hAnsi="微软雅黑" w:eastAsia="微软雅黑"/>
        </w:rPr>
        <w:t>贺闻没有把反对者都视为敌人。</w:t>
      </w:r>
    </w:p>
    <w:p>
      <w:pPr>
        <w:spacing w:line="336" w:lineRule="auto"/>
        <w:ind w:firstLine="420"/>
      </w:pPr>
      <w:r>
        <w:rPr>
          <w:rFonts w:ascii="微软雅黑" w:hAnsi="微软雅黑" w:eastAsia="微软雅黑"/>
        </w:rPr>
        <w:t>他知道资本之所以能进入工业，是因为它能承担早期投入和规模风险。</w:t>
      </w:r>
    </w:p>
    <w:p>
      <w:pPr>
        <w:spacing w:line="336" w:lineRule="auto"/>
        <w:ind w:firstLine="420"/>
      </w:pPr>
      <w:r>
        <w:rPr>
          <w:rFonts w:ascii="微软雅黑" w:hAnsi="微软雅黑" w:eastAsia="微软雅黑"/>
        </w:rPr>
        <w:t>但如果资本把所有收益集中、把所有后果分散，网络最终会失去信任。</w:t>
      </w:r>
    </w:p>
    <w:p>
      <w:pPr>
        <w:spacing w:line="336" w:lineRule="auto"/>
        <w:ind w:firstLine="420"/>
      </w:pPr>
      <w:r>
        <w:rPr>
          <w:rFonts w:ascii="微软雅黑" w:hAnsi="微软雅黑" w:eastAsia="微软雅黑"/>
        </w:rPr>
        <w:t>他在新合同中增加：</w:t>
      </w:r>
    </w:p>
    <w:p>
      <w:pPr>
        <w:spacing w:line="336" w:lineRule="auto"/>
        <w:ind w:firstLine="420"/>
      </w:pPr>
      <w:r>
        <w:rPr>
          <w:rFonts w:ascii="微软雅黑" w:hAnsi="微软雅黑" w:eastAsia="微软雅黑"/>
        </w:rPr>
        <w:t>【资本网络对由统一模型造成的系统性错误承担修复责任。】</w:t>
      </w:r>
    </w:p>
    <w:p>
      <w:pPr>
        <w:spacing w:line="336" w:lineRule="auto"/>
        <w:ind w:firstLine="420"/>
      </w:pPr>
      <w:r>
        <w:rPr>
          <w:rFonts w:ascii="微软雅黑" w:hAnsi="微软雅黑" w:eastAsia="微软雅黑"/>
        </w:rPr>
        <w:t>董事会拒绝把“系统性”写得太宽。</w:t>
      </w:r>
    </w:p>
    <w:p>
      <w:pPr>
        <w:spacing w:line="336" w:lineRule="auto"/>
        <w:ind w:firstLine="420"/>
      </w:pPr>
      <w:r>
        <w:rPr>
          <w:rFonts w:ascii="微软雅黑" w:hAnsi="微软雅黑" w:eastAsia="微软雅黑"/>
        </w:rPr>
        <w:t>最后改成：</w:t>
      </w:r>
    </w:p>
    <w:p>
      <w:pPr>
        <w:spacing w:line="336" w:lineRule="auto"/>
        <w:ind w:firstLine="420"/>
      </w:pPr>
      <w:r>
        <w:rPr>
          <w:rFonts w:ascii="微软雅黑" w:hAnsi="微软雅黑" w:eastAsia="微软雅黑"/>
        </w:rPr>
        <w:t>【经复核确认的模型性错误，按影响范围承担修复。】</w:t>
      </w:r>
    </w:p>
    <w:p>
      <w:pPr>
        <w:spacing w:line="336" w:lineRule="auto"/>
        <w:ind w:firstLine="420"/>
      </w:pPr>
      <w:r>
        <w:rPr>
          <w:rFonts w:ascii="微软雅黑" w:hAnsi="微软雅黑" w:eastAsia="微软雅黑"/>
        </w:rPr>
        <w:t>文字变窄了。</w:t>
      </w:r>
    </w:p>
    <w:p>
      <w:pPr>
        <w:spacing w:line="336" w:lineRule="auto"/>
        <w:ind w:firstLine="420"/>
      </w:pPr>
      <w:r>
        <w:rPr>
          <w:rFonts w:ascii="微软雅黑" w:hAnsi="微软雅黑" w:eastAsia="微软雅黑"/>
        </w:rPr>
        <w:t>责任却第一次被写进去。</w:t>
      </w:r>
    </w:p>
    <w:p>
      <w:pPr>
        <w:spacing w:line="336" w:lineRule="auto"/>
        <w:ind w:firstLine="420"/>
      </w:pPr>
      <w:r>
        <w:rPr>
          <w:rFonts w:ascii="微软雅黑" w:hAnsi="微软雅黑" w:eastAsia="微软雅黑"/>
        </w:rPr>
        <w:t>### 七、七城网络</w:t>
      </w:r>
    </w:p>
    <w:p>
      <w:pPr>
        <w:spacing w:line="336" w:lineRule="auto"/>
        <w:ind w:firstLine="420"/>
      </w:pPr>
      <w:r>
        <w:rPr>
          <w:rFonts w:ascii="微软雅黑" w:hAnsi="微软雅黑" w:eastAsia="微软雅黑"/>
        </w:rPr>
        <w:t>SE190年，星环七城工业网络完成第一阶段。</w:t>
      </w:r>
    </w:p>
    <w:p>
      <w:pPr>
        <w:spacing w:line="336" w:lineRule="auto"/>
        <w:ind w:firstLine="420"/>
      </w:pPr>
      <w:r>
        <w:rPr>
          <w:rFonts w:ascii="微软雅黑" w:hAnsi="微软雅黑" w:eastAsia="微软雅黑"/>
        </w:rPr>
        <w:t>它比国家工厂更灵活。</w:t>
      </w:r>
    </w:p>
    <w:p>
      <w:pPr>
        <w:spacing w:line="336" w:lineRule="auto"/>
        <w:ind w:firstLine="420"/>
      </w:pPr>
      <w:r>
        <w:rPr>
          <w:rFonts w:ascii="微软雅黑" w:hAnsi="微软雅黑" w:eastAsia="微软雅黑"/>
        </w:rPr>
        <w:t>比地方工厂更快。</w:t>
      </w:r>
    </w:p>
    <w:p>
      <w:pPr>
        <w:spacing w:line="336" w:lineRule="auto"/>
        <w:ind w:firstLine="420"/>
      </w:pPr>
      <w:r>
        <w:rPr>
          <w:rFonts w:ascii="微软雅黑" w:hAnsi="微软雅黑" w:eastAsia="微软雅黑"/>
        </w:rPr>
        <w:t>比单座工厂更能共享材料和培训。</w:t>
      </w:r>
    </w:p>
    <w:p>
      <w:pPr>
        <w:spacing w:line="336" w:lineRule="auto"/>
        <w:ind w:firstLine="420"/>
      </w:pPr>
      <w:r>
        <w:rPr>
          <w:rFonts w:ascii="微软雅黑" w:hAnsi="微软雅黑" w:eastAsia="微软雅黑"/>
        </w:rPr>
        <w:t>但它不拥有全部城市。</w:t>
      </w:r>
    </w:p>
    <w:p>
      <w:pPr>
        <w:spacing w:line="336" w:lineRule="auto"/>
        <w:ind w:firstLine="420"/>
      </w:pPr>
      <w:r>
        <w:rPr>
          <w:rFonts w:ascii="微软雅黑" w:hAnsi="微软雅黑" w:eastAsia="微软雅黑"/>
        </w:rPr>
        <w:t>退出仍然可能。</w:t>
      </w:r>
    </w:p>
    <w:p>
      <w:pPr>
        <w:spacing w:line="336" w:lineRule="auto"/>
        <w:ind w:firstLine="420"/>
      </w:pPr>
      <w:r>
        <w:rPr>
          <w:rFonts w:ascii="微软雅黑" w:hAnsi="微软雅黑" w:eastAsia="微软雅黑"/>
        </w:rPr>
        <w:t>只是需要合同、数据和知识的分离。</w:t>
      </w:r>
    </w:p>
    <w:p>
      <w:pPr>
        <w:spacing w:line="336" w:lineRule="auto"/>
        <w:ind w:firstLine="420"/>
      </w:pPr>
      <w:r>
        <w:rPr>
          <w:rFonts w:ascii="微软雅黑" w:hAnsi="微软雅黑" w:eastAsia="微软雅黑"/>
        </w:rPr>
        <w:t>工人仍然可以停机。</w:t>
      </w:r>
    </w:p>
    <w:p>
      <w:pPr>
        <w:spacing w:line="336" w:lineRule="auto"/>
        <w:ind w:firstLine="420"/>
      </w:pPr>
      <w:r>
        <w:rPr>
          <w:rFonts w:ascii="微软雅黑" w:hAnsi="微软雅黑" w:eastAsia="微软雅黑"/>
        </w:rPr>
        <w:t>只是停机影响会沿网络传播。</w:t>
      </w:r>
    </w:p>
    <w:p>
      <w:pPr>
        <w:spacing w:line="336" w:lineRule="auto"/>
        <w:ind w:firstLine="420"/>
      </w:pPr>
      <w:r>
        <w:rPr>
          <w:rFonts w:ascii="微软雅黑" w:hAnsi="微软雅黑" w:eastAsia="微软雅黑"/>
        </w:rPr>
        <w:t>地方附录仍然存在。</w:t>
      </w:r>
    </w:p>
    <w:p>
      <w:pPr>
        <w:spacing w:line="336" w:lineRule="auto"/>
        <w:ind w:firstLine="420"/>
      </w:pPr>
      <w:r>
        <w:rPr>
          <w:rFonts w:ascii="微软雅黑" w:hAnsi="微软雅黑" w:eastAsia="微软雅黑"/>
        </w:rPr>
        <w:t>只是模型必须学习如何读它们。</w:t>
      </w:r>
    </w:p>
    <w:p>
      <w:pPr>
        <w:spacing w:line="336" w:lineRule="auto"/>
        <w:ind w:firstLine="420"/>
      </w:pPr>
      <w:r>
        <w:rPr>
          <w:rFonts w:ascii="微软雅黑" w:hAnsi="微软雅黑" w:eastAsia="微软雅黑"/>
        </w:rPr>
        <w:t>贺闻站在网络调度厅，看见七座城市的灯同时亮起。</w:t>
      </w:r>
    </w:p>
    <w:p>
      <w:pPr>
        <w:spacing w:line="336" w:lineRule="auto"/>
        <w:ind w:firstLine="420"/>
      </w:pPr>
      <w:r>
        <w:rPr>
          <w:rFonts w:ascii="微软雅黑" w:hAnsi="微软雅黑" w:eastAsia="微软雅黑"/>
        </w:rPr>
        <w:t>他没有把这称为胜利。</w:t>
      </w:r>
    </w:p>
    <w:p>
      <w:pPr>
        <w:spacing w:line="336" w:lineRule="auto"/>
        <w:ind w:firstLine="420"/>
      </w:pPr>
      <w:r>
        <w:rPr>
          <w:rFonts w:ascii="微软雅黑" w:hAnsi="微软雅黑" w:eastAsia="微软雅黑"/>
        </w:rPr>
        <w:t>因为灯光后面还有许多没有进入模型的人。</w:t>
      </w:r>
    </w:p>
    <w:p>
      <w:pPr>
        <w:spacing w:line="336" w:lineRule="auto"/>
        <w:ind w:firstLine="420"/>
      </w:pPr>
      <w:r>
        <w:rPr>
          <w:rFonts w:ascii="微软雅黑" w:hAnsi="微软雅黑" w:eastAsia="微软雅黑"/>
        </w:rPr>
        <w:t>其中有一名工人正在填写：</w:t>
      </w:r>
    </w:p>
    <w:p>
      <w:pPr>
        <w:spacing w:line="336" w:lineRule="auto"/>
        <w:ind w:firstLine="420"/>
      </w:pPr>
      <w:r>
        <w:rPr>
          <w:rFonts w:ascii="微软雅黑" w:hAnsi="微软雅黑" w:eastAsia="微软雅黑"/>
        </w:rPr>
        <w:t>【我认为这个订单排序会让北河的供热风险增加。】</w:t>
      </w:r>
    </w:p>
    <w:p>
      <w:pPr>
        <w:spacing w:line="336" w:lineRule="auto"/>
        <w:ind w:firstLine="420"/>
      </w:pPr>
      <w:r>
        <w:rPr>
          <w:rFonts w:ascii="微软雅黑" w:hAnsi="微软雅黑" w:eastAsia="微软雅黑"/>
        </w:rPr>
        <w:t>这张表后来被送进模型。</w:t>
      </w:r>
    </w:p>
    <w:p>
      <w:pPr>
        <w:spacing w:line="336" w:lineRule="auto"/>
        <w:ind w:firstLine="420"/>
      </w:pPr>
      <w:r>
        <w:rPr>
          <w:rFonts w:ascii="微软雅黑" w:hAnsi="微软雅黑" w:eastAsia="微软雅黑"/>
        </w:rPr>
        <w:t>不是模型自动接受了它。</w:t>
      </w:r>
    </w:p>
    <w:p>
      <w:pPr>
        <w:spacing w:line="336" w:lineRule="auto"/>
        <w:ind w:firstLine="420"/>
      </w:pPr>
      <w:r>
        <w:rPr>
          <w:rFonts w:ascii="微软雅黑" w:hAnsi="微软雅黑" w:eastAsia="微软雅黑"/>
        </w:rPr>
        <w:t>而是有人决定，不能让它继续停留在模型之外。</w:t>
      </w:r>
    </w:p>
    <w:p>
      <w:pPr>
        <w:pStyle w:val="Heading2"/>
      </w:pPr>
      <w:r>
        <w:rPr>
          <w:rFonts w:ascii="微软雅黑" w:hAnsi="微软雅黑" w:eastAsia="微软雅黑"/>
          <w:color w:val="2C5070"/>
          <w:sz w:val="26"/>
        </w:rPr>
        <w:t>第十二章完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V3-F002 | 星环资本以七城工业网络形成与国家工厂不同的规模工业权力 | OPEN / 推进 |</w:t>
      </w:r>
    </w:p>
    <w:p>
      <w:pPr>
        <w:spacing w:line="336" w:lineRule="auto"/>
        <w:ind w:firstLine="420"/>
      </w:pPr>
      <w:r>
        <w:rPr>
          <w:rFonts w:ascii="微软雅黑" w:hAnsi="微软雅黑" w:eastAsia="微软雅黑"/>
        </w:rPr>
        <w:t>| V3-F004 | 地方水热附录与资本统一模型产生持续冲突 | OPEN / 推进 |</w:t>
      </w:r>
    </w:p>
    <w:p>
      <w:pPr>
        <w:spacing w:line="336" w:lineRule="auto"/>
        <w:ind w:firstLine="420"/>
      </w:pPr>
      <w:r>
        <w:rPr>
          <w:rFonts w:ascii="微软雅黑" w:hAnsi="微软雅黑" w:eastAsia="微软雅黑"/>
        </w:rPr>
        <w:t>| V3-F006 | 工人跨城调动、培训和退出成本被资本网络显性化 | OPEN / 推进 |</w:t>
      </w:r>
    </w:p>
    <w:p>
      <w:pPr>
        <w:spacing w:line="336" w:lineRule="auto"/>
        <w:ind w:firstLine="420"/>
      </w:pPr>
      <w:r>
        <w:rPr>
          <w:rFonts w:ascii="微软雅黑" w:hAnsi="微软雅黑" w:eastAsia="微软雅黑"/>
        </w:rPr>
        <w:t>| V3-F009 | 模型、订单、设备和数据开始被资本视为可统一管理的工业资产 | OPEN / 首次推进 |</w:t>
      </w:r>
    </w:p>
    <w:p>
      <w:pPr>
        <w:spacing w:line="336" w:lineRule="auto"/>
        <w:ind w:firstLine="420"/>
      </w:pPr>
      <w:r>
        <w:rPr>
          <w:rFonts w:ascii="微软雅黑" w:hAnsi="微软雅黑" w:eastAsia="微软雅黑"/>
        </w:rPr>
        <w:t>| V3-F012 | 资本网络对模型性错误承担修复责任，收益与后果继续绑定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参与七城网络的公共责任复核，要求模型不能把未输入事项自动当作零。</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不进入星环调度厅核心，保持外部可缺席节点。</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推动退出、停机和模型性错误的安全边界。</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提出设备、订单、现场知识和数据分离，成为资本扩张的内部制衡者。</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推动跨城学校、工人培训和地方知识保留。</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参与统一模型对地方材料、维修和设备差异的校验。</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将资本网络数据分为公开安全、商业效率和地方现场三层。</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代表工人追问跨城调动、退出成本和自己创造的改进能否带走。</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观察星环网络与国家工厂的竞争，保留国家基础设施责任。</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建立七城工业网络，首次接受资本对系统性模型错误承担修复责任。</w:t>
      </w:r>
    </w:p>
    <w:p>
      <w:pPr>
        <w:pStyle w:val="Heading2"/>
      </w:pPr>
      <w:r>
        <w:rPr>
          <w:rFonts w:ascii="微软雅黑" w:hAnsi="微软雅黑" w:eastAsia="微软雅黑"/>
          <w:color w:val="2C5070"/>
          <w:sz w:val="26"/>
        </w:rPr>
        <w:t>第十三章：制造者联盟</w:t>
      </w:r>
    </w:p>
    <w:p>
      <w:pPr>
        <w:spacing w:line="336" w:lineRule="auto"/>
        <w:ind w:firstLine="420"/>
      </w:pPr>
      <w:r>
        <w:rPr>
          <w:rFonts w:ascii="微软雅黑" w:hAnsi="微软雅黑" w:eastAsia="微软雅黑"/>
        </w:rPr>
        <w:t>制造者联盟第一次开会时，没有人带旗帜。</w:t>
      </w:r>
    </w:p>
    <w:p>
      <w:pPr>
        <w:spacing w:line="336" w:lineRule="auto"/>
        <w:ind w:firstLine="420"/>
      </w:pPr>
      <w:r>
        <w:rPr>
          <w:rFonts w:ascii="微软雅黑" w:hAnsi="微软雅黑" w:eastAsia="微软雅黑"/>
        </w:rPr>
        <w:t>每个人都带了自己的工厂记录。</w:t>
      </w:r>
    </w:p>
    <w:p>
      <w:pPr>
        <w:spacing w:line="336" w:lineRule="auto"/>
        <w:ind w:firstLine="420"/>
      </w:pPr>
      <w:r>
        <w:rPr>
          <w:rFonts w:ascii="微软雅黑" w:hAnsi="微软雅黑" w:eastAsia="微软雅黑"/>
        </w:rPr>
        <w:t>北河带来退出成本。</w:t>
      </w:r>
    </w:p>
    <w:p>
      <w:pPr>
        <w:spacing w:line="336" w:lineRule="auto"/>
        <w:ind w:firstLine="420"/>
      </w:pPr>
      <w:r>
        <w:rPr>
          <w:rFonts w:ascii="微软雅黑" w:hAnsi="微软雅黑" w:eastAsia="微软雅黑"/>
        </w:rPr>
        <w:t>东部合金站带来地方附录。</w:t>
      </w:r>
    </w:p>
    <w:p>
      <w:pPr>
        <w:spacing w:line="336" w:lineRule="auto"/>
        <w:ind w:firstLine="420"/>
      </w:pPr>
      <w:r>
        <w:rPr>
          <w:rFonts w:ascii="微软雅黑" w:hAnsi="微软雅黑" w:eastAsia="微软雅黑"/>
        </w:rPr>
        <w:t>回声城带来第一次停产。</w:t>
      </w:r>
    </w:p>
    <w:p>
      <w:pPr>
        <w:spacing w:line="336" w:lineRule="auto"/>
        <w:ind w:firstLine="420"/>
      </w:pPr>
      <w:r>
        <w:rPr>
          <w:rFonts w:ascii="微软雅黑" w:hAnsi="微软雅黑" w:eastAsia="微软雅黑"/>
        </w:rPr>
        <w:t>国家工厂带来统一调度。</w:t>
      </w:r>
    </w:p>
    <w:p>
      <w:pPr>
        <w:spacing w:line="336" w:lineRule="auto"/>
        <w:ind w:firstLine="420"/>
      </w:pPr>
      <w:r>
        <w:rPr>
          <w:rFonts w:ascii="微软雅黑" w:hAnsi="微软雅黑" w:eastAsia="微软雅黑"/>
        </w:rPr>
        <w:t>星环七城带来模型排序。</w:t>
      </w:r>
    </w:p>
    <w:p>
      <w:pPr>
        <w:spacing w:line="336" w:lineRule="auto"/>
        <w:ind w:firstLine="420"/>
      </w:pPr>
      <w:r>
        <w:rPr>
          <w:rFonts w:ascii="微软雅黑" w:hAnsi="微软雅黑" w:eastAsia="微软雅黑"/>
        </w:rPr>
        <w:t>这些记录彼此不一致。</w:t>
      </w:r>
    </w:p>
    <w:p>
      <w:pPr>
        <w:spacing w:line="336" w:lineRule="auto"/>
        <w:ind w:firstLine="420"/>
      </w:pPr>
      <w:r>
        <w:rPr>
          <w:rFonts w:ascii="微软雅黑" w:hAnsi="微软雅黑" w:eastAsia="微软雅黑"/>
        </w:rPr>
        <w:t>也正因为不一致，联盟才有必要存在。</w:t>
      </w:r>
    </w:p>
    <w:p>
      <w:pPr>
        <w:spacing w:line="336" w:lineRule="auto"/>
        <w:ind w:firstLine="420"/>
      </w:pPr>
      <w:r>
        <w:rPr>
          <w:rFonts w:ascii="微软雅黑" w:hAnsi="微软雅黑" w:eastAsia="微软雅黑"/>
        </w:rPr>
        <w:t>### 一、不是同一种工人</w:t>
      </w:r>
    </w:p>
    <w:p>
      <w:pPr>
        <w:spacing w:line="336" w:lineRule="auto"/>
        <w:ind w:firstLine="420"/>
      </w:pPr>
      <w:r>
        <w:rPr>
          <w:rFonts w:ascii="微软雅黑" w:hAnsi="微软雅黑" w:eastAsia="微软雅黑"/>
        </w:rPr>
        <w:t>韩兰不想把所有工人写成同一种人。</w:t>
      </w:r>
    </w:p>
    <w:p>
      <w:pPr>
        <w:spacing w:line="336" w:lineRule="auto"/>
        <w:ind w:firstLine="420"/>
      </w:pPr>
      <w:r>
        <w:rPr>
          <w:rFonts w:ascii="微软雅黑" w:hAnsi="微软雅黑" w:eastAsia="微软雅黑"/>
        </w:rPr>
        <w:t>国家工厂的工人拥有稳定工资，但班次受应急调度影响。</w:t>
      </w:r>
    </w:p>
    <w:p>
      <w:pPr>
        <w:spacing w:line="336" w:lineRule="auto"/>
        <w:ind w:firstLine="420"/>
      </w:pPr>
      <w:r>
        <w:rPr>
          <w:rFonts w:ascii="微软雅黑" w:hAnsi="微软雅黑" w:eastAsia="微软雅黑"/>
        </w:rPr>
        <w:t>星环网络的工人拥有更多培训机会，但跨城调动和退出成本更高。</w:t>
      </w:r>
    </w:p>
    <w:p>
      <w:pPr>
        <w:spacing w:line="336" w:lineRule="auto"/>
        <w:ind w:firstLine="420"/>
      </w:pPr>
      <w:r>
        <w:rPr>
          <w:rFonts w:ascii="微软雅黑" w:hAnsi="微软雅黑" w:eastAsia="微软雅黑"/>
        </w:rPr>
        <w:t>地方工厂的工人拥有现场知识，但材料和订单不稳定。</w:t>
      </w:r>
    </w:p>
    <w:p>
      <w:pPr>
        <w:spacing w:line="336" w:lineRule="auto"/>
        <w:ind w:firstLine="420"/>
      </w:pPr>
      <w:r>
        <w:rPr>
          <w:rFonts w:ascii="微软雅黑" w:hAnsi="微软雅黑" w:eastAsia="微软雅黑"/>
        </w:rPr>
        <w:t>如果联盟只提出一条统一要求，必然会在某个地方伤害另一群人。</w:t>
      </w:r>
    </w:p>
    <w:p>
      <w:pPr>
        <w:spacing w:line="336" w:lineRule="auto"/>
        <w:ind w:firstLine="420"/>
      </w:pPr>
      <w:r>
        <w:rPr>
          <w:rFonts w:ascii="微软雅黑" w:hAnsi="微软雅黑" w:eastAsia="微软雅黑"/>
        </w:rPr>
        <w:t>她提出联盟的第一条原则：</w:t>
      </w:r>
    </w:p>
    <w:p>
      <w:pPr>
        <w:spacing w:line="336" w:lineRule="auto"/>
        <w:ind w:firstLine="420"/>
      </w:pPr>
      <w:r>
        <w:rPr>
          <w:rFonts w:ascii="微软雅黑" w:hAnsi="微软雅黑" w:eastAsia="微软雅黑"/>
        </w:rPr>
        <w:t>【共同权利不等于相同处境。】</w:t>
      </w:r>
    </w:p>
    <w:p>
      <w:pPr>
        <w:spacing w:line="336" w:lineRule="auto"/>
        <w:ind w:firstLine="420"/>
      </w:pPr>
      <w:r>
        <w:rPr>
          <w:rFonts w:ascii="微软雅黑" w:hAnsi="微软雅黑" w:eastAsia="微软雅黑"/>
        </w:rPr>
        <w:t>### 二、四种共同权利</w:t>
      </w:r>
    </w:p>
    <w:p>
      <w:pPr>
        <w:spacing w:line="336" w:lineRule="auto"/>
        <w:ind w:firstLine="420"/>
      </w:pPr>
      <w:r>
        <w:rPr>
          <w:rFonts w:ascii="微软雅黑" w:hAnsi="微软雅黑" w:eastAsia="微软雅黑"/>
        </w:rPr>
        <w:t>联盟把要求拆成四种。</w:t>
      </w:r>
    </w:p>
    <w:p>
      <w:pPr>
        <w:spacing w:line="336" w:lineRule="auto"/>
        <w:ind w:firstLine="420"/>
      </w:pPr>
      <w:r>
        <w:rPr>
          <w:rFonts w:ascii="微软雅黑" w:hAnsi="微软雅黑" w:eastAsia="微软雅黑"/>
        </w:rPr>
        <w:t>第一，知道。</w:t>
      </w:r>
    </w:p>
    <w:p>
      <w:pPr>
        <w:spacing w:line="336" w:lineRule="auto"/>
        <w:ind w:firstLine="420"/>
      </w:pPr>
      <w:r>
        <w:rPr>
          <w:rFonts w:ascii="微软雅黑" w:hAnsi="微软雅黑" w:eastAsia="微软雅黑"/>
        </w:rPr>
        <w:t>工人有权知道生产目标、材料版本、模型建议和风险改变。</w:t>
      </w:r>
    </w:p>
    <w:p>
      <w:pPr>
        <w:spacing w:line="336" w:lineRule="auto"/>
        <w:ind w:firstLine="420"/>
      </w:pPr>
      <w:r>
        <w:rPr>
          <w:rFonts w:ascii="微软雅黑" w:hAnsi="微软雅黑" w:eastAsia="微软雅黑"/>
        </w:rPr>
        <w:t>第二，停。</w:t>
      </w:r>
    </w:p>
    <w:p>
      <w:pPr>
        <w:spacing w:line="336" w:lineRule="auto"/>
        <w:ind w:firstLine="420"/>
      </w:pPr>
      <w:r>
        <w:rPr>
          <w:rFonts w:ascii="微软雅黑" w:hAnsi="微软雅黑" w:eastAsia="微软雅黑"/>
        </w:rPr>
        <w:t>工人有权在无法解释的危险中暂停自己负责的工序。</w:t>
      </w:r>
    </w:p>
    <w:p>
      <w:pPr>
        <w:spacing w:line="336" w:lineRule="auto"/>
        <w:ind w:firstLine="420"/>
      </w:pPr>
      <w:r>
        <w:rPr>
          <w:rFonts w:ascii="微软雅黑" w:hAnsi="微软雅黑" w:eastAsia="微软雅黑"/>
        </w:rPr>
        <w:t>第三，学。</w:t>
      </w:r>
    </w:p>
    <w:p>
      <w:pPr>
        <w:spacing w:line="336" w:lineRule="auto"/>
        <w:ind w:firstLine="420"/>
      </w:pPr>
      <w:r>
        <w:rPr>
          <w:rFonts w:ascii="微软雅黑" w:hAnsi="微软雅黑" w:eastAsia="微软雅黑"/>
        </w:rPr>
        <w:t>工人有权获得设备、版本和自动化相关的重新培训。</w:t>
      </w:r>
    </w:p>
    <w:p>
      <w:pPr>
        <w:spacing w:line="336" w:lineRule="auto"/>
        <w:ind w:firstLine="420"/>
      </w:pPr>
      <w:r>
        <w:rPr>
          <w:rFonts w:ascii="微软雅黑" w:hAnsi="微软雅黑" w:eastAsia="微软雅黑"/>
        </w:rPr>
        <w:t>第四，走。</w:t>
      </w:r>
    </w:p>
    <w:p>
      <w:pPr>
        <w:spacing w:line="336" w:lineRule="auto"/>
        <w:ind w:firstLine="420"/>
      </w:pPr>
      <w:r>
        <w:rPr>
          <w:rFonts w:ascii="微软雅黑" w:hAnsi="微软雅黑" w:eastAsia="微软雅黑"/>
        </w:rPr>
        <w:t>工人有权在工厂、模型或生产目标重大改变时，获得有记录的退出路径。</w:t>
      </w:r>
    </w:p>
    <w:p>
      <w:pPr>
        <w:spacing w:line="336" w:lineRule="auto"/>
        <w:ind w:firstLine="420"/>
      </w:pPr>
      <w:r>
        <w:rPr>
          <w:rFonts w:ascii="微软雅黑" w:hAnsi="微软雅黑" w:eastAsia="微软雅黑"/>
        </w:rPr>
        <w:t>有人问：“工资呢？”</w:t>
      </w:r>
    </w:p>
    <w:p>
      <w:pPr>
        <w:spacing w:line="336" w:lineRule="auto"/>
        <w:ind w:firstLine="420"/>
      </w:pPr>
      <w:r>
        <w:rPr>
          <w:rFonts w:ascii="微软雅黑" w:hAnsi="微软雅黑" w:eastAsia="微软雅黑"/>
        </w:rPr>
        <w:t>韩兰说：“工资当然要谈。但如果只有工资，工厂会把不安全、没培训和不能退出的代价藏起来。”</w:t>
      </w:r>
    </w:p>
    <w:p>
      <w:pPr>
        <w:spacing w:line="336" w:lineRule="auto"/>
        <w:ind w:firstLine="420"/>
      </w:pPr>
      <w:r>
        <w:rPr>
          <w:rFonts w:ascii="微软雅黑" w:hAnsi="微软雅黑" w:eastAsia="微软雅黑"/>
        </w:rPr>
        <w:t>### 三、知识交换</w:t>
      </w:r>
    </w:p>
    <w:p>
      <w:pPr>
        <w:spacing w:line="336" w:lineRule="auto"/>
        <w:ind w:firstLine="420"/>
      </w:pPr>
      <w:r>
        <w:rPr>
          <w:rFonts w:ascii="微软雅黑" w:hAnsi="微软雅黑" w:eastAsia="微软雅黑"/>
        </w:rPr>
        <w:t>联盟的第一项行动不是罢工。</w:t>
      </w:r>
    </w:p>
    <w:p>
      <w:pPr>
        <w:spacing w:line="336" w:lineRule="auto"/>
        <w:ind w:firstLine="420"/>
      </w:pPr>
      <w:r>
        <w:rPr>
          <w:rFonts w:ascii="微软雅黑" w:hAnsi="微软雅黑" w:eastAsia="微软雅黑"/>
        </w:rPr>
        <w:t>是建立跨城维修档案交换。</w:t>
      </w:r>
    </w:p>
    <w:p>
      <w:pPr>
        <w:spacing w:line="336" w:lineRule="auto"/>
        <w:ind w:firstLine="420"/>
      </w:pPr>
      <w:r>
        <w:rPr>
          <w:rFonts w:ascii="微软雅黑" w:hAnsi="微软雅黑" w:eastAsia="微软雅黑"/>
        </w:rPr>
        <w:t>北河的地方水热附录送给东部合金站。</w:t>
      </w:r>
    </w:p>
    <w:p>
      <w:pPr>
        <w:spacing w:line="336" w:lineRule="auto"/>
        <w:ind w:firstLine="420"/>
      </w:pPr>
      <w:r>
        <w:rPr>
          <w:rFonts w:ascii="微软雅黑" w:hAnsi="微软雅黑" w:eastAsia="微软雅黑"/>
        </w:rPr>
        <w:t>回声城的旧机床停产记录送给国家工厂。</w:t>
      </w:r>
    </w:p>
    <w:p>
      <w:pPr>
        <w:spacing w:line="336" w:lineRule="auto"/>
        <w:ind w:firstLine="420"/>
      </w:pPr>
      <w:r>
        <w:rPr>
          <w:rFonts w:ascii="微软雅黑" w:hAnsi="微软雅黑" w:eastAsia="微软雅黑"/>
        </w:rPr>
        <w:t>星环网络的运输延迟数据送给地方工厂。</w:t>
      </w:r>
    </w:p>
    <w:p>
      <w:pPr>
        <w:spacing w:line="336" w:lineRule="auto"/>
        <w:ind w:firstLine="420"/>
      </w:pPr>
      <w:r>
        <w:rPr>
          <w:rFonts w:ascii="微软雅黑" w:hAnsi="微软雅黑" w:eastAsia="微软雅黑"/>
        </w:rPr>
        <w:t>每份记录都保留贡献者和使用条件。</w:t>
      </w:r>
    </w:p>
    <w:p>
      <w:pPr>
        <w:spacing w:line="336" w:lineRule="auto"/>
        <w:ind w:firstLine="420"/>
      </w:pPr>
      <w:r>
        <w:rPr>
          <w:rFonts w:ascii="微软雅黑" w:hAnsi="微软雅黑" w:eastAsia="微软雅黑"/>
        </w:rPr>
        <w:t>贺闻担心商业机密泄露。</w:t>
      </w:r>
    </w:p>
    <w:p>
      <w:pPr>
        <w:spacing w:line="336" w:lineRule="auto"/>
        <w:ind w:firstLine="420"/>
      </w:pPr>
      <w:r>
        <w:rPr>
          <w:rFonts w:ascii="微软雅黑" w:hAnsi="微软雅黑" w:eastAsia="微软雅黑"/>
        </w:rPr>
        <w:t>阮棠设计分层接口。</w:t>
      </w:r>
    </w:p>
    <w:p>
      <w:pPr>
        <w:spacing w:line="336" w:lineRule="auto"/>
        <w:ind w:firstLine="420"/>
      </w:pPr>
      <w:r>
        <w:rPr>
          <w:rFonts w:ascii="微软雅黑" w:hAnsi="微软雅黑" w:eastAsia="微软雅黑"/>
        </w:rPr>
        <w:t>安全知识与现场风险必须共享。</w:t>
      </w:r>
    </w:p>
    <w:p>
      <w:pPr>
        <w:spacing w:line="336" w:lineRule="auto"/>
        <w:ind w:firstLine="420"/>
      </w:pPr>
      <w:r>
        <w:rPr>
          <w:rFonts w:ascii="微软雅黑" w:hAnsi="微软雅黑" w:eastAsia="微软雅黑"/>
        </w:rPr>
        <w:t>效率模型只在获得许可时共享。</w:t>
      </w:r>
    </w:p>
    <w:p>
      <w:pPr>
        <w:spacing w:line="336" w:lineRule="auto"/>
        <w:ind w:firstLine="420"/>
      </w:pPr>
      <w:r>
        <w:rPr>
          <w:rFonts w:ascii="微软雅黑" w:hAnsi="微软雅黑" w:eastAsia="微软雅黑"/>
        </w:rPr>
        <w:t>个人和地方贡献不得被匿名化后自动归为资本资产。</w:t>
      </w:r>
    </w:p>
    <w:p>
      <w:pPr>
        <w:spacing w:line="336" w:lineRule="auto"/>
        <w:ind w:firstLine="420"/>
      </w:pPr>
      <w:r>
        <w:rPr>
          <w:rFonts w:ascii="微软雅黑" w:hAnsi="微软雅黑" w:eastAsia="微软雅黑"/>
        </w:rPr>
        <w:t>联盟因此开始拥有一种不同于资本的规模。</w:t>
      </w:r>
    </w:p>
    <w:p>
      <w:pPr>
        <w:spacing w:line="336" w:lineRule="auto"/>
        <w:ind w:firstLine="420"/>
      </w:pPr>
      <w:r>
        <w:rPr>
          <w:rFonts w:ascii="微软雅黑" w:hAnsi="微软雅黑" w:eastAsia="微软雅黑"/>
        </w:rPr>
        <w:t>它不靠统一拥有。</w:t>
      </w:r>
    </w:p>
    <w:p>
      <w:pPr>
        <w:spacing w:line="336" w:lineRule="auto"/>
        <w:ind w:firstLine="420"/>
      </w:pPr>
      <w:r>
        <w:rPr>
          <w:rFonts w:ascii="微软雅黑" w:hAnsi="微软雅黑" w:eastAsia="微软雅黑"/>
        </w:rPr>
        <w:t>靠互相看见。</w:t>
      </w:r>
    </w:p>
    <w:p>
      <w:pPr>
        <w:spacing w:line="336" w:lineRule="auto"/>
        <w:ind w:firstLine="420"/>
      </w:pPr>
      <w:r>
        <w:rPr>
          <w:rFonts w:ascii="微软雅黑" w:hAnsi="微软雅黑" w:eastAsia="微软雅黑"/>
        </w:rPr>
        <w:t>### 四、国家的担忧</w:t>
      </w:r>
    </w:p>
    <w:p>
      <w:pPr>
        <w:spacing w:line="336" w:lineRule="auto"/>
        <w:ind w:firstLine="420"/>
      </w:pPr>
      <w:r>
        <w:rPr>
          <w:rFonts w:ascii="微软雅黑" w:hAnsi="微软雅黑" w:eastAsia="微软雅黑"/>
        </w:rPr>
        <w:t>许衡担心联盟会在灾害时期拒绝应急任务。</w:t>
      </w:r>
    </w:p>
    <w:p>
      <w:pPr>
        <w:spacing w:line="336" w:lineRule="auto"/>
        <w:ind w:firstLine="420"/>
      </w:pPr>
      <w:r>
        <w:rPr>
          <w:rFonts w:ascii="微软雅黑" w:hAnsi="微软雅黑" w:eastAsia="微软雅黑"/>
        </w:rPr>
        <w:t>韩兰回答：“我们拒绝的是没有条件的命令。”</w:t>
      </w:r>
    </w:p>
    <w:p>
      <w:pPr>
        <w:spacing w:line="336" w:lineRule="auto"/>
        <w:ind w:firstLine="420"/>
      </w:pPr>
      <w:r>
        <w:rPr>
          <w:rFonts w:ascii="微软雅黑" w:hAnsi="微软雅黑" w:eastAsia="微软雅黑"/>
        </w:rPr>
        <w:t>“如果国家真的需要？”</w:t>
      </w:r>
    </w:p>
    <w:p>
      <w:pPr>
        <w:spacing w:line="336" w:lineRule="auto"/>
        <w:ind w:firstLine="420"/>
      </w:pPr>
      <w:r>
        <w:rPr>
          <w:rFonts w:ascii="微软雅黑" w:hAnsi="微软雅黑" w:eastAsia="微软雅黑"/>
        </w:rPr>
        <w:t>“就把风险、时间、补偿、撤回和替班写出来。”</w:t>
      </w:r>
    </w:p>
    <w:p>
      <w:pPr>
        <w:spacing w:line="336" w:lineRule="auto"/>
        <w:ind w:firstLine="420"/>
      </w:pPr>
      <w:r>
        <w:rPr>
          <w:rFonts w:ascii="微软雅黑" w:hAnsi="微软雅黑" w:eastAsia="微软雅黑"/>
        </w:rPr>
        <w:t>“战争时期没有时间谈判。”</w:t>
      </w:r>
    </w:p>
    <w:p>
      <w:pPr>
        <w:spacing w:line="336" w:lineRule="auto"/>
        <w:ind w:firstLine="420"/>
      </w:pPr>
      <w:r>
        <w:rPr>
          <w:rFonts w:ascii="微软雅黑" w:hAnsi="微软雅黑" w:eastAsia="微软雅黑"/>
        </w:rPr>
        <w:t>“那是因为战争把人当作没有替班的部件。我们已经付过这种价格。”</w:t>
      </w:r>
    </w:p>
    <w:p>
      <w:pPr>
        <w:spacing w:line="336" w:lineRule="auto"/>
        <w:ind w:firstLine="420"/>
      </w:pPr>
      <w:r>
        <w:rPr>
          <w:rFonts w:ascii="微软雅黑" w:hAnsi="微软雅黑" w:eastAsia="微软雅黑"/>
        </w:rPr>
        <w:t>许衡没有把联盟定性为敌对组织。</w:t>
      </w:r>
    </w:p>
    <w:p>
      <w:pPr>
        <w:spacing w:line="336" w:lineRule="auto"/>
        <w:ind w:firstLine="420"/>
      </w:pPr>
      <w:r>
        <w:rPr>
          <w:rFonts w:ascii="微软雅黑" w:hAnsi="微软雅黑" w:eastAsia="微软雅黑"/>
        </w:rPr>
        <w:t>国家工厂需要熟练工人。</w:t>
      </w:r>
    </w:p>
    <w:p>
      <w:pPr>
        <w:spacing w:line="336" w:lineRule="auto"/>
        <w:ind w:firstLine="420"/>
      </w:pPr>
      <w:r>
        <w:rPr>
          <w:rFonts w:ascii="微软雅黑" w:hAnsi="微软雅黑" w:eastAsia="微软雅黑"/>
        </w:rPr>
        <w:t>熟练工人不再愿意把自己的能力交给一条没有出口的命令链。</w:t>
      </w:r>
    </w:p>
    <w:p>
      <w:pPr>
        <w:spacing w:line="336" w:lineRule="auto"/>
        <w:ind w:firstLine="420"/>
      </w:pPr>
      <w:r>
        <w:rPr>
          <w:rFonts w:ascii="微软雅黑" w:hAnsi="微软雅黑" w:eastAsia="微软雅黑"/>
        </w:rPr>
        <w:t>### 五、资本的反应</w:t>
      </w:r>
    </w:p>
    <w:p>
      <w:pPr>
        <w:spacing w:line="336" w:lineRule="auto"/>
        <w:ind w:firstLine="420"/>
      </w:pPr>
      <w:r>
        <w:rPr>
          <w:rFonts w:ascii="微软雅黑" w:hAnsi="微软雅黑" w:eastAsia="微软雅黑"/>
        </w:rPr>
        <w:t>星环资本提出个人奖励。</w:t>
      </w:r>
    </w:p>
    <w:p>
      <w:pPr>
        <w:spacing w:line="336" w:lineRule="auto"/>
        <w:ind w:firstLine="420"/>
      </w:pPr>
      <w:r>
        <w:rPr>
          <w:rFonts w:ascii="微软雅黑" w:hAnsi="微软雅黑" w:eastAsia="微软雅黑"/>
        </w:rPr>
        <w:t>工人完成高产量，就获得更高奖金。</w:t>
      </w:r>
    </w:p>
    <w:p>
      <w:pPr>
        <w:spacing w:line="336" w:lineRule="auto"/>
        <w:ind w:firstLine="420"/>
      </w:pPr>
      <w:r>
        <w:rPr>
          <w:rFonts w:ascii="微软雅黑" w:hAnsi="微软雅黑" w:eastAsia="微软雅黑"/>
        </w:rPr>
        <w:t>联盟内部有人动心。</w:t>
      </w:r>
    </w:p>
    <w:p>
      <w:pPr>
        <w:spacing w:line="336" w:lineRule="auto"/>
        <w:ind w:firstLine="420"/>
      </w:pPr>
      <w:r>
        <w:rPr>
          <w:rFonts w:ascii="微软雅黑" w:hAnsi="微软雅黑" w:eastAsia="微软雅黑"/>
        </w:rPr>
        <w:t>奖金可以改善家庭生活。</w:t>
      </w:r>
    </w:p>
    <w:p>
      <w:pPr>
        <w:spacing w:line="336" w:lineRule="auto"/>
        <w:ind w:firstLine="420"/>
      </w:pPr>
      <w:r>
        <w:rPr>
          <w:rFonts w:ascii="微软雅黑" w:hAnsi="微软雅黑" w:eastAsia="微软雅黑"/>
        </w:rPr>
        <w:t>也能让工人的贡献直接获得回报。</w:t>
      </w:r>
    </w:p>
    <w:p>
      <w:pPr>
        <w:spacing w:line="336" w:lineRule="auto"/>
        <w:ind w:firstLine="420"/>
      </w:pPr>
      <w:r>
        <w:rPr>
          <w:rFonts w:ascii="微软雅黑" w:hAnsi="微软雅黑" w:eastAsia="微软雅黑"/>
        </w:rPr>
        <w:t>韩兰没有反对奖金。</w:t>
      </w:r>
    </w:p>
    <w:p>
      <w:pPr>
        <w:spacing w:line="336" w:lineRule="auto"/>
        <w:ind w:firstLine="420"/>
      </w:pPr>
      <w:r>
        <w:rPr>
          <w:rFonts w:ascii="微软雅黑" w:hAnsi="微软雅黑" w:eastAsia="微软雅黑"/>
        </w:rPr>
        <w:t>她反对的是奖金替代共同权利。</w:t>
      </w:r>
    </w:p>
    <w:p>
      <w:pPr>
        <w:spacing w:line="336" w:lineRule="auto"/>
        <w:ind w:firstLine="420"/>
      </w:pPr>
      <w:r>
        <w:rPr>
          <w:rFonts w:ascii="微软雅黑" w:hAnsi="微软雅黑" w:eastAsia="微软雅黑"/>
        </w:rPr>
        <w:t>如果一名工人为了奖金承担不安全班次，其他人会被迫跟随。</w:t>
      </w:r>
    </w:p>
    <w:p>
      <w:pPr>
        <w:spacing w:line="336" w:lineRule="auto"/>
        <w:ind w:firstLine="420"/>
      </w:pPr>
      <w:r>
        <w:rPr>
          <w:rFonts w:ascii="微软雅黑" w:hAnsi="微软雅黑" w:eastAsia="微软雅黑"/>
        </w:rPr>
        <w:t>联盟提出双层收益：</w:t>
      </w:r>
    </w:p>
    <w:p>
      <w:pPr>
        <w:spacing w:line="336" w:lineRule="auto"/>
        <w:ind w:firstLine="420"/>
      </w:pPr>
      <w:r>
        <w:rPr>
          <w:rFonts w:ascii="微软雅黑" w:hAnsi="微软雅黑" w:eastAsia="微软雅黑"/>
        </w:rPr>
        <w:t>个人贡献奖励。</w:t>
      </w:r>
    </w:p>
    <w:p>
      <w:pPr>
        <w:spacing w:line="336" w:lineRule="auto"/>
        <w:ind w:firstLine="420"/>
      </w:pPr>
      <w:r>
        <w:rPr>
          <w:rFonts w:ascii="微软雅黑" w:hAnsi="微软雅黑" w:eastAsia="微软雅黑"/>
        </w:rPr>
        <w:t>集体安全、培训和知识维护分配。</w:t>
      </w:r>
    </w:p>
    <w:p>
      <w:pPr>
        <w:spacing w:line="336" w:lineRule="auto"/>
        <w:ind w:firstLine="420"/>
      </w:pPr>
      <w:r>
        <w:rPr>
          <w:rFonts w:ascii="微软雅黑" w:hAnsi="微软雅黑" w:eastAsia="微软雅黑"/>
        </w:rPr>
        <w:t>一条生产线效率提高，不只奖励完成最后动作的人。</w:t>
      </w:r>
    </w:p>
    <w:p>
      <w:pPr>
        <w:spacing w:line="336" w:lineRule="auto"/>
        <w:ind w:firstLine="420"/>
      </w:pPr>
      <w:r>
        <w:rPr>
          <w:rFonts w:ascii="微软雅黑" w:hAnsi="微软雅黑" w:eastAsia="微软雅黑"/>
        </w:rPr>
        <w:t>还要奖励提出改进、培训替补、维护设备和阻止事故的人。</w:t>
      </w:r>
    </w:p>
    <w:p>
      <w:pPr>
        <w:spacing w:line="336" w:lineRule="auto"/>
        <w:ind w:firstLine="420"/>
      </w:pPr>
      <w:r>
        <w:rPr>
          <w:rFonts w:ascii="微软雅黑" w:hAnsi="微软雅黑" w:eastAsia="微软雅黑"/>
        </w:rPr>
        <w:t>贺闻认为这会让奖励规则复杂。</w:t>
      </w:r>
    </w:p>
    <w:p>
      <w:pPr>
        <w:spacing w:line="336" w:lineRule="auto"/>
        <w:ind w:firstLine="420"/>
      </w:pPr>
      <w:r>
        <w:rPr>
          <w:rFonts w:ascii="微软雅黑" w:hAnsi="微软雅黑" w:eastAsia="微软雅黑"/>
        </w:rPr>
        <w:t>韩兰说：“制造本来就复杂。奖金只是过去把复杂藏在少数人的身体里。”</w:t>
      </w:r>
    </w:p>
    <w:p>
      <w:pPr>
        <w:spacing w:line="336" w:lineRule="auto"/>
        <w:ind w:firstLine="420"/>
      </w:pPr>
      <w:r>
        <w:rPr>
          <w:rFonts w:ascii="微软雅黑" w:hAnsi="微软雅黑" w:eastAsia="微软雅黑"/>
        </w:rPr>
        <w:t>### 六、第一次集体暂停</w:t>
      </w:r>
    </w:p>
    <w:p>
      <w:pPr>
        <w:spacing w:line="336" w:lineRule="auto"/>
        <w:ind w:firstLine="420"/>
      </w:pPr>
      <w:r>
        <w:rPr>
          <w:rFonts w:ascii="微软雅黑" w:hAnsi="微软雅黑" w:eastAsia="微软雅黑"/>
        </w:rPr>
        <w:t>SE194年，星环网络要求七城同步提高夜班速度。</w:t>
      </w:r>
    </w:p>
    <w:p>
      <w:pPr>
        <w:spacing w:line="336" w:lineRule="auto"/>
        <w:ind w:firstLine="420"/>
      </w:pPr>
      <w:r>
        <w:rPr>
          <w:rFonts w:ascii="微软雅黑" w:hAnsi="微软雅黑" w:eastAsia="微软雅黑"/>
        </w:rPr>
        <w:t>原因是国家工厂进入战略库存补充期。</w:t>
      </w:r>
    </w:p>
    <w:p>
      <w:pPr>
        <w:spacing w:line="336" w:lineRule="auto"/>
        <w:ind w:firstLine="420"/>
      </w:pPr>
      <w:r>
        <w:rPr>
          <w:rFonts w:ascii="微软雅黑" w:hAnsi="微软雅黑" w:eastAsia="微软雅黑"/>
        </w:rPr>
        <w:t>星环模型认为，只要把培训班移动到周末，七城可以提高百分之十一产量。</w:t>
      </w:r>
    </w:p>
    <w:p>
      <w:pPr>
        <w:spacing w:line="336" w:lineRule="auto"/>
        <w:ind w:firstLine="420"/>
      </w:pPr>
      <w:r>
        <w:rPr>
          <w:rFonts w:ascii="微软雅黑" w:hAnsi="微软雅黑" w:eastAsia="微软雅黑"/>
        </w:rPr>
        <w:t>联盟要求公布风险。</w:t>
      </w:r>
    </w:p>
    <w:p>
      <w:pPr>
        <w:spacing w:line="336" w:lineRule="auto"/>
        <w:ind w:firstLine="420"/>
      </w:pPr>
      <w:r>
        <w:rPr>
          <w:rFonts w:ascii="微软雅黑" w:hAnsi="微软雅黑" w:eastAsia="微软雅黑"/>
        </w:rPr>
        <w:t>模型没有提供。</w:t>
      </w:r>
    </w:p>
    <w:p>
      <w:pPr>
        <w:spacing w:line="336" w:lineRule="auto"/>
        <w:ind w:firstLine="420"/>
      </w:pPr>
      <w:r>
        <w:rPr>
          <w:rFonts w:ascii="微软雅黑" w:hAnsi="微软雅黑" w:eastAsia="微软雅黑"/>
        </w:rPr>
        <w:t>工人要求停下调整。</w:t>
      </w:r>
    </w:p>
    <w:p>
      <w:pPr>
        <w:spacing w:line="336" w:lineRule="auto"/>
        <w:ind w:firstLine="420"/>
      </w:pPr>
      <w:r>
        <w:rPr>
          <w:rFonts w:ascii="微软雅黑" w:hAnsi="微软雅黑" w:eastAsia="微软雅黑"/>
        </w:rPr>
        <w:t>星环网络拒绝。</w:t>
      </w:r>
    </w:p>
    <w:p>
      <w:pPr>
        <w:spacing w:line="336" w:lineRule="auto"/>
        <w:ind w:firstLine="420"/>
      </w:pPr>
      <w:r>
        <w:rPr>
          <w:rFonts w:ascii="微软雅黑" w:hAnsi="微软雅黑" w:eastAsia="微软雅黑"/>
        </w:rPr>
        <w:t>七城工人没有同时离开。</w:t>
      </w:r>
    </w:p>
    <w:p>
      <w:pPr>
        <w:spacing w:line="336" w:lineRule="auto"/>
        <w:ind w:firstLine="420"/>
      </w:pPr>
      <w:r>
        <w:rPr>
          <w:rFonts w:ascii="微软雅黑" w:hAnsi="微软雅黑" w:eastAsia="微软雅黑"/>
        </w:rPr>
        <w:t>他们同时暂停了各自负责的高风险工序，并继续完成低风险维护和记录。</w:t>
      </w:r>
    </w:p>
    <w:p>
      <w:pPr>
        <w:spacing w:line="336" w:lineRule="auto"/>
        <w:ind w:firstLine="420"/>
      </w:pPr>
      <w:r>
        <w:rPr>
          <w:rFonts w:ascii="微软雅黑" w:hAnsi="微软雅黑" w:eastAsia="微软雅黑"/>
        </w:rPr>
        <w:t>这不是全面罢工。</w:t>
      </w:r>
    </w:p>
    <w:p>
      <w:pPr>
        <w:spacing w:line="336" w:lineRule="auto"/>
        <w:ind w:firstLine="420"/>
      </w:pPr>
      <w:r>
        <w:rPr>
          <w:rFonts w:ascii="微软雅黑" w:hAnsi="微软雅黑" w:eastAsia="微软雅黑"/>
        </w:rPr>
        <w:t>是一次集体、可解释、可交接的暂停。</w:t>
      </w:r>
    </w:p>
    <w:p>
      <w:pPr>
        <w:spacing w:line="336" w:lineRule="auto"/>
        <w:ind w:firstLine="420"/>
      </w:pPr>
      <w:r>
        <w:rPr>
          <w:rFonts w:ascii="微软雅黑" w:hAnsi="微软雅黑" w:eastAsia="微软雅黑"/>
        </w:rPr>
        <w:t>生产下降。</w:t>
      </w:r>
    </w:p>
    <w:p>
      <w:pPr>
        <w:spacing w:line="336" w:lineRule="auto"/>
        <w:ind w:firstLine="420"/>
      </w:pPr>
      <w:r>
        <w:rPr>
          <w:rFonts w:ascii="微软雅黑" w:hAnsi="微软雅黑" w:eastAsia="微软雅黑"/>
        </w:rPr>
        <w:t>设备没有损坏。</w:t>
      </w:r>
    </w:p>
    <w:p>
      <w:pPr>
        <w:spacing w:line="336" w:lineRule="auto"/>
        <w:ind w:firstLine="420"/>
      </w:pPr>
      <w:r>
        <w:rPr>
          <w:rFonts w:ascii="微软雅黑" w:hAnsi="微软雅黑" w:eastAsia="微软雅黑"/>
        </w:rPr>
        <w:t>学校没有被取消。</w:t>
      </w:r>
    </w:p>
    <w:p>
      <w:pPr>
        <w:spacing w:line="336" w:lineRule="auto"/>
        <w:ind w:firstLine="420"/>
      </w:pPr>
      <w:r>
        <w:rPr>
          <w:rFonts w:ascii="微软雅黑" w:hAnsi="微软雅黑" w:eastAsia="微软雅黑"/>
        </w:rPr>
        <w:t>国家工厂的库存延迟三天。</w:t>
      </w:r>
    </w:p>
    <w:p>
      <w:pPr>
        <w:spacing w:line="336" w:lineRule="auto"/>
        <w:ind w:firstLine="420"/>
      </w:pPr>
      <w:r>
        <w:rPr>
          <w:rFonts w:ascii="微软雅黑" w:hAnsi="微软雅黑" w:eastAsia="微软雅黑"/>
        </w:rPr>
        <w:t>### 七、联盟成立</w:t>
      </w:r>
    </w:p>
    <w:p>
      <w:pPr>
        <w:spacing w:line="336" w:lineRule="auto"/>
        <w:ind w:firstLine="420"/>
      </w:pPr>
      <w:r>
        <w:rPr>
          <w:rFonts w:ascii="微软雅黑" w:hAnsi="微软雅黑" w:eastAsia="微软雅黑"/>
        </w:rPr>
        <w:t>暂停之后，三方都意识到，制造者联盟已经不是一个工人俱乐部。</w:t>
      </w:r>
    </w:p>
    <w:p>
      <w:pPr>
        <w:spacing w:line="336" w:lineRule="auto"/>
        <w:ind w:firstLine="420"/>
      </w:pPr>
      <w:r>
        <w:rPr>
          <w:rFonts w:ascii="微软雅黑" w:hAnsi="微软雅黑" w:eastAsia="微软雅黑"/>
        </w:rPr>
        <w:t>它拥有：</w:t>
      </w:r>
    </w:p>
    <w:p>
      <w:pPr>
        <w:spacing w:line="336" w:lineRule="auto"/>
        <w:ind w:firstLine="420"/>
      </w:pPr>
      <w:r>
        <w:rPr>
          <w:rFonts w:ascii="微软雅黑" w:hAnsi="微软雅黑" w:eastAsia="微软雅黑"/>
        </w:rPr>
        <w:t>跨城知识网络。</w:t>
      </w:r>
    </w:p>
    <w:p>
      <w:pPr>
        <w:spacing w:line="336" w:lineRule="auto"/>
        <w:ind w:firstLine="420"/>
      </w:pPr>
      <w:r>
        <w:rPr>
          <w:rFonts w:ascii="微软雅黑" w:hAnsi="微软雅黑" w:eastAsia="微软雅黑"/>
        </w:rPr>
        <w:t>现场停机能力。</w:t>
      </w:r>
    </w:p>
    <w:p>
      <w:pPr>
        <w:spacing w:line="336" w:lineRule="auto"/>
        <w:ind w:firstLine="420"/>
      </w:pPr>
      <w:r>
        <w:rPr>
          <w:rFonts w:ascii="微软雅黑" w:hAnsi="微软雅黑" w:eastAsia="微软雅黑"/>
        </w:rPr>
        <w:t>培训和替班资源。</w:t>
      </w:r>
    </w:p>
    <w:p>
      <w:pPr>
        <w:spacing w:line="336" w:lineRule="auto"/>
        <w:ind w:firstLine="420"/>
      </w:pPr>
      <w:r>
        <w:rPr>
          <w:rFonts w:ascii="微软雅黑" w:hAnsi="微软雅黑" w:eastAsia="微软雅黑"/>
        </w:rPr>
        <w:t>对模型建议提出复核的资格。</w:t>
      </w:r>
    </w:p>
    <w:p>
      <w:pPr>
        <w:spacing w:line="336" w:lineRule="auto"/>
        <w:ind w:firstLine="420"/>
      </w:pPr>
      <w:r>
        <w:rPr>
          <w:rFonts w:ascii="微软雅黑" w:hAnsi="微软雅黑" w:eastAsia="微软雅黑"/>
        </w:rPr>
        <w:t>公共后果账的贡献权。</w:t>
      </w:r>
    </w:p>
    <w:p>
      <w:pPr>
        <w:spacing w:line="336" w:lineRule="auto"/>
        <w:ind w:firstLine="420"/>
      </w:pPr>
      <w:r>
        <w:rPr>
          <w:rFonts w:ascii="微软雅黑" w:hAnsi="微软雅黑" w:eastAsia="微软雅黑"/>
        </w:rPr>
        <w:t>联盟正式成立。</w:t>
      </w:r>
    </w:p>
    <w:p>
      <w:pPr>
        <w:spacing w:line="336" w:lineRule="auto"/>
        <w:ind w:firstLine="420"/>
      </w:pPr>
      <w:r>
        <w:rPr>
          <w:rFonts w:ascii="微软雅黑" w:hAnsi="微软雅黑" w:eastAsia="微软雅黑"/>
        </w:rPr>
        <w:t>章程第一条：</w:t>
      </w:r>
    </w:p>
    <w:p>
      <w:pPr>
        <w:spacing w:line="336" w:lineRule="auto"/>
        <w:ind w:firstLine="420"/>
      </w:pPr>
      <w:r>
        <w:rPr>
          <w:rFonts w:ascii="微软雅黑" w:hAnsi="微软雅黑" w:eastAsia="微软雅黑"/>
        </w:rPr>
        <w:t>【制造者不是生产系统的耗材。】</w:t>
      </w:r>
    </w:p>
    <w:p>
      <w:pPr>
        <w:spacing w:line="336" w:lineRule="auto"/>
        <w:ind w:firstLine="420"/>
      </w:pPr>
      <w:r>
        <w:rPr>
          <w:rFonts w:ascii="微软雅黑" w:hAnsi="微软雅黑" w:eastAsia="微软雅黑"/>
        </w:rPr>
        <w:t>第二条：</w:t>
      </w:r>
    </w:p>
    <w:p>
      <w:pPr>
        <w:spacing w:line="336" w:lineRule="auto"/>
        <w:ind w:firstLine="420"/>
      </w:pPr>
      <w:r>
        <w:rPr>
          <w:rFonts w:ascii="微软雅黑" w:hAnsi="微软雅黑" w:eastAsia="微软雅黑"/>
        </w:rPr>
        <w:t>【任何提高速度的方案，必须说明由谁承担新增风险。】</w:t>
      </w:r>
    </w:p>
    <w:p>
      <w:pPr>
        <w:spacing w:line="336" w:lineRule="auto"/>
        <w:ind w:firstLine="420"/>
      </w:pPr>
      <w:r>
        <w:rPr>
          <w:rFonts w:ascii="微软雅黑" w:hAnsi="微软雅黑" w:eastAsia="微软雅黑"/>
        </w:rPr>
        <w:t>第三条：</w:t>
      </w:r>
    </w:p>
    <w:p>
      <w:pPr>
        <w:spacing w:line="336" w:lineRule="auto"/>
        <w:ind w:firstLine="420"/>
      </w:pPr>
      <w:r>
        <w:rPr>
          <w:rFonts w:ascii="微软雅黑" w:hAnsi="微软雅黑" w:eastAsia="微软雅黑"/>
        </w:rPr>
        <w:t>【知识贡献者拥有署名、培训和合理收益权。】</w:t>
      </w:r>
    </w:p>
    <w:p>
      <w:pPr>
        <w:spacing w:line="336" w:lineRule="auto"/>
        <w:ind w:firstLine="420"/>
      </w:pPr>
      <w:r>
        <w:rPr>
          <w:rFonts w:ascii="微软雅黑" w:hAnsi="微软雅黑" w:eastAsia="微软雅黑"/>
        </w:rPr>
        <w:t>第四条：</w:t>
      </w:r>
    </w:p>
    <w:p>
      <w:pPr>
        <w:spacing w:line="336" w:lineRule="auto"/>
        <w:ind w:firstLine="420"/>
      </w:pPr>
      <w:r>
        <w:rPr>
          <w:rFonts w:ascii="微软雅黑" w:hAnsi="微软雅黑" w:eastAsia="微软雅黑"/>
        </w:rPr>
        <w:t>【暂停不是破坏生产，隐瞒风险才可能破坏生产。】</w:t>
      </w:r>
    </w:p>
    <w:p>
      <w:pPr>
        <w:spacing w:line="336" w:lineRule="auto"/>
        <w:ind w:firstLine="420"/>
      </w:pPr>
      <w:r>
        <w:rPr>
          <w:rFonts w:ascii="微软雅黑" w:hAnsi="微软雅黑" w:eastAsia="微软雅黑"/>
        </w:rPr>
        <w:t>韩兰在签字时没有感到胜利。</w:t>
      </w:r>
    </w:p>
    <w:p>
      <w:pPr>
        <w:spacing w:line="336" w:lineRule="auto"/>
        <w:ind w:firstLine="420"/>
      </w:pPr>
      <w:r>
        <w:rPr>
          <w:rFonts w:ascii="微软雅黑" w:hAnsi="微软雅黑" w:eastAsia="微软雅黑"/>
        </w:rPr>
        <w:t>她只感到一个分散的人群，终于拥有了彼此可以找到的地址。</w:t>
      </w:r>
    </w:p>
    <w:p>
      <w:pPr>
        <w:pStyle w:val="Heading2"/>
      </w:pPr>
      <w:r>
        <w:rPr>
          <w:rFonts w:ascii="微软雅黑" w:hAnsi="微软雅黑" w:eastAsia="微软雅黑"/>
          <w:color w:val="2C5070"/>
          <w:sz w:val="26"/>
        </w:rPr>
        <w:t>第十三章完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V3-F002 | 制造者联盟成为国家、资本之外的跨城工业权力 | OPEN / 推进 |</w:t>
      </w:r>
    </w:p>
    <w:p>
      <w:pPr>
        <w:spacing w:line="336" w:lineRule="auto"/>
        <w:ind w:firstLine="420"/>
      </w:pPr>
      <w:r>
        <w:rPr>
          <w:rFonts w:ascii="微软雅黑" w:hAnsi="微软雅黑" w:eastAsia="微软雅黑"/>
        </w:rPr>
        <w:t>| V3-F003 | 知道、停、学、走四种权利与集体暂停进入工业谈判 | OPEN / 推进 |</w:t>
      </w:r>
    </w:p>
    <w:p>
      <w:pPr>
        <w:spacing w:line="336" w:lineRule="auto"/>
        <w:ind w:firstLine="420"/>
      </w:pPr>
      <w:r>
        <w:rPr>
          <w:rFonts w:ascii="微软雅黑" w:hAnsi="微软雅黑" w:eastAsia="微软雅黑"/>
        </w:rPr>
        <w:t>| V3-F004 | 地方附录与跨城知识交换建立不依赖单一中心的工业网络 | OPEN / 推进 |</w:t>
      </w:r>
    </w:p>
    <w:p>
      <w:pPr>
        <w:spacing w:line="336" w:lineRule="auto"/>
        <w:ind w:firstLine="420"/>
      </w:pPr>
      <w:r>
        <w:rPr>
          <w:rFonts w:ascii="微软雅黑" w:hAnsi="微软雅黑" w:eastAsia="微软雅黑"/>
        </w:rPr>
        <w:t>| V3-F006 | 培训、替班、维护和风险阻止者进入收益与权利结构 | OPEN / 推进 |</w:t>
      </w:r>
    </w:p>
    <w:p>
      <w:pPr>
        <w:spacing w:line="336" w:lineRule="auto"/>
        <w:ind w:firstLine="420"/>
      </w:pPr>
      <w:r>
        <w:rPr>
          <w:rFonts w:ascii="微软雅黑" w:hAnsi="微软雅黑" w:eastAsia="微软雅黑"/>
        </w:rPr>
        <w:t>| V3-F012 | 制造者被定义为承担生产后果的共同创造者，而非耗材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支持制造者联盟建立跨城知识网络，但不将联盟变成新的单一中心。</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保持可缺席节点，观察联盟如何在不共享全部信息的情况下建立共同判断。</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推动集体暂停必须可解释、可交接、低风险维护继续进行。</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接受个人奖励与集体安全、培训、知识维护分开分配。</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参与制造者学校和跨城知识交换，推动“知道、停、学、走”进入课程。</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为联盟提供大型设备、版本和替班培训标准。</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建立联盟分层档案，保护安全知识共享与商业效率数据边界。</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成为制造者联盟代表，提出四种共同权利并组织第一次集体暂停。</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承认国家应急能力需要与制造者谈判条件，而不能只依靠命令。</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面对工人集体暂停，开始讨论奖金、知识收益和系统性责任的关系。</w:t>
      </w:r>
    </w:p>
    <w:p>
      <w:pPr>
        <w:pStyle w:val="Heading2"/>
      </w:pPr>
      <w:r>
        <w:rPr>
          <w:rFonts w:ascii="微软雅黑" w:hAnsi="微软雅黑" w:eastAsia="微软雅黑"/>
          <w:color w:val="2C5070"/>
          <w:sz w:val="26"/>
        </w:rPr>
        <w:t>第十四章：三方合同</w:t>
      </w:r>
    </w:p>
    <w:p>
      <w:pPr>
        <w:spacing w:line="336" w:lineRule="auto"/>
        <w:ind w:firstLine="420"/>
      </w:pPr>
      <w:r>
        <w:rPr>
          <w:rFonts w:ascii="微软雅黑" w:hAnsi="微软雅黑" w:eastAsia="微软雅黑"/>
        </w:rPr>
        <w:t>三方合同的第一页空了三天。</w:t>
      </w:r>
    </w:p>
    <w:p>
      <w:pPr>
        <w:spacing w:line="336" w:lineRule="auto"/>
        <w:ind w:firstLine="420"/>
      </w:pPr>
      <w:r>
        <w:rPr>
          <w:rFonts w:ascii="微软雅黑" w:hAnsi="微软雅黑" w:eastAsia="微软雅黑"/>
        </w:rPr>
        <w:t>不是没有人写。</w:t>
      </w:r>
    </w:p>
    <w:p>
      <w:pPr>
        <w:spacing w:line="336" w:lineRule="auto"/>
        <w:ind w:firstLine="420"/>
      </w:pPr>
      <w:r>
        <w:rPr>
          <w:rFonts w:ascii="微软雅黑" w:hAnsi="微软雅黑" w:eastAsia="微软雅黑"/>
        </w:rPr>
        <w:t>是每一方写完自己的权利后，第一页就被撕掉。</w:t>
      </w:r>
    </w:p>
    <w:p>
      <w:pPr>
        <w:spacing w:line="336" w:lineRule="auto"/>
        <w:ind w:firstLine="420"/>
      </w:pPr>
      <w:r>
        <w:rPr>
          <w:rFonts w:ascii="微软雅黑" w:hAnsi="微软雅黑" w:eastAsia="微软雅黑"/>
        </w:rPr>
        <w:t>国家写：</w:t>
      </w:r>
    </w:p>
    <w:p>
      <w:pPr>
        <w:spacing w:line="336" w:lineRule="auto"/>
        <w:ind w:firstLine="420"/>
      </w:pPr>
      <w:r>
        <w:rPr>
          <w:rFonts w:ascii="微软雅黑" w:hAnsi="微软雅黑" w:eastAsia="微软雅黑"/>
        </w:rPr>
        <w:t>【危机时统一调度。】</w:t>
      </w:r>
    </w:p>
    <w:p>
      <w:pPr>
        <w:spacing w:line="336" w:lineRule="auto"/>
        <w:ind w:firstLine="420"/>
      </w:pPr>
      <w:r>
        <w:rPr>
          <w:rFonts w:ascii="微软雅黑" w:hAnsi="微软雅黑" w:eastAsia="微软雅黑"/>
        </w:rPr>
        <w:t>资本写：</w:t>
      </w:r>
    </w:p>
    <w:p>
      <w:pPr>
        <w:spacing w:line="336" w:lineRule="auto"/>
        <w:ind w:firstLine="420"/>
      </w:pPr>
      <w:r>
        <w:rPr>
          <w:rFonts w:ascii="微软雅黑" w:hAnsi="微软雅黑" w:eastAsia="微软雅黑"/>
        </w:rPr>
        <w:t>【投资获得收益与模型使用权。】</w:t>
      </w:r>
    </w:p>
    <w:p>
      <w:pPr>
        <w:spacing w:line="336" w:lineRule="auto"/>
        <w:ind w:firstLine="420"/>
      </w:pPr>
      <w:r>
        <w:rPr>
          <w:rFonts w:ascii="微软雅黑" w:hAnsi="微软雅黑" w:eastAsia="微软雅黑"/>
        </w:rPr>
        <w:t>制造者联盟写：</w:t>
      </w:r>
    </w:p>
    <w:p>
      <w:pPr>
        <w:spacing w:line="336" w:lineRule="auto"/>
        <w:ind w:firstLine="420"/>
      </w:pPr>
      <w:r>
        <w:rPr>
          <w:rFonts w:ascii="微软雅黑" w:hAnsi="微软雅黑" w:eastAsia="微软雅黑"/>
        </w:rPr>
        <w:t>【现场拥有暂停、培训和退出权。】</w:t>
      </w:r>
    </w:p>
    <w:p>
      <w:pPr>
        <w:spacing w:line="336" w:lineRule="auto"/>
        <w:ind w:firstLine="420"/>
      </w:pPr>
      <w:r>
        <w:rPr>
          <w:rFonts w:ascii="微软雅黑" w:hAnsi="微软雅黑" w:eastAsia="微软雅黑"/>
        </w:rPr>
        <w:t>三行都正确。</w:t>
      </w:r>
    </w:p>
    <w:p>
      <w:pPr>
        <w:spacing w:line="336" w:lineRule="auto"/>
        <w:ind w:firstLine="420"/>
      </w:pPr>
      <w:r>
        <w:rPr>
          <w:rFonts w:ascii="微软雅黑" w:hAnsi="微软雅黑" w:eastAsia="微软雅黑"/>
        </w:rPr>
        <w:t>放在一起，却像三条不同方向的铁路。</w:t>
      </w:r>
    </w:p>
    <w:p>
      <w:pPr>
        <w:spacing w:line="336" w:lineRule="auto"/>
        <w:ind w:firstLine="420"/>
      </w:pPr>
      <w:r>
        <w:rPr>
          <w:rFonts w:ascii="微软雅黑" w:hAnsi="微软雅黑" w:eastAsia="微软雅黑"/>
        </w:rPr>
        <w:t>### 一、先写责任</w:t>
      </w:r>
    </w:p>
    <w:p>
      <w:pPr>
        <w:spacing w:line="336" w:lineRule="auto"/>
        <w:ind w:firstLine="420"/>
      </w:pPr>
      <w:r>
        <w:rPr>
          <w:rFonts w:ascii="微软雅黑" w:hAnsi="微软雅黑" w:eastAsia="微软雅黑"/>
        </w:rPr>
        <w:t>周衡把第一页改成四个问题。</w:t>
      </w:r>
    </w:p>
    <w:p>
      <w:pPr>
        <w:spacing w:line="336" w:lineRule="auto"/>
        <w:ind w:firstLine="420"/>
      </w:pPr>
      <w:r>
        <w:rPr>
          <w:rFonts w:ascii="微软雅黑" w:hAnsi="微软雅黑" w:eastAsia="微软雅黑"/>
        </w:rPr>
        <w:t>谁可以要求加速。</w:t>
      </w:r>
    </w:p>
    <w:p>
      <w:pPr>
        <w:spacing w:line="336" w:lineRule="auto"/>
        <w:ind w:firstLine="420"/>
      </w:pPr>
      <w:r>
        <w:rPr>
          <w:rFonts w:ascii="微软雅黑" w:hAnsi="微软雅黑" w:eastAsia="微软雅黑"/>
        </w:rPr>
        <w:t>谁可以要求停机。</w:t>
      </w:r>
    </w:p>
    <w:p>
      <w:pPr>
        <w:spacing w:line="336" w:lineRule="auto"/>
        <w:ind w:firstLine="420"/>
      </w:pPr>
      <w:r>
        <w:rPr>
          <w:rFonts w:ascii="微软雅黑" w:hAnsi="微软雅黑" w:eastAsia="微软雅黑"/>
        </w:rPr>
        <w:t>谁承担加速后的新增风险。</w:t>
      </w:r>
    </w:p>
    <w:p>
      <w:pPr>
        <w:spacing w:line="336" w:lineRule="auto"/>
        <w:ind w:firstLine="420"/>
      </w:pPr>
      <w:r>
        <w:rPr>
          <w:rFonts w:ascii="微软雅黑" w:hAnsi="微软雅黑" w:eastAsia="微软雅黑"/>
        </w:rPr>
        <w:t>谁负责停机后的修复和补偿。</w:t>
      </w:r>
    </w:p>
    <w:p>
      <w:pPr>
        <w:spacing w:line="336" w:lineRule="auto"/>
        <w:ind w:firstLine="420"/>
      </w:pPr>
      <w:r>
        <w:rPr>
          <w:rFonts w:ascii="微软雅黑" w:hAnsi="微软雅黑" w:eastAsia="微软雅黑"/>
        </w:rPr>
        <w:t>许衡说：“国家不能在危机时先谈补偿。”</w:t>
      </w:r>
    </w:p>
    <w:p>
      <w:pPr>
        <w:spacing w:line="336" w:lineRule="auto"/>
        <w:ind w:firstLine="420"/>
      </w:pPr>
      <w:r>
        <w:rPr>
          <w:rFonts w:ascii="微软雅黑" w:hAnsi="微软雅黑" w:eastAsia="微软雅黑"/>
        </w:rPr>
        <w:t>韩兰说：“那至少要先谈风险。”</w:t>
      </w:r>
    </w:p>
    <w:p>
      <w:pPr>
        <w:spacing w:line="336" w:lineRule="auto"/>
        <w:ind w:firstLine="420"/>
      </w:pPr>
      <w:r>
        <w:rPr>
          <w:rFonts w:ascii="微软雅黑" w:hAnsi="微软雅黑" w:eastAsia="微软雅黑"/>
        </w:rPr>
        <w:t>贺闻说：“资本不能为所有地方决定承担无限责任。”</w:t>
      </w:r>
    </w:p>
    <w:p>
      <w:pPr>
        <w:spacing w:line="336" w:lineRule="auto"/>
        <w:ind w:firstLine="420"/>
      </w:pPr>
      <w:r>
        <w:rPr>
          <w:rFonts w:ascii="微软雅黑" w:hAnsi="微软雅黑" w:eastAsia="微软雅黑"/>
        </w:rPr>
        <w:t>阮棠回答：“所以要写影响范围、记录来源和复核程序。”</w:t>
      </w:r>
    </w:p>
    <w:p>
      <w:pPr>
        <w:spacing w:line="336" w:lineRule="auto"/>
        <w:ind w:firstLine="420"/>
      </w:pPr>
      <w:r>
        <w:rPr>
          <w:rFonts w:ascii="微软雅黑" w:hAnsi="微软雅黑" w:eastAsia="微软雅黑"/>
        </w:rPr>
        <w:t>合同开始不再以权利开头。</w:t>
      </w:r>
    </w:p>
    <w:p>
      <w:pPr>
        <w:spacing w:line="336" w:lineRule="auto"/>
        <w:ind w:firstLine="420"/>
      </w:pPr>
      <w:r>
        <w:rPr>
          <w:rFonts w:ascii="微软雅黑" w:hAnsi="微软雅黑" w:eastAsia="微软雅黑"/>
        </w:rPr>
        <w:t>它以责任边界开头。</w:t>
      </w:r>
    </w:p>
    <w:p>
      <w:pPr>
        <w:spacing w:line="336" w:lineRule="auto"/>
        <w:ind w:firstLine="420"/>
      </w:pPr>
      <w:r>
        <w:rPr>
          <w:rFonts w:ascii="微软雅黑" w:hAnsi="微软雅黑" w:eastAsia="微软雅黑"/>
        </w:rPr>
        <w:t>### 二、国家条款</w:t>
      </w:r>
    </w:p>
    <w:p>
      <w:pPr>
        <w:spacing w:line="336" w:lineRule="auto"/>
        <w:ind w:firstLine="420"/>
      </w:pPr>
      <w:r>
        <w:rPr>
          <w:rFonts w:ascii="微软雅黑" w:hAnsi="微软雅黑" w:eastAsia="微软雅黑"/>
        </w:rPr>
        <w:t>国家要求四项权利。</w:t>
      </w:r>
    </w:p>
    <w:p>
      <w:pPr>
        <w:spacing w:line="336" w:lineRule="auto"/>
        <w:ind w:firstLine="420"/>
      </w:pPr>
      <w:r>
        <w:rPr>
          <w:rFonts w:ascii="微软雅黑" w:hAnsi="微软雅黑" w:eastAsia="微软雅黑"/>
        </w:rPr>
        <w:t>危机时调用战略库存。</w:t>
      </w:r>
    </w:p>
    <w:p>
      <w:pPr>
        <w:spacing w:line="336" w:lineRule="auto"/>
        <w:ind w:firstLine="420"/>
      </w:pPr>
      <w:r>
        <w:rPr>
          <w:rFonts w:ascii="微软雅黑" w:hAnsi="微软雅黑" w:eastAsia="微软雅黑"/>
        </w:rPr>
        <w:t>统一基础安全标准。</w:t>
      </w:r>
    </w:p>
    <w:p>
      <w:pPr>
        <w:spacing w:line="336" w:lineRule="auto"/>
        <w:ind w:firstLine="420"/>
      </w:pPr>
      <w:r>
        <w:rPr>
          <w:rFonts w:ascii="微软雅黑" w:hAnsi="微软雅黑" w:eastAsia="微软雅黑"/>
        </w:rPr>
        <w:t>跨区运输优先。</w:t>
      </w:r>
    </w:p>
    <w:p>
      <w:pPr>
        <w:spacing w:line="336" w:lineRule="auto"/>
        <w:ind w:firstLine="420"/>
      </w:pPr>
      <w:r>
        <w:rPr>
          <w:rFonts w:ascii="微软雅黑" w:hAnsi="微软雅黑" w:eastAsia="微软雅黑"/>
        </w:rPr>
        <w:t>在公共生命线受威胁时改变订单排序。</w:t>
      </w:r>
    </w:p>
    <w:p>
      <w:pPr>
        <w:spacing w:line="336" w:lineRule="auto"/>
        <w:ind w:firstLine="420"/>
      </w:pPr>
      <w:r>
        <w:rPr>
          <w:rFonts w:ascii="微软雅黑" w:hAnsi="微软雅黑" w:eastAsia="微软雅黑"/>
        </w:rPr>
        <w:t>制造者联盟要求四项限制。</w:t>
      </w:r>
    </w:p>
    <w:p>
      <w:pPr>
        <w:spacing w:line="336" w:lineRule="auto"/>
        <w:ind w:firstLine="420"/>
      </w:pPr>
      <w:r>
        <w:rPr>
          <w:rFonts w:ascii="微软雅黑" w:hAnsi="微软雅黑" w:eastAsia="微软雅黑"/>
        </w:rPr>
        <w:t>调用必须有期限。</w:t>
      </w:r>
    </w:p>
    <w:p>
      <w:pPr>
        <w:spacing w:line="336" w:lineRule="auto"/>
        <w:ind w:firstLine="420"/>
      </w:pPr>
      <w:r>
        <w:rPr>
          <w:rFonts w:ascii="微软雅黑" w:hAnsi="微软雅黑" w:eastAsia="微软雅黑"/>
        </w:rPr>
        <w:t>标准允许地方附录。</w:t>
      </w:r>
    </w:p>
    <w:p>
      <w:pPr>
        <w:spacing w:line="336" w:lineRule="auto"/>
        <w:ind w:firstLine="420"/>
      </w:pPr>
      <w:r>
        <w:rPr>
          <w:rFonts w:ascii="微软雅黑" w:hAnsi="微软雅黑" w:eastAsia="微软雅黑"/>
        </w:rPr>
        <w:t>运输优先不能取消医疗、学校和撤离。</w:t>
      </w:r>
    </w:p>
    <w:p>
      <w:pPr>
        <w:spacing w:line="336" w:lineRule="auto"/>
        <w:ind w:firstLine="420"/>
      </w:pPr>
      <w:r>
        <w:rPr>
          <w:rFonts w:ascii="微软雅黑" w:hAnsi="微软雅黑" w:eastAsia="微软雅黑"/>
        </w:rPr>
        <w:t>订单改变必须公开后果。</w:t>
      </w:r>
    </w:p>
    <w:p>
      <w:pPr>
        <w:spacing w:line="336" w:lineRule="auto"/>
        <w:ind w:firstLine="420"/>
      </w:pPr>
      <w:r>
        <w:rPr>
          <w:rFonts w:ascii="微软雅黑" w:hAnsi="微软雅黑" w:eastAsia="微软雅黑"/>
        </w:rPr>
        <w:t>许衡接受前三项。</w:t>
      </w:r>
    </w:p>
    <w:p>
      <w:pPr>
        <w:spacing w:line="336" w:lineRule="auto"/>
        <w:ind w:firstLine="420"/>
      </w:pPr>
      <w:r>
        <w:rPr>
          <w:rFonts w:ascii="微软雅黑" w:hAnsi="微软雅黑" w:eastAsia="微软雅黑"/>
        </w:rPr>
        <w:t>第四项最难。</w:t>
      </w:r>
    </w:p>
    <w:p>
      <w:pPr>
        <w:spacing w:line="336" w:lineRule="auto"/>
        <w:ind w:firstLine="420"/>
      </w:pPr>
      <w:r>
        <w:rPr>
          <w:rFonts w:ascii="微软雅黑" w:hAnsi="微软雅黑" w:eastAsia="微软雅黑"/>
        </w:rPr>
        <w:t>国家习惯把命令写成目标。</w:t>
      </w:r>
    </w:p>
    <w:p>
      <w:pPr>
        <w:spacing w:line="336" w:lineRule="auto"/>
        <w:ind w:firstLine="420"/>
      </w:pPr>
      <w:r>
        <w:rPr>
          <w:rFonts w:ascii="微软雅黑" w:hAnsi="微软雅黑" w:eastAsia="微软雅黑"/>
        </w:rPr>
        <w:t>制造者要求把目标改变本身写成事件。</w:t>
      </w:r>
    </w:p>
    <w:p>
      <w:pPr>
        <w:spacing w:line="336" w:lineRule="auto"/>
        <w:ind w:firstLine="420"/>
      </w:pPr>
      <w:r>
        <w:rPr>
          <w:rFonts w:ascii="微软雅黑" w:hAnsi="微软雅黑" w:eastAsia="微软雅黑"/>
        </w:rPr>
        <w:t>合同最后规定：</w:t>
      </w:r>
    </w:p>
    <w:p>
      <w:pPr>
        <w:spacing w:line="336" w:lineRule="auto"/>
        <w:ind w:firstLine="420"/>
      </w:pPr>
      <w:r>
        <w:rPr>
          <w:rFonts w:ascii="微软雅黑" w:hAnsi="微软雅黑" w:eastAsia="微软雅黑"/>
        </w:rPr>
        <w:t>【订单排序发生重大改变时，必须重新确认受影响节点、人员、库存和撤离条件。】</w:t>
      </w:r>
    </w:p>
    <w:p>
      <w:pPr>
        <w:spacing w:line="336" w:lineRule="auto"/>
        <w:ind w:firstLine="420"/>
      </w:pPr>
      <w:r>
        <w:rPr>
          <w:rFonts w:ascii="微软雅黑" w:hAnsi="微软雅黑" w:eastAsia="微软雅黑"/>
        </w:rPr>
        <w:t>### 三、资本条款</w:t>
      </w:r>
    </w:p>
    <w:p>
      <w:pPr>
        <w:spacing w:line="336" w:lineRule="auto"/>
        <w:ind w:firstLine="420"/>
      </w:pPr>
      <w:r>
        <w:rPr>
          <w:rFonts w:ascii="微软雅黑" w:hAnsi="微软雅黑" w:eastAsia="微软雅黑"/>
        </w:rPr>
        <w:t>资本要求：</w:t>
      </w:r>
    </w:p>
    <w:p>
      <w:pPr>
        <w:spacing w:line="336" w:lineRule="auto"/>
        <w:ind w:firstLine="420"/>
      </w:pPr>
      <w:r>
        <w:rPr>
          <w:rFonts w:ascii="微软雅黑" w:hAnsi="微软雅黑" w:eastAsia="微软雅黑"/>
        </w:rPr>
        <w:t>投资获得合理收益。</w:t>
      </w:r>
    </w:p>
    <w:p>
      <w:pPr>
        <w:spacing w:line="336" w:lineRule="auto"/>
        <w:ind w:firstLine="420"/>
      </w:pPr>
      <w:r>
        <w:rPr>
          <w:rFonts w:ascii="微软雅黑" w:hAnsi="微软雅黑" w:eastAsia="微软雅黑"/>
        </w:rPr>
        <w:t>模型使用权有期限。</w:t>
      </w:r>
    </w:p>
    <w:p>
      <w:pPr>
        <w:spacing w:line="336" w:lineRule="auto"/>
        <w:ind w:firstLine="420"/>
      </w:pPr>
      <w:r>
        <w:rPr>
          <w:rFonts w:ascii="微软雅黑" w:hAnsi="微软雅黑" w:eastAsia="微软雅黑"/>
        </w:rPr>
        <w:t>商业数据可以分层保护。</w:t>
      </w:r>
    </w:p>
    <w:p>
      <w:pPr>
        <w:spacing w:line="336" w:lineRule="auto"/>
        <w:ind w:firstLine="420"/>
      </w:pPr>
      <w:r>
        <w:rPr>
          <w:rFonts w:ascii="微软雅黑" w:hAnsi="微软雅黑" w:eastAsia="微软雅黑"/>
        </w:rPr>
        <w:t>退出时可以回收设备和未摊销投入。</w:t>
      </w:r>
    </w:p>
    <w:p>
      <w:pPr>
        <w:spacing w:line="336" w:lineRule="auto"/>
        <w:ind w:firstLine="420"/>
      </w:pPr>
      <w:r>
        <w:rPr>
          <w:rFonts w:ascii="微软雅黑" w:hAnsi="微软雅黑" w:eastAsia="微软雅黑"/>
        </w:rPr>
        <w:t>制造者联盟要求：</w:t>
      </w:r>
    </w:p>
    <w:p>
      <w:pPr>
        <w:spacing w:line="336" w:lineRule="auto"/>
        <w:ind w:firstLine="420"/>
      </w:pPr>
      <w:r>
        <w:rPr>
          <w:rFonts w:ascii="微软雅黑" w:hAnsi="微软雅黑" w:eastAsia="微软雅黑"/>
        </w:rPr>
        <w:t>现场知识不能被全部买断。</w:t>
      </w:r>
    </w:p>
    <w:p>
      <w:pPr>
        <w:spacing w:line="336" w:lineRule="auto"/>
        <w:ind w:firstLine="420"/>
      </w:pPr>
      <w:r>
        <w:rPr>
          <w:rFonts w:ascii="微软雅黑" w:hAnsi="微软雅黑" w:eastAsia="微软雅黑"/>
        </w:rPr>
        <w:t>模型训练数据必须标明贡献来源。</w:t>
      </w:r>
    </w:p>
    <w:p>
      <w:pPr>
        <w:spacing w:line="336" w:lineRule="auto"/>
        <w:ind w:firstLine="420"/>
      </w:pPr>
      <w:r>
        <w:rPr>
          <w:rFonts w:ascii="微软雅黑" w:hAnsi="微软雅黑" w:eastAsia="微软雅黑"/>
        </w:rPr>
        <w:t>退出不能带走公共安全档案。</w:t>
      </w:r>
    </w:p>
    <w:p>
      <w:pPr>
        <w:spacing w:line="336" w:lineRule="auto"/>
        <w:ind w:firstLine="420"/>
      </w:pPr>
      <w:r>
        <w:rPr>
          <w:rFonts w:ascii="微软雅黑" w:hAnsi="微软雅黑" w:eastAsia="微软雅黑"/>
        </w:rPr>
        <w:t>系统性错误必须有修复基金。</w:t>
      </w:r>
    </w:p>
    <w:p>
      <w:pPr>
        <w:spacing w:line="336" w:lineRule="auto"/>
        <w:ind w:firstLine="420"/>
      </w:pPr>
      <w:r>
        <w:rPr>
          <w:rFonts w:ascii="微软雅黑" w:hAnsi="微软雅黑" w:eastAsia="微软雅黑"/>
        </w:rPr>
        <w:t>贺闻认为修复基金会压低投资回报。</w:t>
      </w:r>
    </w:p>
    <w:p>
      <w:pPr>
        <w:spacing w:line="336" w:lineRule="auto"/>
        <w:ind w:firstLine="420"/>
      </w:pPr>
      <w:r>
        <w:rPr>
          <w:rFonts w:ascii="微软雅黑" w:hAnsi="微软雅黑" w:eastAsia="微软雅黑"/>
        </w:rPr>
        <w:t>顾言说：“它也会提高投资者对真实风险的了解。”</w:t>
      </w:r>
    </w:p>
    <w:p>
      <w:pPr>
        <w:spacing w:line="336" w:lineRule="auto"/>
        <w:ind w:firstLine="420"/>
      </w:pPr>
      <w:r>
        <w:rPr>
          <w:rFonts w:ascii="微软雅黑" w:hAnsi="微软雅黑" w:eastAsia="微软雅黑"/>
        </w:rPr>
        <w:t>资本条款最终分成两本账。</w:t>
      </w:r>
    </w:p>
    <w:p>
      <w:pPr>
        <w:spacing w:line="336" w:lineRule="auto"/>
        <w:ind w:firstLine="420"/>
      </w:pPr>
      <w:r>
        <w:rPr>
          <w:rFonts w:ascii="微软雅黑" w:hAnsi="微软雅黑" w:eastAsia="微软雅黑"/>
        </w:rPr>
        <w:t>收益账与责任账。</w:t>
      </w:r>
    </w:p>
    <w:p>
      <w:pPr>
        <w:spacing w:line="336" w:lineRule="auto"/>
        <w:ind w:firstLine="420"/>
      </w:pPr>
      <w:r>
        <w:rPr>
          <w:rFonts w:ascii="微软雅黑" w:hAnsi="微软雅黑" w:eastAsia="微软雅黑"/>
        </w:rPr>
        <w:t>收益可以按合同分配。</w:t>
      </w:r>
    </w:p>
    <w:p>
      <w:pPr>
        <w:spacing w:line="336" w:lineRule="auto"/>
        <w:ind w:firstLine="420"/>
      </w:pPr>
      <w:r>
        <w:rPr>
          <w:rFonts w:ascii="微软雅黑" w:hAnsi="微软雅黑" w:eastAsia="微软雅黑"/>
        </w:rPr>
        <w:t>责任不能因为收益被转移到最弱节点。</w:t>
      </w:r>
    </w:p>
    <w:p>
      <w:pPr>
        <w:spacing w:line="336" w:lineRule="auto"/>
        <w:ind w:firstLine="420"/>
      </w:pPr>
      <w:r>
        <w:rPr>
          <w:rFonts w:ascii="微软雅黑" w:hAnsi="微软雅黑" w:eastAsia="微软雅黑"/>
        </w:rPr>
        <w:t>### 四、制造者条款</w:t>
      </w:r>
    </w:p>
    <w:p>
      <w:pPr>
        <w:spacing w:line="336" w:lineRule="auto"/>
        <w:ind w:firstLine="420"/>
      </w:pPr>
      <w:r>
        <w:rPr>
          <w:rFonts w:ascii="微软雅黑" w:hAnsi="微软雅黑" w:eastAsia="微软雅黑"/>
        </w:rPr>
        <w:t>制造者联盟提出：</w:t>
      </w:r>
    </w:p>
    <w:p>
      <w:pPr>
        <w:spacing w:line="336" w:lineRule="auto"/>
        <w:ind w:firstLine="420"/>
      </w:pPr>
      <w:r>
        <w:rPr>
          <w:rFonts w:ascii="微软雅黑" w:hAnsi="微软雅黑" w:eastAsia="微软雅黑"/>
        </w:rPr>
        <w:t>工人知道目标、材料、模型建议和风险改变。</w:t>
      </w:r>
    </w:p>
    <w:p>
      <w:pPr>
        <w:spacing w:line="336" w:lineRule="auto"/>
        <w:ind w:firstLine="420"/>
      </w:pPr>
      <w:r>
        <w:rPr>
          <w:rFonts w:ascii="微软雅黑" w:hAnsi="微软雅黑" w:eastAsia="微软雅黑"/>
        </w:rPr>
        <w:t>工人可以暂停高风险工序。</w:t>
      </w:r>
    </w:p>
    <w:p>
      <w:pPr>
        <w:spacing w:line="336" w:lineRule="auto"/>
        <w:ind w:firstLine="420"/>
      </w:pPr>
      <w:r>
        <w:rPr>
          <w:rFonts w:ascii="微软雅黑" w:hAnsi="微软雅黑" w:eastAsia="微软雅黑"/>
        </w:rPr>
        <w:t>工人获得自动化、设备和版本培训。</w:t>
      </w:r>
    </w:p>
    <w:p>
      <w:pPr>
        <w:spacing w:line="336" w:lineRule="auto"/>
        <w:ind w:firstLine="420"/>
      </w:pPr>
      <w:r>
        <w:rPr>
          <w:rFonts w:ascii="微软雅黑" w:hAnsi="微软雅黑" w:eastAsia="微软雅黑"/>
        </w:rPr>
        <w:t>工人拥有重大改造时的退出路径。</w:t>
      </w:r>
    </w:p>
    <w:p>
      <w:pPr>
        <w:spacing w:line="336" w:lineRule="auto"/>
        <w:ind w:firstLine="420"/>
      </w:pPr>
      <w:r>
        <w:rPr>
          <w:rFonts w:ascii="微软雅黑" w:hAnsi="微软雅黑" w:eastAsia="微软雅黑"/>
        </w:rPr>
        <w:t>知识贡献者获得署名、收益和安全保护。</w:t>
      </w:r>
    </w:p>
    <w:p>
      <w:pPr>
        <w:spacing w:line="336" w:lineRule="auto"/>
        <w:ind w:firstLine="420"/>
      </w:pPr>
      <w:r>
        <w:rPr>
          <w:rFonts w:ascii="微软雅黑" w:hAnsi="微软雅黑" w:eastAsia="微软雅黑"/>
        </w:rPr>
        <w:t>国家担心这会让工厂无法统一。</w:t>
      </w:r>
    </w:p>
    <w:p>
      <w:pPr>
        <w:spacing w:line="336" w:lineRule="auto"/>
        <w:ind w:firstLine="420"/>
      </w:pPr>
      <w:r>
        <w:rPr>
          <w:rFonts w:ascii="微软雅黑" w:hAnsi="微软雅黑" w:eastAsia="微软雅黑"/>
        </w:rPr>
        <w:t>资本担心这会让合同变成无限复议。</w:t>
      </w:r>
    </w:p>
    <w:p>
      <w:pPr>
        <w:spacing w:line="336" w:lineRule="auto"/>
        <w:ind w:firstLine="420"/>
      </w:pPr>
      <w:r>
        <w:rPr>
          <w:rFonts w:ascii="微软雅黑" w:hAnsi="微软雅黑" w:eastAsia="微软雅黑"/>
        </w:rPr>
        <w:t>韩兰没有退让。</w:t>
      </w:r>
    </w:p>
    <w:p>
      <w:pPr>
        <w:spacing w:line="336" w:lineRule="auto"/>
        <w:ind w:firstLine="420"/>
      </w:pPr>
      <w:r>
        <w:rPr>
          <w:rFonts w:ascii="微软雅黑" w:hAnsi="微软雅黑" w:eastAsia="微软雅黑"/>
        </w:rPr>
        <w:t>“你们想要一个能承担结果的人。”她说。</w:t>
      </w:r>
    </w:p>
    <w:p>
      <w:pPr>
        <w:spacing w:line="336" w:lineRule="auto"/>
        <w:ind w:firstLine="420"/>
      </w:pPr>
      <w:r>
        <w:rPr>
          <w:rFonts w:ascii="微软雅黑" w:hAnsi="微软雅黑" w:eastAsia="微软雅黑"/>
        </w:rPr>
        <w:t>“那就不能只在需要操作时承认他是人。”</w:t>
      </w:r>
    </w:p>
    <w:p>
      <w:pPr>
        <w:spacing w:line="336" w:lineRule="auto"/>
        <w:ind w:firstLine="420"/>
      </w:pPr>
      <w:r>
        <w:rPr>
          <w:rFonts w:ascii="微软雅黑" w:hAnsi="微软雅黑" w:eastAsia="微软雅黑"/>
        </w:rPr>
        <w:t>### 五、共同条款</w:t>
      </w:r>
    </w:p>
    <w:p>
      <w:pPr>
        <w:spacing w:line="336" w:lineRule="auto"/>
        <w:ind w:firstLine="420"/>
      </w:pPr>
      <w:r>
        <w:rPr>
          <w:rFonts w:ascii="微软雅黑" w:hAnsi="微软雅黑" w:eastAsia="微软雅黑"/>
        </w:rPr>
        <w:t>三方共同条款只有五条。</w:t>
      </w:r>
    </w:p>
    <w:p>
      <w:pPr>
        <w:spacing w:line="336" w:lineRule="auto"/>
        <w:ind w:firstLine="420"/>
      </w:pPr>
      <w:r>
        <w:rPr>
          <w:rFonts w:ascii="微软雅黑" w:hAnsi="微软雅黑" w:eastAsia="微软雅黑"/>
        </w:rPr>
        <w:t>第一，生产系统必须保留可暂停路径。</w:t>
      </w:r>
    </w:p>
    <w:p>
      <w:pPr>
        <w:spacing w:line="336" w:lineRule="auto"/>
        <w:ind w:firstLine="420"/>
      </w:pPr>
      <w:r>
        <w:rPr>
          <w:rFonts w:ascii="微软雅黑" w:hAnsi="微软雅黑" w:eastAsia="微软雅黑"/>
        </w:rPr>
        <w:t>第二，任何模型、标准和调度都不能把未记录的风险自动视为零。</w:t>
      </w:r>
    </w:p>
    <w:p>
      <w:pPr>
        <w:spacing w:line="336" w:lineRule="auto"/>
        <w:ind w:firstLine="420"/>
      </w:pPr>
      <w:r>
        <w:rPr>
          <w:rFonts w:ascii="微软雅黑" w:hAnsi="微软雅黑" w:eastAsia="微软雅黑"/>
        </w:rPr>
        <w:t>第三，知识、收益和后果必须可追索。</w:t>
      </w:r>
    </w:p>
    <w:p>
      <w:pPr>
        <w:spacing w:line="336" w:lineRule="auto"/>
        <w:ind w:firstLine="420"/>
      </w:pPr>
      <w:r>
        <w:rPr>
          <w:rFonts w:ascii="微软雅黑" w:hAnsi="微软雅黑" w:eastAsia="微软雅黑"/>
        </w:rPr>
        <w:t>第四，重大改变必须提供培训、替班和退出。</w:t>
      </w:r>
    </w:p>
    <w:p>
      <w:pPr>
        <w:spacing w:line="336" w:lineRule="auto"/>
        <w:ind w:firstLine="420"/>
      </w:pPr>
      <w:r>
        <w:rPr>
          <w:rFonts w:ascii="微软雅黑" w:hAnsi="微软雅黑" w:eastAsia="微软雅黑"/>
        </w:rPr>
        <w:t>第五，公共生命线的最低标准不能由单一利润目标取消。</w:t>
      </w:r>
    </w:p>
    <w:p>
      <w:pPr>
        <w:spacing w:line="336" w:lineRule="auto"/>
        <w:ind w:firstLine="420"/>
      </w:pPr>
      <w:r>
        <w:rPr>
          <w:rFonts w:ascii="微软雅黑" w:hAnsi="微软雅黑" w:eastAsia="微软雅黑"/>
        </w:rPr>
        <w:t>这五条看起来像第一工厂旧标准的放大版。</w:t>
      </w:r>
    </w:p>
    <w:p>
      <w:pPr>
        <w:spacing w:line="336" w:lineRule="auto"/>
        <w:ind w:firstLine="420"/>
      </w:pPr>
      <w:r>
        <w:rPr>
          <w:rFonts w:ascii="微软雅黑" w:hAnsi="微软雅黑" w:eastAsia="微软雅黑"/>
        </w:rPr>
        <w:t>秦砚说：“工业扩大以后，最容易丢的是最早写下的简单话。”</w:t>
      </w:r>
    </w:p>
    <w:p>
      <w:pPr>
        <w:spacing w:line="336" w:lineRule="auto"/>
        <w:ind w:firstLine="420"/>
      </w:pPr>
      <w:r>
        <w:rPr>
          <w:rFonts w:ascii="微软雅黑" w:hAnsi="微软雅黑" w:eastAsia="微软雅黑"/>
        </w:rPr>
        <w:t>### 六、签字前的测试</w:t>
      </w:r>
    </w:p>
    <w:p>
      <w:pPr>
        <w:spacing w:line="336" w:lineRule="auto"/>
        <w:ind w:firstLine="420"/>
      </w:pPr>
      <w:r>
        <w:rPr>
          <w:rFonts w:ascii="微软雅黑" w:hAnsi="微软雅黑" w:eastAsia="微软雅黑"/>
        </w:rPr>
        <w:t>合同不能只在纸上通过。</w:t>
      </w:r>
    </w:p>
    <w:p>
      <w:pPr>
        <w:spacing w:line="336" w:lineRule="auto"/>
        <w:ind w:firstLine="420"/>
      </w:pPr>
      <w:r>
        <w:rPr>
          <w:rFonts w:ascii="微软雅黑" w:hAnsi="微软雅黑" w:eastAsia="微软雅黑"/>
        </w:rPr>
        <w:t>三方决定用一条真实流水线做测试。</w:t>
      </w:r>
    </w:p>
    <w:p>
      <w:pPr>
        <w:spacing w:line="336" w:lineRule="auto"/>
        <w:ind w:firstLine="420"/>
      </w:pPr>
      <w:r>
        <w:rPr>
          <w:rFonts w:ascii="微软雅黑" w:hAnsi="微软雅黑" w:eastAsia="微软雅黑"/>
        </w:rPr>
        <w:t>流水线有六个工位。</w:t>
      </w:r>
    </w:p>
    <w:p>
      <w:pPr>
        <w:spacing w:line="336" w:lineRule="auto"/>
        <w:ind w:firstLine="420"/>
      </w:pPr>
      <w:r>
        <w:rPr>
          <w:rFonts w:ascii="微软雅黑" w:hAnsi="微软雅黑" w:eastAsia="微软雅黑"/>
        </w:rPr>
        <w:t>任务是把一批新型锅炉阀从材料变成产品。</w:t>
      </w:r>
    </w:p>
    <w:p>
      <w:pPr>
        <w:spacing w:line="336" w:lineRule="auto"/>
        <w:ind w:firstLine="420"/>
      </w:pPr>
      <w:r>
        <w:rPr>
          <w:rFonts w:ascii="微软雅黑" w:hAnsi="微软雅黑" w:eastAsia="微软雅黑"/>
        </w:rPr>
        <w:t>国家工厂提供材料和目标。</w:t>
      </w:r>
    </w:p>
    <w:p>
      <w:pPr>
        <w:spacing w:line="336" w:lineRule="auto"/>
        <w:ind w:firstLine="420"/>
      </w:pPr>
      <w:r>
        <w:rPr>
          <w:rFonts w:ascii="微软雅黑" w:hAnsi="微软雅黑" w:eastAsia="微软雅黑"/>
        </w:rPr>
        <w:t>星环资本提供模型排班和运输。</w:t>
      </w:r>
    </w:p>
    <w:p>
      <w:pPr>
        <w:spacing w:line="336" w:lineRule="auto"/>
        <w:ind w:firstLine="420"/>
      </w:pPr>
      <w:r>
        <w:rPr>
          <w:rFonts w:ascii="微软雅黑" w:hAnsi="微软雅黑" w:eastAsia="微软雅黑"/>
        </w:rPr>
        <w:t>制造者联盟负责现场操作和复核。</w:t>
      </w:r>
    </w:p>
    <w:p>
      <w:pPr>
        <w:spacing w:line="336" w:lineRule="auto"/>
        <w:ind w:firstLine="420"/>
      </w:pPr>
      <w:r>
        <w:rPr>
          <w:rFonts w:ascii="微软雅黑" w:hAnsi="微软雅黑" w:eastAsia="微软雅黑"/>
        </w:rPr>
        <w:t>任何一方都可以提出暂停。</w:t>
      </w:r>
    </w:p>
    <w:p>
      <w:pPr>
        <w:spacing w:line="336" w:lineRule="auto"/>
        <w:ind w:firstLine="420"/>
      </w:pPr>
      <w:r>
        <w:rPr>
          <w:rFonts w:ascii="微软雅黑" w:hAnsi="微软雅黑" w:eastAsia="微软雅黑"/>
        </w:rPr>
        <w:t>合同是否有效，取决于它能否让六个工位继续说话。</w:t>
      </w:r>
    </w:p>
    <w:p>
      <w:pPr>
        <w:spacing w:line="336" w:lineRule="auto"/>
        <w:ind w:firstLine="420"/>
      </w:pPr>
      <w:r>
        <w:rPr>
          <w:rFonts w:ascii="微软雅黑" w:hAnsi="微软雅黑" w:eastAsia="微软雅黑"/>
        </w:rPr>
        <w:t>### 七、原则通过</w:t>
      </w:r>
    </w:p>
    <w:p>
      <w:pPr>
        <w:spacing w:line="336" w:lineRule="auto"/>
        <w:ind w:firstLine="420"/>
      </w:pPr>
      <w:r>
        <w:rPr>
          <w:rFonts w:ascii="微软雅黑" w:hAnsi="微软雅黑" w:eastAsia="微软雅黑"/>
        </w:rPr>
        <w:t>SE196年末，三方合同通过原则文本。</w:t>
      </w:r>
    </w:p>
    <w:p>
      <w:pPr>
        <w:spacing w:line="336" w:lineRule="auto"/>
        <w:ind w:firstLine="420"/>
      </w:pPr>
      <w:r>
        <w:rPr>
          <w:rFonts w:ascii="微软雅黑" w:hAnsi="微软雅黑" w:eastAsia="微软雅黑"/>
        </w:rPr>
        <w:t>没有写“永远”。</w:t>
      </w:r>
    </w:p>
    <w:p>
      <w:pPr>
        <w:spacing w:line="336" w:lineRule="auto"/>
        <w:ind w:firstLine="420"/>
      </w:pPr>
      <w:r>
        <w:rPr>
          <w:rFonts w:ascii="微软雅黑" w:hAnsi="微软雅黑" w:eastAsia="微软雅黑"/>
        </w:rPr>
        <w:t>写的是：</w:t>
      </w:r>
    </w:p>
    <w:p>
      <w:pPr>
        <w:spacing w:line="336" w:lineRule="auto"/>
        <w:ind w:firstLine="420"/>
      </w:pPr>
      <w:r>
        <w:rPr>
          <w:rFonts w:ascii="微软雅黑" w:hAnsi="微软雅黑" w:eastAsia="微软雅黑"/>
        </w:rPr>
        <w:t>【有效期三年。】</w:t>
      </w:r>
    </w:p>
    <w:p>
      <w:pPr>
        <w:spacing w:line="336" w:lineRule="auto"/>
        <w:ind w:firstLine="420"/>
      </w:pPr>
      <w:r>
        <w:rPr>
          <w:rFonts w:ascii="微软雅黑" w:hAnsi="微软雅黑" w:eastAsia="微软雅黑"/>
        </w:rPr>
        <w:t>【每年复核。】</w:t>
      </w:r>
    </w:p>
    <w:p>
      <w:pPr>
        <w:spacing w:line="336" w:lineRule="auto"/>
        <w:ind w:firstLine="420"/>
      </w:pPr>
      <w:r>
        <w:rPr>
          <w:rFonts w:ascii="微软雅黑" w:hAnsi="微软雅黑" w:eastAsia="微软雅黑"/>
        </w:rPr>
        <w:t>【发生重大后果时强制复核。】</w:t>
      </w:r>
    </w:p>
    <w:p>
      <w:pPr>
        <w:spacing w:line="336" w:lineRule="auto"/>
        <w:ind w:firstLine="420"/>
      </w:pPr>
      <w:r>
        <w:rPr>
          <w:rFonts w:ascii="微软雅黑" w:hAnsi="微软雅黑" w:eastAsia="微软雅黑"/>
        </w:rPr>
        <w:t>周衡没有签字。</w:t>
      </w:r>
    </w:p>
    <w:p>
      <w:pPr>
        <w:spacing w:line="336" w:lineRule="auto"/>
        <w:ind w:firstLine="420"/>
      </w:pPr>
      <w:r>
        <w:rPr>
          <w:rFonts w:ascii="微软雅黑" w:hAnsi="微软雅黑" w:eastAsia="微软雅黑"/>
        </w:rPr>
        <w:t>他作为公共见证人，只在档案上记录签署过程。</w:t>
      </w:r>
    </w:p>
    <w:p>
      <w:pPr>
        <w:spacing w:line="336" w:lineRule="auto"/>
        <w:ind w:firstLine="420"/>
      </w:pPr>
      <w:r>
        <w:rPr>
          <w:rFonts w:ascii="微软雅黑" w:hAnsi="微软雅黑" w:eastAsia="微软雅黑"/>
        </w:rPr>
        <w:t>签字的人是：</w:t>
      </w:r>
    </w:p>
    <w:p>
      <w:pPr>
        <w:spacing w:line="336" w:lineRule="auto"/>
        <w:ind w:firstLine="420"/>
      </w:pPr>
      <w:r>
        <w:rPr>
          <w:rFonts w:ascii="微软雅黑" w:hAnsi="微软雅黑" w:eastAsia="微软雅黑"/>
        </w:rPr>
        <w:t>许衡，国家工业重建委员会。</w:t>
      </w:r>
    </w:p>
    <w:p>
      <w:pPr>
        <w:spacing w:line="336" w:lineRule="auto"/>
        <w:ind w:firstLine="420"/>
      </w:pPr>
      <w:r>
        <w:rPr>
          <w:rFonts w:ascii="微软雅黑" w:hAnsi="微软雅黑" w:eastAsia="微软雅黑"/>
        </w:rPr>
        <w:t>贺闻，星环资本。</w:t>
      </w:r>
    </w:p>
    <w:p>
      <w:pPr>
        <w:spacing w:line="336" w:lineRule="auto"/>
        <w:ind w:firstLine="420"/>
      </w:pPr>
      <w:r>
        <w:rPr>
          <w:rFonts w:ascii="微软雅黑" w:hAnsi="微软雅黑" w:eastAsia="微软雅黑"/>
        </w:rPr>
        <w:t>韩兰，制造者联盟。</w:t>
      </w:r>
    </w:p>
    <w:p>
      <w:pPr>
        <w:spacing w:line="336" w:lineRule="auto"/>
        <w:ind w:firstLine="420"/>
      </w:pPr>
      <w:r>
        <w:rPr>
          <w:rFonts w:ascii="微软雅黑" w:hAnsi="微软雅黑" w:eastAsia="微软雅黑"/>
        </w:rPr>
        <w:t>三个人的名字下面，各有一行空白。</w:t>
      </w:r>
    </w:p>
    <w:p>
      <w:pPr>
        <w:spacing w:line="336" w:lineRule="auto"/>
        <w:ind w:firstLine="420"/>
      </w:pPr>
      <w:r>
        <w:rPr>
          <w:rFonts w:ascii="微软雅黑" w:hAnsi="微软雅黑" w:eastAsia="微软雅黑"/>
        </w:rPr>
        <w:t>空白用于记录他们没有预见到的后果。</w:t>
      </w:r>
    </w:p>
    <w:p>
      <w:pPr>
        <w:spacing w:line="336" w:lineRule="auto"/>
        <w:ind w:firstLine="420"/>
      </w:pPr>
      <w:r>
        <w:rPr>
          <w:rFonts w:ascii="微软雅黑" w:hAnsi="微软雅黑" w:eastAsia="微软雅黑"/>
        </w:rPr>
        <w:t>合同没有解决三权冲突。</w:t>
      </w:r>
    </w:p>
    <w:p>
      <w:pPr>
        <w:spacing w:line="336" w:lineRule="auto"/>
        <w:ind w:firstLine="420"/>
      </w:pPr>
      <w:r>
        <w:rPr>
          <w:rFonts w:ascii="微软雅黑" w:hAnsi="微软雅黑" w:eastAsia="微软雅黑"/>
        </w:rPr>
        <w:t>它只让冲突拥有了同一份纸。</w:t>
      </w:r>
    </w:p>
    <w:p>
      <w:pPr>
        <w:pStyle w:val="Heading2"/>
      </w:pPr>
      <w:r>
        <w:rPr>
          <w:rFonts w:ascii="微软雅黑" w:hAnsi="微软雅黑" w:eastAsia="微软雅黑"/>
          <w:color w:val="2C5070"/>
          <w:sz w:val="26"/>
        </w:rPr>
        <w:t>第十四章完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V3-F002 | 国家、资本和制造者联盟共同签署三方工业合同原则文本 | OPEN / 推进 |</w:t>
      </w:r>
    </w:p>
    <w:p>
      <w:pPr>
        <w:spacing w:line="336" w:lineRule="auto"/>
        <w:ind w:firstLine="420"/>
      </w:pPr>
      <w:r>
        <w:rPr>
          <w:rFonts w:ascii="微软雅黑" w:hAnsi="微软雅黑" w:eastAsia="微软雅黑"/>
        </w:rPr>
        <w:t>| V3-F003 | 加速、停机、培训、退出和公共生命线最低标准进入合同 | OPEN / 推进 |</w:t>
      </w:r>
    </w:p>
    <w:p>
      <w:pPr>
        <w:spacing w:line="336" w:lineRule="auto"/>
        <w:ind w:firstLine="420"/>
      </w:pPr>
      <w:r>
        <w:rPr>
          <w:rFonts w:ascii="微软雅黑" w:hAnsi="微软雅黑" w:eastAsia="微软雅黑"/>
        </w:rPr>
        <w:t>| V3-F006 | 自动化与重大改变必须提供培训、替班和退出，隐形劳动不能被删除 | OPEN / 推进 |</w:t>
      </w:r>
    </w:p>
    <w:p>
      <w:pPr>
        <w:spacing w:line="336" w:lineRule="auto"/>
        <w:ind w:firstLine="420"/>
      </w:pPr>
      <w:r>
        <w:rPr>
          <w:rFonts w:ascii="微软雅黑" w:hAnsi="微软雅黑" w:eastAsia="微软雅黑"/>
        </w:rPr>
        <w:t>| V3-F012 | 收益、知识和后果可追索成为三方合同共同原则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转为公共见证与档案记录者，不代表任何单一工业权力。</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继续保持外部节点，只接收合同原则与暂停条件副本。</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推动安全标准、暂停路径和公共生命线最低标准进入共同条款。</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协助建立收益账、责任账和系统性错误修复基金。</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推动培训、替班、退出和知识贡献进入制造者条款。</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要求三方合同必须通过真实流水线测试，而非只在会议室通过。</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负责三方合同的来源、版本、复核周期与未知后果空白。</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代表制造者联盟签署原则文本，保留现场操作、知识、培训和退出权。</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代表国家接受订单重大改变、统一标准与地方附录之间的重新确认。</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代表星环资本接受收益与责任分离、模型贡献追索和修复基金。</w:t>
      </w:r>
    </w:p>
    <w:p>
      <w:pPr>
        <w:pStyle w:val="Heading2"/>
      </w:pPr>
      <w:r>
        <w:rPr>
          <w:rFonts w:ascii="微软雅黑" w:hAnsi="微软雅黑" w:eastAsia="微软雅黑"/>
          <w:color w:val="2C5070"/>
          <w:sz w:val="26"/>
        </w:rPr>
        <w:t>第十五章：一条流水线的投票</w:t>
      </w:r>
    </w:p>
    <w:p>
      <w:pPr>
        <w:spacing w:line="336" w:lineRule="auto"/>
        <w:ind w:firstLine="420"/>
      </w:pPr>
      <w:r>
        <w:rPr>
          <w:rFonts w:ascii="微软雅黑" w:hAnsi="微软雅黑" w:eastAsia="微软雅黑"/>
        </w:rPr>
        <w:t>三方合同测试的订单只有八百个锅炉阀。</w:t>
      </w:r>
    </w:p>
    <w:p>
      <w:pPr>
        <w:spacing w:line="336" w:lineRule="auto"/>
        <w:ind w:firstLine="420"/>
      </w:pPr>
      <w:r>
        <w:rPr>
          <w:rFonts w:ascii="微软雅黑" w:hAnsi="微软雅黑" w:eastAsia="微软雅黑"/>
        </w:rPr>
        <w:t>数量不算大。</w:t>
      </w:r>
    </w:p>
    <w:p>
      <w:pPr>
        <w:spacing w:line="336" w:lineRule="auto"/>
        <w:ind w:firstLine="420"/>
      </w:pPr>
      <w:r>
        <w:rPr>
          <w:rFonts w:ascii="微软雅黑" w:hAnsi="微软雅黑" w:eastAsia="微软雅黑"/>
        </w:rPr>
        <w:t>但它要在十二天内交付给国家战略库存。</w:t>
      </w:r>
    </w:p>
    <w:p>
      <w:pPr>
        <w:spacing w:line="336" w:lineRule="auto"/>
        <w:ind w:firstLine="420"/>
      </w:pPr>
      <w:r>
        <w:rPr>
          <w:rFonts w:ascii="微软雅黑" w:hAnsi="微软雅黑" w:eastAsia="微软雅黑"/>
        </w:rPr>
        <w:t>如果按正常速度，至少需要十八天。</w:t>
      </w:r>
    </w:p>
    <w:p>
      <w:pPr>
        <w:spacing w:line="336" w:lineRule="auto"/>
        <w:ind w:firstLine="420"/>
      </w:pPr>
      <w:r>
        <w:rPr>
          <w:rFonts w:ascii="微软雅黑" w:hAnsi="微软雅黑" w:eastAsia="微软雅黑"/>
        </w:rPr>
        <w:t>如果按模型建议，把培训班停掉、夜班加速、观察席减半，可以在十一天完成。</w:t>
      </w:r>
    </w:p>
    <w:p>
      <w:pPr>
        <w:spacing w:line="336" w:lineRule="auto"/>
        <w:ind w:firstLine="420"/>
      </w:pPr>
      <w:r>
        <w:rPr>
          <w:rFonts w:ascii="微软雅黑" w:hAnsi="微软雅黑" w:eastAsia="微软雅黑"/>
        </w:rPr>
        <w:t>这不是一场关于八百个阀的投票。</w:t>
      </w:r>
    </w:p>
    <w:p>
      <w:pPr>
        <w:spacing w:line="336" w:lineRule="auto"/>
        <w:ind w:firstLine="420"/>
      </w:pPr>
      <w:r>
        <w:rPr>
          <w:rFonts w:ascii="微软雅黑" w:hAnsi="微软雅黑" w:eastAsia="微软雅黑"/>
        </w:rPr>
        <w:t>是关于以后每一条流水线能不能说“不”的投票。</w:t>
      </w:r>
    </w:p>
    <w:p>
      <w:pPr>
        <w:spacing w:line="336" w:lineRule="auto"/>
        <w:ind w:firstLine="420"/>
      </w:pPr>
      <w:r>
        <w:rPr>
          <w:rFonts w:ascii="微软雅黑" w:hAnsi="微软雅黑" w:eastAsia="微软雅黑"/>
        </w:rPr>
        <w:t>### 一、模型方案</w:t>
      </w:r>
    </w:p>
    <w:p>
      <w:pPr>
        <w:spacing w:line="336" w:lineRule="auto"/>
        <w:ind w:firstLine="420"/>
      </w:pPr>
      <w:r>
        <w:rPr>
          <w:rFonts w:ascii="微软雅黑" w:hAnsi="微软雅黑" w:eastAsia="微软雅黑"/>
        </w:rPr>
        <w:t>星环模型给出三种方案。</w:t>
      </w:r>
    </w:p>
    <w:p>
      <w:pPr>
        <w:spacing w:line="336" w:lineRule="auto"/>
        <w:ind w:firstLine="420"/>
      </w:pPr>
      <w:r>
        <w:rPr>
          <w:rFonts w:ascii="微软雅黑" w:hAnsi="微软雅黑" w:eastAsia="微软雅黑"/>
        </w:rPr>
        <w:t>甲：正常速度。</w:t>
      </w:r>
    </w:p>
    <w:p>
      <w:pPr>
        <w:spacing w:line="336" w:lineRule="auto"/>
        <w:ind w:firstLine="420"/>
      </w:pPr>
      <w:r>
        <w:rPr>
          <w:rFonts w:ascii="微软雅黑" w:hAnsi="微软雅黑" w:eastAsia="微软雅黑"/>
        </w:rPr>
        <w:t>交付晚六天，所有培训和观察保留。</w:t>
      </w:r>
    </w:p>
    <w:p>
      <w:pPr>
        <w:spacing w:line="336" w:lineRule="auto"/>
        <w:ind w:firstLine="420"/>
      </w:pPr>
      <w:r>
        <w:rPr>
          <w:rFonts w:ascii="微软雅黑" w:hAnsi="微软雅黑" w:eastAsia="微软雅黑"/>
        </w:rPr>
        <w:t>乙：短期加速。</w:t>
      </w:r>
    </w:p>
    <w:p>
      <w:pPr>
        <w:spacing w:line="336" w:lineRule="auto"/>
        <w:ind w:firstLine="420"/>
      </w:pPr>
      <w:r>
        <w:rPr>
          <w:rFonts w:ascii="微软雅黑" w:hAnsi="微软雅黑" w:eastAsia="微软雅黑"/>
        </w:rPr>
        <w:t>交付准时，培训减少三分之一，夜班增加两轮。</w:t>
      </w:r>
    </w:p>
    <w:p>
      <w:pPr>
        <w:spacing w:line="336" w:lineRule="auto"/>
        <w:ind w:firstLine="420"/>
      </w:pPr>
      <w:r>
        <w:rPr>
          <w:rFonts w:ascii="微软雅黑" w:hAnsi="微软雅黑" w:eastAsia="微软雅黑"/>
        </w:rPr>
        <w:t>丙：分段提速。</w:t>
      </w:r>
    </w:p>
    <w:p>
      <w:pPr>
        <w:spacing w:line="336" w:lineRule="auto"/>
        <w:ind w:firstLine="420"/>
      </w:pPr>
      <w:r>
        <w:rPr>
          <w:rFonts w:ascii="微软雅黑" w:hAnsi="微软雅黑" w:eastAsia="微软雅黑"/>
        </w:rPr>
        <w:t>高风险工位不加速，低风险工位提速，交付晚两天。</w:t>
      </w:r>
    </w:p>
    <w:p>
      <w:pPr>
        <w:spacing w:line="336" w:lineRule="auto"/>
        <w:ind w:firstLine="420"/>
      </w:pPr>
      <w:r>
        <w:rPr>
          <w:rFonts w:ascii="微软雅黑" w:hAnsi="微软雅黑" w:eastAsia="微软雅黑"/>
        </w:rPr>
        <w:t>模型将乙标为收益最高。</w:t>
      </w:r>
    </w:p>
    <w:p>
      <w:pPr>
        <w:spacing w:line="336" w:lineRule="auto"/>
        <w:ind w:firstLine="420"/>
      </w:pPr>
      <w:r>
        <w:rPr>
          <w:rFonts w:ascii="微软雅黑" w:hAnsi="微软雅黑" w:eastAsia="微软雅黑"/>
        </w:rPr>
        <w:t>国家工业代表支持乙。</w:t>
      </w:r>
    </w:p>
    <w:p>
      <w:pPr>
        <w:spacing w:line="336" w:lineRule="auto"/>
        <w:ind w:firstLine="420"/>
      </w:pPr>
      <w:r>
        <w:rPr>
          <w:rFonts w:ascii="微软雅黑" w:hAnsi="微软雅黑" w:eastAsia="微软雅黑"/>
        </w:rPr>
        <w:t>资本支持乙。</w:t>
      </w:r>
    </w:p>
    <w:p>
      <w:pPr>
        <w:spacing w:line="336" w:lineRule="auto"/>
        <w:ind w:firstLine="420"/>
      </w:pPr>
      <w:r>
        <w:rPr>
          <w:rFonts w:ascii="微软雅黑" w:hAnsi="微软雅黑" w:eastAsia="微软雅黑"/>
        </w:rPr>
        <w:t>制造者联盟要求先看到后果账。</w:t>
      </w:r>
    </w:p>
    <w:p>
      <w:pPr>
        <w:spacing w:line="336" w:lineRule="auto"/>
        <w:ind w:firstLine="420"/>
      </w:pPr>
      <w:r>
        <w:rPr>
          <w:rFonts w:ascii="微软雅黑" w:hAnsi="微软雅黑" w:eastAsia="微软雅黑"/>
        </w:rPr>
        <w:t>### 二、四张表</w:t>
      </w:r>
    </w:p>
    <w:p>
      <w:pPr>
        <w:spacing w:line="336" w:lineRule="auto"/>
        <w:ind w:firstLine="420"/>
      </w:pPr>
      <w:r>
        <w:rPr>
          <w:rFonts w:ascii="微软雅黑" w:hAnsi="微软雅黑" w:eastAsia="微软雅黑"/>
        </w:rPr>
        <w:t>阮棠把四张表贴在测试厅。</w:t>
      </w:r>
    </w:p>
    <w:p>
      <w:pPr>
        <w:spacing w:line="336" w:lineRule="auto"/>
        <w:ind w:firstLine="420"/>
      </w:pPr>
      <w:r>
        <w:rPr>
          <w:rFonts w:ascii="微软雅黑" w:hAnsi="微软雅黑" w:eastAsia="微软雅黑"/>
        </w:rPr>
        <w:t>第一张：交付表。</w:t>
      </w:r>
    </w:p>
    <w:p>
      <w:pPr>
        <w:spacing w:line="336" w:lineRule="auto"/>
        <w:ind w:firstLine="420"/>
      </w:pPr>
      <w:r>
        <w:rPr>
          <w:rFonts w:ascii="微软雅黑" w:hAnsi="微软雅黑" w:eastAsia="微软雅黑"/>
        </w:rPr>
        <w:t>第二张：人员与培训表。</w:t>
      </w:r>
    </w:p>
    <w:p>
      <w:pPr>
        <w:spacing w:line="336" w:lineRule="auto"/>
        <w:ind w:firstLine="420"/>
      </w:pPr>
      <w:r>
        <w:rPr>
          <w:rFonts w:ascii="微软雅黑" w:hAnsi="微软雅黑" w:eastAsia="微软雅黑"/>
        </w:rPr>
        <w:t>第三张：设备和材料风险表。</w:t>
      </w:r>
    </w:p>
    <w:p>
      <w:pPr>
        <w:spacing w:line="336" w:lineRule="auto"/>
        <w:ind w:firstLine="420"/>
      </w:pPr>
      <w:r>
        <w:rPr>
          <w:rFonts w:ascii="微软雅黑" w:hAnsi="微软雅黑" w:eastAsia="微软雅黑"/>
        </w:rPr>
        <w:t>第四张：公共后果表。</w:t>
      </w:r>
    </w:p>
    <w:p>
      <w:pPr>
        <w:spacing w:line="336" w:lineRule="auto"/>
        <w:ind w:firstLine="420"/>
      </w:pPr>
      <w:r>
        <w:rPr>
          <w:rFonts w:ascii="微软雅黑" w:hAnsi="微软雅黑" w:eastAsia="微软雅黑"/>
        </w:rPr>
        <w:t>乙方案的交付表最好看。</w:t>
      </w:r>
    </w:p>
    <w:p>
      <w:pPr>
        <w:spacing w:line="336" w:lineRule="auto"/>
        <w:ind w:firstLine="420"/>
      </w:pPr>
      <w:r>
        <w:rPr>
          <w:rFonts w:ascii="微软雅黑" w:hAnsi="微软雅黑" w:eastAsia="微软雅黑"/>
        </w:rPr>
        <w:t>人员表显示三十七名工人进入超常班次。</w:t>
      </w:r>
    </w:p>
    <w:p>
      <w:pPr>
        <w:spacing w:line="336" w:lineRule="auto"/>
        <w:ind w:firstLine="420"/>
      </w:pPr>
      <w:r>
        <w:rPr>
          <w:rFonts w:ascii="微软雅黑" w:hAnsi="微软雅黑" w:eastAsia="微软雅黑"/>
        </w:rPr>
        <w:t>培训表显示两批接替者推迟。</w:t>
      </w:r>
    </w:p>
    <w:p>
      <w:pPr>
        <w:spacing w:line="336" w:lineRule="auto"/>
        <w:ind w:firstLine="420"/>
      </w:pPr>
      <w:r>
        <w:rPr>
          <w:rFonts w:ascii="微软雅黑" w:hAnsi="微软雅黑" w:eastAsia="微软雅黑"/>
        </w:rPr>
        <w:t>设备表显示旧机床主轴温度进入黄色区间。</w:t>
      </w:r>
    </w:p>
    <w:p>
      <w:pPr>
        <w:spacing w:line="336" w:lineRule="auto"/>
        <w:ind w:firstLine="420"/>
      </w:pPr>
      <w:r>
        <w:rPr>
          <w:rFonts w:ascii="微软雅黑" w:hAnsi="微软雅黑" w:eastAsia="微软雅黑"/>
        </w:rPr>
        <w:t>公共后果表显示回声城学校、医院和夜间运输都会受影响。</w:t>
      </w:r>
    </w:p>
    <w:p>
      <w:pPr>
        <w:spacing w:line="336" w:lineRule="auto"/>
        <w:ind w:firstLine="420"/>
      </w:pPr>
      <w:r>
        <w:rPr>
          <w:rFonts w:ascii="微软雅黑" w:hAnsi="微软雅黑" w:eastAsia="微软雅黑"/>
        </w:rPr>
        <w:t>星环模型没有把这些变成否定。</w:t>
      </w:r>
    </w:p>
    <w:p>
      <w:pPr>
        <w:spacing w:line="336" w:lineRule="auto"/>
        <w:ind w:firstLine="420"/>
      </w:pPr>
      <w:r>
        <w:rPr>
          <w:rFonts w:ascii="微软雅黑" w:hAnsi="微软雅黑" w:eastAsia="微软雅黑"/>
        </w:rPr>
        <w:t>它只把它们列为成本。</w:t>
      </w:r>
    </w:p>
    <w:p>
      <w:pPr>
        <w:spacing w:line="336" w:lineRule="auto"/>
        <w:ind w:firstLine="420"/>
      </w:pPr>
      <w:r>
        <w:rPr>
          <w:rFonts w:ascii="微软雅黑" w:hAnsi="微软雅黑" w:eastAsia="微软雅黑"/>
        </w:rPr>
        <w:t>韩兰说：“成本不是没有人承担的数字。”</w:t>
      </w:r>
    </w:p>
    <w:p>
      <w:pPr>
        <w:spacing w:line="336" w:lineRule="auto"/>
        <w:ind w:firstLine="420"/>
      </w:pPr>
      <w:r>
        <w:rPr>
          <w:rFonts w:ascii="微软雅黑" w:hAnsi="微软雅黑" w:eastAsia="微软雅黑"/>
        </w:rPr>
        <w:t>### 三、谁投票</w:t>
      </w:r>
    </w:p>
    <w:p>
      <w:pPr>
        <w:spacing w:line="336" w:lineRule="auto"/>
        <w:ind w:firstLine="420"/>
      </w:pPr>
      <w:r>
        <w:rPr>
          <w:rFonts w:ascii="微软雅黑" w:hAnsi="微软雅黑" w:eastAsia="微软雅黑"/>
        </w:rPr>
        <w:t>三方合同没有规定一人一票。</w:t>
      </w:r>
    </w:p>
    <w:p>
      <w:pPr>
        <w:spacing w:line="336" w:lineRule="auto"/>
        <w:ind w:firstLine="420"/>
      </w:pPr>
      <w:r>
        <w:rPr>
          <w:rFonts w:ascii="微软雅黑" w:hAnsi="微软雅黑" w:eastAsia="微软雅黑"/>
        </w:rPr>
        <w:t>它规定受影响节点拥有对应权重，但安全底线不能被多数票覆盖。</w:t>
      </w:r>
    </w:p>
    <w:p>
      <w:pPr>
        <w:spacing w:line="336" w:lineRule="auto"/>
        <w:ind w:firstLine="420"/>
      </w:pPr>
      <w:r>
        <w:rPr>
          <w:rFonts w:ascii="微软雅黑" w:hAnsi="微软雅黑" w:eastAsia="微软雅黑"/>
        </w:rPr>
        <w:t>因此投票席位有：</w:t>
      </w:r>
    </w:p>
    <w:p>
      <w:pPr>
        <w:spacing w:line="336" w:lineRule="auto"/>
        <w:ind w:firstLine="420"/>
      </w:pPr>
      <w:r>
        <w:rPr>
          <w:rFonts w:ascii="微软雅黑" w:hAnsi="微软雅黑" w:eastAsia="微软雅黑"/>
        </w:rPr>
        <w:t>国家库存席。</w:t>
      </w:r>
    </w:p>
    <w:p>
      <w:pPr>
        <w:spacing w:line="336" w:lineRule="auto"/>
        <w:ind w:firstLine="420"/>
      </w:pPr>
      <w:r>
        <w:rPr>
          <w:rFonts w:ascii="微软雅黑" w:hAnsi="微软雅黑" w:eastAsia="微软雅黑"/>
        </w:rPr>
        <w:t>资本投入席。</w:t>
      </w:r>
    </w:p>
    <w:p>
      <w:pPr>
        <w:spacing w:line="336" w:lineRule="auto"/>
        <w:ind w:firstLine="420"/>
      </w:pPr>
      <w:r>
        <w:rPr>
          <w:rFonts w:ascii="微软雅黑" w:hAnsi="微软雅黑" w:eastAsia="微软雅黑"/>
        </w:rPr>
        <w:t>生产工人席。</w:t>
      </w:r>
    </w:p>
    <w:p>
      <w:pPr>
        <w:spacing w:line="336" w:lineRule="auto"/>
        <w:ind w:firstLine="420"/>
      </w:pPr>
      <w:r>
        <w:rPr>
          <w:rFonts w:ascii="微软雅黑" w:hAnsi="微软雅黑" w:eastAsia="微软雅黑"/>
        </w:rPr>
        <w:t>维修与安全席。</w:t>
      </w:r>
    </w:p>
    <w:p>
      <w:pPr>
        <w:spacing w:line="336" w:lineRule="auto"/>
        <w:ind w:firstLine="420"/>
      </w:pPr>
      <w:r>
        <w:rPr>
          <w:rFonts w:ascii="微软雅黑" w:hAnsi="微软雅黑" w:eastAsia="微软雅黑"/>
        </w:rPr>
        <w:t>学校与培训席。</w:t>
      </w:r>
    </w:p>
    <w:p>
      <w:pPr>
        <w:spacing w:line="336" w:lineRule="auto"/>
        <w:ind w:firstLine="420"/>
      </w:pPr>
      <w:r>
        <w:rPr>
          <w:rFonts w:ascii="微软雅黑" w:hAnsi="微软雅黑" w:eastAsia="微软雅黑"/>
        </w:rPr>
        <w:t>公共生命线席。</w:t>
      </w:r>
    </w:p>
    <w:p>
      <w:pPr>
        <w:spacing w:line="336" w:lineRule="auto"/>
        <w:ind w:firstLine="420"/>
      </w:pPr>
      <w:r>
        <w:rPr>
          <w:rFonts w:ascii="微软雅黑" w:hAnsi="微软雅黑" w:eastAsia="微软雅黑"/>
        </w:rPr>
        <w:t>每个席位提交：</w:t>
      </w:r>
    </w:p>
    <w:p>
      <w:pPr>
        <w:spacing w:line="336" w:lineRule="auto"/>
        <w:ind w:firstLine="420"/>
      </w:pPr>
      <w:r>
        <w:rPr>
          <w:rFonts w:ascii="微软雅黑" w:hAnsi="微软雅黑" w:eastAsia="微软雅黑"/>
        </w:rPr>
        <w:t>支持方案。</w:t>
      </w:r>
    </w:p>
    <w:p>
      <w:pPr>
        <w:spacing w:line="336" w:lineRule="auto"/>
        <w:ind w:firstLine="420"/>
      </w:pPr>
      <w:r>
        <w:rPr>
          <w:rFonts w:ascii="微软雅黑" w:hAnsi="微软雅黑" w:eastAsia="微软雅黑"/>
        </w:rPr>
        <w:t>反对理由。</w:t>
      </w:r>
    </w:p>
    <w:p>
      <w:pPr>
        <w:spacing w:line="336" w:lineRule="auto"/>
        <w:ind w:firstLine="420"/>
      </w:pPr>
      <w:r>
        <w:rPr>
          <w:rFonts w:ascii="微软雅黑" w:hAnsi="微软雅黑" w:eastAsia="微软雅黑"/>
        </w:rPr>
        <w:t>可接受替代。</w:t>
      </w:r>
    </w:p>
    <w:p>
      <w:pPr>
        <w:spacing w:line="336" w:lineRule="auto"/>
        <w:ind w:firstLine="420"/>
      </w:pPr>
      <w:r>
        <w:rPr>
          <w:rFonts w:ascii="微软雅黑" w:hAnsi="微软雅黑" w:eastAsia="微软雅黑"/>
        </w:rPr>
        <w:t>承担的后果。</w:t>
      </w:r>
    </w:p>
    <w:p>
      <w:pPr>
        <w:spacing w:line="336" w:lineRule="auto"/>
        <w:ind w:firstLine="420"/>
      </w:pPr>
      <w:r>
        <w:rPr>
          <w:rFonts w:ascii="微软雅黑" w:hAnsi="微软雅黑" w:eastAsia="微软雅黑"/>
        </w:rPr>
        <w:t>韩兰看到这一栏时，忽然明白共同治理最难的地方。</w:t>
      </w:r>
    </w:p>
    <w:p>
      <w:pPr>
        <w:spacing w:line="336" w:lineRule="auto"/>
        <w:ind w:firstLine="420"/>
      </w:pPr>
      <w:r>
        <w:rPr>
          <w:rFonts w:ascii="微软雅黑" w:hAnsi="微软雅黑" w:eastAsia="微软雅黑"/>
        </w:rPr>
        <w:t>不是让所有人喜欢结果。</w:t>
      </w:r>
    </w:p>
    <w:p>
      <w:pPr>
        <w:spacing w:line="336" w:lineRule="auto"/>
        <w:ind w:firstLine="420"/>
      </w:pPr>
      <w:r>
        <w:rPr>
          <w:rFonts w:ascii="微软雅黑" w:hAnsi="微软雅黑" w:eastAsia="微软雅黑"/>
        </w:rPr>
        <w:t>是让所有人说清楚自己愿意承担什么，不愿意承担什么。</w:t>
      </w:r>
    </w:p>
    <w:p>
      <w:pPr>
        <w:spacing w:line="336" w:lineRule="auto"/>
        <w:ind w:firstLine="420"/>
      </w:pPr>
      <w:r>
        <w:rPr>
          <w:rFonts w:ascii="微软雅黑" w:hAnsi="微软雅黑" w:eastAsia="微软雅黑"/>
        </w:rPr>
        <w:t>### 四、第一轮投票</w:t>
      </w:r>
    </w:p>
    <w:p>
      <w:pPr>
        <w:spacing w:line="336" w:lineRule="auto"/>
        <w:ind w:firstLine="420"/>
      </w:pPr>
      <w:r>
        <w:rPr>
          <w:rFonts w:ascii="微软雅黑" w:hAnsi="微软雅黑" w:eastAsia="微软雅黑"/>
        </w:rPr>
        <w:t>国家库存席支持乙。</w:t>
      </w:r>
    </w:p>
    <w:p>
      <w:pPr>
        <w:spacing w:line="336" w:lineRule="auto"/>
        <w:ind w:firstLine="420"/>
      </w:pPr>
      <w:r>
        <w:rPr>
          <w:rFonts w:ascii="微软雅黑" w:hAnsi="微软雅黑" w:eastAsia="微软雅黑"/>
        </w:rPr>
        <w:t>理由：战略库存需要按期补充。</w:t>
      </w:r>
    </w:p>
    <w:p>
      <w:pPr>
        <w:spacing w:line="336" w:lineRule="auto"/>
        <w:ind w:firstLine="420"/>
      </w:pPr>
      <w:r>
        <w:rPr>
          <w:rFonts w:ascii="微软雅黑" w:hAnsi="微软雅黑" w:eastAsia="微软雅黑"/>
        </w:rPr>
        <w:t>资本投入席支持乙。</w:t>
      </w:r>
    </w:p>
    <w:p>
      <w:pPr>
        <w:spacing w:line="336" w:lineRule="auto"/>
        <w:ind w:firstLine="420"/>
      </w:pPr>
      <w:r>
        <w:rPr>
          <w:rFonts w:ascii="微软雅黑" w:hAnsi="微软雅黑" w:eastAsia="微软雅黑"/>
        </w:rPr>
        <w:t>理由：资金和材料已经按高峰期调度。</w:t>
      </w:r>
    </w:p>
    <w:p>
      <w:pPr>
        <w:spacing w:line="336" w:lineRule="auto"/>
        <w:ind w:firstLine="420"/>
      </w:pPr>
      <w:r>
        <w:rPr>
          <w:rFonts w:ascii="微软雅黑" w:hAnsi="微软雅黑" w:eastAsia="微软雅黑"/>
        </w:rPr>
        <w:t>生产工人席反对乙，支持丙。</w:t>
      </w:r>
    </w:p>
    <w:p>
      <w:pPr>
        <w:spacing w:line="336" w:lineRule="auto"/>
        <w:ind w:firstLine="420"/>
      </w:pPr>
      <w:r>
        <w:rPr>
          <w:rFonts w:ascii="微软雅黑" w:hAnsi="微软雅黑" w:eastAsia="微软雅黑"/>
        </w:rPr>
        <w:t>理由：夜班和培训推迟会把风险推给下一月。</w:t>
      </w:r>
    </w:p>
    <w:p>
      <w:pPr>
        <w:spacing w:line="336" w:lineRule="auto"/>
        <w:ind w:firstLine="420"/>
      </w:pPr>
      <w:r>
        <w:rPr>
          <w:rFonts w:ascii="微软雅黑" w:hAnsi="微软雅黑" w:eastAsia="微软雅黑"/>
        </w:rPr>
        <w:t>维修与安全席反对乙。</w:t>
      </w:r>
    </w:p>
    <w:p>
      <w:pPr>
        <w:spacing w:line="336" w:lineRule="auto"/>
        <w:ind w:firstLine="420"/>
      </w:pPr>
      <w:r>
        <w:rPr>
          <w:rFonts w:ascii="微软雅黑" w:hAnsi="微软雅黑" w:eastAsia="微软雅黑"/>
        </w:rPr>
        <w:t>理由：旧机床温度和观察席减少不可接受。</w:t>
      </w:r>
    </w:p>
    <w:p>
      <w:pPr>
        <w:spacing w:line="336" w:lineRule="auto"/>
        <w:ind w:firstLine="420"/>
      </w:pPr>
      <w:r>
        <w:rPr>
          <w:rFonts w:ascii="微软雅黑" w:hAnsi="微软雅黑" w:eastAsia="微软雅黑"/>
        </w:rPr>
        <w:t>学校与培训席反对乙。</w:t>
      </w:r>
    </w:p>
    <w:p>
      <w:pPr>
        <w:spacing w:line="336" w:lineRule="auto"/>
        <w:ind w:firstLine="420"/>
      </w:pPr>
      <w:r>
        <w:rPr>
          <w:rFonts w:ascii="微软雅黑" w:hAnsi="微软雅黑" w:eastAsia="微软雅黑"/>
        </w:rPr>
        <w:t>理由：接替者课程不能被无期限挤压。</w:t>
      </w:r>
    </w:p>
    <w:p>
      <w:pPr>
        <w:spacing w:line="336" w:lineRule="auto"/>
        <w:ind w:firstLine="420"/>
      </w:pPr>
      <w:r>
        <w:rPr>
          <w:rFonts w:ascii="微软雅黑" w:hAnsi="微软雅黑" w:eastAsia="微软雅黑"/>
        </w:rPr>
        <w:t>公共生命线席反对乙。</w:t>
      </w:r>
    </w:p>
    <w:p>
      <w:pPr>
        <w:spacing w:line="336" w:lineRule="auto"/>
        <w:ind w:firstLine="420"/>
      </w:pPr>
      <w:r>
        <w:rPr>
          <w:rFonts w:ascii="微软雅黑" w:hAnsi="微软雅黑" w:eastAsia="微软雅黑"/>
        </w:rPr>
        <w:t>理由：医院备用热源不能在高峰期减少。</w:t>
      </w:r>
    </w:p>
    <w:p>
      <w:pPr>
        <w:spacing w:line="336" w:lineRule="auto"/>
        <w:ind w:firstLine="420"/>
      </w:pPr>
      <w:r>
        <w:rPr>
          <w:rFonts w:ascii="微软雅黑" w:hAnsi="微软雅黑" w:eastAsia="微软雅黑"/>
        </w:rPr>
        <w:t>乙方案没有通过。</w:t>
      </w:r>
    </w:p>
    <w:p>
      <w:pPr>
        <w:spacing w:line="336" w:lineRule="auto"/>
        <w:ind w:firstLine="420"/>
      </w:pPr>
      <w:r>
        <w:rPr>
          <w:rFonts w:ascii="微软雅黑" w:hAnsi="微软雅黑" w:eastAsia="微软雅黑"/>
        </w:rPr>
        <w:t>但甲方案也没有立即通过。</w:t>
      </w:r>
    </w:p>
    <w:p>
      <w:pPr>
        <w:spacing w:line="336" w:lineRule="auto"/>
        <w:ind w:firstLine="420"/>
      </w:pPr>
      <w:r>
        <w:rPr>
          <w:rFonts w:ascii="微软雅黑" w:hAnsi="微软雅黑" w:eastAsia="微软雅黑"/>
        </w:rPr>
        <w:t>因为三方合同要求投票必须提出可执行替代。</w:t>
      </w:r>
    </w:p>
    <w:p>
      <w:pPr>
        <w:spacing w:line="336" w:lineRule="auto"/>
        <w:ind w:firstLine="420"/>
      </w:pPr>
      <w:r>
        <w:rPr>
          <w:rFonts w:ascii="微软雅黑" w:hAnsi="微软雅黑" w:eastAsia="微软雅黑"/>
        </w:rPr>
        <w:t>### 五、丙方案的缺口</w:t>
      </w:r>
    </w:p>
    <w:p>
      <w:pPr>
        <w:spacing w:line="336" w:lineRule="auto"/>
        <w:ind w:firstLine="420"/>
      </w:pPr>
      <w:r>
        <w:rPr>
          <w:rFonts w:ascii="微软雅黑" w:hAnsi="微软雅黑" w:eastAsia="微软雅黑"/>
        </w:rPr>
        <w:t>丙方案把高风险工位保持原速，低风险工位提速。</w:t>
      </w:r>
    </w:p>
    <w:p>
      <w:pPr>
        <w:spacing w:line="336" w:lineRule="auto"/>
        <w:ind w:firstLine="420"/>
      </w:pPr>
      <w:r>
        <w:rPr>
          <w:rFonts w:ascii="微软雅黑" w:hAnsi="微软雅黑" w:eastAsia="微软雅黑"/>
        </w:rPr>
        <w:t>它能把交付延迟缩短到两天。</w:t>
      </w:r>
    </w:p>
    <w:p>
      <w:pPr>
        <w:spacing w:line="336" w:lineRule="auto"/>
        <w:ind w:firstLine="420"/>
      </w:pPr>
      <w:r>
        <w:rPr>
          <w:rFonts w:ascii="微软雅黑" w:hAnsi="微软雅黑" w:eastAsia="微软雅黑"/>
        </w:rPr>
        <w:t>但需要一名额外维修员、一辆夜间运输车和一间临时培训室。</w:t>
      </w:r>
    </w:p>
    <w:p>
      <w:pPr>
        <w:spacing w:line="336" w:lineRule="auto"/>
        <w:ind w:firstLine="420"/>
      </w:pPr>
      <w:r>
        <w:rPr>
          <w:rFonts w:ascii="微软雅黑" w:hAnsi="微软雅黑" w:eastAsia="微软雅黑"/>
        </w:rPr>
        <w:t>这三项资源需要从国家工厂调度。</w:t>
      </w:r>
    </w:p>
    <w:p>
      <w:pPr>
        <w:spacing w:line="336" w:lineRule="auto"/>
        <w:ind w:firstLine="420"/>
      </w:pPr>
      <w:r>
        <w:rPr>
          <w:rFonts w:ascii="微软雅黑" w:hAnsi="微软雅黑" w:eastAsia="微软雅黑"/>
        </w:rPr>
        <w:t>许衡说：“可以。”</w:t>
      </w:r>
    </w:p>
    <w:p>
      <w:pPr>
        <w:spacing w:line="336" w:lineRule="auto"/>
        <w:ind w:firstLine="420"/>
      </w:pPr>
      <w:r>
        <w:rPr>
          <w:rFonts w:ascii="微软雅黑" w:hAnsi="微软雅黑" w:eastAsia="微软雅黑"/>
        </w:rPr>
        <w:t>贺闻问：“成本谁承担？”</w:t>
      </w:r>
    </w:p>
    <w:p>
      <w:pPr>
        <w:spacing w:line="336" w:lineRule="auto"/>
        <w:ind w:firstLine="420"/>
      </w:pPr>
      <w:r>
        <w:rPr>
          <w:rFonts w:ascii="微软雅黑" w:hAnsi="微软雅黑" w:eastAsia="微软雅黑"/>
        </w:rPr>
        <w:t>顾言回答：“成本进入项目，而不是从工人时间里隐形扣除。”</w:t>
      </w:r>
    </w:p>
    <w:p>
      <w:pPr>
        <w:spacing w:line="336" w:lineRule="auto"/>
        <w:ind w:firstLine="420"/>
      </w:pPr>
      <w:r>
        <w:rPr>
          <w:rFonts w:ascii="微软雅黑" w:hAnsi="微软雅黑" w:eastAsia="微软雅黑"/>
        </w:rPr>
        <w:t>韩兰要求加入两个条件。</w:t>
      </w:r>
    </w:p>
    <w:p>
      <w:pPr>
        <w:spacing w:line="336" w:lineRule="auto"/>
        <w:ind w:firstLine="420"/>
      </w:pPr>
      <w:r>
        <w:rPr>
          <w:rFonts w:ascii="微软雅黑" w:hAnsi="微软雅黑" w:eastAsia="微软雅黑"/>
        </w:rPr>
        <w:t>第一，任何高风险工位出现第二个黄色状态，立即回到正常速度。</w:t>
      </w:r>
    </w:p>
    <w:p>
      <w:pPr>
        <w:spacing w:line="336" w:lineRule="auto"/>
        <w:ind w:firstLine="420"/>
      </w:pPr>
      <w:r>
        <w:rPr>
          <w:rFonts w:ascii="微软雅黑" w:hAnsi="微软雅黑" w:eastAsia="微软雅黑"/>
        </w:rPr>
        <w:t>第二，培训课程不得被用于补足丙方案的缺口。</w:t>
      </w:r>
    </w:p>
    <w:p>
      <w:pPr>
        <w:spacing w:line="336" w:lineRule="auto"/>
        <w:ind w:firstLine="420"/>
      </w:pPr>
      <w:r>
        <w:rPr>
          <w:rFonts w:ascii="微软雅黑" w:hAnsi="微软雅黑" w:eastAsia="微软雅黑"/>
        </w:rPr>
        <w:t>学校与培训席支持。</w:t>
      </w:r>
    </w:p>
    <w:p>
      <w:pPr>
        <w:spacing w:line="336" w:lineRule="auto"/>
        <w:ind w:firstLine="420"/>
      </w:pPr>
      <w:r>
        <w:rPr>
          <w:rFonts w:ascii="微软雅黑" w:hAnsi="微软雅黑" w:eastAsia="微软雅黑"/>
        </w:rPr>
        <w:t>维修与安全席支持。</w:t>
      </w:r>
    </w:p>
    <w:p>
      <w:pPr>
        <w:spacing w:line="336" w:lineRule="auto"/>
        <w:ind w:firstLine="420"/>
      </w:pPr>
      <w:r>
        <w:rPr>
          <w:rFonts w:ascii="微软雅黑" w:hAnsi="微软雅黑" w:eastAsia="微软雅黑"/>
        </w:rPr>
        <w:t>公共生命线席要求夜间运输车不得占用医院急救路线。</w:t>
      </w:r>
    </w:p>
    <w:p>
      <w:pPr>
        <w:spacing w:line="336" w:lineRule="auto"/>
        <w:ind w:firstLine="420"/>
      </w:pPr>
      <w:r>
        <w:rPr>
          <w:rFonts w:ascii="微软雅黑" w:hAnsi="微软雅黑" w:eastAsia="微软雅黑"/>
        </w:rPr>
        <w:t>方案继续修改。</w:t>
      </w:r>
    </w:p>
    <w:p>
      <w:pPr>
        <w:spacing w:line="336" w:lineRule="auto"/>
        <w:ind w:firstLine="420"/>
      </w:pPr>
      <w:r>
        <w:rPr>
          <w:rFonts w:ascii="微软雅黑" w:hAnsi="微软雅黑" w:eastAsia="微软雅黑"/>
        </w:rPr>
        <w:t>### 六、第二轮投票</w:t>
      </w:r>
    </w:p>
    <w:p>
      <w:pPr>
        <w:spacing w:line="336" w:lineRule="auto"/>
        <w:ind w:firstLine="420"/>
      </w:pPr>
      <w:r>
        <w:rPr>
          <w:rFonts w:ascii="微软雅黑" w:hAnsi="微软雅黑" w:eastAsia="微软雅黑"/>
        </w:rPr>
        <w:t>第二轮方案写成：</w:t>
      </w:r>
    </w:p>
    <w:p>
      <w:pPr>
        <w:spacing w:line="336" w:lineRule="auto"/>
        <w:ind w:firstLine="420"/>
      </w:pPr>
      <w:r>
        <w:rPr>
          <w:rFonts w:ascii="微软雅黑" w:hAnsi="微软雅黑" w:eastAsia="微软雅黑"/>
        </w:rPr>
        <w:t>低风险工位提速百分之八。</w:t>
      </w:r>
    </w:p>
    <w:p>
      <w:pPr>
        <w:spacing w:line="336" w:lineRule="auto"/>
        <w:ind w:firstLine="420"/>
      </w:pPr>
      <w:r>
        <w:rPr>
          <w:rFonts w:ascii="微软雅黑" w:hAnsi="微软雅黑" w:eastAsia="微软雅黑"/>
        </w:rPr>
        <w:t>高风险工位不提速。</w:t>
      </w:r>
    </w:p>
    <w:p>
      <w:pPr>
        <w:spacing w:line="336" w:lineRule="auto"/>
        <w:ind w:firstLine="420"/>
      </w:pPr>
      <w:r>
        <w:rPr>
          <w:rFonts w:ascii="微软雅黑" w:hAnsi="微软雅黑" w:eastAsia="微软雅黑"/>
        </w:rPr>
        <w:t>额外维修员来自国家工厂。</w:t>
      </w:r>
    </w:p>
    <w:p>
      <w:pPr>
        <w:spacing w:line="336" w:lineRule="auto"/>
        <w:ind w:firstLine="420"/>
      </w:pPr>
      <w:r>
        <w:rPr>
          <w:rFonts w:ascii="微软雅黑" w:hAnsi="微软雅黑" w:eastAsia="微软雅黑"/>
        </w:rPr>
        <w:t>夜间运输车改为两段接力。</w:t>
      </w:r>
    </w:p>
    <w:p>
      <w:pPr>
        <w:spacing w:line="336" w:lineRule="auto"/>
        <w:ind w:firstLine="420"/>
      </w:pPr>
      <w:r>
        <w:rPr>
          <w:rFonts w:ascii="微软雅黑" w:hAnsi="微软雅黑" w:eastAsia="微软雅黑"/>
        </w:rPr>
        <w:t>培训室由资本提供，课程时间不削减。</w:t>
      </w:r>
    </w:p>
    <w:p>
      <w:pPr>
        <w:spacing w:line="336" w:lineRule="auto"/>
        <w:ind w:firstLine="420"/>
      </w:pPr>
      <w:r>
        <w:rPr>
          <w:rFonts w:ascii="微软雅黑" w:hAnsi="微软雅黑" w:eastAsia="微软雅黑"/>
        </w:rPr>
        <w:t>任何两项黄色状态同时出现，自动暂停相关工位。</w:t>
      </w:r>
    </w:p>
    <w:p>
      <w:pPr>
        <w:spacing w:line="336" w:lineRule="auto"/>
        <w:ind w:firstLine="420"/>
      </w:pPr>
      <w:r>
        <w:rPr>
          <w:rFonts w:ascii="微软雅黑" w:hAnsi="微软雅黑" w:eastAsia="微软雅黑"/>
        </w:rPr>
        <w:t>交付延迟两天。</w:t>
      </w:r>
    </w:p>
    <w:p>
      <w:pPr>
        <w:spacing w:line="336" w:lineRule="auto"/>
        <w:ind w:firstLine="420"/>
      </w:pPr>
      <w:r>
        <w:rPr>
          <w:rFonts w:ascii="微软雅黑" w:hAnsi="微软雅黑" w:eastAsia="微软雅黑"/>
        </w:rPr>
        <w:t>六个席位重新投票。</w:t>
      </w:r>
    </w:p>
    <w:p>
      <w:pPr>
        <w:spacing w:line="336" w:lineRule="auto"/>
        <w:ind w:firstLine="420"/>
      </w:pPr>
      <w:r>
        <w:rPr>
          <w:rFonts w:ascii="微软雅黑" w:hAnsi="微软雅黑" w:eastAsia="微软雅黑"/>
        </w:rPr>
        <w:t>国家库存席支持。</w:t>
      </w:r>
    </w:p>
    <w:p>
      <w:pPr>
        <w:spacing w:line="336" w:lineRule="auto"/>
        <w:ind w:firstLine="420"/>
      </w:pPr>
      <w:r>
        <w:rPr>
          <w:rFonts w:ascii="微软雅黑" w:hAnsi="微软雅黑" w:eastAsia="微软雅黑"/>
        </w:rPr>
        <w:t>资本投入席支持，但要求记录成本。</w:t>
      </w:r>
    </w:p>
    <w:p>
      <w:pPr>
        <w:spacing w:line="336" w:lineRule="auto"/>
        <w:ind w:firstLine="420"/>
      </w:pPr>
      <w:r>
        <w:rPr>
          <w:rFonts w:ascii="微软雅黑" w:hAnsi="微软雅黑" w:eastAsia="微软雅黑"/>
        </w:rPr>
        <w:t>生产工人席支持。</w:t>
      </w:r>
    </w:p>
    <w:p>
      <w:pPr>
        <w:spacing w:line="336" w:lineRule="auto"/>
        <w:ind w:firstLine="420"/>
      </w:pPr>
      <w:r>
        <w:rPr>
          <w:rFonts w:ascii="微软雅黑" w:hAnsi="微软雅黑" w:eastAsia="微软雅黑"/>
        </w:rPr>
        <w:t>维修与安全席支持。</w:t>
      </w:r>
    </w:p>
    <w:p>
      <w:pPr>
        <w:spacing w:line="336" w:lineRule="auto"/>
        <w:ind w:firstLine="420"/>
      </w:pPr>
      <w:r>
        <w:rPr>
          <w:rFonts w:ascii="微软雅黑" w:hAnsi="微软雅黑" w:eastAsia="微软雅黑"/>
        </w:rPr>
        <w:t>学校与培训席支持。</w:t>
      </w:r>
    </w:p>
    <w:p>
      <w:pPr>
        <w:spacing w:line="336" w:lineRule="auto"/>
        <w:ind w:firstLine="420"/>
      </w:pPr>
      <w:r>
        <w:rPr>
          <w:rFonts w:ascii="微软雅黑" w:hAnsi="微软雅黑" w:eastAsia="微软雅黑"/>
        </w:rPr>
        <w:t>公共生命线席支持。</w:t>
      </w:r>
    </w:p>
    <w:p>
      <w:pPr>
        <w:spacing w:line="336" w:lineRule="auto"/>
        <w:ind w:firstLine="420"/>
      </w:pPr>
      <w:r>
        <w:rPr>
          <w:rFonts w:ascii="微软雅黑" w:hAnsi="微软雅黑" w:eastAsia="微软雅黑"/>
        </w:rPr>
        <w:t>方案通过。</w:t>
      </w:r>
    </w:p>
    <w:p>
      <w:pPr>
        <w:spacing w:line="336" w:lineRule="auto"/>
        <w:ind w:firstLine="420"/>
      </w:pPr>
      <w:r>
        <w:rPr>
          <w:rFonts w:ascii="微软雅黑" w:hAnsi="微软雅黑" w:eastAsia="微软雅黑"/>
        </w:rPr>
        <w:t>不是因为所有人得到了最想要的东西。</w:t>
      </w:r>
    </w:p>
    <w:p>
      <w:pPr>
        <w:spacing w:line="336" w:lineRule="auto"/>
        <w:ind w:firstLine="420"/>
      </w:pPr>
      <w:r>
        <w:rPr>
          <w:rFonts w:ascii="微软雅黑" w:hAnsi="微软雅黑" w:eastAsia="微软雅黑"/>
        </w:rPr>
        <w:t>是因为每个席位都能看见自己的后果、替代和退出。</w:t>
      </w:r>
    </w:p>
    <w:p>
      <w:pPr>
        <w:spacing w:line="336" w:lineRule="auto"/>
        <w:ind w:firstLine="420"/>
      </w:pPr>
      <w:r>
        <w:rPr>
          <w:rFonts w:ascii="微软雅黑" w:hAnsi="微软雅黑" w:eastAsia="微软雅黑"/>
        </w:rPr>
        <w:t>### 七、第一份判例</w:t>
      </w:r>
    </w:p>
    <w:p>
      <w:pPr>
        <w:spacing w:line="336" w:lineRule="auto"/>
        <w:ind w:firstLine="420"/>
      </w:pPr>
      <w:r>
        <w:rPr>
          <w:rFonts w:ascii="微软雅黑" w:hAnsi="微软雅黑" w:eastAsia="微软雅黑"/>
        </w:rPr>
        <w:t>锅炉阀在第十四天交付。</w:t>
      </w:r>
    </w:p>
    <w:p>
      <w:pPr>
        <w:spacing w:line="336" w:lineRule="auto"/>
        <w:ind w:firstLine="420"/>
      </w:pPr>
      <w:r>
        <w:rPr>
          <w:rFonts w:ascii="微软雅黑" w:hAnsi="微软雅黑" w:eastAsia="微软雅黑"/>
        </w:rPr>
        <w:t>比原计划晚两天。</w:t>
      </w:r>
    </w:p>
    <w:p>
      <w:pPr>
        <w:spacing w:line="336" w:lineRule="auto"/>
        <w:ind w:firstLine="420"/>
      </w:pPr>
      <w:r>
        <w:rPr>
          <w:rFonts w:ascii="微软雅黑" w:hAnsi="微软雅黑" w:eastAsia="微软雅黑"/>
        </w:rPr>
        <w:t>国家库存少了一段缓冲。</w:t>
      </w:r>
    </w:p>
    <w:p>
      <w:pPr>
        <w:spacing w:line="336" w:lineRule="auto"/>
        <w:ind w:firstLine="420"/>
      </w:pPr>
      <w:r>
        <w:rPr>
          <w:rFonts w:ascii="微软雅黑" w:hAnsi="微软雅黑" w:eastAsia="微软雅黑"/>
        </w:rPr>
        <w:t>资本收益下降。</w:t>
      </w:r>
    </w:p>
    <w:p>
      <w:pPr>
        <w:spacing w:line="336" w:lineRule="auto"/>
        <w:ind w:firstLine="420"/>
      </w:pPr>
      <w:r>
        <w:rPr>
          <w:rFonts w:ascii="微软雅黑" w:hAnsi="微软雅黑" w:eastAsia="微软雅黑"/>
        </w:rPr>
        <w:t>工人没有取消培训。</w:t>
      </w:r>
    </w:p>
    <w:p>
      <w:pPr>
        <w:spacing w:line="336" w:lineRule="auto"/>
        <w:ind w:firstLine="420"/>
      </w:pPr>
      <w:r>
        <w:rPr>
          <w:rFonts w:ascii="微软雅黑" w:hAnsi="微软雅黑" w:eastAsia="微软雅黑"/>
        </w:rPr>
        <w:t>旧机床没有进入红色状态。</w:t>
      </w:r>
    </w:p>
    <w:p>
      <w:pPr>
        <w:spacing w:line="336" w:lineRule="auto"/>
        <w:ind w:firstLine="420"/>
      </w:pPr>
      <w:r>
        <w:rPr>
          <w:rFonts w:ascii="微软雅黑" w:hAnsi="微软雅黑" w:eastAsia="微软雅黑"/>
        </w:rPr>
        <w:t>学校课程完成。</w:t>
      </w:r>
    </w:p>
    <w:p>
      <w:pPr>
        <w:spacing w:line="336" w:lineRule="auto"/>
        <w:ind w:firstLine="420"/>
      </w:pPr>
      <w:r>
        <w:rPr>
          <w:rFonts w:ascii="微软雅黑" w:hAnsi="微软雅黑" w:eastAsia="微软雅黑"/>
        </w:rPr>
        <w:t>医院急救路线没有被占用。</w:t>
      </w:r>
    </w:p>
    <w:p>
      <w:pPr>
        <w:spacing w:line="336" w:lineRule="auto"/>
        <w:ind w:firstLine="420"/>
      </w:pPr>
      <w:r>
        <w:rPr>
          <w:rFonts w:ascii="微软雅黑" w:hAnsi="微软雅黑" w:eastAsia="微软雅黑"/>
        </w:rPr>
        <w:t>三方合同获得第一份现场判例：</w:t>
      </w:r>
    </w:p>
    <w:p>
      <w:pPr>
        <w:spacing w:line="336" w:lineRule="auto"/>
        <w:ind w:firstLine="420"/>
      </w:pPr>
      <w:r>
        <w:rPr>
          <w:rFonts w:ascii="微软雅黑" w:hAnsi="微软雅黑" w:eastAsia="微软雅黑"/>
        </w:rPr>
        <w:t>【速度可以被投票调整，但不能把新增风险藏在没有席位的人身上。】</w:t>
      </w:r>
    </w:p>
    <w:p>
      <w:pPr>
        <w:spacing w:line="336" w:lineRule="auto"/>
        <w:ind w:firstLine="420"/>
      </w:pPr>
      <w:r>
        <w:rPr>
          <w:rFonts w:ascii="微软雅黑" w:hAnsi="微软雅黑" w:eastAsia="微软雅黑"/>
        </w:rPr>
        <w:t>韩兰把判例送给七城制造者联盟。</w:t>
      </w:r>
    </w:p>
    <w:p>
      <w:pPr>
        <w:spacing w:line="336" w:lineRule="auto"/>
        <w:ind w:firstLine="420"/>
      </w:pPr>
      <w:r>
        <w:rPr>
          <w:rFonts w:ascii="微软雅黑" w:hAnsi="微软雅黑" w:eastAsia="微软雅黑"/>
        </w:rPr>
        <w:t>贺闻把成本分析送给星环董事会。</w:t>
      </w:r>
    </w:p>
    <w:p>
      <w:pPr>
        <w:spacing w:line="336" w:lineRule="auto"/>
        <w:ind w:firstLine="420"/>
      </w:pPr>
      <w:r>
        <w:rPr>
          <w:rFonts w:ascii="微软雅黑" w:hAnsi="微软雅黑" w:eastAsia="微软雅黑"/>
        </w:rPr>
        <w:t>许衡把投票机制送进国家工业调度手册。</w:t>
      </w:r>
    </w:p>
    <w:p>
      <w:pPr>
        <w:spacing w:line="336" w:lineRule="auto"/>
        <w:ind w:firstLine="420"/>
      </w:pPr>
      <w:r>
        <w:rPr>
          <w:rFonts w:ascii="微软雅黑" w:hAnsi="微软雅黑" w:eastAsia="微软雅黑"/>
        </w:rPr>
        <w:t>周衡没有把这次结果称为民主胜利。</w:t>
      </w:r>
    </w:p>
    <w:p>
      <w:pPr>
        <w:spacing w:line="336" w:lineRule="auto"/>
        <w:ind w:firstLine="420"/>
      </w:pPr>
      <w:r>
        <w:rPr>
          <w:rFonts w:ascii="微软雅黑" w:hAnsi="微软雅黑" w:eastAsia="微软雅黑"/>
        </w:rPr>
        <w:t>他在档案上写：</w:t>
      </w:r>
    </w:p>
    <w:p>
      <w:pPr>
        <w:spacing w:line="336" w:lineRule="auto"/>
        <w:ind w:firstLine="420"/>
      </w:pPr>
      <w:r>
        <w:rPr>
          <w:rFonts w:ascii="微软雅黑" w:hAnsi="微软雅黑" w:eastAsia="微软雅黑"/>
        </w:rPr>
        <w:t>【一条流水线第一次证明，工业决定可以让不同的人共同承担。】</w:t>
      </w:r>
    </w:p>
    <w:p>
      <w:pPr>
        <w:pStyle w:val="Heading2"/>
      </w:pPr>
      <w:r>
        <w:rPr>
          <w:rFonts w:ascii="微软雅黑" w:hAnsi="微软雅黑" w:eastAsia="微软雅黑"/>
          <w:color w:val="2C5070"/>
          <w:sz w:val="26"/>
        </w:rPr>
        <w:t>第十五章完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V3-F002 | 三方合同通过六类受影响席位完成第一场共同工业决策 | OPEN / 推进 |</w:t>
      </w:r>
    </w:p>
    <w:p>
      <w:pPr>
        <w:spacing w:line="336" w:lineRule="auto"/>
        <w:ind w:firstLine="420"/>
      </w:pPr>
      <w:r>
        <w:rPr>
          <w:rFonts w:ascii="微软雅黑" w:hAnsi="微软雅黑" w:eastAsia="微软雅黑"/>
        </w:rPr>
        <w:t>| V3-F003 | 速度调整、自动暂停、培训保护和公共生命线进入现场判例 | OPEN / 推进 |</w:t>
      </w:r>
    </w:p>
    <w:p>
      <w:pPr>
        <w:spacing w:line="336" w:lineRule="auto"/>
        <w:ind w:firstLine="420"/>
      </w:pPr>
      <w:r>
        <w:rPr>
          <w:rFonts w:ascii="微软雅黑" w:hAnsi="微软雅黑" w:eastAsia="微软雅黑"/>
        </w:rPr>
        <w:t>| V3-F006 | 培训、夜班、恢复和公共生命线被作为真实后果参与投票 | OPEN / 推进 |</w:t>
      </w:r>
    </w:p>
    <w:p>
      <w:pPr>
        <w:spacing w:line="336" w:lineRule="auto"/>
        <w:ind w:firstLine="420"/>
      </w:pPr>
      <w:r>
        <w:rPr>
          <w:rFonts w:ascii="微软雅黑" w:hAnsi="微软雅黑" w:eastAsia="微软雅黑"/>
        </w:rPr>
        <w:t>| V3-F012 | 工业决策要求每个席位公开愿意承担与拒绝承担的后果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将流水线投票记录为共同承担后果的工业判例，不把结果包装成简单胜负。</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继续保持外部节点，不参与投票，也不替六类席位判断利益。</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推动两项黄色状态自动暂停和医院急救路线保护。</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把额外维修员、夜间运输和培训室成本纳入项目，不允许从工人时间中隐形扣除。</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保护培训课程与接替者时间，确保提速不取消教育。</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负责高风险工位、旧机床温度和黄色状态的复核。</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建立六席位投票、后果、替代和退出记录。</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组织工人席支持有条件提速，证明工人权利不等于反对所有速度。</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把现场投票判例纳入国家工业调度手册。</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接受收益降低两天并记录成本，开始将共同治理纳入资本模型。</w:t>
      </w:r>
    </w:p>
    <w:p>
      <w:pPr>
        <w:pStyle w:val="Heading2"/>
      </w:pPr>
      <w:r>
        <w:rPr>
          <w:rFonts w:ascii="微软雅黑" w:hAnsi="微软雅黑" w:eastAsia="微软雅黑"/>
          <w:color w:val="2C5070"/>
          <w:sz w:val="26"/>
        </w:rPr>
        <w:t>第十六章：速度的价格</w:t>
      </w:r>
    </w:p>
    <w:p>
      <w:pPr>
        <w:spacing w:line="336" w:lineRule="auto"/>
        <w:ind w:firstLine="420"/>
      </w:pPr>
      <w:r>
        <w:rPr>
          <w:rFonts w:ascii="微软雅黑" w:hAnsi="微软雅黑" w:eastAsia="微软雅黑"/>
        </w:rPr>
        <w:t>SE200年春，国家工业库存需要在四十天内增加三成。</w:t>
      </w:r>
    </w:p>
    <w:p>
      <w:pPr>
        <w:spacing w:line="336" w:lineRule="auto"/>
        <w:ind w:firstLine="420"/>
      </w:pPr>
      <w:r>
        <w:rPr>
          <w:rFonts w:ascii="微软雅黑" w:hAnsi="微软雅黑" w:eastAsia="微软雅黑"/>
        </w:rPr>
        <w:t>原因不是战争。</w:t>
      </w:r>
    </w:p>
    <w:p>
      <w:pPr>
        <w:spacing w:line="336" w:lineRule="auto"/>
        <w:ind w:firstLine="420"/>
      </w:pPr>
      <w:r>
        <w:rPr>
          <w:rFonts w:ascii="微软雅黑" w:hAnsi="微软雅黑" w:eastAsia="微软雅黑"/>
        </w:rPr>
        <w:t>是连续两年的寒潮让北线、东部和南侧热站同时进入维护周期。</w:t>
      </w:r>
    </w:p>
    <w:p>
      <w:pPr>
        <w:spacing w:line="336" w:lineRule="auto"/>
        <w:ind w:firstLine="420"/>
      </w:pPr>
      <w:r>
        <w:rPr>
          <w:rFonts w:ascii="微软雅黑" w:hAnsi="微软雅黑" w:eastAsia="微软雅黑"/>
        </w:rPr>
        <w:t>国家工厂有库存。</w:t>
      </w:r>
    </w:p>
    <w:p>
      <w:pPr>
        <w:spacing w:line="336" w:lineRule="auto"/>
        <w:ind w:firstLine="420"/>
      </w:pPr>
      <w:r>
        <w:rPr>
          <w:rFonts w:ascii="微软雅黑" w:hAnsi="微软雅黑" w:eastAsia="微软雅黑"/>
        </w:rPr>
        <w:t>但库存的规格不完全适合七城网络。</w:t>
      </w:r>
    </w:p>
    <w:p>
      <w:pPr>
        <w:spacing w:line="336" w:lineRule="auto"/>
        <w:ind w:firstLine="420"/>
      </w:pPr>
      <w:r>
        <w:rPr>
          <w:rFonts w:ascii="微软雅黑" w:hAnsi="微软雅黑" w:eastAsia="微软雅黑"/>
        </w:rPr>
        <w:t>星环资本提出提速。</w:t>
      </w:r>
    </w:p>
    <w:p>
      <w:pPr>
        <w:spacing w:line="336" w:lineRule="auto"/>
        <w:ind w:firstLine="420"/>
      </w:pPr>
      <w:r>
        <w:rPr>
          <w:rFonts w:ascii="微软雅黑" w:hAnsi="微软雅黑" w:eastAsia="微软雅黑"/>
        </w:rPr>
        <w:t>把七城的生产线统一拉到最高负荷。</w:t>
      </w:r>
    </w:p>
    <w:p>
      <w:pPr>
        <w:spacing w:line="336" w:lineRule="auto"/>
        <w:ind w:firstLine="420"/>
      </w:pPr>
      <w:r>
        <w:rPr>
          <w:rFonts w:ascii="微软雅黑" w:hAnsi="微软雅黑" w:eastAsia="微软雅黑"/>
        </w:rPr>
        <w:t>顾言看见模型结果时，先看见的是绿色。</w:t>
      </w:r>
    </w:p>
    <w:p>
      <w:pPr>
        <w:spacing w:line="336" w:lineRule="auto"/>
        <w:ind w:firstLine="420"/>
      </w:pPr>
      <w:r>
        <w:rPr>
          <w:rFonts w:ascii="微软雅黑" w:hAnsi="微软雅黑" w:eastAsia="微软雅黑"/>
        </w:rPr>
        <w:t>再往下看，绿色下面有六百三十七行黄色。</w:t>
      </w:r>
    </w:p>
    <w:p>
      <w:pPr>
        <w:spacing w:line="336" w:lineRule="auto"/>
        <w:ind w:firstLine="420"/>
      </w:pPr>
      <w:r>
        <w:rPr>
          <w:rFonts w:ascii="微软雅黑" w:hAnsi="微软雅黑" w:eastAsia="微软雅黑"/>
        </w:rPr>
        <w:t>### 一、速度的总数</w:t>
      </w:r>
    </w:p>
    <w:p>
      <w:pPr>
        <w:spacing w:line="336" w:lineRule="auto"/>
        <w:ind w:firstLine="420"/>
      </w:pPr>
      <w:r>
        <w:rPr>
          <w:rFonts w:ascii="微软雅黑" w:hAnsi="微软雅黑" w:eastAsia="微软雅黑"/>
        </w:rPr>
        <w:t>模型说：</w:t>
      </w:r>
    </w:p>
    <w:p>
      <w:pPr>
        <w:spacing w:line="336" w:lineRule="auto"/>
        <w:ind w:firstLine="420"/>
      </w:pPr>
      <w:r>
        <w:rPr>
          <w:rFonts w:ascii="微软雅黑" w:hAnsi="微软雅黑" w:eastAsia="微软雅黑"/>
        </w:rPr>
        <w:t>运输等待减少。</w:t>
      </w:r>
    </w:p>
    <w:p>
      <w:pPr>
        <w:spacing w:line="336" w:lineRule="auto"/>
        <w:ind w:firstLine="420"/>
      </w:pPr>
      <w:r>
        <w:rPr>
          <w:rFonts w:ascii="微软雅黑" w:hAnsi="微软雅黑" w:eastAsia="微软雅黑"/>
        </w:rPr>
        <w:t>产量提高。</w:t>
      </w:r>
    </w:p>
    <w:p>
      <w:pPr>
        <w:spacing w:line="336" w:lineRule="auto"/>
        <w:ind w:firstLine="420"/>
      </w:pPr>
      <w:r>
        <w:rPr>
          <w:rFonts w:ascii="微软雅黑" w:hAnsi="微软雅黑" w:eastAsia="微软雅黑"/>
        </w:rPr>
        <w:t>库存补足。</w:t>
      </w:r>
    </w:p>
    <w:p>
      <w:pPr>
        <w:spacing w:line="336" w:lineRule="auto"/>
        <w:ind w:firstLine="420"/>
      </w:pPr>
      <w:r>
        <w:rPr>
          <w:rFonts w:ascii="微软雅黑" w:hAnsi="微软雅黑" w:eastAsia="微软雅黑"/>
        </w:rPr>
        <w:t>材料损耗下降。</w:t>
      </w:r>
    </w:p>
    <w:p>
      <w:pPr>
        <w:spacing w:line="336" w:lineRule="auto"/>
        <w:ind w:firstLine="420"/>
      </w:pPr>
      <w:r>
        <w:rPr>
          <w:rFonts w:ascii="微软雅黑" w:hAnsi="微软雅黑" w:eastAsia="微软雅黑"/>
        </w:rPr>
        <w:t>这些都是真的。</w:t>
      </w:r>
    </w:p>
    <w:p>
      <w:pPr>
        <w:spacing w:line="336" w:lineRule="auto"/>
        <w:ind w:firstLine="420"/>
      </w:pPr>
      <w:r>
        <w:rPr>
          <w:rFonts w:ascii="微软雅黑" w:hAnsi="微软雅黑" w:eastAsia="微软雅黑"/>
        </w:rPr>
        <w:t>但模型把六百三十七行黄色分成“可管理波动”。</w:t>
      </w:r>
    </w:p>
    <w:p>
      <w:pPr>
        <w:spacing w:line="336" w:lineRule="auto"/>
        <w:ind w:firstLine="420"/>
      </w:pPr>
      <w:r>
        <w:rPr>
          <w:rFonts w:ascii="微软雅黑" w:hAnsi="微软雅黑" w:eastAsia="微软雅黑"/>
        </w:rPr>
        <w:t>顾言打开明细。</w:t>
      </w:r>
    </w:p>
    <w:p>
      <w:pPr>
        <w:spacing w:line="336" w:lineRule="auto"/>
        <w:ind w:firstLine="420"/>
      </w:pPr>
      <w:r>
        <w:rPr>
          <w:rFonts w:ascii="微软雅黑" w:hAnsi="微软雅黑" w:eastAsia="微软雅黑"/>
        </w:rPr>
        <w:t>北河需要连续夜班。</w:t>
      </w:r>
    </w:p>
    <w:p>
      <w:pPr>
        <w:spacing w:line="336" w:lineRule="auto"/>
        <w:ind w:firstLine="420"/>
      </w:pPr>
      <w:r>
        <w:rPr>
          <w:rFonts w:ascii="微软雅黑" w:hAnsi="微软雅黑" w:eastAsia="微软雅黑"/>
        </w:rPr>
        <w:t>东部合金站要暂停地方附录复核。</w:t>
      </w:r>
    </w:p>
    <w:p>
      <w:pPr>
        <w:spacing w:line="336" w:lineRule="auto"/>
        <w:ind w:firstLine="420"/>
      </w:pPr>
      <w:r>
        <w:rPr>
          <w:rFonts w:ascii="微软雅黑" w:hAnsi="微软雅黑" w:eastAsia="微软雅黑"/>
        </w:rPr>
        <w:t>长桥学校要把培训推迟到冬天。</w:t>
      </w:r>
    </w:p>
    <w:p>
      <w:pPr>
        <w:spacing w:line="336" w:lineRule="auto"/>
        <w:ind w:firstLine="420"/>
      </w:pPr>
      <w:r>
        <w:rPr>
          <w:rFonts w:ascii="微软雅黑" w:hAnsi="微软雅黑" w:eastAsia="微软雅黑"/>
        </w:rPr>
        <w:t>南沼桥梁维修要让出夜间车道。</w:t>
      </w:r>
    </w:p>
    <w:p>
      <w:pPr>
        <w:spacing w:line="336" w:lineRule="auto"/>
        <w:ind w:firstLine="420"/>
      </w:pPr>
      <w:r>
        <w:rPr>
          <w:rFonts w:ascii="微软雅黑" w:hAnsi="微软雅黑" w:eastAsia="微软雅黑"/>
        </w:rPr>
        <w:t>雾口医院备用热源要晚两周。</w:t>
      </w:r>
    </w:p>
    <w:p>
      <w:pPr>
        <w:spacing w:line="336" w:lineRule="auto"/>
        <w:ind w:firstLine="420"/>
      </w:pPr>
      <w:r>
        <w:rPr>
          <w:rFonts w:ascii="微软雅黑" w:hAnsi="微软雅黑" w:eastAsia="微软雅黑"/>
        </w:rPr>
        <w:t>没有一项足以否决提速。</w:t>
      </w:r>
    </w:p>
    <w:p>
      <w:pPr>
        <w:spacing w:line="336" w:lineRule="auto"/>
        <w:ind w:firstLine="420"/>
      </w:pPr>
      <w:r>
        <w:rPr>
          <w:rFonts w:ascii="微软雅黑" w:hAnsi="微软雅黑" w:eastAsia="微软雅黑"/>
        </w:rPr>
        <w:t>放在一起，却像一条由很多小孔组成的裂缝。</w:t>
      </w:r>
    </w:p>
    <w:p>
      <w:pPr>
        <w:spacing w:line="336" w:lineRule="auto"/>
        <w:ind w:firstLine="420"/>
      </w:pPr>
      <w:r>
        <w:rPr>
          <w:rFonts w:ascii="微软雅黑" w:hAnsi="微软雅黑" w:eastAsia="微软雅黑"/>
        </w:rPr>
        <w:t>### 二、速度不是一条线</w:t>
      </w:r>
    </w:p>
    <w:p>
      <w:pPr>
        <w:spacing w:line="336" w:lineRule="auto"/>
        <w:ind w:firstLine="420"/>
      </w:pPr>
      <w:r>
        <w:rPr>
          <w:rFonts w:ascii="微软雅黑" w:hAnsi="微软雅黑" w:eastAsia="微软雅黑"/>
        </w:rPr>
        <w:t>顾言把七城画在地图上。</w:t>
      </w:r>
    </w:p>
    <w:p>
      <w:pPr>
        <w:spacing w:line="336" w:lineRule="auto"/>
        <w:ind w:firstLine="420"/>
      </w:pPr>
      <w:r>
        <w:rPr>
          <w:rFonts w:ascii="微软雅黑" w:hAnsi="微软雅黑" w:eastAsia="微软雅黑"/>
        </w:rPr>
        <w:t>国家工厂是中心。</w:t>
      </w:r>
    </w:p>
    <w:p>
      <w:pPr>
        <w:spacing w:line="336" w:lineRule="auto"/>
        <w:ind w:firstLine="420"/>
      </w:pPr>
      <w:r>
        <w:rPr>
          <w:rFonts w:ascii="微软雅黑" w:hAnsi="微软雅黑" w:eastAsia="微软雅黑"/>
        </w:rPr>
        <w:t>星环网络是外圈。</w:t>
      </w:r>
    </w:p>
    <w:p>
      <w:pPr>
        <w:spacing w:line="336" w:lineRule="auto"/>
        <w:ind w:firstLine="420"/>
      </w:pPr>
      <w:r>
        <w:rPr>
          <w:rFonts w:ascii="微软雅黑" w:hAnsi="微软雅黑" w:eastAsia="微软雅黑"/>
        </w:rPr>
        <w:t>地方工厂是节点。</w:t>
      </w:r>
    </w:p>
    <w:p>
      <w:pPr>
        <w:spacing w:line="336" w:lineRule="auto"/>
        <w:ind w:firstLine="420"/>
      </w:pPr>
      <w:r>
        <w:rPr>
          <w:rFonts w:ascii="微软雅黑" w:hAnsi="微软雅黑" w:eastAsia="微软雅黑"/>
        </w:rPr>
        <w:t>过去的调度把速度写成从订单到产品的直线。</w:t>
      </w:r>
    </w:p>
    <w:p>
      <w:pPr>
        <w:spacing w:line="336" w:lineRule="auto"/>
        <w:ind w:firstLine="420"/>
      </w:pPr>
      <w:r>
        <w:rPr>
          <w:rFonts w:ascii="微软雅黑" w:hAnsi="微软雅黑" w:eastAsia="微软雅黑"/>
        </w:rPr>
        <w:t>现在他画了新的箭头：</w:t>
      </w:r>
    </w:p>
    <w:p>
      <w:pPr>
        <w:spacing w:line="336" w:lineRule="auto"/>
        <w:ind w:firstLine="420"/>
      </w:pPr>
      <w:r>
        <w:rPr>
          <w:rFonts w:ascii="微软雅黑" w:hAnsi="微软雅黑" w:eastAsia="微软雅黑"/>
        </w:rPr>
        <w:t>产品到热站。</w:t>
      </w:r>
    </w:p>
    <w:p>
      <w:pPr>
        <w:spacing w:line="336" w:lineRule="auto"/>
        <w:ind w:firstLine="420"/>
      </w:pPr>
      <w:r>
        <w:rPr>
          <w:rFonts w:ascii="微软雅黑" w:hAnsi="微软雅黑" w:eastAsia="微软雅黑"/>
        </w:rPr>
        <w:t>热站到医院。</w:t>
      </w:r>
    </w:p>
    <w:p>
      <w:pPr>
        <w:spacing w:line="336" w:lineRule="auto"/>
        <w:ind w:firstLine="420"/>
      </w:pPr>
      <w:r>
        <w:rPr>
          <w:rFonts w:ascii="微软雅黑" w:hAnsi="微软雅黑" w:eastAsia="微软雅黑"/>
        </w:rPr>
        <w:t>医院到学校。</w:t>
      </w:r>
    </w:p>
    <w:p>
      <w:pPr>
        <w:spacing w:line="336" w:lineRule="auto"/>
        <w:ind w:firstLine="420"/>
      </w:pPr>
      <w:r>
        <w:rPr>
          <w:rFonts w:ascii="微软雅黑" w:hAnsi="微软雅黑" w:eastAsia="微软雅黑"/>
        </w:rPr>
        <w:t>学校到培训。</w:t>
      </w:r>
    </w:p>
    <w:p>
      <w:pPr>
        <w:spacing w:line="336" w:lineRule="auto"/>
        <w:ind w:firstLine="420"/>
      </w:pPr>
      <w:r>
        <w:rPr>
          <w:rFonts w:ascii="微软雅黑" w:hAnsi="微软雅黑" w:eastAsia="微软雅黑"/>
        </w:rPr>
        <w:t>培训到下一班工人。</w:t>
      </w:r>
    </w:p>
    <w:p>
      <w:pPr>
        <w:spacing w:line="336" w:lineRule="auto"/>
        <w:ind w:firstLine="420"/>
      </w:pPr>
      <w:r>
        <w:rPr>
          <w:rFonts w:ascii="微软雅黑" w:hAnsi="微软雅黑" w:eastAsia="微软雅黑"/>
        </w:rPr>
        <w:t>工人到维修。</w:t>
      </w:r>
    </w:p>
    <w:p>
      <w:pPr>
        <w:spacing w:line="336" w:lineRule="auto"/>
        <w:ind w:firstLine="420"/>
      </w:pPr>
      <w:r>
        <w:rPr>
          <w:rFonts w:ascii="微软雅黑" w:hAnsi="微软雅黑" w:eastAsia="微软雅黑"/>
        </w:rPr>
        <w:t>维修到下一批产品。</w:t>
      </w:r>
    </w:p>
    <w:p>
      <w:pPr>
        <w:spacing w:line="336" w:lineRule="auto"/>
        <w:ind w:firstLine="420"/>
      </w:pPr>
      <w:r>
        <w:rPr>
          <w:rFonts w:ascii="微软雅黑" w:hAnsi="微软雅黑" w:eastAsia="微软雅黑"/>
        </w:rPr>
        <w:t>速度如果只在第一条线上增加，后面的线就会变细。</w:t>
      </w:r>
    </w:p>
    <w:p>
      <w:pPr>
        <w:spacing w:line="336" w:lineRule="auto"/>
        <w:ind w:firstLine="420"/>
      </w:pPr>
      <w:r>
        <w:rPr>
          <w:rFonts w:ascii="微软雅黑" w:hAnsi="微软雅黑" w:eastAsia="微软雅黑"/>
        </w:rPr>
        <w:t>顾言在模型旁加一列：</w:t>
      </w:r>
    </w:p>
    <w:p>
      <w:pPr>
        <w:spacing w:line="336" w:lineRule="auto"/>
        <w:ind w:firstLine="420"/>
      </w:pPr>
      <w:r>
        <w:rPr>
          <w:rFonts w:ascii="微软雅黑" w:hAnsi="微软雅黑" w:eastAsia="微软雅黑"/>
        </w:rPr>
        <w:t>【速度提高后，哪个节点失去余量。】</w:t>
      </w:r>
    </w:p>
    <w:p>
      <w:pPr>
        <w:spacing w:line="336" w:lineRule="auto"/>
        <w:ind w:firstLine="420"/>
      </w:pPr>
      <w:r>
        <w:rPr>
          <w:rFonts w:ascii="微软雅黑" w:hAnsi="微软雅黑" w:eastAsia="微软雅黑"/>
        </w:rPr>
        <w:t>模型第一次无法给出一个总数。</w:t>
      </w:r>
    </w:p>
    <w:p>
      <w:pPr>
        <w:spacing w:line="336" w:lineRule="auto"/>
        <w:ind w:firstLine="420"/>
      </w:pPr>
      <w:r>
        <w:rPr>
          <w:rFonts w:ascii="微软雅黑" w:hAnsi="微软雅黑" w:eastAsia="微软雅黑"/>
        </w:rPr>
        <w:t>它只能返回一张不完整的关系图。</w:t>
      </w:r>
    </w:p>
    <w:p>
      <w:pPr>
        <w:spacing w:line="336" w:lineRule="auto"/>
        <w:ind w:firstLine="420"/>
      </w:pPr>
      <w:r>
        <w:rPr>
          <w:rFonts w:ascii="微软雅黑" w:hAnsi="微软雅黑" w:eastAsia="微软雅黑"/>
        </w:rPr>
        <w:t>### 三、国家的目标</w:t>
      </w:r>
    </w:p>
    <w:p>
      <w:pPr>
        <w:spacing w:line="336" w:lineRule="auto"/>
        <w:ind w:firstLine="420"/>
      </w:pPr>
      <w:r>
        <w:rPr>
          <w:rFonts w:ascii="微软雅黑" w:hAnsi="微软雅黑" w:eastAsia="微软雅黑"/>
        </w:rPr>
        <w:t>许衡说，库存必须补足。</w:t>
      </w:r>
    </w:p>
    <w:p>
      <w:pPr>
        <w:spacing w:line="336" w:lineRule="auto"/>
        <w:ind w:firstLine="420"/>
      </w:pPr>
      <w:r>
        <w:rPr>
          <w:rFonts w:ascii="微软雅黑" w:hAnsi="微软雅黑" w:eastAsia="微软雅黑"/>
        </w:rPr>
        <w:t>不是为了漂亮的年度报告。</w:t>
      </w:r>
    </w:p>
    <w:p>
      <w:pPr>
        <w:spacing w:line="336" w:lineRule="auto"/>
        <w:ind w:firstLine="420"/>
      </w:pPr>
      <w:r>
        <w:rPr>
          <w:rFonts w:ascii="微软雅黑" w:hAnsi="微软雅黑" w:eastAsia="微软雅黑"/>
        </w:rPr>
        <w:t>是因为热站一旦进入深冬维护，缺件会让城市失去供热。</w:t>
      </w:r>
    </w:p>
    <w:p>
      <w:pPr>
        <w:spacing w:line="336" w:lineRule="auto"/>
        <w:ind w:firstLine="420"/>
      </w:pPr>
      <w:r>
        <w:rPr>
          <w:rFonts w:ascii="微软雅黑" w:hAnsi="微软雅黑" w:eastAsia="微软雅黑"/>
        </w:rPr>
        <w:t>顾言问：“如果提速让地方培训延迟，明年会缺更多维修者。”</w:t>
      </w:r>
    </w:p>
    <w:p>
      <w:pPr>
        <w:spacing w:line="336" w:lineRule="auto"/>
        <w:ind w:firstLine="420"/>
      </w:pPr>
      <w:r>
        <w:rPr>
          <w:rFonts w:ascii="微软雅黑" w:hAnsi="微软雅黑" w:eastAsia="微软雅黑"/>
        </w:rPr>
        <w:t>“所以要把今年先过完。”</w:t>
      </w:r>
    </w:p>
    <w:p>
      <w:pPr>
        <w:spacing w:line="336" w:lineRule="auto"/>
        <w:ind w:firstLine="420"/>
      </w:pPr>
      <w:r>
        <w:rPr>
          <w:rFonts w:ascii="微软雅黑" w:hAnsi="微软雅黑" w:eastAsia="微软雅黑"/>
        </w:rPr>
        <w:t>“那明年怎么办？”</w:t>
      </w:r>
    </w:p>
    <w:p>
      <w:pPr>
        <w:spacing w:line="336" w:lineRule="auto"/>
        <w:ind w:firstLine="420"/>
      </w:pPr>
      <w:r>
        <w:rPr>
          <w:rFonts w:ascii="微软雅黑" w:hAnsi="微软雅黑" w:eastAsia="微软雅黑"/>
        </w:rPr>
        <w:t>“明年再计算。”</w:t>
      </w:r>
    </w:p>
    <w:p>
      <w:pPr>
        <w:spacing w:line="336" w:lineRule="auto"/>
        <w:ind w:firstLine="420"/>
      </w:pPr>
      <w:r>
        <w:rPr>
          <w:rFonts w:ascii="微软雅黑" w:hAnsi="微软雅黑" w:eastAsia="微软雅黑"/>
        </w:rPr>
        <w:t>这不是冷酷。</w:t>
      </w:r>
    </w:p>
    <w:p>
      <w:pPr>
        <w:spacing w:line="336" w:lineRule="auto"/>
        <w:ind w:firstLine="420"/>
      </w:pPr>
      <w:r>
        <w:rPr>
          <w:rFonts w:ascii="微软雅黑" w:hAnsi="微软雅黑" w:eastAsia="微软雅黑"/>
        </w:rPr>
        <w:t>许衡确实要保护眼前的人。</w:t>
      </w:r>
    </w:p>
    <w:p>
      <w:pPr>
        <w:spacing w:line="336" w:lineRule="auto"/>
        <w:ind w:firstLine="420"/>
      </w:pPr>
      <w:r>
        <w:rPr>
          <w:rFonts w:ascii="微软雅黑" w:hAnsi="微软雅黑" w:eastAsia="微软雅黑"/>
        </w:rPr>
        <w:t>国家制度最擅长处理明确、紧急、可统计的损失。</w:t>
      </w:r>
    </w:p>
    <w:p>
      <w:pPr>
        <w:spacing w:line="336" w:lineRule="auto"/>
        <w:ind w:firstLine="420"/>
      </w:pPr>
      <w:r>
        <w:rPr>
          <w:rFonts w:ascii="微软雅黑" w:hAnsi="微软雅黑" w:eastAsia="微软雅黑"/>
        </w:rPr>
        <w:t>顾言把“明年维修者减少”写进后果账。</w:t>
      </w:r>
    </w:p>
    <w:p>
      <w:pPr>
        <w:spacing w:line="336" w:lineRule="auto"/>
        <w:ind w:firstLine="420"/>
      </w:pPr>
      <w:r>
        <w:rPr>
          <w:rFonts w:ascii="微软雅黑" w:hAnsi="微软雅黑" w:eastAsia="微软雅黑"/>
        </w:rPr>
        <w:t>许衡没有删除。</w:t>
      </w:r>
    </w:p>
    <w:p>
      <w:pPr>
        <w:spacing w:line="336" w:lineRule="auto"/>
        <w:ind w:firstLine="420"/>
      </w:pPr>
      <w:r>
        <w:rPr>
          <w:rFonts w:ascii="微软雅黑" w:hAnsi="微软雅黑" w:eastAsia="微软雅黑"/>
        </w:rPr>
        <w:t>他只要求把它标成长期后果。</w:t>
      </w:r>
    </w:p>
    <w:p>
      <w:pPr>
        <w:spacing w:line="336" w:lineRule="auto"/>
        <w:ind w:firstLine="420"/>
      </w:pPr>
      <w:r>
        <w:rPr>
          <w:rFonts w:ascii="微软雅黑" w:hAnsi="微软雅黑" w:eastAsia="微软雅黑"/>
        </w:rPr>
        <w:t>### 四、资本的速度</w:t>
      </w:r>
    </w:p>
    <w:p>
      <w:pPr>
        <w:spacing w:line="336" w:lineRule="auto"/>
        <w:ind w:firstLine="420"/>
      </w:pPr>
      <w:r>
        <w:rPr>
          <w:rFonts w:ascii="微软雅黑" w:hAnsi="微软雅黑" w:eastAsia="微软雅黑"/>
        </w:rPr>
        <w:t>贺闻的董事会要求星环网络承诺四十天交付。</w:t>
      </w:r>
    </w:p>
    <w:p>
      <w:pPr>
        <w:spacing w:line="336" w:lineRule="auto"/>
        <w:ind w:firstLine="420"/>
      </w:pPr>
      <w:r>
        <w:rPr>
          <w:rFonts w:ascii="微软雅黑" w:hAnsi="微软雅黑" w:eastAsia="微软雅黑"/>
        </w:rPr>
        <w:t>如果延期，资本成本上升。</w:t>
      </w:r>
    </w:p>
    <w:p>
      <w:pPr>
        <w:spacing w:line="336" w:lineRule="auto"/>
        <w:ind w:firstLine="420"/>
      </w:pPr>
      <w:r>
        <w:rPr>
          <w:rFonts w:ascii="微软雅黑" w:hAnsi="微软雅黑" w:eastAsia="微软雅黑"/>
        </w:rPr>
        <w:t>供应商会重新定价。</w:t>
      </w:r>
    </w:p>
    <w:p>
      <w:pPr>
        <w:spacing w:line="336" w:lineRule="auto"/>
        <w:ind w:firstLine="420"/>
      </w:pPr>
      <w:r>
        <w:rPr>
          <w:rFonts w:ascii="微软雅黑" w:hAnsi="微软雅黑" w:eastAsia="微软雅黑"/>
        </w:rPr>
        <w:t>投资者会转向更快的工业网络。</w:t>
      </w:r>
    </w:p>
    <w:p>
      <w:pPr>
        <w:spacing w:line="336" w:lineRule="auto"/>
        <w:ind w:firstLine="420"/>
      </w:pPr>
      <w:r>
        <w:rPr>
          <w:rFonts w:ascii="微软雅黑" w:hAnsi="微软雅黑" w:eastAsia="微软雅黑"/>
        </w:rPr>
        <w:t>贺闻说：“资本也承担速度风险。”</w:t>
      </w:r>
    </w:p>
    <w:p>
      <w:pPr>
        <w:spacing w:line="336" w:lineRule="auto"/>
        <w:ind w:firstLine="420"/>
      </w:pPr>
      <w:r>
        <w:rPr>
          <w:rFonts w:ascii="微软雅黑" w:hAnsi="微软雅黑" w:eastAsia="微软雅黑"/>
        </w:rPr>
        <w:t>韩兰回答：“但资本可以退出，工人不能把身体退出夜班。”</w:t>
      </w:r>
    </w:p>
    <w:p>
      <w:pPr>
        <w:spacing w:line="336" w:lineRule="auto"/>
        <w:ind w:firstLine="420"/>
      </w:pPr>
      <w:r>
        <w:rPr>
          <w:rFonts w:ascii="微软雅黑" w:hAnsi="微软雅黑" w:eastAsia="微软雅黑"/>
        </w:rPr>
        <w:t>贺闻没有立即反驳。</w:t>
      </w:r>
    </w:p>
    <w:p>
      <w:pPr>
        <w:spacing w:line="336" w:lineRule="auto"/>
        <w:ind w:firstLine="420"/>
      </w:pPr>
      <w:r>
        <w:rPr>
          <w:rFonts w:ascii="微软雅黑" w:hAnsi="微软雅黑" w:eastAsia="微软雅黑"/>
        </w:rPr>
        <w:t>他知道退出不是完全自由。</w:t>
      </w:r>
    </w:p>
    <w:p>
      <w:pPr>
        <w:spacing w:line="336" w:lineRule="auto"/>
        <w:ind w:firstLine="420"/>
      </w:pPr>
      <w:r>
        <w:rPr>
          <w:rFonts w:ascii="微软雅黑" w:hAnsi="微软雅黑" w:eastAsia="微软雅黑"/>
        </w:rPr>
        <w:t>设备、合同、家庭和培训都把人留在网络里。</w:t>
      </w:r>
    </w:p>
    <w:p>
      <w:pPr>
        <w:spacing w:line="336" w:lineRule="auto"/>
        <w:ind w:firstLine="420"/>
      </w:pPr>
      <w:r>
        <w:rPr>
          <w:rFonts w:ascii="微软雅黑" w:hAnsi="微软雅黑" w:eastAsia="微软雅黑"/>
        </w:rPr>
        <w:t>资本承担的风险可以变成亏损。</w:t>
      </w:r>
    </w:p>
    <w:p>
      <w:pPr>
        <w:spacing w:line="336" w:lineRule="auto"/>
        <w:ind w:firstLine="420"/>
      </w:pPr>
      <w:r>
        <w:rPr>
          <w:rFonts w:ascii="微软雅黑" w:hAnsi="微软雅黑" w:eastAsia="微软雅黑"/>
        </w:rPr>
        <w:t>工人承担的风险可能变成伤害、失业或失去技能。</w:t>
      </w:r>
    </w:p>
    <w:p>
      <w:pPr>
        <w:spacing w:line="336" w:lineRule="auto"/>
        <w:ind w:firstLine="420"/>
      </w:pPr>
      <w:r>
        <w:rPr>
          <w:rFonts w:ascii="微软雅黑" w:hAnsi="微软雅黑" w:eastAsia="微软雅黑"/>
        </w:rPr>
        <w:t>这就是速度价格最难平摊的地方。</w:t>
      </w:r>
    </w:p>
    <w:p>
      <w:pPr>
        <w:spacing w:line="336" w:lineRule="auto"/>
        <w:ind w:firstLine="420"/>
      </w:pPr>
      <w:r>
        <w:rPr>
          <w:rFonts w:ascii="微软雅黑" w:hAnsi="微软雅黑" w:eastAsia="微软雅黑"/>
        </w:rPr>
        <w:t>### 五、分段速度</w:t>
      </w:r>
    </w:p>
    <w:p>
      <w:pPr>
        <w:spacing w:line="336" w:lineRule="auto"/>
        <w:ind w:firstLine="420"/>
      </w:pPr>
      <w:r>
        <w:rPr>
          <w:rFonts w:ascii="微软雅黑" w:hAnsi="微软雅黑" w:eastAsia="微软雅黑"/>
        </w:rPr>
        <w:t>三方合同要求提出替代方案。</w:t>
      </w:r>
    </w:p>
    <w:p>
      <w:pPr>
        <w:spacing w:line="336" w:lineRule="auto"/>
        <w:ind w:firstLine="420"/>
      </w:pPr>
      <w:r>
        <w:rPr>
          <w:rFonts w:ascii="微软雅黑" w:hAnsi="微软雅黑" w:eastAsia="微软雅黑"/>
        </w:rPr>
        <w:t>顾言设计分段速度：</w:t>
      </w:r>
    </w:p>
    <w:p>
      <w:pPr>
        <w:spacing w:line="336" w:lineRule="auto"/>
        <w:ind w:firstLine="420"/>
      </w:pPr>
      <w:r>
        <w:rPr>
          <w:rFonts w:ascii="微软雅黑" w:hAnsi="微软雅黑" w:eastAsia="微软雅黑"/>
        </w:rPr>
        <w:t>高需求热站先补库存。</w:t>
      </w:r>
    </w:p>
    <w:p>
      <w:pPr>
        <w:spacing w:line="336" w:lineRule="auto"/>
        <w:ind w:firstLine="420"/>
      </w:pPr>
      <w:r>
        <w:rPr>
          <w:rFonts w:ascii="微软雅黑" w:hAnsi="微软雅黑" w:eastAsia="微软雅黑"/>
        </w:rPr>
        <w:t>地方附录复核不取消，改为小批量并行。</w:t>
      </w:r>
    </w:p>
    <w:p>
      <w:pPr>
        <w:spacing w:line="336" w:lineRule="auto"/>
        <w:ind w:firstLine="420"/>
      </w:pPr>
      <w:r>
        <w:rPr>
          <w:rFonts w:ascii="微软雅黑" w:hAnsi="微软雅黑" w:eastAsia="微软雅黑"/>
        </w:rPr>
        <w:t>夜班只增加一轮，不连续叠加。</w:t>
      </w:r>
    </w:p>
    <w:p>
      <w:pPr>
        <w:spacing w:line="336" w:lineRule="auto"/>
        <w:ind w:firstLine="420"/>
      </w:pPr>
      <w:r>
        <w:rPr>
          <w:rFonts w:ascii="微软雅黑" w:hAnsi="微软雅黑" w:eastAsia="微软雅黑"/>
        </w:rPr>
        <w:t>学校培训不延期，改为与维修站共享教师。</w:t>
      </w:r>
    </w:p>
    <w:p>
      <w:pPr>
        <w:spacing w:line="336" w:lineRule="auto"/>
        <w:ind w:firstLine="420"/>
      </w:pPr>
      <w:r>
        <w:rPr>
          <w:rFonts w:ascii="微软雅黑" w:hAnsi="微软雅黑" w:eastAsia="微软雅黑"/>
        </w:rPr>
        <w:t>资本接受部分利润延后。</w:t>
      </w:r>
    </w:p>
    <w:p>
      <w:pPr>
        <w:spacing w:line="336" w:lineRule="auto"/>
        <w:ind w:firstLine="420"/>
      </w:pPr>
      <w:r>
        <w:rPr>
          <w:rFonts w:ascii="微软雅黑" w:hAnsi="微软雅黑" w:eastAsia="微软雅黑"/>
        </w:rPr>
        <w:t>国家接受库存达到八成而不是一百二十天目标。</w:t>
      </w:r>
    </w:p>
    <w:p>
      <w:pPr>
        <w:spacing w:line="336" w:lineRule="auto"/>
        <w:ind w:firstLine="420"/>
      </w:pPr>
      <w:r>
        <w:rPr>
          <w:rFonts w:ascii="微软雅黑" w:hAnsi="微软雅黑" w:eastAsia="微软雅黑"/>
        </w:rPr>
        <w:t>工人接受一轮有额外恢复和补偿的加班。</w:t>
      </w:r>
    </w:p>
    <w:p>
      <w:pPr>
        <w:spacing w:line="336" w:lineRule="auto"/>
        <w:ind w:firstLine="420"/>
      </w:pPr>
      <w:r>
        <w:rPr>
          <w:rFonts w:ascii="微软雅黑" w:hAnsi="微软雅黑" w:eastAsia="微软雅黑"/>
        </w:rPr>
        <w:t>方案不如最高速版本漂亮。</w:t>
      </w:r>
    </w:p>
    <w:p>
      <w:pPr>
        <w:spacing w:line="336" w:lineRule="auto"/>
        <w:ind w:firstLine="420"/>
      </w:pPr>
      <w:r>
        <w:rPr>
          <w:rFonts w:ascii="微软雅黑" w:hAnsi="微软雅黑" w:eastAsia="微软雅黑"/>
        </w:rPr>
        <w:t>但它把价格写在每个承担者旁边。</w:t>
      </w:r>
    </w:p>
    <w:p>
      <w:pPr>
        <w:spacing w:line="336" w:lineRule="auto"/>
        <w:ind w:firstLine="420"/>
      </w:pPr>
      <w:r>
        <w:rPr>
          <w:rFonts w:ascii="微软雅黑" w:hAnsi="微软雅黑" w:eastAsia="微软雅黑"/>
        </w:rPr>
        <w:t>### 六、桥上的选择</w:t>
      </w:r>
    </w:p>
    <w:p>
      <w:pPr>
        <w:spacing w:line="336" w:lineRule="auto"/>
        <w:ind w:firstLine="420"/>
      </w:pPr>
      <w:r>
        <w:rPr>
          <w:rFonts w:ascii="微软雅黑" w:hAnsi="微软雅黑" w:eastAsia="微软雅黑"/>
        </w:rPr>
        <w:t>第十九天，南沼桥发生临时沉降。</w:t>
      </w:r>
    </w:p>
    <w:p>
      <w:pPr>
        <w:spacing w:line="336" w:lineRule="auto"/>
        <w:ind w:firstLine="420"/>
      </w:pPr>
      <w:r>
        <w:rPr>
          <w:rFonts w:ascii="微软雅黑" w:hAnsi="微软雅黑" w:eastAsia="微软雅黑"/>
        </w:rPr>
        <w:t>如果继续夜间运输，北线库存可以提前两天。</w:t>
      </w:r>
    </w:p>
    <w:p>
      <w:pPr>
        <w:spacing w:line="336" w:lineRule="auto"/>
        <w:ind w:firstLine="420"/>
      </w:pPr>
      <w:r>
        <w:rPr>
          <w:rFonts w:ascii="微软雅黑" w:hAnsi="微软雅黑" w:eastAsia="微软雅黑"/>
        </w:rPr>
        <w:t>如果暂停，南沼地方工厂会延迟一批医疗接口。</w:t>
      </w:r>
    </w:p>
    <w:p>
      <w:pPr>
        <w:spacing w:line="336" w:lineRule="auto"/>
        <w:ind w:firstLine="420"/>
      </w:pPr>
      <w:r>
        <w:rPr>
          <w:rFonts w:ascii="微软雅黑" w:hAnsi="微软雅黑" w:eastAsia="微软雅黑"/>
        </w:rPr>
        <w:t>模型建议继续。</w:t>
      </w:r>
    </w:p>
    <w:p>
      <w:pPr>
        <w:spacing w:line="336" w:lineRule="auto"/>
        <w:ind w:firstLine="420"/>
      </w:pPr>
      <w:r>
        <w:rPr>
          <w:rFonts w:ascii="微软雅黑" w:hAnsi="微软雅黑" w:eastAsia="微软雅黑"/>
        </w:rPr>
        <w:t>因为沉降概率低于事故阈值。</w:t>
      </w:r>
    </w:p>
    <w:p>
      <w:pPr>
        <w:spacing w:line="336" w:lineRule="auto"/>
        <w:ind w:firstLine="420"/>
      </w:pPr>
      <w:r>
        <w:rPr>
          <w:rFonts w:ascii="微软雅黑" w:hAnsi="微软雅黑" w:eastAsia="微软雅黑"/>
        </w:rPr>
        <w:t>韩朔要求暂停夜间重载。</w:t>
      </w:r>
    </w:p>
    <w:p>
      <w:pPr>
        <w:spacing w:line="336" w:lineRule="auto"/>
        <w:ind w:firstLine="420"/>
      </w:pPr>
      <w:r>
        <w:rPr>
          <w:rFonts w:ascii="微软雅黑" w:hAnsi="微软雅黑" w:eastAsia="微软雅黑"/>
        </w:rPr>
        <w:t>星环物流经理说：“这会让整个网络少一条捷径。”</w:t>
      </w:r>
    </w:p>
    <w:p>
      <w:pPr>
        <w:spacing w:line="336" w:lineRule="auto"/>
        <w:ind w:firstLine="420"/>
      </w:pPr>
      <w:r>
        <w:rPr>
          <w:rFonts w:ascii="微软雅黑" w:hAnsi="微软雅黑" w:eastAsia="微软雅黑"/>
        </w:rPr>
        <w:t>顾言问：“谁承担捷径失效？”</w:t>
      </w:r>
    </w:p>
    <w:p>
      <w:pPr>
        <w:spacing w:line="336" w:lineRule="auto"/>
        <w:ind w:firstLine="420"/>
      </w:pPr>
      <w:r>
        <w:rPr>
          <w:rFonts w:ascii="微软雅黑" w:hAnsi="微软雅黑" w:eastAsia="微软雅黑"/>
        </w:rPr>
        <w:t>没有人回答。</w:t>
      </w:r>
    </w:p>
    <w:p>
      <w:pPr>
        <w:spacing w:line="336" w:lineRule="auto"/>
        <w:ind w:firstLine="420"/>
      </w:pPr>
      <w:r>
        <w:rPr>
          <w:rFonts w:ascii="微软雅黑" w:hAnsi="微软雅黑" w:eastAsia="微软雅黑"/>
        </w:rPr>
        <w:t>南沼维修者在桥面放置压力片。</w:t>
      </w:r>
    </w:p>
    <w:p>
      <w:pPr>
        <w:spacing w:line="336" w:lineRule="auto"/>
        <w:ind w:firstLine="420"/>
      </w:pPr>
      <w:r>
        <w:rPr>
          <w:rFonts w:ascii="微软雅黑" w:hAnsi="微软雅黑" w:eastAsia="微软雅黑"/>
        </w:rPr>
        <w:t>压力显示，桥并没有立即危险。</w:t>
      </w:r>
    </w:p>
    <w:p>
      <w:pPr>
        <w:spacing w:line="336" w:lineRule="auto"/>
        <w:ind w:firstLine="420"/>
      </w:pPr>
      <w:r>
        <w:rPr>
          <w:rFonts w:ascii="微软雅黑" w:hAnsi="微软雅黑" w:eastAsia="微软雅黑"/>
        </w:rPr>
        <w:t>但与模型使用的旧数据差异很大。</w:t>
      </w:r>
    </w:p>
    <w:p>
      <w:pPr>
        <w:spacing w:line="336" w:lineRule="auto"/>
        <w:ind w:firstLine="420"/>
      </w:pPr>
      <w:r>
        <w:rPr>
          <w:rFonts w:ascii="微软雅黑" w:hAnsi="微软雅黑" w:eastAsia="微软雅黑"/>
        </w:rPr>
        <w:t>车队改道。</w:t>
      </w:r>
    </w:p>
    <w:p>
      <w:pPr>
        <w:spacing w:line="336" w:lineRule="auto"/>
        <w:ind w:firstLine="420"/>
      </w:pPr>
      <w:r>
        <w:rPr>
          <w:rFonts w:ascii="微软雅黑" w:hAnsi="微软雅黑" w:eastAsia="微软雅黑"/>
        </w:rPr>
        <w:t>交付延迟七小时。</w:t>
      </w:r>
    </w:p>
    <w:p>
      <w:pPr>
        <w:spacing w:line="336" w:lineRule="auto"/>
        <w:ind w:firstLine="420"/>
      </w:pPr>
      <w:r>
        <w:rPr>
          <w:rFonts w:ascii="微软雅黑" w:hAnsi="微软雅黑" w:eastAsia="微软雅黑"/>
        </w:rPr>
        <w:t>没有发生事故。</w:t>
      </w:r>
    </w:p>
    <w:p>
      <w:pPr>
        <w:spacing w:line="336" w:lineRule="auto"/>
        <w:ind w:firstLine="420"/>
      </w:pPr>
      <w:r>
        <w:rPr>
          <w:rFonts w:ascii="微软雅黑" w:hAnsi="微软雅黑" w:eastAsia="微软雅黑"/>
        </w:rPr>
        <w:t>速度的价格因此少了一笔无法计算的伤害。</w:t>
      </w:r>
    </w:p>
    <w:p>
      <w:pPr>
        <w:spacing w:line="336" w:lineRule="auto"/>
        <w:ind w:firstLine="420"/>
      </w:pPr>
      <w:r>
        <w:rPr>
          <w:rFonts w:ascii="微软雅黑" w:hAnsi="微软雅黑" w:eastAsia="微软雅黑"/>
        </w:rPr>
        <w:t>### 七、速度成本表</w:t>
      </w:r>
    </w:p>
    <w:p>
      <w:pPr>
        <w:spacing w:line="336" w:lineRule="auto"/>
        <w:ind w:firstLine="420"/>
      </w:pPr>
      <w:r>
        <w:rPr>
          <w:rFonts w:ascii="微软雅黑" w:hAnsi="微软雅黑" w:eastAsia="微软雅黑"/>
        </w:rPr>
        <w:t>SE200年末，七城网络发布速度成本表。</w:t>
      </w:r>
    </w:p>
    <w:p>
      <w:pPr>
        <w:spacing w:line="336" w:lineRule="auto"/>
        <w:ind w:firstLine="420"/>
      </w:pPr>
      <w:r>
        <w:rPr>
          <w:rFonts w:ascii="微软雅黑" w:hAnsi="微软雅黑" w:eastAsia="微软雅黑"/>
        </w:rPr>
        <w:t>每次提速必须记录：</w:t>
      </w:r>
    </w:p>
    <w:p>
      <w:pPr>
        <w:spacing w:line="336" w:lineRule="auto"/>
        <w:ind w:firstLine="420"/>
      </w:pPr>
      <w:r>
        <w:rPr>
          <w:rFonts w:ascii="微软雅黑" w:hAnsi="微软雅黑" w:eastAsia="微软雅黑"/>
        </w:rPr>
        <w:t>订单收益。</w:t>
      </w:r>
    </w:p>
    <w:p>
      <w:pPr>
        <w:spacing w:line="336" w:lineRule="auto"/>
        <w:ind w:firstLine="420"/>
      </w:pPr>
      <w:r>
        <w:rPr>
          <w:rFonts w:ascii="微软雅黑" w:hAnsi="微软雅黑" w:eastAsia="微软雅黑"/>
        </w:rPr>
        <w:t>材料与能源消耗。</w:t>
      </w:r>
    </w:p>
    <w:p>
      <w:pPr>
        <w:spacing w:line="336" w:lineRule="auto"/>
        <w:ind w:firstLine="420"/>
      </w:pPr>
      <w:r>
        <w:rPr>
          <w:rFonts w:ascii="微软雅黑" w:hAnsi="微软雅黑" w:eastAsia="微软雅黑"/>
        </w:rPr>
        <w:t>道路与运输风险。</w:t>
      </w:r>
    </w:p>
    <w:p>
      <w:pPr>
        <w:spacing w:line="336" w:lineRule="auto"/>
        <w:ind w:firstLine="420"/>
      </w:pPr>
      <w:r>
        <w:rPr>
          <w:rFonts w:ascii="微软雅黑" w:hAnsi="微软雅黑" w:eastAsia="微软雅黑"/>
        </w:rPr>
        <w:t>工人疲劳、培训与恢复。</w:t>
      </w:r>
    </w:p>
    <w:p>
      <w:pPr>
        <w:spacing w:line="336" w:lineRule="auto"/>
        <w:ind w:firstLine="420"/>
      </w:pPr>
      <w:r>
        <w:rPr>
          <w:rFonts w:ascii="微软雅黑" w:hAnsi="微软雅黑" w:eastAsia="微软雅黑"/>
        </w:rPr>
        <w:t>学校、医院和公共生命线影响。</w:t>
      </w:r>
    </w:p>
    <w:p>
      <w:pPr>
        <w:spacing w:line="336" w:lineRule="auto"/>
        <w:ind w:firstLine="420"/>
      </w:pPr>
      <w:r>
        <w:rPr>
          <w:rFonts w:ascii="微软雅黑" w:hAnsi="微软雅黑" w:eastAsia="微软雅黑"/>
        </w:rPr>
        <w:t>地方知识被推迟或丢失的部分。</w:t>
      </w:r>
    </w:p>
    <w:p>
      <w:pPr>
        <w:spacing w:line="336" w:lineRule="auto"/>
        <w:ind w:firstLine="420"/>
      </w:pPr>
      <w:r>
        <w:rPr>
          <w:rFonts w:ascii="微软雅黑" w:hAnsi="微软雅黑" w:eastAsia="微软雅黑"/>
        </w:rPr>
        <w:t>退出与补偿路径。</w:t>
      </w:r>
    </w:p>
    <w:p>
      <w:pPr>
        <w:spacing w:line="336" w:lineRule="auto"/>
        <w:ind w:firstLine="420"/>
      </w:pPr>
      <w:r>
        <w:rPr>
          <w:rFonts w:ascii="微软雅黑" w:hAnsi="微软雅黑" w:eastAsia="微软雅黑"/>
        </w:rPr>
        <w:t>表格很长。</w:t>
      </w:r>
    </w:p>
    <w:p>
      <w:pPr>
        <w:spacing w:line="336" w:lineRule="auto"/>
        <w:ind w:firstLine="420"/>
      </w:pPr>
      <w:r>
        <w:rPr>
          <w:rFonts w:ascii="微软雅黑" w:hAnsi="微软雅黑" w:eastAsia="微软雅黑"/>
        </w:rPr>
        <w:t>投资者不喜欢。</w:t>
      </w:r>
    </w:p>
    <w:p>
      <w:pPr>
        <w:spacing w:line="336" w:lineRule="auto"/>
        <w:ind w:firstLine="420"/>
      </w:pPr>
      <w:r>
        <w:rPr>
          <w:rFonts w:ascii="微软雅黑" w:hAnsi="微软雅黑" w:eastAsia="微软雅黑"/>
        </w:rPr>
        <w:t>国家调度员觉得麻烦。</w:t>
      </w:r>
    </w:p>
    <w:p>
      <w:pPr>
        <w:spacing w:line="336" w:lineRule="auto"/>
        <w:ind w:firstLine="420"/>
      </w:pPr>
      <w:r>
        <w:rPr>
          <w:rFonts w:ascii="微软雅黑" w:hAnsi="微软雅黑" w:eastAsia="微软雅黑"/>
        </w:rPr>
        <w:t>工人认为至少终于有人承认时间不是空白。</w:t>
      </w:r>
    </w:p>
    <w:p>
      <w:pPr>
        <w:spacing w:line="336" w:lineRule="auto"/>
        <w:ind w:firstLine="420"/>
      </w:pPr>
      <w:r>
        <w:rPr>
          <w:rFonts w:ascii="微软雅黑" w:hAnsi="微软雅黑" w:eastAsia="微软雅黑"/>
        </w:rPr>
        <w:t>顾言站在调度厅里，看见网络仍然快速。</w:t>
      </w:r>
    </w:p>
    <w:p>
      <w:pPr>
        <w:spacing w:line="336" w:lineRule="auto"/>
        <w:ind w:firstLine="420"/>
      </w:pPr>
      <w:r>
        <w:rPr>
          <w:rFonts w:ascii="微软雅黑" w:hAnsi="微软雅黑" w:eastAsia="微软雅黑"/>
        </w:rPr>
        <w:t>它没有因为承认代价而停止。</w:t>
      </w:r>
    </w:p>
    <w:p>
      <w:pPr>
        <w:spacing w:line="336" w:lineRule="auto"/>
        <w:ind w:firstLine="420"/>
      </w:pPr>
      <w:r>
        <w:rPr>
          <w:rFonts w:ascii="微软雅黑" w:hAnsi="微软雅黑" w:eastAsia="微软雅黑"/>
        </w:rPr>
        <w:t>只是速度不再假装免费。</w:t>
      </w:r>
    </w:p>
    <w:p>
      <w:pPr>
        <w:pStyle w:val="Heading2"/>
      </w:pPr>
      <w:r>
        <w:rPr>
          <w:rFonts w:ascii="微软雅黑" w:hAnsi="微软雅黑" w:eastAsia="微软雅黑"/>
          <w:color w:val="2C5070"/>
          <w:sz w:val="26"/>
        </w:rPr>
        <w:t>第十六章完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V3-F002 | 国家库存与星环网络形成速度、库存和地方生命线的工业权力冲突 | OPEN / 推进 |</w:t>
      </w:r>
    </w:p>
    <w:p>
      <w:pPr>
        <w:spacing w:line="336" w:lineRule="auto"/>
        <w:ind w:firstLine="420"/>
      </w:pPr>
      <w:r>
        <w:rPr>
          <w:rFonts w:ascii="微软雅黑" w:hAnsi="微软雅黑" w:eastAsia="微软雅黑"/>
        </w:rPr>
        <w:t>| V3-F003 | 提速必须保留停机、复核、补偿和退出路径 | OPEN / 推进 |</w:t>
      </w:r>
    </w:p>
    <w:p>
      <w:pPr>
        <w:spacing w:line="336" w:lineRule="auto"/>
        <w:ind w:firstLine="420"/>
      </w:pPr>
      <w:r>
        <w:rPr>
          <w:rFonts w:ascii="微软雅黑" w:hAnsi="微软雅黑" w:eastAsia="微软雅黑"/>
        </w:rPr>
        <w:t>| V3-F006 | 工人疲劳、学校培训、恢复和家庭时间进入跨城速度成本 | OPEN / 推进 |</w:t>
      </w:r>
    </w:p>
    <w:p>
      <w:pPr>
        <w:spacing w:line="336" w:lineRule="auto"/>
        <w:ind w:firstLine="420"/>
      </w:pPr>
      <w:r>
        <w:rPr>
          <w:rFonts w:ascii="微软雅黑" w:hAnsi="微软雅黑" w:eastAsia="微软雅黑"/>
        </w:rPr>
        <w:t>| V3-F009 | 星环模型开始处理网络化速度与节点余量，资本模型责任扩大 | OPEN / 推进 |</w:t>
      </w:r>
    </w:p>
    <w:p>
      <w:pPr>
        <w:spacing w:line="336" w:lineRule="auto"/>
        <w:ind w:firstLine="420"/>
      </w:pPr>
      <w:r>
        <w:rPr>
          <w:rFonts w:ascii="微软雅黑" w:hAnsi="微软雅黑" w:eastAsia="微软雅黑"/>
        </w:rPr>
        <w:t>| V3-F012 | 速度收益与地方风险、知识损失和后果承担绑定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支持速度成本表进入三方合同，拒绝把工业速度简化为订单到产品的直线。</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继续不进入网络调度核心，保持无法全见和可缺席边界。</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要求桥面数据不完整时暂停重载运输，维护安全底线。</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建立七城速度成本表，公开资本、国家、工人和公共生命线承担的价格。</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保护学校培训不被提速取消，推动教师在维修站与学校之间共享。</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参与材料、设备和桥梁风险复核，保持地方附录有效。</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记录速度收益、余量损失、退出与补偿路径。</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要求资本风险与工人身体风险不可简单等价，推动加班补偿与恢复安排。</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接受库存目标从最高速改为有余量、可持续的分段目标。</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承认资本可以退出但工人退出成本更高，接受网络速度责任扩展。</w:t>
      </w:r>
    </w:p>
    <w:p>
      <w:pPr>
        <w:pStyle w:val="Heading2"/>
      </w:pPr>
      <w:r>
        <w:rPr>
          <w:rFonts w:ascii="微软雅黑" w:hAnsi="微软雅黑" w:eastAsia="微软雅黑"/>
          <w:color w:val="2C5070"/>
          <w:sz w:val="26"/>
        </w:rPr>
        <w:t>第十七章：不可购买的知识</w:t>
      </w:r>
    </w:p>
    <w:p>
      <w:pPr>
        <w:spacing w:line="336" w:lineRule="auto"/>
        <w:ind w:firstLine="420"/>
      </w:pPr>
      <w:r>
        <w:rPr>
          <w:rFonts w:ascii="微软雅黑" w:hAnsi="微软雅黑" w:eastAsia="微软雅黑"/>
        </w:rPr>
        <w:t>星环资本给七城的报价很高。</w:t>
      </w:r>
    </w:p>
    <w:p>
      <w:pPr>
        <w:spacing w:line="336" w:lineRule="auto"/>
        <w:ind w:firstLine="420"/>
      </w:pPr>
      <w:r>
        <w:rPr>
          <w:rFonts w:ascii="微软雅黑" w:hAnsi="微软雅黑" w:eastAsia="微软雅黑"/>
        </w:rPr>
        <w:t>比三年维修预算还高。</w:t>
      </w:r>
    </w:p>
    <w:p>
      <w:pPr>
        <w:spacing w:line="336" w:lineRule="auto"/>
        <w:ind w:firstLine="420"/>
      </w:pPr>
      <w:r>
        <w:rPr>
          <w:rFonts w:ascii="微软雅黑" w:hAnsi="微软雅黑" w:eastAsia="微软雅黑"/>
        </w:rPr>
        <w:t>交换条件只有一句：</w:t>
      </w:r>
    </w:p>
    <w:p>
      <w:pPr>
        <w:spacing w:line="336" w:lineRule="auto"/>
        <w:ind w:firstLine="420"/>
      </w:pPr>
      <w:r>
        <w:rPr>
          <w:rFonts w:ascii="微软雅黑" w:hAnsi="微软雅黑" w:eastAsia="微软雅黑"/>
        </w:rPr>
        <w:t>【七城全部维修档案、现场改进、故障记录和工人培训方法，转为星环工业数据资产。】</w:t>
      </w:r>
    </w:p>
    <w:p>
      <w:pPr>
        <w:spacing w:line="336" w:lineRule="auto"/>
        <w:ind w:firstLine="420"/>
      </w:pPr>
      <w:r>
        <w:rPr>
          <w:rFonts w:ascii="微软雅黑" w:hAnsi="微软雅黑" w:eastAsia="微软雅黑"/>
        </w:rPr>
        <w:t>贺闻没有把提案叫作买断。</w:t>
      </w:r>
    </w:p>
    <w:p>
      <w:pPr>
        <w:spacing w:line="336" w:lineRule="auto"/>
        <w:ind w:firstLine="420"/>
      </w:pPr>
      <w:r>
        <w:rPr>
          <w:rFonts w:ascii="微软雅黑" w:hAnsi="微软雅黑" w:eastAsia="微软雅黑"/>
        </w:rPr>
        <w:t>他叫它长期托管。</w:t>
      </w:r>
    </w:p>
    <w:p>
      <w:pPr>
        <w:spacing w:line="336" w:lineRule="auto"/>
        <w:ind w:firstLine="420"/>
      </w:pPr>
      <w:r>
        <w:rPr>
          <w:rFonts w:ascii="微软雅黑" w:hAnsi="微软雅黑" w:eastAsia="微软雅黑"/>
        </w:rPr>
        <w:t>阮棠看完合同，发现托管期限是一百年。</w:t>
      </w:r>
    </w:p>
    <w:p>
      <w:pPr>
        <w:spacing w:line="336" w:lineRule="auto"/>
        <w:ind w:firstLine="420"/>
      </w:pPr>
      <w:r>
        <w:rPr>
          <w:rFonts w:ascii="微软雅黑" w:hAnsi="微软雅黑" w:eastAsia="微软雅黑"/>
        </w:rPr>
        <w:t>### 一、为什么资本想要</w:t>
      </w:r>
    </w:p>
    <w:p>
      <w:pPr>
        <w:spacing w:line="336" w:lineRule="auto"/>
        <w:ind w:firstLine="420"/>
      </w:pPr>
      <w:r>
        <w:rPr>
          <w:rFonts w:ascii="微软雅黑" w:hAnsi="微软雅黑" w:eastAsia="微软雅黑"/>
        </w:rPr>
        <w:t>星环模型一直缺少现场数据。</w:t>
      </w:r>
    </w:p>
    <w:p>
      <w:pPr>
        <w:spacing w:line="336" w:lineRule="auto"/>
        <w:ind w:firstLine="420"/>
      </w:pPr>
      <w:r>
        <w:rPr>
          <w:rFonts w:ascii="微软雅黑" w:hAnsi="微软雅黑" w:eastAsia="微软雅黑"/>
        </w:rPr>
        <w:t>它知道订单、材料、运输和故障数量。</w:t>
      </w:r>
    </w:p>
    <w:p>
      <w:pPr>
        <w:spacing w:line="336" w:lineRule="auto"/>
        <w:ind w:firstLine="420"/>
      </w:pPr>
      <w:r>
        <w:rPr>
          <w:rFonts w:ascii="微软雅黑" w:hAnsi="微软雅黑" w:eastAsia="微软雅黑"/>
        </w:rPr>
        <w:t>不知道工人为什么在某个读数前停下。</w:t>
      </w:r>
    </w:p>
    <w:p>
      <w:pPr>
        <w:spacing w:line="336" w:lineRule="auto"/>
        <w:ind w:firstLine="420"/>
      </w:pPr>
      <w:r>
        <w:rPr>
          <w:rFonts w:ascii="微软雅黑" w:hAnsi="微软雅黑" w:eastAsia="微软雅黑"/>
        </w:rPr>
        <w:t>不知道一座地方工厂为什么把中央合金换成另一种冷却方式。</w:t>
      </w:r>
    </w:p>
    <w:p>
      <w:pPr>
        <w:spacing w:line="336" w:lineRule="auto"/>
        <w:ind w:firstLine="420"/>
      </w:pPr>
      <w:r>
        <w:rPr>
          <w:rFonts w:ascii="微软雅黑" w:hAnsi="微软雅黑" w:eastAsia="微软雅黑"/>
        </w:rPr>
        <w:t>不知道某条维修记录里的“先听声音”对应什么环境。</w:t>
      </w:r>
    </w:p>
    <w:p>
      <w:pPr>
        <w:spacing w:line="336" w:lineRule="auto"/>
        <w:ind w:firstLine="420"/>
      </w:pPr>
      <w:r>
        <w:rPr>
          <w:rFonts w:ascii="微软雅黑" w:hAnsi="微软雅黑" w:eastAsia="微软雅黑"/>
        </w:rPr>
        <w:t>如果把七城档案统一数字化，模型可以：</w:t>
      </w:r>
    </w:p>
    <w:p>
      <w:pPr>
        <w:spacing w:line="336" w:lineRule="auto"/>
        <w:ind w:firstLine="420"/>
      </w:pPr>
      <w:r>
        <w:rPr>
          <w:rFonts w:ascii="微软雅黑" w:hAnsi="微软雅黑" w:eastAsia="微软雅黑"/>
        </w:rPr>
        <w:t>提前预测故障。</w:t>
      </w:r>
    </w:p>
    <w:p>
      <w:pPr>
        <w:spacing w:line="336" w:lineRule="auto"/>
        <w:ind w:firstLine="420"/>
      </w:pPr>
      <w:r>
        <w:rPr>
          <w:rFonts w:ascii="微软雅黑" w:hAnsi="微软雅黑" w:eastAsia="微软雅黑"/>
        </w:rPr>
        <w:t>减少返工。</w:t>
      </w:r>
    </w:p>
    <w:p>
      <w:pPr>
        <w:spacing w:line="336" w:lineRule="auto"/>
        <w:ind w:firstLine="420"/>
      </w:pPr>
      <w:r>
        <w:rPr>
          <w:rFonts w:ascii="微软雅黑" w:hAnsi="微软雅黑" w:eastAsia="微软雅黑"/>
        </w:rPr>
        <w:t>共享培训。</w:t>
      </w:r>
    </w:p>
    <w:p>
      <w:pPr>
        <w:spacing w:line="336" w:lineRule="auto"/>
        <w:ind w:firstLine="420"/>
      </w:pPr>
      <w:r>
        <w:rPr>
          <w:rFonts w:ascii="微软雅黑" w:hAnsi="微软雅黑" w:eastAsia="微软雅黑"/>
        </w:rPr>
        <w:t>优化库存。</w:t>
      </w:r>
    </w:p>
    <w:p>
      <w:pPr>
        <w:spacing w:line="336" w:lineRule="auto"/>
        <w:ind w:firstLine="420"/>
      </w:pPr>
      <w:r>
        <w:rPr>
          <w:rFonts w:ascii="微软雅黑" w:hAnsi="微软雅黑" w:eastAsia="微软雅黑"/>
        </w:rPr>
        <w:t>资本不是没有理由。</w:t>
      </w:r>
    </w:p>
    <w:p>
      <w:pPr>
        <w:spacing w:line="336" w:lineRule="auto"/>
        <w:ind w:firstLine="420"/>
      </w:pPr>
      <w:r>
        <w:rPr>
          <w:rFonts w:ascii="微软雅黑" w:hAnsi="微软雅黑" w:eastAsia="微软雅黑"/>
        </w:rPr>
        <w:t>事实上，阮棠也希望有更好的检索。</w:t>
      </w:r>
    </w:p>
    <w:p>
      <w:pPr>
        <w:spacing w:line="336" w:lineRule="auto"/>
        <w:ind w:firstLine="420"/>
      </w:pPr>
      <w:r>
        <w:rPr>
          <w:rFonts w:ascii="微软雅黑" w:hAnsi="微软雅黑" w:eastAsia="微软雅黑"/>
        </w:rPr>
        <w:t>公共档案库的纸张太多。</w:t>
      </w:r>
    </w:p>
    <w:p>
      <w:pPr>
        <w:spacing w:line="336" w:lineRule="auto"/>
        <w:ind w:firstLine="420"/>
      </w:pPr>
      <w:r>
        <w:rPr>
          <w:rFonts w:ascii="微软雅黑" w:hAnsi="微软雅黑" w:eastAsia="微软雅黑"/>
        </w:rPr>
        <w:t>有些错误记录要找三个月。</w:t>
      </w:r>
    </w:p>
    <w:p>
      <w:pPr>
        <w:spacing w:line="336" w:lineRule="auto"/>
        <w:ind w:firstLine="420"/>
      </w:pPr>
      <w:r>
        <w:rPr>
          <w:rFonts w:ascii="微软雅黑" w:hAnsi="微软雅黑" w:eastAsia="微软雅黑"/>
        </w:rPr>
        <w:t>### 二、什么可以出售</w:t>
      </w:r>
    </w:p>
    <w:p>
      <w:pPr>
        <w:spacing w:line="336" w:lineRule="auto"/>
        <w:ind w:firstLine="420"/>
      </w:pPr>
      <w:r>
        <w:rPr>
          <w:rFonts w:ascii="微软雅黑" w:hAnsi="微软雅黑" w:eastAsia="微软雅黑"/>
        </w:rPr>
        <w:t>法律顾问把档案分成四类。</w:t>
      </w:r>
    </w:p>
    <w:p>
      <w:pPr>
        <w:spacing w:line="336" w:lineRule="auto"/>
        <w:ind w:firstLine="420"/>
      </w:pPr>
      <w:r>
        <w:rPr>
          <w:rFonts w:ascii="微软雅黑" w:hAnsi="微软雅黑" w:eastAsia="微软雅黑"/>
        </w:rPr>
        <w:t>第一类，公共安全知识。</w:t>
      </w:r>
    </w:p>
    <w:p>
      <w:pPr>
        <w:spacing w:line="336" w:lineRule="auto"/>
        <w:ind w:firstLine="420"/>
      </w:pPr>
      <w:r>
        <w:rPr>
          <w:rFonts w:ascii="微软雅黑" w:hAnsi="微软雅黑" w:eastAsia="微软雅黑"/>
        </w:rPr>
        <w:t>任何工厂都必须能读取。</w:t>
      </w:r>
    </w:p>
    <w:p>
      <w:pPr>
        <w:spacing w:line="336" w:lineRule="auto"/>
        <w:ind w:firstLine="420"/>
      </w:pPr>
      <w:r>
        <w:rPr>
          <w:rFonts w:ascii="微软雅黑" w:hAnsi="微软雅黑" w:eastAsia="微软雅黑"/>
        </w:rPr>
        <w:t>第二类，地方环境附录。</w:t>
      </w:r>
    </w:p>
    <w:p>
      <w:pPr>
        <w:spacing w:line="336" w:lineRule="auto"/>
        <w:ind w:firstLine="420"/>
      </w:pPr>
      <w:r>
        <w:rPr>
          <w:rFonts w:ascii="微软雅黑" w:hAnsi="微软雅黑" w:eastAsia="微软雅黑"/>
        </w:rPr>
        <w:t>需要地方同意和贡献者署名。</w:t>
      </w:r>
    </w:p>
    <w:p>
      <w:pPr>
        <w:spacing w:line="336" w:lineRule="auto"/>
        <w:ind w:firstLine="420"/>
      </w:pPr>
      <w:r>
        <w:rPr>
          <w:rFonts w:ascii="微软雅黑" w:hAnsi="微软雅黑" w:eastAsia="微软雅黑"/>
        </w:rPr>
        <w:t>第三类，个人与工人现场记录。</w:t>
      </w:r>
    </w:p>
    <w:p>
      <w:pPr>
        <w:spacing w:line="336" w:lineRule="auto"/>
        <w:ind w:firstLine="420"/>
      </w:pPr>
      <w:r>
        <w:rPr>
          <w:rFonts w:ascii="微软雅黑" w:hAnsi="微软雅黑" w:eastAsia="微软雅黑"/>
        </w:rPr>
        <w:t>必须经过授权和匿名保护。</w:t>
      </w:r>
    </w:p>
    <w:p>
      <w:pPr>
        <w:spacing w:line="336" w:lineRule="auto"/>
        <w:ind w:firstLine="420"/>
      </w:pPr>
      <w:r>
        <w:rPr>
          <w:rFonts w:ascii="微软雅黑" w:hAnsi="微软雅黑" w:eastAsia="微软雅黑"/>
        </w:rPr>
        <w:t>第四类，商业效率模型。</w:t>
      </w:r>
    </w:p>
    <w:p>
      <w:pPr>
        <w:spacing w:line="336" w:lineRule="auto"/>
        <w:ind w:firstLine="420"/>
      </w:pPr>
      <w:r>
        <w:rPr>
          <w:rFonts w:ascii="微软雅黑" w:hAnsi="微软雅黑" w:eastAsia="微软雅黑"/>
        </w:rPr>
        <w:t>可以许可、收费和限期使用。</w:t>
      </w:r>
    </w:p>
    <w:p>
      <w:pPr>
        <w:spacing w:line="336" w:lineRule="auto"/>
        <w:ind w:firstLine="420"/>
      </w:pPr>
      <w:r>
        <w:rPr>
          <w:rFonts w:ascii="微软雅黑" w:hAnsi="微软雅黑" w:eastAsia="微软雅黑"/>
        </w:rPr>
        <w:t>贺闻问：“为什么不能全部打包？”</w:t>
      </w:r>
    </w:p>
    <w:p>
      <w:pPr>
        <w:spacing w:line="336" w:lineRule="auto"/>
        <w:ind w:firstLine="420"/>
      </w:pPr>
      <w:r>
        <w:rPr>
          <w:rFonts w:ascii="微软雅黑" w:hAnsi="微软雅黑" w:eastAsia="微软雅黑"/>
        </w:rPr>
        <w:t>阮棠说：“因为全部打包会把不同性质的权利打成一个价格。”</w:t>
      </w:r>
    </w:p>
    <w:p>
      <w:pPr>
        <w:spacing w:line="336" w:lineRule="auto"/>
        <w:ind w:firstLine="420"/>
      </w:pPr>
      <w:r>
        <w:rPr>
          <w:rFonts w:ascii="微软雅黑" w:hAnsi="微软雅黑" w:eastAsia="微软雅黑"/>
        </w:rPr>
        <w:t>“价格有什么不好？”</w:t>
      </w:r>
    </w:p>
    <w:p>
      <w:pPr>
        <w:spacing w:line="336" w:lineRule="auto"/>
        <w:ind w:firstLine="420"/>
      </w:pPr>
      <w:r>
        <w:rPr>
          <w:rFonts w:ascii="微软雅黑" w:hAnsi="微软雅黑" w:eastAsia="微软雅黑"/>
        </w:rPr>
        <w:t>“有些知识的价值不在稀缺，而在有人需要时能自由使用。”</w:t>
      </w:r>
    </w:p>
    <w:p>
      <w:pPr>
        <w:spacing w:line="336" w:lineRule="auto"/>
        <w:ind w:firstLine="420"/>
      </w:pPr>
      <w:r>
        <w:rPr>
          <w:rFonts w:ascii="微软雅黑" w:hAnsi="微软雅黑" w:eastAsia="微软雅黑"/>
        </w:rPr>
        <w:t>### 三、第一份被买断的记录</w:t>
      </w:r>
    </w:p>
    <w:p>
      <w:pPr>
        <w:spacing w:line="336" w:lineRule="auto"/>
        <w:ind w:firstLine="420"/>
      </w:pPr>
      <w:r>
        <w:rPr>
          <w:rFonts w:ascii="微软雅黑" w:hAnsi="微软雅黑" w:eastAsia="微软雅黑"/>
        </w:rPr>
        <w:t>谈判期间，南沼一名维修者把自己的改进记录卖给星环。</w:t>
      </w:r>
    </w:p>
    <w:p>
      <w:pPr>
        <w:spacing w:line="336" w:lineRule="auto"/>
        <w:ind w:firstLine="420"/>
      </w:pPr>
      <w:r>
        <w:rPr>
          <w:rFonts w:ascii="微软雅黑" w:hAnsi="微软雅黑" w:eastAsia="微软雅黑"/>
        </w:rPr>
        <w:t>记录内容是桥梁压力片在雨季的校准方法。</w:t>
      </w:r>
    </w:p>
    <w:p>
      <w:pPr>
        <w:spacing w:line="336" w:lineRule="auto"/>
        <w:ind w:firstLine="420"/>
      </w:pPr>
      <w:r>
        <w:rPr>
          <w:rFonts w:ascii="微软雅黑" w:hAnsi="微软雅黑" w:eastAsia="微软雅黑"/>
        </w:rPr>
        <w:t>他家里需要钱。</w:t>
      </w:r>
    </w:p>
    <w:p>
      <w:pPr>
        <w:spacing w:line="336" w:lineRule="auto"/>
        <w:ind w:firstLine="420"/>
      </w:pPr>
      <w:r>
        <w:rPr>
          <w:rFonts w:ascii="微软雅黑" w:hAnsi="微软雅黑" w:eastAsia="微软雅黑"/>
        </w:rPr>
        <w:t>卖出后，他签署了永久许可。</w:t>
      </w:r>
    </w:p>
    <w:p>
      <w:pPr>
        <w:spacing w:line="336" w:lineRule="auto"/>
        <w:ind w:firstLine="420"/>
      </w:pPr>
      <w:r>
        <w:rPr>
          <w:rFonts w:ascii="微软雅黑" w:hAnsi="微软雅黑" w:eastAsia="微软雅黑"/>
        </w:rPr>
        <w:t>三个月后，星环把方法放进七城模型。</w:t>
      </w:r>
    </w:p>
    <w:p>
      <w:pPr>
        <w:spacing w:line="336" w:lineRule="auto"/>
        <w:ind w:firstLine="420"/>
      </w:pPr>
      <w:r>
        <w:rPr>
          <w:rFonts w:ascii="微软雅黑" w:hAnsi="微软雅黑" w:eastAsia="微软雅黑"/>
        </w:rPr>
        <w:t>南沼维修站仍然不能自由修改模型。</w:t>
      </w:r>
    </w:p>
    <w:p>
      <w:pPr>
        <w:spacing w:line="336" w:lineRule="auto"/>
        <w:ind w:firstLine="420"/>
      </w:pPr>
      <w:r>
        <w:rPr>
          <w:rFonts w:ascii="微软雅黑" w:hAnsi="微软雅黑" w:eastAsia="微软雅黑"/>
        </w:rPr>
        <w:t>原作者也无法看到模型如何使用他的记录。</w:t>
      </w:r>
    </w:p>
    <w:p>
      <w:pPr>
        <w:spacing w:line="336" w:lineRule="auto"/>
        <w:ind w:firstLine="420"/>
      </w:pPr>
      <w:r>
        <w:rPr>
          <w:rFonts w:ascii="微软雅黑" w:hAnsi="微软雅黑" w:eastAsia="微软雅黑"/>
        </w:rPr>
        <w:t>桥梁安全提高了。</w:t>
      </w:r>
    </w:p>
    <w:p>
      <w:pPr>
        <w:spacing w:line="336" w:lineRule="auto"/>
        <w:ind w:firstLine="420"/>
      </w:pPr>
      <w:r>
        <w:rPr>
          <w:rFonts w:ascii="微软雅黑" w:hAnsi="微软雅黑" w:eastAsia="微软雅黑"/>
        </w:rPr>
        <w:t>但方法的创造者失去了对它后续变化的追踪。</w:t>
      </w:r>
    </w:p>
    <w:p>
      <w:pPr>
        <w:spacing w:line="336" w:lineRule="auto"/>
        <w:ind w:firstLine="420"/>
      </w:pPr>
      <w:r>
        <w:rPr>
          <w:rFonts w:ascii="微软雅黑" w:hAnsi="微软雅黑" w:eastAsia="微软雅黑"/>
        </w:rPr>
        <w:t>制造者联盟内部对此有两种意见。</w:t>
      </w:r>
    </w:p>
    <w:p>
      <w:pPr>
        <w:spacing w:line="336" w:lineRule="auto"/>
        <w:ind w:firstLine="420"/>
      </w:pPr>
      <w:r>
        <w:rPr>
          <w:rFonts w:ascii="微软雅黑" w:hAnsi="微软雅黑" w:eastAsia="微软雅黑"/>
        </w:rPr>
        <w:t>有人说，知识卖出后就不该再要求。</w:t>
      </w:r>
    </w:p>
    <w:p>
      <w:pPr>
        <w:spacing w:line="336" w:lineRule="auto"/>
        <w:ind w:firstLine="420"/>
      </w:pPr>
      <w:r>
        <w:rPr>
          <w:rFonts w:ascii="微软雅黑" w:hAnsi="微软雅黑" w:eastAsia="微软雅黑"/>
        </w:rPr>
        <w:t>有人说，资本能把小方法带到更多地方，本身就是价值。</w:t>
      </w:r>
    </w:p>
    <w:p>
      <w:pPr>
        <w:spacing w:line="336" w:lineRule="auto"/>
        <w:ind w:firstLine="420"/>
      </w:pPr>
      <w:r>
        <w:rPr>
          <w:rFonts w:ascii="微软雅黑" w:hAnsi="微软雅黑" w:eastAsia="微软雅黑"/>
        </w:rPr>
        <w:t>韩兰问：“能不能既得到收益，又不失去追踪？”</w:t>
      </w:r>
    </w:p>
    <w:p>
      <w:pPr>
        <w:spacing w:line="336" w:lineRule="auto"/>
        <w:ind w:firstLine="420"/>
      </w:pPr>
      <w:r>
        <w:rPr>
          <w:rFonts w:ascii="微软雅黑" w:hAnsi="微软雅黑" w:eastAsia="微软雅黑"/>
        </w:rPr>
        <w:t>### 四、不可完全买断</w:t>
      </w:r>
    </w:p>
    <w:p>
      <w:pPr>
        <w:spacing w:line="336" w:lineRule="auto"/>
        <w:ind w:firstLine="420"/>
      </w:pPr>
      <w:r>
        <w:rPr>
          <w:rFonts w:ascii="微软雅黑" w:hAnsi="微软雅黑" w:eastAsia="微软雅黑"/>
        </w:rPr>
        <w:t>阮棠提出公共安全知识许可。</w:t>
      </w:r>
    </w:p>
    <w:p>
      <w:pPr>
        <w:spacing w:line="336" w:lineRule="auto"/>
        <w:ind w:firstLine="420"/>
      </w:pPr>
      <w:r>
        <w:rPr>
          <w:rFonts w:ascii="微软雅黑" w:hAnsi="微软雅黑" w:eastAsia="微软雅黑"/>
        </w:rPr>
        <w:t>它允许：</w:t>
      </w:r>
    </w:p>
    <w:p>
      <w:pPr>
        <w:spacing w:line="336" w:lineRule="auto"/>
        <w:ind w:firstLine="420"/>
      </w:pPr>
      <w:r>
        <w:rPr>
          <w:rFonts w:ascii="微软雅黑" w:hAnsi="微软雅黑" w:eastAsia="微软雅黑"/>
        </w:rPr>
        <w:t>资本使用。</w:t>
      </w:r>
    </w:p>
    <w:p>
      <w:pPr>
        <w:spacing w:line="336" w:lineRule="auto"/>
        <w:ind w:firstLine="420"/>
      </w:pPr>
      <w:r>
        <w:rPr>
          <w:rFonts w:ascii="微软雅黑" w:hAnsi="微软雅黑" w:eastAsia="微软雅黑"/>
        </w:rPr>
        <w:t>国家调度。</w:t>
      </w:r>
    </w:p>
    <w:p>
      <w:pPr>
        <w:spacing w:line="336" w:lineRule="auto"/>
        <w:ind w:firstLine="420"/>
      </w:pPr>
      <w:r>
        <w:rPr>
          <w:rFonts w:ascii="微软雅黑" w:hAnsi="微软雅黑" w:eastAsia="微软雅黑"/>
        </w:rPr>
        <w:t>地方工厂学习。</w:t>
      </w:r>
    </w:p>
    <w:p>
      <w:pPr>
        <w:spacing w:line="336" w:lineRule="auto"/>
        <w:ind w:firstLine="420"/>
      </w:pPr>
      <w:r>
        <w:rPr>
          <w:rFonts w:ascii="微软雅黑" w:hAnsi="微软雅黑" w:eastAsia="微软雅黑"/>
        </w:rPr>
        <w:t>模型训练。</w:t>
      </w:r>
    </w:p>
    <w:p>
      <w:pPr>
        <w:spacing w:line="336" w:lineRule="auto"/>
        <w:ind w:firstLine="420"/>
      </w:pPr>
      <w:r>
        <w:rPr>
          <w:rFonts w:ascii="微软雅黑" w:hAnsi="微软雅黑" w:eastAsia="微软雅黑"/>
        </w:rPr>
        <w:t>但同时保留：</w:t>
      </w:r>
    </w:p>
    <w:p>
      <w:pPr>
        <w:spacing w:line="336" w:lineRule="auto"/>
        <w:ind w:firstLine="420"/>
      </w:pPr>
      <w:r>
        <w:rPr>
          <w:rFonts w:ascii="微软雅黑" w:hAnsi="微软雅黑" w:eastAsia="微软雅黑"/>
        </w:rPr>
        <w:t>贡献者署名。</w:t>
      </w:r>
    </w:p>
    <w:p>
      <w:pPr>
        <w:spacing w:line="336" w:lineRule="auto"/>
        <w:ind w:firstLine="420"/>
      </w:pPr>
      <w:r>
        <w:rPr>
          <w:rFonts w:ascii="微软雅黑" w:hAnsi="微软雅黑" w:eastAsia="微软雅黑"/>
        </w:rPr>
        <w:t>安全用途读取。</w:t>
      </w:r>
    </w:p>
    <w:p>
      <w:pPr>
        <w:spacing w:line="336" w:lineRule="auto"/>
        <w:ind w:firstLine="420"/>
      </w:pPr>
      <w:r>
        <w:rPr>
          <w:rFonts w:ascii="微软雅黑" w:hAnsi="微软雅黑" w:eastAsia="微软雅黑"/>
        </w:rPr>
        <w:t>版本变化追踪。</w:t>
      </w:r>
    </w:p>
    <w:p>
      <w:pPr>
        <w:spacing w:line="336" w:lineRule="auto"/>
        <w:ind w:firstLine="420"/>
      </w:pPr>
      <w:r>
        <w:rPr>
          <w:rFonts w:ascii="微软雅黑" w:hAnsi="微软雅黑" w:eastAsia="微软雅黑"/>
        </w:rPr>
        <w:t>错误与伤害追索。</w:t>
      </w:r>
    </w:p>
    <w:p>
      <w:pPr>
        <w:spacing w:line="336" w:lineRule="auto"/>
        <w:ind w:firstLine="420"/>
      </w:pPr>
      <w:r>
        <w:rPr>
          <w:rFonts w:ascii="微软雅黑" w:hAnsi="微软雅黑" w:eastAsia="微软雅黑"/>
        </w:rPr>
        <w:t>贡献者获得后续收益。</w:t>
      </w:r>
    </w:p>
    <w:p>
      <w:pPr>
        <w:spacing w:line="336" w:lineRule="auto"/>
        <w:ind w:firstLine="420"/>
      </w:pPr>
      <w:r>
        <w:rPr>
          <w:rFonts w:ascii="微软雅黑" w:hAnsi="微软雅黑" w:eastAsia="微软雅黑"/>
        </w:rPr>
        <w:t>任何人不得把公共安全知识从所有贡献者和受影响地区手中完全买断。</w:t>
      </w:r>
    </w:p>
    <w:p>
      <w:pPr>
        <w:spacing w:line="336" w:lineRule="auto"/>
        <w:ind w:firstLine="420"/>
      </w:pPr>
      <w:r>
        <w:rPr>
          <w:rFonts w:ascii="微软雅黑" w:hAnsi="微软雅黑" w:eastAsia="微软雅黑"/>
        </w:rPr>
        <w:t>贺闻说：“这会让模型资产不够干净。”</w:t>
      </w:r>
    </w:p>
    <w:p>
      <w:pPr>
        <w:spacing w:line="336" w:lineRule="auto"/>
        <w:ind w:firstLine="420"/>
      </w:pPr>
      <w:r>
        <w:rPr>
          <w:rFonts w:ascii="微软雅黑" w:hAnsi="微软雅黑" w:eastAsia="微软雅黑"/>
        </w:rPr>
        <w:t>阮棠回答：“公共安全本来就不是干净的单一资产。”</w:t>
      </w:r>
    </w:p>
    <w:p>
      <w:pPr>
        <w:spacing w:line="336" w:lineRule="auto"/>
        <w:ind w:firstLine="420"/>
      </w:pPr>
      <w:r>
        <w:rPr>
          <w:rFonts w:ascii="微软雅黑" w:hAnsi="微软雅黑" w:eastAsia="微软雅黑"/>
        </w:rPr>
        <w:t>“投资者要知道自己买到了什么。”</w:t>
      </w:r>
    </w:p>
    <w:p>
      <w:pPr>
        <w:spacing w:line="336" w:lineRule="auto"/>
        <w:ind w:firstLine="420"/>
      </w:pPr>
      <w:r>
        <w:rPr>
          <w:rFonts w:ascii="微软雅黑" w:hAnsi="微软雅黑" w:eastAsia="微软雅黑"/>
        </w:rPr>
        <w:t>“那就让合同把不能买到的部分也写清楚。”</w:t>
      </w:r>
    </w:p>
    <w:p>
      <w:pPr>
        <w:spacing w:line="336" w:lineRule="auto"/>
        <w:ind w:firstLine="420"/>
      </w:pPr>
      <w:r>
        <w:rPr>
          <w:rFonts w:ascii="微软雅黑" w:hAnsi="微软雅黑" w:eastAsia="微软雅黑"/>
        </w:rPr>
        <w:t>### 五、资本的担忧</w:t>
      </w:r>
    </w:p>
    <w:p>
      <w:pPr>
        <w:spacing w:line="336" w:lineRule="auto"/>
        <w:ind w:firstLine="420"/>
      </w:pPr>
      <w:r>
        <w:rPr>
          <w:rFonts w:ascii="微软雅黑" w:hAnsi="微软雅黑" w:eastAsia="微软雅黑"/>
        </w:rPr>
        <w:t>贺闻不是担心少赚一点。</w:t>
      </w:r>
    </w:p>
    <w:p>
      <w:pPr>
        <w:spacing w:line="336" w:lineRule="auto"/>
        <w:ind w:firstLine="420"/>
      </w:pPr>
      <w:r>
        <w:rPr>
          <w:rFonts w:ascii="微软雅黑" w:hAnsi="微软雅黑" w:eastAsia="微软雅黑"/>
        </w:rPr>
        <w:t>他担心没有稳定产权，星环无法投入大规模数据基础设施。</w:t>
      </w:r>
    </w:p>
    <w:p>
      <w:pPr>
        <w:spacing w:line="336" w:lineRule="auto"/>
        <w:ind w:firstLine="420"/>
      </w:pPr>
      <w:r>
        <w:rPr>
          <w:rFonts w:ascii="微软雅黑" w:hAnsi="微软雅黑" w:eastAsia="微软雅黑"/>
        </w:rPr>
        <w:t>如果任何地方都能撤回许可，模型会变成不断被修改的公共争论。</w:t>
      </w:r>
    </w:p>
    <w:p>
      <w:pPr>
        <w:spacing w:line="336" w:lineRule="auto"/>
        <w:ind w:firstLine="420"/>
      </w:pPr>
      <w:r>
        <w:rPr>
          <w:rFonts w:ascii="微软雅黑" w:hAnsi="微软雅黑" w:eastAsia="微软雅黑"/>
        </w:rPr>
        <w:t>他提出三种保护：</w:t>
      </w:r>
    </w:p>
    <w:p>
      <w:pPr>
        <w:spacing w:line="336" w:lineRule="auto"/>
        <w:ind w:firstLine="420"/>
      </w:pPr>
      <w:r>
        <w:rPr>
          <w:rFonts w:ascii="微软雅黑" w:hAnsi="微软雅黑" w:eastAsia="微软雅黑"/>
        </w:rPr>
        <w:t>许可期限。</w:t>
      </w:r>
    </w:p>
    <w:p>
      <w:pPr>
        <w:spacing w:line="336" w:lineRule="auto"/>
        <w:ind w:firstLine="420"/>
      </w:pPr>
      <w:r>
        <w:rPr>
          <w:rFonts w:ascii="微软雅黑" w:hAnsi="微软雅黑" w:eastAsia="微软雅黑"/>
        </w:rPr>
        <w:t>用途限定。</w:t>
      </w:r>
    </w:p>
    <w:p>
      <w:pPr>
        <w:spacing w:line="336" w:lineRule="auto"/>
        <w:ind w:firstLine="420"/>
      </w:pPr>
      <w:r>
        <w:rPr>
          <w:rFonts w:ascii="微软雅黑" w:hAnsi="微软雅黑" w:eastAsia="微软雅黑"/>
        </w:rPr>
        <w:t>重大变化提前通知。</w:t>
      </w:r>
    </w:p>
    <w:p>
      <w:pPr>
        <w:spacing w:line="336" w:lineRule="auto"/>
        <w:ind w:firstLine="420"/>
      </w:pPr>
      <w:r>
        <w:rPr>
          <w:rFonts w:ascii="微软雅黑" w:hAnsi="微软雅黑" w:eastAsia="微软雅黑"/>
        </w:rPr>
        <w:t>制造者联盟接受前两项。</w:t>
      </w:r>
    </w:p>
    <w:p>
      <w:pPr>
        <w:spacing w:line="336" w:lineRule="auto"/>
        <w:ind w:firstLine="420"/>
      </w:pPr>
      <w:r>
        <w:rPr>
          <w:rFonts w:ascii="微软雅黑" w:hAnsi="微软雅黑" w:eastAsia="微软雅黑"/>
        </w:rPr>
        <w:t>第三项要求更具体。</w:t>
      </w:r>
    </w:p>
    <w:p>
      <w:pPr>
        <w:spacing w:line="336" w:lineRule="auto"/>
        <w:ind w:firstLine="420"/>
      </w:pPr>
      <w:r>
        <w:rPr>
          <w:rFonts w:ascii="微软雅黑" w:hAnsi="微软雅黑" w:eastAsia="微软雅黑"/>
        </w:rPr>
        <w:t>如果模型改变了生产节奏。</w:t>
      </w:r>
    </w:p>
    <w:p>
      <w:pPr>
        <w:spacing w:line="336" w:lineRule="auto"/>
        <w:ind w:firstLine="420"/>
      </w:pPr>
      <w:r>
        <w:rPr>
          <w:rFonts w:ascii="微软雅黑" w:hAnsi="微软雅黑" w:eastAsia="微软雅黑"/>
        </w:rPr>
        <w:t>如果模型把某种地方材料排除。</w:t>
      </w:r>
    </w:p>
    <w:p>
      <w:pPr>
        <w:spacing w:line="336" w:lineRule="auto"/>
        <w:ind w:firstLine="420"/>
      </w:pPr>
      <w:r>
        <w:rPr>
          <w:rFonts w:ascii="微软雅黑" w:hAnsi="微软雅黑" w:eastAsia="微软雅黑"/>
        </w:rPr>
        <w:t>如果模型的建议造成大规模岗位变化。</w:t>
      </w:r>
    </w:p>
    <w:p>
      <w:pPr>
        <w:spacing w:line="336" w:lineRule="auto"/>
        <w:ind w:firstLine="420"/>
      </w:pPr>
      <w:r>
        <w:rPr>
          <w:rFonts w:ascii="微软雅黑" w:hAnsi="微软雅黑" w:eastAsia="微软雅黑"/>
        </w:rPr>
        <w:t>贡献者与受影响工人必须能提出复核。</w:t>
      </w:r>
    </w:p>
    <w:p>
      <w:pPr>
        <w:spacing w:line="336" w:lineRule="auto"/>
        <w:ind w:firstLine="420"/>
      </w:pPr>
      <w:r>
        <w:rPr>
          <w:rFonts w:ascii="微软雅黑" w:hAnsi="微软雅黑" w:eastAsia="微软雅黑"/>
        </w:rPr>
        <w:t>数据使用不是自动获得改变现实的权力。</w:t>
      </w:r>
    </w:p>
    <w:p>
      <w:pPr>
        <w:spacing w:line="336" w:lineRule="auto"/>
        <w:ind w:firstLine="420"/>
      </w:pPr>
      <w:r>
        <w:rPr>
          <w:rFonts w:ascii="微软雅黑" w:hAnsi="微软雅黑" w:eastAsia="微软雅黑"/>
        </w:rPr>
        <w:t>### 六、档案库的夜班</w:t>
      </w:r>
    </w:p>
    <w:p>
      <w:pPr>
        <w:spacing w:line="336" w:lineRule="auto"/>
        <w:ind w:firstLine="420"/>
      </w:pPr>
      <w:r>
        <w:rPr>
          <w:rFonts w:ascii="微软雅黑" w:hAnsi="微软雅黑" w:eastAsia="微软雅黑"/>
        </w:rPr>
        <w:t>公共档案库有一段旧记录。</w:t>
      </w:r>
    </w:p>
    <w:p>
      <w:pPr>
        <w:spacing w:line="336" w:lineRule="auto"/>
        <w:ind w:firstLine="420"/>
      </w:pPr>
      <w:r>
        <w:rPr>
          <w:rFonts w:ascii="微软雅黑" w:hAnsi="微软雅黑" w:eastAsia="微软雅黑"/>
        </w:rPr>
        <w:t>一号龙门铣床在雾岭的热变形。</w:t>
      </w:r>
    </w:p>
    <w:p>
      <w:pPr>
        <w:spacing w:line="336" w:lineRule="auto"/>
        <w:ind w:firstLine="420"/>
      </w:pPr>
      <w:r>
        <w:rPr>
          <w:rFonts w:ascii="微软雅黑" w:hAnsi="微软雅黑" w:eastAsia="微软雅黑"/>
        </w:rPr>
        <w:t>记录者是秦砚、年轻技师和三名学生。</w:t>
      </w:r>
    </w:p>
    <w:p>
      <w:pPr>
        <w:spacing w:line="336" w:lineRule="auto"/>
        <w:ind w:firstLine="420"/>
      </w:pPr>
      <w:r>
        <w:rPr>
          <w:rFonts w:ascii="微软雅黑" w:hAnsi="微软雅黑" w:eastAsia="微软雅黑"/>
        </w:rPr>
        <w:t>如果把它放进星环模型，它能帮助数百座工厂。</w:t>
      </w:r>
    </w:p>
    <w:p>
      <w:pPr>
        <w:spacing w:line="336" w:lineRule="auto"/>
        <w:ind w:firstLine="420"/>
      </w:pPr>
      <w:r>
        <w:rPr>
          <w:rFonts w:ascii="微软雅黑" w:hAnsi="微软雅黑" w:eastAsia="微软雅黑"/>
        </w:rPr>
        <w:t>但其中包含：</w:t>
      </w:r>
    </w:p>
    <w:p>
      <w:pPr>
        <w:spacing w:line="336" w:lineRule="auto"/>
        <w:ind w:firstLine="420"/>
      </w:pPr>
      <w:r>
        <w:rPr>
          <w:rFonts w:ascii="微软雅黑" w:hAnsi="微软雅黑" w:eastAsia="微软雅黑"/>
        </w:rPr>
        <w:t>个人判断。</w:t>
      </w:r>
    </w:p>
    <w:p>
      <w:pPr>
        <w:spacing w:line="336" w:lineRule="auto"/>
        <w:ind w:firstLine="420"/>
      </w:pPr>
      <w:r>
        <w:rPr>
          <w:rFonts w:ascii="微软雅黑" w:hAnsi="微软雅黑" w:eastAsia="微软雅黑"/>
        </w:rPr>
        <w:t>未完成的错误。</w:t>
      </w:r>
    </w:p>
    <w:p>
      <w:pPr>
        <w:spacing w:line="336" w:lineRule="auto"/>
        <w:ind w:firstLine="420"/>
      </w:pPr>
      <w:r>
        <w:rPr>
          <w:rFonts w:ascii="微软雅黑" w:hAnsi="微软雅黑" w:eastAsia="微软雅黑"/>
        </w:rPr>
        <w:t>对当时战争的记忆。</w:t>
      </w:r>
    </w:p>
    <w:p>
      <w:pPr>
        <w:spacing w:line="336" w:lineRule="auto"/>
        <w:ind w:firstLine="420"/>
      </w:pPr>
      <w:r>
        <w:rPr>
          <w:rFonts w:ascii="微软雅黑" w:hAnsi="微软雅黑" w:eastAsia="微软雅黑"/>
        </w:rPr>
        <w:t>学生的姓名。</w:t>
      </w:r>
    </w:p>
    <w:p>
      <w:pPr>
        <w:spacing w:line="336" w:lineRule="auto"/>
        <w:ind w:firstLine="420"/>
      </w:pPr>
      <w:r>
        <w:rPr>
          <w:rFonts w:ascii="微软雅黑" w:hAnsi="微软雅黑" w:eastAsia="微软雅黑"/>
        </w:rPr>
        <w:t>阮棠没有删除这些。</w:t>
      </w:r>
    </w:p>
    <w:p>
      <w:pPr>
        <w:spacing w:line="336" w:lineRule="auto"/>
        <w:ind w:firstLine="420"/>
      </w:pPr>
      <w:r>
        <w:rPr>
          <w:rFonts w:ascii="微软雅黑" w:hAnsi="微软雅黑" w:eastAsia="微软雅黑"/>
        </w:rPr>
        <w:t>她把数据拆成安全层和历史层。</w:t>
      </w:r>
    </w:p>
    <w:p>
      <w:pPr>
        <w:spacing w:line="336" w:lineRule="auto"/>
        <w:ind w:firstLine="420"/>
      </w:pPr>
      <w:r>
        <w:rPr>
          <w:rFonts w:ascii="微软雅黑" w:hAnsi="微软雅黑" w:eastAsia="微软雅黑"/>
        </w:rPr>
        <w:t>安全层可用于设备诊断。</w:t>
      </w:r>
    </w:p>
    <w:p>
      <w:pPr>
        <w:spacing w:line="336" w:lineRule="auto"/>
        <w:ind w:firstLine="420"/>
      </w:pPr>
      <w:r>
        <w:rPr>
          <w:rFonts w:ascii="微软雅黑" w:hAnsi="微软雅黑" w:eastAsia="微软雅黑"/>
        </w:rPr>
        <w:t>历史层必须保留原作者和完整语境，不能被模型任意压缩成参数。</w:t>
      </w:r>
    </w:p>
    <w:p>
      <w:pPr>
        <w:spacing w:line="336" w:lineRule="auto"/>
        <w:ind w:firstLine="420"/>
      </w:pPr>
      <w:r>
        <w:rPr>
          <w:rFonts w:ascii="微软雅黑" w:hAnsi="微软雅黑" w:eastAsia="微软雅黑"/>
        </w:rPr>
        <w:t>林川说：“如果模型只看见结果，不看见人怎样学会结果，它会以为知识从来没有成本。”</w:t>
      </w:r>
    </w:p>
    <w:p>
      <w:pPr>
        <w:spacing w:line="336" w:lineRule="auto"/>
        <w:ind w:firstLine="420"/>
      </w:pPr>
      <w:r>
        <w:rPr>
          <w:rFonts w:ascii="微软雅黑" w:hAnsi="微软雅黑" w:eastAsia="微软雅黑"/>
        </w:rPr>
        <w:t>### 七、七城投票</w:t>
      </w:r>
    </w:p>
    <w:p>
      <w:pPr>
        <w:spacing w:line="336" w:lineRule="auto"/>
        <w:ind w:firstLine="420"/>
      </w:pPr>
      <w:r>
        <w:rPr>
          <w:rFonts w:ascii="微软雅黑" w:hAnsi="微软雅黑" w:eastAsia="微软雅黑"/>
        </w:rPr>
        <w:t>七城分别投票。</w:t>
      </w:r>
    </w:p>
    <w:p>
      <w:pPr>
        <w:spacing w:line="336" w:lineRule="auto"/>
        <w:ind w:firstLine="420"/>
      </w:pPr>
      <w:r>
        <w:rPr>
          <w:rFonts w:ascii="微软雅黑" w:hAnsi="微软雅黑" w:eastAsia="微软雅黑"/>
        </w:rPr>
        <w:t>国家工厂支持公共安全知识许可。</w:t>
      </w:r>
    </w:p>
    <w:p>
      <w:pPr>
        <w:spacing w:line="336" w:lineRule="auto"/>
        <w:ind w:firstLine="420"/>
      </w:pPr>
      <w:r>
        <w:rPr>
          <w:rFonts w:ascii="微软雅黑" w:hAnsi="微软雅黑" w:eastAsia="微软雅黑"/>
        </w:rPr>
        <w:t>星环资本接受限期与用途限定。</w:t>
      </w:r>
    </w:p>
    <w:p>
      <w:pPr>
        <w:spacing w:line="336" w:lineRule="auto"/>
        <w:ind w:firstLine="420"/>
      </w:pPr>
      <w:r>
        <w:rPr>
          <w:rFonts w:ascii="微软雅黑" w:hAnsi="微软雅黑" w:eastAsia="微软雅黑"/>
        </w:rPr>
        <w:t>制造者联盟要求贡献者和受影响工人拥有复核席。</w:t>
      </w:r>
    </w:p>
    <w:p>
      <w:pPr>
        <w:spacing w:line="336" w:lineRule="auto"/>
        <w:ind w:firstLine="420"/>
      </w:pPr>
      <w:r>
        <w:rPr>
          <w:rFonts w:ascii="微软雅黑" w:hAnsi="微软雅黑" w:eastAsia="微软雅黑"/>
        </w:rPr>
        <w:t>南沼原作者要求追加一条：</w:t>
      </w:r>
    </w:p>
    <w:p>
      <w:pPr>
        <w:spacing w:line="336" w:lineRule="auto"/>
        <w:ind w:firstLine="420"/>
      </w:pPr>
      <w:r>
        <w:rPr>
          <w:rFonts w:ascii="微软雅黑" w:hAnsi="微软雅黑" w:eastAsia="微软雅黑"/>
        </w:rPr>
        <w:t>【任何基于本记录的模型改进，必须回传给原地区。】</w:t>
      </w:r>
    </w:p>
    <w:p>
      <w:pPr>
        <w:spacing w:line="336" w:lineRule="auto"/>
        <w:ind w:firstLine="420"/>
      </w:pPr>
      <w:r>
        <w:rPr>
          <w:rFonts w:ascii="微软雅黑" w:hAnsi="微软雅黑" w:eastAsia="微软雅黑"/>
        </w:rPr>
        <w:t>七城最终通过。</w:t>
      </w:r>
    </w:p>
    <w:p>
      <w:pPr>
        <w:spacing w:line="336" w:lineRule="auto"/>
        <w:ind w:firstLine="420"/>
      </w:pPr>
      <w:r>
        <w:rPr>
          <w:rFonts w:ascii="微软雅黑" w:hAnsi="微软雅黑" w:eastAsia="微软雅黑"/>
        </w:rPr>
        <w:t>星环获得长期使用许可。</w:t>
      </w:r>
    </w:p>
    <w:p>
      <w:pPr>
        <w:spacing w:line="336" w:lineRule="auto"/>
        <w:ind w:firstLine="420"/>
      </w:pPr>
      <w:r>
        <w:rPr>
          <w:rFonts w:ascii="微软雅黑" w:hAnsi="微软雅黑" w:eastAsia="微软雅黑"/>
        </w:rPr>
        <w:t>没有获得永久买断。</w:t>
      </w:r>
    </w:p>
    <w:p>
      <w:pPr>
        <w:spacing w:line="336" w:lineRule="auto"/>
        <w:ind w:firstLine="420"/>
      </w:pPr>
      <w:r>
        <w:rPr>
          <w:rFonts w:ascii="微软雅黑" w:hAnsi="微软雅黑" w:eastAsia="微软雅黑"/>
        </w:rPr>
        <w:t>维修知识成为一种不能完全被购买的工业资产。</w:t>
      </w:r>
    </w:p>
    <w:p>
      <w:pPr>
        <w:spacing w:line="336" w:lineRule="auto"/>
        <w:ind w:firstLine="420"/>
      </w:pPr>
      <w:r>
        <w:rPr>
          <w:rFonts w:ascii="微软雅黑" w:hAnsi="微软雅黑" w:eastAsia="微软雅黑"/>
        </w:rPr>
        <w:t>它可以流动。</w:t>
      </w:r>
    </w:p>
    <w:p>
      <w:pPr>
        <w:spacing w:line="336" w:lineRule="auto"/>
        <w:ind w:firstLine="420"/>
      </w:pPr>
      <w:r>
        <w:rPr>
          <w:rFonts w:ascii="微软雅黑" w:hAnsi="微软雅黑" w:eastAsia="微软雅黑"/>
        </w:rPr>
        <w:t>可以产生收益。</w:t>
      </w:r>
    </w:p>
    <w:p>
      <w:pPr>
        <w:spacing w:line="336" w:lineRule="auto"/>
        <w:ind w:firstLine="420"/>
      </w:pPr>
      <w:r>
        <w:rPr>
          <w:rFonts w:ascii="微软雅黑" w:hAnsi="微软雅黑" w:eastAsia="微软雅黑"/>
        </w:rPr>
        <w:t>可以进入模型。</w:t>
      </w:r>
    </w:p>
    <w:p>
      <w:pPr>
        <w:spacing w:line="336" w:lineRule="auto"/>
        <w:ind w:firstLine="420"/>
      </w:pPr>
      <w:r>
        <w:rPr>
          <w:rFonts w:ascii="微软雅黑" w:hAnsi="微软雅黑" w:eastAsia="微软雅黑"/>
        </w:rPr>
        <w:t>但不能因此失去来源、贡献者和后果。</w:t>
      </w:r>
    </w:p>
    <w:p>
      <w:pPr>
        <w:spacing w:line="336" w:lineRule="auto"/>
        <w:ind w:firstLine="420"/>
      </w:pPr>
      <w:r>
        <w:rPr>
          <w:rFonts w:ascii="微软雅黑" w:hAnsi="微软雅黑" w:eastAsia="微软雅黑"/>
        </w:rPr>
        <w:t>### 八、买不到的部分</w:t>
      </w:r>
    </w:p>
    <w:p>
      <w:pPr>
        <w:spacing w:line="336" w:lineRule="auto"/>
        <w:ind w:firstLine="420"/>
      </w:pPr>
      <w:r>
        <w:rPr>
          <w:rFonts w:ascii="微软雅黑" w:hAnsi="微软雅黑" w:eastAsia="微软雅黑"/>
        </w:rPr>
        <w:t>贺闻在合同签字后问阮棠：</w:t>
      </w:r>
    </w:p>
    <w:p>
      <w:pPr>
        <w:spacing w:line="336" w:lineRule="auto"/>
        <w:ind w:firstLine="420"/>
      </w:pPr>
      <w:r>
        <w:rPr>
          <w:rFonts w:ascii="微软雅黑" w:hAnsi="微软雅黑" w:eastAsia="微软雅黑"/>
        </w:rPr>
        <w:t>“你认为有没有真正无法购买的知识？”</w:t>
      </w:r>
    </w:p>
    <w:p>
      <w:pPr>
        <w:spacing w:line="336" w:lineRule="auto"/>
        <w:ind w:firstLine="420"/>
      </w:pPr>
      <w:r>
        <w:rPr>
          <w:rFonts w:ascii="微软雅黑" w:hAnsi="微软雅黑" w:eastAsia="微软雅黑"/>
        </w:rPr>
        <w:t>阮棠想了很久。</w:t>
      </w:r>
    </w:p>
    <w:p>
      <w:pPr>
        <w:spacing w:line="336" w:lineRule="auto"/>
        <w:ind w:firstLine="420"/>
      </w:pPr>
      <w:r>
        <w:rPr>
          <w:rFonts w:ascii="微软雅黑" w:hAnsi="微软雅黑" w:eastAsia="微软雅黑"/>
        </w:rPr>
        <w:t>“有。”</w:t>
      </w:r>
    </w:p>
    <w:p>
      <w:pPr>
        <w:spacing w:line="336" w:lineRule="auto"/>
        <w:ind w:firstLine="420"/>
      </w:pPr>
      <w:r>
        <w:rPr>
          <w:rFonts w:ascii="微软雅黑" w:hAnsi="微软雅黑" w:eastAsia="微软雅黑"/>
        </w:rPr>
        <w:t>“是什么？”</w:t>
      </w:r>
    </w:p>
    <w:p>
      <w:pPr>
        <w:spacing w:line="336" w:lineRule="auto"/>
        <w:ind w:firstLine="420"/>
      </w:pPr>
      <w:r>
        <w:rPr>
          <w:rFonts w:ascii="微软雅黑" w:hAnsi="微软雅黑" w:eastAsia="微软雅黑"/>
        </w:rPr>
        <w:t>“一个人为什么在机器发出某种声音时，决定先停下来。”</w:t>
      </w:r>
    </w:p>
    <w:p>
      <w:pPr>
        <w:spacing w:line="336" w:lineRule="auto"/>
        <w:ind w:firstLine="420"/>
      </w:pPr>
      <w:r>
        <w:rPr>
          <w:rFonts w:ascii="微软雅黑" w:hAnsi="微软雅黑" w:eastAsia="微软雅黑"/>
        </w:rPr>
        <w:t>“这也可以记录。”</w:t>
      </w:r>
    </w:p>
    <w:p>
      <w:pPr>
        <w:spacing w:line="336" w:lineRule="auto"/>
        <w:ind w:firstLine="420"/>
      </w:pPr>
      <w:r>
        <w:rPr>
          <w:rFonts w:ascii="微软雅黑" w:hAnsi="微软雅黑" w:eastAsia="微软雅黑"/>
        </w:rPr>
        <w:t>“可以记录发生过。”</w:t>
      </w:r>
    </w:p>
    <w:p>
      <w:pPr>
        <w:spacing w:line="336" w:lineRule="auto"/>
        <w:ind w:firstLine="420"/>
      </w:pPr>
      <w:r>
        <w:rPr>
          <w:rFonts w:ascii="微软雅黑" w:hAnsi="微软雅黑" w:eastAsia="微软雅黑"/>
        </w:rPr>
        <w:t>“不能记录为什么？”</w:t>
      </w:r>
    </w:p>
    <w:p>
      <w:pPr>
        <w:spacing w:line="336" w:lineRule="auto"/>
        <w:ind w:firstLine="420"/>
      </w:pPr>
      <w:r>
        <w:rPr>
          <w:rFonts w:ascii="微软雅黑" w:hAnsi="微软雅黑" w:eastAsia="微软雅黑"/>
        </w:rPr>
        <w:t>“有时能。更多时候，需要让下一班的人在同一台机器旁边，重新学会听见。”</w:t>
      </w:r>
    </w:p>
    <w:p>
      <w:pPr>
        <w:spacing w:line="336" w:lineRule="auto"/>
        <w:ind w:firstLine="420"/>
      </w:pPr>
      <w:r>
        <w:rPr>
          <w:rFonts w:ascii="微软雅黑" w:hAnsi="微软雅黑" w:eastAsia="微软雅黑"/>
        </w:rPr>
        <w:t>贺闻看向数据中心。</w:t>
      </w:r>
    </w:p>
    <w:p>
      <w:pPr>
        <w:spacing w:line="336" w:lineRule="auto"/>
        <w:ind w:firstLine="420"/>
      </w:pPr>
      <w:r>
        <w:rPr>
          <w:rFonts w:ascii="微软雅黑" w:hAnsi="微软雅黑" w:eastAsia="微软雅黑"/>
        </w:rPr>
        <w:t>里面有亿万条记录。</w:t>
      </w:r>
    </w:p>
    <w:p>
      <w:pPr>
        <w:spacing w:line="336" w:lineRule="auto"/>
        <w:ind w:firstLine="420"/>
      </w:pPr>
      <w:r>
        <w:rPr>
          <w:rFonts w:ascii="微软雅黑" w:hAnsi="微软雅黑" w:eastAsia="微软雅黑"/>
        </w:rPr>
        <w:t>每一条都可以被复制。</w:t>
      </w:r>
    </w:p>
    <w:p>
      <w:pPr>
        <w:spacing w:line="336" w:lineRule="auto"/>
        <w:ind w:firstLine="420"/>
      </w:pPr>
      <w:r>
        <w:rPr>
          <w:rFonts w:ascii="微软雅黑" w:hAnsi="微软雅黑" w:eastAsia="微软雅黑"/>
        </w:rPr>
        <w:t>但不是每一条都能替代一个愿意承担判断的人。</w:t>
      </w:r>
    </w:p>
    <w:p>
      <w:pPr>
        <w:pStyle w:val="Heading2"/>
      </w:pPr>
      <w:r>
        <w:rPr>
          <w:rFonts w:ascii="微软雅黑" w:hAnsi="微软雅黑" w:eastAsia="微软雅黑"/>
          <w:color w:val="2C5070"/>
          <w:sz w:val="26"/>
        </w:rPr>
        <w:t>第十七章完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V3-F003 | 公共安全知识许可保留读取、复核、追踪和撤回边界 | OPEN / 推进 |</w:t>
      </w:r>
    </w:p>
    <w:p>
      <w:pPr>
        <w:spacing w:line="336" w:lineRule="auto"/>
        <w:ind w:firstLine="420"/>
      </w:pPr>
      <w:r>
        <w:rPr>
          <w:rFonts w:ascii="微软雅黑" w:hAnsi="微软雅黑" w:eastAsia="微软雅黑"/>
        </w:rPr>
        <w:t>| V3-F004 | 地方环境附录和原地区回传权进入数据合同 | OPEN / 推进 |</w:t>
      </w:r>
    </w:p>
    <w:p>
      <w:pPr>
        <w:spacing w:line="336" w:lineRule="auto"/>
        <w:ind w:firstLine="420"/>
      </w:pPr>
      <w:r>
        <w:rPr>
          <w:rFonts w:ascii="微软雅黑" w:hAnsi="微软雅黑" w:eastAsia="微软雅黑"/>
        </w:rPr>
        <w:t>| V3-F006 | 工人现场记录、学生档案和隐形学习成本不能被模型压成匿名参数 | OPEN / 推进 |</w:t>
      </w:r>
    </w:p>
    <w:p>
      <w:pPr>
        <w:spacing w:line="336" w:lineRule="auto"/>
        <w:ind w:firstLine="420"/>
      </w:pPr>
      <w:r>
        <w:rPr>
          <w:rFonts w:ascii="微软雅黑" w:hAnsi="微软雅黑" w:eastAsia="微软雅黑"/>
        </w:rPr>
        <w:t>| V3-F009 | 星环资本将维修档案、模型和现场改进视为可许可工业资产 | OPEN / 推进 |</w:t>
      </w:r>
    </w:p>
    <w:p>
      <w:pPr>
        <w:spacing w:line="336" w:lineRule="auto"/>
        <w:ind w:firstLine="420"/>
      </w:pPr>
      <w:r>
        <w:rPr>
          <w:rFonts w:ascii="微软雅黑" w:hAnsi="微软雅黑" w:eastAsia="微软雅黑"/>
        </w:rPr>
        <w:t>| V3-F012 | 创造者保留署名、收益、后果追索，知识不能被完全买断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支持知识许可而非完全买断，要求公共安全知识保持可流动和可追索。</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继续不进入星环模型核心，作为无法全见和无法替人听见的边界参照。</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推动安全知识可读取、用途限定和模型改变后的复核。</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协助设计许可期限、用途和投资回报边界，承认数据产权不等于全部后果产权。</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保护学生姓名、学习过程和历史语境不被模型压缩。</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同意E-100和雾岭记录进入安全诊断层，但保留完整历史语境。</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提出公共安全知识许可，建立安全层、历史层和贡献追踪。</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代表制造者联盟要求工人对模型训练和岗位影响拥有复核席。</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支持公共安全知识开放，要求国家能够在生命线危机时读取必要资料。</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接受星环只能获得长期许可而非永久买断，开始面对模型资产的公共边界。</w:t>
      </w:r>
    </w:p>
    <w:p>
      <w:pPr>
        <w:pStyle w:val="Heading2"/>
      </w:pPr>
      <w:r>
        <w:rPr>
          <w:rFonts w:ascii="微软雅黑" w:hAnsi="微软雅黑" w:eastAsia="微软雅黑"/>
          <w:color w:val="2C5070"/>
          <w:sz w:val="26"/>
        </w:rPr>
        <w:t>第十八章：罢工与维修</w:t>
      </w:r>
    </w:p>
    <w:p>
      <w:pPr>
        <w:spacing w:line="336" w:lineRule="auto"/>
        <w:ind w:firstLine="420"/>
      </w:pPr>
      <w:r>
        <w:rPr>
          <w:rFonts w:ascii="微软雅黑" w:hAnsi="微软雅黑" w:eastAsia="微软雅黑"/>
        </w:rPr>
        <w:t>星环模型的岗位报告只有三十七页。</w:t>
      </w:r>
    </w:p>
    <w:p>
      <w:pPr>
        <w:spacing w:line="336" w:lineRule="auto"/>
        <w:ind w:firstLine="420"/>
      </w:pPr>
      <w:r>
        <w:rPr>
          <w:rFonts w:ascii="微软雅黑" w:hAnsi="微软雅黑" w:eastAsia="微软雅黑"/>
        </w:rPr>
        <w:t>它说七城网络可以减少两成操作岗位。</w:t>
      </w:r>
    </w:p>
    <w:p>
      <w:pPr>
        <w:spacing w:line="336" w:lineRule="auto"/>
        <w:ind w:firstLine="420"/>
      </w:pPr>
      <w:r>
        <w:rPr>
          <w:rFonts w:ascii="微软雅黑" w:hAnsi="微软雅黑" w:eastAsia="微软雅黑"/>
        </w:rPr>
        <w:t>增加一成模型监控岗位。</w:t>
      </w:r>
    </w:p>
    <w:p>
      <w:pPr>
        <w:spacing w:line="336" w:lineRule="auto"/>
        <w:ind w:firstLine="420"/>
      </w:pPr>
      <w:r>
        <w:rPr>
          <w:rFonts w:ascii="微软雅黑" w:hAnsi="微软雅黑" w:eastAsia="微软雅黑"/>
        </w:rPr>
        <w:t>提高总产量。</w:t>
      </w:r>
    </w:p>
    <w:p>
      <w:pPr>
        <w:spacing w:line="336" w:lineRule="auto"/>
        <w:ind w:firstLine="420"/>
      </w:pPr>
      <w:r>
        <w:rPr>
          <w:rFonts w:ascii="微软雅黑" w:hAnsi="微软雅黑" w:eastAsia="微软雅黑"/>
        </w:rPr>
        <w:t>降低长时间疲劳。</w:t>
      </w:r>
    </w:p>
    <w:p>
      <w:pPr>
        <w:spacing w:line="336" w:lineRule="auto"/>
        <w:ind w:firstLine="420"/>
      </w:pPr>
      <w:r>
        <w:rPr>
          <w:rFonts w:ascii="微软雅黑" w:hAnsi="微软雅黑" w:eastAsia="微软雅黑"/>
        </w:rPr>
        <w:t>报告最后写：</w:t>
      </w:r>
    </w:p>
    <w:p>
      <w:pPr>
        <w:spacing w:line="336" w:lineRule="auto"/>
        <w:ind w:firstLine="420"/>
      </w:pPr>
      <w:r>
        <w:rPr>
          <w:rFonts w:ascii="微软雅黑" w:hAnsi="微软雅黑" w:eastAsia="微软雅黑"/>
        </w:rPr>
        <w:t>【岗位迁移可以在十八个月内完成。】</w:t>
      </w:r>
    </w:p>
    <w:p>
      <w:pPr>
        <w:spacing w:line="336" w:lineRule="auto"/>
        <w:ind w:firstLine="420"/>
      </w:pPr>
      <w:r>
        <w:rPr>
          <w:rFonts w:ascii="微软雅黑" w:hAnsi="微软雅黑" w:eastAsia="微软雅黑"/>
        </w:rPr>
        <w:t>韩兰问：“谁迁移？”</w:t>
      </w:r>
    </w:p>
    <w:p>
      <w:pPr>
        <w:spacing w:line="336" w:lineRule="auto"/>
        <w:ind w:firstLine="420"/>
      </w:pPr>
      <w:r>
        <w:rPr>
          <w:rFonts w:ascii="微软雅黑" w:hAnsi="微软雅黑" w:eastAsia="微软雅黑"/>
        </w:rPr>
        <w:t>报告没有回答。</w:t>
      </w:r>
    </w:p>
    <w:p>
      <w:pPr>
        <w:spacing w:line="336" w:lineRule="auto"/>
        <w:ind w:firstLine="420"/>
      </w:pPr>
      <w:r>
        <w:rPr>
          <w:rFonts w:ascii="微软雅黑" w:hAnsi="微软雅黑" w:eastAsia="微软雅黑"/>
        </w:rPr>
        <w:t>### 一、关闭工位</w:t>
      </w:r>
    </w:p>
    <w:p>
      <w:pPr>
        <w:spacing w:line="336" w:lineRule="auto"/>
        <w:ind w:firstLine="420"/>
      </w:pPr>
      <w:r>
        <w:rPr>
          <w:rFonts w:ascii="微软雅黑" w:hAnsi="微软雅黑" w:eastAsia="微软雅黑"/>
        </w:rPr>
        <w:t>第一批被列入关闭的是手工测量工位。</w:t>
      </w:r>
    </w:p>
    <w:p>
      <w:pPr>
        <w:spacing w:line="336" w:lineRule="auto"/>
        <w:ind w:firstLine="420"/>
      </w:pPr>
      <w:r>
        <w:rPr>
          <w:rFonts w:ascii="微软雅黑" w:hAnsi="微软雅黑" w:eastAsia="微软雅黑"/>
        </w:rPr>
        <w:t>模型认为自动测量更稳定。</w:t>
      </w:r>
    </w:p>
    <w:p>
      <w:pPr>
        <w:spacing w:line="336" w:lineRule="auto"/>
        <w:ind w:firstLine="420"/>
      </w:pPr>
      <w:r>
        <w:rPr>
          <w:rFonts w:ascii="微软雅黑" w:hAnsi="微软雅黑" w:eastAsia="微软雅黑"/>
        </w:rPr>
        <w:t>第二批是旧机床维护班。</w:t>
      </w:r>
    </w:p>
    <w:p>
      <w:pPr>
        <w:spacing w:line="336" w:lineRule="auto"/>
        <w:ind w:firstLine="420"/>
      </w:pPr>
      <w:r>
        <w:rPr>
          <w:rFonts w:ascii="微软雅黑" w:hAnsi="微软雅黑" w:eastAsia="微软雅黑"/>
        </w:rPr>
        <w:t>模型认为标准替换件可以减少现场判断。</w:t>
      </w:r>
    </w:p>
    <w:p>
      <w:pPr>
        <w:spacing w:line="336" w:lineRule="auto"/>
        <w:ind w:firstLine="420"/>
      </w:pPr>
      <w:r>
        <w:rPr>
          <w:rFonts w:ascii="微软雅黑" w:hAnsi="微软雅黑" w:eastAsia="微软雅黑"/>
        </w:rPr>
        <w:t>第三批是夜间交接员。</w:t>
      </w:r>
    </w:p>
    <w:p>
      <w:pPr>
        <w:spacing w:line="336" w:lineRule="auto"/>
        <w:ind w:firstLine="420"/>
      </w:pPr>
      <w:r>
        <w:rPr>
          <w:rFonts w:ascii="微软雅黑" w:hAnsi="微软雅黑" w:eastAsia="微软雅黑"/>
        </w:rPr>
        <w:t>模型认为数据同步可以替代面对面交接。</w:t>
      </w:r>
    </w:p>
    <w:p>
      <w:pPr>
        <w:spacing w:line="336" w:lineRule="auto"/>
        <w:ind w:firstLine="420"/>
      </w:pPr>
      <w:r>
        <w:rPr>
          <w:rFonts w:ascii="微软雅黑" w:hAnsi="微软雅黑" w:eastAsia="微软雅黑"/>
        </w:rPr>
        <w:t>每一项都有技术理由。</w:t>
      </w:r>
    </w:p>
    <w:p>
      <w:pPr>
        <w:spacing w:line="336" w:lineRule="auto"/>
        <w:ind w:firstLine="420"/>
      </w:pPr>
      <w:r>
        <w:rPr>
          <w:rFonts w:ascii="微软雅黑" w:hAnsi="微软雅黑" w:eastAsia="微软雅黑"/>
        </w:rPr>
        <w:t>每一项也都把一部分人的技能写成即将过期。</w:t>
      </w:r>
    </w:p>
    <w:p>
      <w:pPr>
        <w:spacing w:line="336" w:lineRule="auto"/>
        <w:ind w:firstLine="420"/>
      </w:pPr>
      <w:r>
        <w:rPr>
          <w:rFonts w:ascii="微软雅黑" w:hAnsi="微软雅黑" w:eastAsia="微软雅黑"/>
        </w:rPr>
        <w:t>制造者联盟要求：</w:t>
      </w:r>
    </w:p>
    <w:p>
      <w:pPr>
        <w:spacing w:line="336" w:lineRule="auto"/>
        <w:ind w:firstLine="420"/>
      </w:pPr>
      <w:r>
        <w:rPr>
          <w:rFonts w:ascii="微软雅黑" w:hAnsi="微软雅黑" w:eastAsia="微软雅黑"/>
        </w:rPr>
        <w:t>提前公布。</w:t>
      </w:r>
    </w:p>
    <w:p>
      <w:pPr>
        <w:spacing w:line="336" w:lineRule="auto"/>
        <w:ind w:firstLine="420"/>
      </w:pPr>
      <w:r>
        <w:rPr>
          <w:rFonts w:ascii="微软雅黑" w:hAnsi="微软雅黑" w:eastAsia="微软雅黑"/>
        </w:rPr>
        <w:t>提供培训。</w:t>
      </w:r>
    </w:p>
    <w:p>
      <w:pPr>
        <w:spacing w:line="336" w:lineRule="auto"/>
        <w:ind w:firstLine="420"/>
      </w:pPr>
      <w:r>
        <w:rPr>
          <w:rFonts w:ascii="微软雅黑" w:hAnsi="微软雅黑" w:eastAsia="微软雅黑"/>
        </w:rPr>
        <w:t>保留工资过渡。</w:t>
      </w:r>
    </w:p>
    <w:p>
      <w:pPr>
        <w:spacing w:line="336" w:lineRule="auto"/>
        <w:ind w:firstLine="420"/>
      </w:pPr>
      <w:r>
        <w:rPr>
          <w:rFonts w:ascii="微软雅黑" w:hAnsi="微软雅黑" w:eastAsia="微软雅黑"/>
        </w:rPr>
        <w:t>保留退出。</w:t>
      </w:r>
    </w:p>
    <w:p>
      <w:pPr>
        <w:spacing w:line="336" w:lineRule="auto"/>
        <w:ind w:firstLine="420"/>
      </w:pPr>
      <w:r>
        <w:rPr>
          <w:rFonts w:ascii="微软雅黑" w:hAnsi="微软雅黑" w:eastAsia="微软雅黑"/>
        </w:rPr>
        <w:t>保留现场安全席。</w:t>
      </w:r>
    </w:p>
    <w:p>
      <w:pPr>
        <w:spacing w:line="336" w:lineRule="auto"/>
        <w:ind w:firstLine="420"/>
      </w:pPr>
      <w:r>
        <w:rPr>
          <w:rFonts w:ascii="微软雅黑" w:hAnsi="微软雅黑" w:eastAsia="微软雅黑"/>
        </w:rPr>
        <w:t>星环资本只同意前两项。</w:t>
      </w:r>
    </w:p>
    <w:p>
      <w:pPr>
        <w:spacing w:line="336" w:lineRule="auto"/>
        <w:ind w:firstLine="420"/>
      </w:pPr>
      <w:r>
        <w:rPr>
          <w:rFonts w:ascii="微软雅黑" w:hAnsi="微软雅黑" w:eastAsia="微软雅黑"/>
        </w:rPr>
        <w:t>国家工厂要求按期完成战略订单。</w:t>
      </w:r>
    </w:p>
    <w:p>
      <w:pPr>
        <w:spacing w:line="336" w:lineRule="auto"/>
        <w:ind w:firstLine="420"/>
      </w:pPr>
      <w:r>
        <w:rPr>
          <w:rFonts w:ascii="微软雅黑" w:hAnsi="微软雅黑" w:eastAsia="微软雅黑"/>
        </w:rPr>
        <w:t>谈判失败。</w:t>
      </w:r>
    </w:p>
    <w:p>
      <w:pPr>
        <w:spacing w:line="336" w:lineRule="auto"/>
        <w:ind w:firstLine="420"/>
      </w:pPr>
      <w:r>
        <w:rPr>
          <w:rFonts w:ascii="微软雅黑" w:hAnsi="微软雅黑" w:eastAsia="微软雅黑"/>
        </w:rPr>
        <w:t>### 二、罢工不是停掉所有东西</w:t>
      </w:r>
    </w:p>
    <w:p>
      <w:pPr>
        <w:spacing w:line="336" w:lineRule="auto"/>
        <w:ind w:firstLine="420"/>
      </w:pPr>
      <w:r>
        <w:rPr>
          <w:rFonts w:ascii="微软雅黑" w:hAnsi="微软雅黑" w:eastAsia="微软雅黑"/>
        </w:rPr>
        <w:t>联盟宣布罢工。</w:t>
      </w:r>
    </w:p>
    <w:p>
      <w:pPr>
        <w:spacing w:line="336" w:lineRule="auto"/>
        <w:ind w:firstLine="420"/>
      </w:pPr>
      <w:r>
        <w:rPr>
          <w:rFonts w:ascii="微软雅黑" w:hAnsi="微软雅黑" w:eastAsia="微软雅黑"/>
        </w:rPr>
        <w:t>但公告写了三类例外：</w:t>
      </w:r>
    </w:p>
    <w:p>
      <w:pPr>
        <w:spacing w:line="336" w:lineRule="auto"/>
        <w:ind w:firstLine="420"/>
      </w:pPr>
      <w:r>
        <w:rPr>
          <w:rFonts w:ascii="微软雅黑" w:hAnsi="微软雅黑" w:eastAsia="微软雅黑"/>
        </w:rPr>
        <w:t>医院、供水、供热的最低生命线。</w:t>
      </w:r>
    </w:p>
    <w:p>
      <w:pPr>
        <w:spacing w:line="336" w:lineRule="auto"/>
        <w:ind w:firstLine="420"/>
      </w:pPr>
      <w:r>
        <w:rPr>
          <w:rFonts w:ascii="微软雅黑" w:hAnsi="微软雅黑" w:eastAsia="微软雅黑"/>
        </w:rPr>
        <w:t>已进入危险状态的设备安全维护。</w:t>
      </w:r>
    </w:p>
    <w:p>
      <w:pPr>
        <w:spacing w:line="336" w:lineRule="auto"/>
        <w:ind w:firstLine="420"/>
      </w:pPr>
      <w:r>
        <w:rPr>
          <w:rFonts w:ascii="微软雅黑" w:hAnsi="微软雅黑" w:eastAsia="微软雅黑"/>
        </w:rPr>
        <w:t>正在转移中的学生与伤员。</w:t>
      </w:r>
    </w:p>
    <w:p>
      <w:pPr>
        <w:spacing w:line="336" w:lineRule="auto"/>
        <w:ind w:firstLine="420"/>
      </w:pPr>
      <w:r>
        <w:rPr>
          <w:rFonts w:ascii="微软雅黑" w:hAnsi="微软雅黑" w:eastAsia="微软雅黑"/>
        </w:rPr>
        <w:t>普通生产线停止。</w:t>
      </w:r>
    </w:p>
    <w:p>
      <w:pPr>
        <w:spacing w:line="336" w:lineRule="auto"/>
        <w:ind w:firstLine="420"/>
      </w:pPr>
      <w:r>
        <w:rPr>
          <w:rFonts w:ascii="微软雅黑" w:hAnsi="微软雅黑" w:eastAsia="微软雅黑"/>
        </w:rPr>
        <w:t>工人离开操作席。</w:t>
      </w:r>
    </w:p>
    <w:p>
      <w:pPr>
        <w:spacing w:line="336" w:lineRule="auto"/>
        <w:ind w:firstLine="420"/>
      </w:pPr>
      <w:r>
        <w:rPr>
          <w:rFonts w:ascii="微软雅黑" w:hAnsi="微软雅黑" w:eastAsia="微软雅黑"/>
        </w:rPr>
        <w:t>维修者保留最低班组。</w:t>
      </w:r>
    </w:p>
    <w:p>
      <w:pPr>
        <w:spacing w:line="336" w:lineRule="auto"/>
        <w:ind w:firstLine="420"/>
      </w:pPr>
      <w:r>
        <w:rPr>
          <w:rFonts w:ascii="微软雅黑" w:hAnsi="微软雅黑" w:eastAsia="微软雅黑"/>
        </w:rPr>
        <w:t>外界把它叫作有限罢工。</w:t>
      </w:r>
    </w:p>
    <w:p>
      <w:pPr>
        <w:spacing w:line="336" w:lineRule="auto"/>
        <w:ind w:firstLine="420"/>
      </w:pPr>
      <w:r>
        <w:rPr>
          <w:rFonts w:ascii="微软雅黑" w:hAnsi="微软雅黑" w:eastAsia="微软雅黑"/>
        </w:rPr>
        <w:t>韩兰说：“我们不是为了证明工人可以让世界停下。”</w:t>
      </w:r>
    </w:p>
    <w:p>
      <w:pPr>
        <w:spacing w:line="336" w:lineRule="auto"/>
        <w:ind w:firstLine="420"/>
      </w:pPr>
      <w:r>
        <w:rPr>
          <w:rFonts w:ascii="微软雅黑" w:hAnsi="微软雅黑" w:eastAsia="微软雅黑"/>
        </w:rPr>
        <w:t>“那为了什么？”</w:t>
      </w:r>
    </w:p>
    <w:p>
      <w:pPr>
        <w:spacing w:line="336" w:lineRule="auto"/>
        <w:ind w:firstLine="420"/>
      </w:pPr>
      <w:r>
        <w:rPr>
          <w:rFonts w:ascii="微软雅黑" w:hAnsi="微软雅黑" w:eastAsia="微软雅黑"/>
        </w:rPr>
        <w:t>“为了让改变世界的人不能假装没有被改变。”</w:t>
      </w:r>
    </w:p>
    <w:p>
      <w:pPr>
        <w:spacing w:line="336" w:lineRule="auto"/>
        <w:ind w:firstLine="420"/>
      </w:pPr>
      <w:r>
        <w:rPr>
          <w:rFonts w:ascii="微软雅黑" w:hAnsi="微软雅黑" w:eastAsia="微软雅黑"/>
        </w:rPr>
        <w:t>### 三、第一夜</w:t>
      </w:r>
    </w:p>
    <w:p>
      <w:pPr>
        <w:spacing w:line="336" w:lineRule="auto"/>
        <w:ind w:firstLine="420"/>
      </w:pPr>
      <w:r>
        <w:rPr>
          <w:rFonts w:ascii="微软雅黑" w:hAnsi="微软雅黑" w:eastAsia="微软雅黑"/>
        </w:rPr>
        <w:t>第一夜，星环网络产量下降百分之六十。</w:t>
      </w:r>
    </w:p>
    <w:p>
      <w:pPr>
        <w:spacing w:line="336" w:lineRule="auto"/>
        <w:ind w:firstLine="420"/>
      </w:pPr>
      <w:r>
        <w:rPr>
          <w:rFonts w:ascii="微软雅黑" w:hAnsi="微软雅黑" w:eastAsia="微软雅黑"/>
        </w:rPr>
        <w:t>国家库存告急。</w:t>
      </w:r>
    </w:p>
    <w:p>
      <w:pPr>
        <w:spacing w:line="336" w:lineRule="auto"/>
        <w:ind w:firstLine="420"/>
      </w:pPr>
      <w:r>
        <w:rPr>
          <w:rFonts w:ascii="微软雅黑" w:hAnsi="微软雅黑" w:eastAsia="微软雅黑"/>
        </w:rPr>
        <w:t>贺闻要求国家强制接管关键工厂。</w:t>
      </w:r>
    </w:p>
    <w:p>
      <w:pPr>
        <w:spacing w:line="336" w:lineRule="auto"/>
        <w:ind w:firstLine="420"/>
      </w:pPr>
      <w:r>
        <w:rPr>
          <w:rFonts w:ascii="微软雅黑" w:hAnsi="微软雅黑" w:eastAsia="微软雅黑"/>
        </w:rPr>
        <w:t>许衡拒绝。</w:t>
      </w:r>
    </w:p>
    <w:p>
      <w:pPr>
        <w:spacing w:line="336" w:lineRule="auto"/>
        <w:ind w:firstLine="420"/>
      </w:pPr>
      <w:r>
        <w:rPr>
          <w:rFonts w:ascii="微软雅黑" w:hAnsi="微软雅黑" w:eastAsia="微软雅黑"/>
        </w:rPr>
        <w:t>“接管可以让订单继续，不能让没有培训的人理解设备。”</w:t>
      </w:r>
    </w:p>
    <w:p>
      <w:pPr>
        <w:spacing w:line="336" w:lineRule="auto"/>
        <w:ind w:firstLine="420"/>
      </w:pPr>
      <w:r>
        <w:rPr>
          <w:rFonts w:ascii="微软雅黑" w:hAnsi="微软雅黑" w:eastAsia="微软雅黑"/>
        </w:rPr>
        <w:t>“那你允许战略库存延迟？”</w:t>
      </w:r>
    </w:p>
    <w:p>
      <w:pPr>
        <w:spacing w:line="336" w:lineRule="auto"/>
        <w:ind w:firstLine="420"/>
      </w:pPr>
      <w:r>
        <w:rPr>
          <w:rFonts w:ascii="微软雅黑" w:hAnsi="微软雅黑" w:eastAsia="微软雅黑"/>
        </w:rPr>
        <w:t>“我允许把延迟写出来。”</w:t>
      </w:r>
    </w:p>
    <w:p>
      <w:pPr>
        <w:spacing w:line="336" w:lineRule="auto"/>
        <w:ind w:firstLine="420"/>
      </w:pPr>
      <w:r>
        <w:rPr>
          <w:rFonts w:ascii="微软雅黑" w:hAnsi="微软雅黑" w:eastAsia="微软雅黑"/>
        </w:rPr>
        <w:t>韩朔组织最低生命线班。</w:t>
      </w:r>
    </w:p>
    <w:p>
      <w:pPr>
        <w:spacing w:line="336" w:lineRule="auto"/>
        <w:ind w:firstLine="420"/>
      </w:pPr>
      <w:r>
        <w:rPr>
          <w:rFonts w:ascii="微软雅黑" w:hAnsi="微软雅黑" w:eastAsia="微软雅黑"/>
        </w:rPr>
        <w:t>供热班不属于星环资本。</w:t>
      </w:r>
    </w:p>
    <w:p>
      <w:pPr>
        <w:spacing w:line="336" w:lineRule="auto"/>
        <w:ind w:firstLine="420"/>
      </w:pPr>
      <w:r>
        <w:rPr>
          <w:rFonts w:ascii="微软雅黑" w:hAnsi="微软雅黑" w:eastAsia="微软雅黑"/>
        </w:rPr>
        <w:t>供水班不属于制造者联盟。</w:t>
      </w:r>
    </w:p>
    <w:p>
      <w:pPr>
        <w:spacing w:line="336" w:lineRule="auto"/>
        <w:ind w:firstLine="420"/>
      </w:pPr>
      <w:r>
        <w:rPr>
          <w:rFonts w:ascii="微软雅黑" w:hAnsi="微软雅黑" w:eastAsia="微软雅黑"/>
        </w:rPr>
        <w:t>它们由工人、国家和地方公共席共同确认。</w:t>
      </w:r>
    </w:p>
    <w:p>
      <w:pPr>
        <w:spacing w:line="336" w:lineRule="auto"/>
        <w:ind w:firstLine="420"/>
      </w:pPr>
      <w:r>
        <w:rPr>
          <w:rFonts w:ascii="微软雅黑" w:hAnsi="微软雅黑" w:eastAsia="微软雅黑"/>
        </w:rPr>
        <w:t>每个班次都有替补。</w:t>
      </w:r>
    </w:p>
    <w:p>
      <w:pPr>
        <w:spacing w:line="336" w:lineRule="auto"/>
        <w:ind w:firstLine="420"/>
      </w:pPr>
      <w:r>
        <w:rPr>
          <w:rFonts w:ascii="微软雅黑" w:hAnsi="微软雅黑" w:eastAsia="微软雅黑"/>
        </w:rPr>
        <w:t>每个操作都有交接。</w:t>
      </w:r>
    </w:p>
    <w:p>
      <w:pPr>
        <w:spacing w:line="336" w:lineRule="auto"/>
        <w:ind w:firstLine="420"/>
      </w:pPr>
      <w:r>
        <w:rPr>
          <w:rFonts w:ascii="微软雅黑" w:hAnsi="微软雅黑" w:eastAsia="微软雅黑"/>
        </w:rPr>
        <w:t>这让罢工没有变成对医院和居民的惩罚。</w:t>
      </w:r>
    </w:p>
    <w:p>
      <w:pPr>
        <w:spacing w:line="336" w:lineRule="auto"/>
        <w:ind w:firstLine="420"/>
      </w:pPr>
      <w:r>
        <w:rPr>
          <w:rFonts w:ascii="微软雅黑" w:hAnsi="微软雅黑" w:eastAsia="微软雅黑"/>
        </w:rPr>
        <w:t>也让国家不能用生命线名义恢复全部生产。</w:t>
      </w:r>
    </w:p>
    <w:p>
      <w:pPr>
        <w:spacing w:line="336" w:lineRule="auto"/>
        <w:ind w:firstLine="420"/>
      </w:pPr>
      <w:r>
        <w:rPr>
          <w:rFonts w:ascii="微软雅黑" w:hAnsi="微软雅黑" w:eastAsia="微软雅黑"/>
        </w:rPr>
        <w:t>### 四、维修班的争论</w:t>
      </w:r>
    </w:p>
    <w:p>
      <w:pPr>
        <w:spacing w:line="336" w:lineRule="auto"/>
        <w:ind w:firstLine="420"/>
      </w:pPr>
      <w:r>
        <w:rPr>
          <w:rFonts w:ascii="微软雅黑" w:hAnsi="微软雅黑" w:eastAsia="微软雅黑"/>
        </w:rPr>
        <w:t>旧机床仓有一名维修者拒绝进入。</w:t>
      </w:r>
    </w:p>
    <w:p>
      <w:pPr>
        <w:spacing w:line="336" w:lineRule="auto"/>
        <w:ind w:firstLine="420"/>
      </w:pPr>
      <w:r>
        <w:rPr>
          <w:rFonts w:ascii="微软雅黑" w:hAnsi="微软雅黑" w:eastAsia="微软雅黑"/>
        </w:rPr>
        <w:t>她说自己支持罢工。</w:t>
      </w:r>
    </w:p>
    <w:p>
      <w:pPr>
        <w:spacing w:line="336" w:lineRule="auto"/>
        <w:ind w:firstLine="420"/>
      </w:pPr>
      <w:r>
        <w:rPr>
          <w:rFonts w:ascii="微软雅黑" w:hAnsi="微软雅黑" w:eastAsia="微软雅黑"/>
        </w:rPr>
        <w:t>机器正在发出不稳定声音。</w:t>
      </w:r>
    </w:p>
    <w:p>
      <w:pPr>
        <w:spacing w:line="336" w:lineRule="auto"/>
        <w:ind w:firstLine="420"/>
      </w:pPr>
      <w:r>
        <w:rPr>
          <w:rFonts w:ascii="微软雅黑" w:hAnsi="微软雅黑" w:eastAsia="微软雅黑"/>
        </w:rPr>
        <w:t>韩兰没有命令她。</w:t>
      </w:r>
    </w:p>
    <w:p>
      <w:pPr>
        <w:spacing w:line="336" w:lineRule="auto"/>
        <w:ind w:firstLine="420"/>
      </w:pPr>
      <w:r>
        <w:rPr>
          <w:rFonts w:ascii="微软雅黑" w:hAnsi="微软雅黑" w:eastAsia="微软雅黑"/>
        </w:rPr>
        <w:t>她问：“你能把危险记录交给下一班吗？”</w:t>
      </w:r>
    </w:p>
    <w:p>
      <w:pPr>
        <w:spacing w:line="336" w:lineRule="auto"/>
        <w:ind w:firstLine="420"/>
      </w:pPr>
      <w:r>
        <w:rPr>
          <w:rFonts w:ascii="微软雅黑" w:hAnsi="微软雅黑" w:eastAsia="微软雅黑"/>
        </w:rPr>
        <w:t>维修者说：“下一班没有人。”</w:t>
      </w:r>
    </w:p>
    <w:p>
      <w:pPr>
        <w:spacing w:line="336" w:lineRule="auto"/>
        <w:ind w:firstLine="420"/>
      </w:pPr>
      <w:r>
        <w:rPr>
          <w:rFonts w:ascii="微软雅黑" w:hAnsi="微软雅黑" w:eastAsia="微软雅黑"/>
        </w:rPr>
        <w:t>“那你愿意留到接替出现吗？”</w:t>
      </w:r>
    </w:p>
    <w:p>
      <w:pPr>
        <w:spacing w:line="336" w:lineRule="auto"/>
        <w:ind w:firstLine="420"/>
      </w:pPr>
      <w:r>
        <w:rPr>
          <w:rFonts w:ascii="微软雅黑" w:hAnsi="微软雅黑" w:eastAsia="微软雅黑"/>
        </w:rPr>
        <w:t>“愿意，但这算不算破坏罢工？”</w:t>
      </w:r>
    </w:p>
    <w:p>
      <w:pPr>
        <w:spacing w:line="336" w:lineRule="auto"/>
        <w:ind w:firstLine="420"/>
      </w:pPr>
      <w:r>
        <w:rPr>
          <w:rFonts w:ascii="微软雅黑" w:hAnsi="微软雅黑" w:eastAsia="微软雅黑"/>
        </w:rPr>
        <w:t>韩朔回答：“保护人不等于支持生产目标。”</w:t>
      </w:r>
    </w:p>
    <w:p>
      <w:pPr>
        <w:spacing w:line="336" w:lineRule="auto"/>
        <w:ind w:firstLine="420"/>
      </w:pPr>
      <w:r>
        <w:rPr>
          <w:rFonts w:ascii="微软雅黑" w:hAnsi="微软雅黑" w:eastAsia="微软雅黑"/>
        </w:rPr>
        <w:t>维修班继续最低安全维护。</w:t>
      </w:r>
    </w:p>
    <w:p>
      <w:pPr>
        <w:spacing w:line="336" w:lineRule="auto"/>
        <w:ind w:firstLine="420"/>
      </w:pPr>
      <w:r>
        <w:rPr>
          <w:rFonts w:ascii="微软雅黑" w:hAnsi="微软雅黑" w:eastAsia="微软雅黑"/>
        </w:rPr>
        <w:t>他们不生产产品。</w:t>
      </w:r>
    </w:p>
    <w:p>
      <w:pPr>
        <w:spacing w:line="336" w:lineRule="auto"/>
        <w:ind w:firstLine="420"/>
      </w:pPr>
      <w:r>
        <w:rPr>
          <w:rFonts w:ascii="微软雅黑" w:hAnsi="微软雅黑" w:eastAsia="微软雅黑"/>
        </w:rPr>
        <w:t>不接受提速。</w:t>
      </w:r>
    </w:p>
    <w:p>
      <w:pPr>
        <w:spacing w:line="336" w:lineRule="auto"/>
        <w:ind w:firstLine="420"/>
      </w:pPr>
      <w:r>
        <w:rPr>
          <w:rFonts w:ascii="微软雅黑" w:hAnsi="微软雅黑" w:eastAsia="微软雅黑"/>
        </w:rPr>
        <w:t>只保证：</w:t>
      </w:r>
    </w:p>
    <w:p>
      <w:pPr>
        <w:spacing w:line="336" w:lineRule="auto"/>
        <w:ind w:firstLine="420"/>
      </w:pPr>
      <w:r>
        <w:rPr>
          <w:rFonts w:ascii="微软雅黑" w:hAnsi="微软雅黑" w:eastAsia="微软雅黑"/>
        </w:rPr>
        <w:t>设备不因无人照看而损坏。</w:t>
      </w:r>
    </w:p>
    <w:p>
      <w:pPr>
        <w:spacing w:line="336" w:lineRule="auto"/>
        <w:ind w:firstLine="420"/>
      </w:pPr>
      <w:r>
        <w:rPr>
          <w:rFonts w:ascii="微软雅黑" w:hAnsi="微软雅黑" w:eastAsia="微软雅黑"/>
        </w:rPr>
        <w:t>医院和水热线路不失去必要维修。</w:t>
      </w:r>
    </w:p>
    <w:p>
      <w:pPr>
        <w:spacing w:line="336" w:lineRule="auto"/>
        <w:ind w:firstLine="420"/>
      </w:pPr>
      <w:r>
        <w:rPr>
          <w:rFonts w:ascii="微软雅黑" w:hAnsi="微软雅黑" w:eastAsia="微软雅黑"/>
        </w:rPr>
        <w:t>所有工作时间计入补偿和后果账。</w:t>
      </w:r>
    </w:p>
    <w:p>
      <w:pPr>
        <w:spacing w:line="336" w:lineRule="auto"/>
        <w:ind w:firstLine="420"/>
      </w:pPr>
      <w:r>
        <w:rPr>
          <w:rFonts w:ascii="微软雅黑" w:hAnsi="微软雅黑" w:eastAsia="微软雅黑"/>
        </w:rPr>
        <w:t>罢工第一次把“维修”从生产和劳动中分出来，单独成为公共责任。</w:t>
      </w:r>
    </w:p>
    <w:p>
      <w:pPr>
        <w:spacing w:line="336" w:lineRule="auto"/>
        <w:ind w:firstLine="420"/>
      </w:pPr>
      <w:r>
        <w:rPr>
          <w:rFonts w:ascii="微软雅黑" w:hAnsi="微软雅黑" w:eastAsia="微软雅黑"/>
        </w:rPr>
        <w:t>### 五、资本的反击</w:t>
      </w:r>
    </w:p>
    <w:p>
      <w:pPr>
        <w:spacing w:line="336" w:lineRule="auto"/>
        <w:ind w:firstLine="420"/>
      </w:pPr>
      <w:r>
        <w:rPr>
          <w:rFonts w:ascii="微软雅黑" w:hAnsi="微软雅黑" w:eastAsia="微软雅黑"/>
        </w:rPr>
        <w:t>星环资本暂停部分工资。</w:t>
      </w:r>
    </w:p>
    <w:p>
      <w:pPr>
        <w:spacing w:line="336" w:lineRule="auto"/>
        <w:ind w:firstLine="420"/>
      </w:pPr>
      <w:r>
        <w:rPr>
          <w:rFonts w:ascii="微软雅黑" w:hAnsi="微软雅黑" w:eastAsia="微软雅黑"/>
        </w:rPr>
        <w:t>理由是工人没有完成合同工时。</w:t>
      </w:r>
    </w:p>
    <w:p>
      <w:pPr>
        <w:spacing w:line="336" w:lineRule="auto"/>
        <w:ind w:firstLine="420"/>
      </w:pPr>
      <w:r>
        <w:rPr>
          <w:rFonts w:ascii="微软雅黑" w:hAnsi="微软雅黑" w:eastAsia="微软雅黑"/>
        </w:rPr>
        <w:t>制造者联盟把停工记录送进三方合同复核。</w:t>
      </w:r>
    </w:p>
    <w:p>
      <w:pPr>
        <w:spacing w:line="336" w:lineRule="auto"/>
        <w:ind w:firstLine="420"/>
      </w:pPr>
      <w:r>
        <w:rPr>
          <w:rFonts w:ascii="微软雅黑" w:hAnsi="微软雅黑" w:eastAsia="微软雅黑"/>
        </w:rPr>
        <w:t>合同规定重大模型改造必须提供培训、替班和退出。</w:t>
      </w:r>
    </w:p>
    <w:p>
      <w:pPr>
        <w:spacing w:line="336" w:lineRule="auto"/>
        <w:ind w:firstLine="420"/>
      </w:pPr>
      <w:r>
        <w:rPr>
          <w:rFonts w:ascii="微软雅黑" w:hAnsi="微软雅黑" w:eastAsia="微软雅黑"/>
        </w:rPr>
        <w:t>工人停工不是无故缺勤。</w:t>
      </w:r>
    </w:p>
    <w:p>
      <w:pPr>
        <w:spacing w:line="336" w:lineRule="auto"/>
        <w:ind w:firstLine="420"/>
      </w:pPr>
      <w:r>
        <w:rPr>
          <w:rFonts w:ascii="微软雅黑" w:hAnsi="微软雅黑" w:eastAsia="微软雅黑"/>
        </w:rPr>
        <w:t>是合同条件没有完成后的集体暂停。</w:t>
      </w:r>
    </w:p>
    <w:p>
      <w:pPr>
        <w:spacing w:line="336" w:lineRule="auto"/>
        <w:ind w:firstLine="420"/>
      </w:pPr>
      <w:r>
        <w:rPr>
          <w:rFonts w:ascii="微软雅黑" w:hAnsi="微软雅黑" w:eastAsia="微软雅黑"/>
        </w:rPr>
        <w:t>贺闻说：“如果所有人都能以复核为由停工，资本如何投资？”</w:t>
      </w:r>
    </w:p>
    <w:p>
      <w:pPr>
        <w:spacing w:line="336" w:lineRule="auto"/>
        <w:ind w:firstLine="420"/>
      </w:pPr>
      <w:r>
        <w:rPr>
          <w:rFonts w:ascii="微软雅黑" w:hAnsi="微软雅黑" w:eastAsia="微软雅黑"/>
        </w:rPr>
        <w:t>阮棠把岗位报告放在他面前。</w:t>
      </w:r>
    </w:p>
    <w:p>
      <w:pPr>
        <w:spacing w:line="336" w:lineRule="auto"/>
        <w:ind w:firstLine="420"/>
      </w:pPr>
      <w:r>
        <w:rPr>
          <w:rFonts w:ascii="微软雅黑" w:hAnsi="微软雅黑" w:eastAsia="微软雅黑"/>
        </w:rPr>
        <w:t>“如果资本可以用模型改变所有人的工作，却不接受他们复核，合同如何投资？”</w:t>
      </w:r>
    </w:p>
    <w:p>
      <w:pPr>
        <w:spacing w:line="336" w:lineRule="auto"/>
        <w:ind w:firstLine="420"/>
      </w:pPr>
      <w:r>
        <w:rPr>
          <w:rFonts w:ascii="微软雅黑" w:hAnsi="微软雅黑" w:eastAsia="微软雅黑"/>
        </w:rPr>
        <w:t>贺闻没有马上恢复工资。</w:t>
      </w:r>
    </w:p>
    <w:p>
      <w:pPr>
        <w:spacing w:line="336" w:lineRule="auto"/>
        <w:ind w:firstLine="420"/>
      </w:pPr>
      <w:r>
        <w:rPr>
          <w:rFonts w:ascii="微软雅黑" w:hAnsi="微软雅黑" w:eastAsia="微软雅黑"/>
        </w:rPr>
        <w:t>但董事会同意支付最低过渡金。</w:t>
      </w:r>
    </w:p>
    <w:p>
      <w:pPr>
        <w:spacing w:line="336" w:lineRule="auto"/>
        <w:ind w:firstLine="420"/>
      </w:pPr>
      <w:r>
        <w:rPr>
          <w:rFonts w:ascii="微软雅黑" w:hAnsi="微软雅黑" w:eastAsia="微软雅黑"/>
        </w:rPr>
        <w:t>这不是妥协结束。</w:t>
      </w:r>
    </w:p>
    <w:p>
      <w:pPr>
        <w:spacing w:line="336" w:lineRule="auto"/>
        <w:ind w:firstLine="420"/>
      </w:pPr>
      <w:r>
        <w:rPr>
          <w:rFonts w:ascii="微软雅黑" w:hAnsi="微软雅黑" w:eastAsia="微软雅黑"/>
        </w:rPr>
        <w:t>是承认岗位变化不能把生活风险全部留给个人。</w:t>
      </w:r>
    </w:p>
    <w:p>
      <w:pPr>
        <w:spacing w:line="336" w:lineRule="auto"/>
        <w:ind w:firstLine="420"/>
      </w:pPr>
      <w:r>
        <w:rPr>
          <w:rFonts w:ascii="微软雅黑" w:hAnsi="微软雅黑" w:eastAsia="微软雅黑"/>
        </w:rPr>
        <w:t>### 六、维修者的双重身份</w:t>
      </w:r>
    </w:p>
    <w:p>
      <w:pPr>
        <w:spacing w:line="336" w:lineRule="auto"/>
        <w:ind w:firstLine="420"/>
      </w:pPr>
      <w:r>
        <w:rPr>
          <w:rFonts w:ascii="微软雅黑" w:hAnsi="微软雅黑" w:eastAsia="微软雅黑"/>
        </w:rPr>
        <w:t>罢工进入第七天，东部合金站发生冷却异常。</w:t>
      </w:r>
    </w:p>
    <w:p>
      <w:pPr>
        <w:spacing w:line="336" w:lineRule="auto"/>
        <w:ind w:firstLine="420"/>
      </w:pPr>
      <w:r>
        <w:rPr>
          <w:rFonts w:ascii="微软雅黑" w:hAnsi="微软雅黑" w:eastAsia="微软雅黑"/>
        </w:rPr>
        <w:t>如果没有维修者接近，可能影响供热。</w:t>
      </w:r>
    </w:p>
    <w:p>
      <w:pPr>
        <w:spacing w:line="336" w:lineRule="auto"/>
        <w:ind w:firstLine="420"/>
      </w:pPr>
      <w:r>
        <w:rPr>
          <w:rFonts w:ascii="微软雅黑" w:hAnsi="微软雅黑" w:eastAsia="微软雅黑"/>
        </w:rPr>
        <w:t>制造者联盟内部有人说，所有人都应继续停工。</w:t>
      </w:r>
    </w:p>
    <w:p>
      <w:pPr>
        <w:spacing w:line="336" w:lineRule="auto"/>
        <w:ind w:firstLine="420"/>
      </w:pPr>
      <w:r>
        <w:rPr>
          <w:rFonts w:ascii="微软雅黑" w:hAnsi="微软雅黑" w:eastAsia="微软雅黑"/>
        </w:rPr>
        <w:t>另一部分人说，公共安全先于罢工。</w:t>
      </w:r>
    </w:p>
    <w:p>
      <w:pPr>
        <w:spacing w:line="336" w:lineRule="auto"/>
        <w:ind w:firstLine="420"/>
      </w:pPr>
      <w:r>
        <w:rPr>
          <w:rFonts w:ascii="微软雅黑" w:hAnsi="微软雅黑" w:eastAsia="微软雅黑"/>
        </w:rPr>
        <w:t>韩兰要求把问题拆开。</w:t>
      </w:r>
    </w:p>
    <w:p>
      <w:pPr>
        <w:spacing w:line="336" w:lineRule="auto"/>
        <w:ind w:firstLine="420"/>
      </w:pPr>
      <w:r>
        <w:rPr>
          <w:rFonts w:ascii="微软雅黑" w:hAnsi="微软雅黑" w:eastAsia="微软雅黑"/>
        </w:rPr>
        <w:t>维修者可以进入危险区域。</w:t>
      </w:r>
    </w:p>
    <w:p>
      <w:pPr>
        <w:spacing w:line="336" w:lineRule="auto"/>
        <w:ind w:firstLine="420"/>
      </w:pPr>
      <w:r>
        <w:rPr>
          <w:rFonts w:ascii="微软雅黑" w:hAnsi="微软雅黑" w:eastAsia="微软雅黑"/>
        </w:rPr>
        <w:t>但他们不能被要求顺便恢复生产。</w:t>
      </w:r>
    </w:p>
    <w:p>
      <w:pPr>
        <w:spacing w:line="336" w:lineRule="auto"/>
        <w:ind w:firstLine="420"/>
      </w:pPr>
      <w:r>
        <w:rPr>
          <w:rFonts w:ascii="微软雅黑" w:hAnsi="微软雅黑" w:eastAsia="微软雅黑"/>
        </w:rPr>
        <w:t>维修结束后，退出岗位。</w:t>
      </w:r>
    </w:p>
    <w:p>
      <w:pPr>
        <w:spacing w:line="336" w:lineRule="auto"/>
        <w:ind w:firstLine="420"/>
      </w:pPr>
      <w:r>
        <w:rPr>
          <w:rFonts w:ascii="微软雅黑" w:hAnsi="微软雅黑" w:eastAsia="微软雅黑"/>
        </w:rPr>
        <w:t>异常记录公开。</w:t>
      </w:r>
    </w:p>
    <w:p>
      <w:pPr>
        <w:spacing w:line="336" w:lineRule="auto"/>
        <w:ind w:firstLine="420"/>
      </w:pPr>
      <w:r>
        <w:rPr>
          <w:rFonts w:ascii="微软雅黑" w:hAnsi="微软雅黑" w:eastAsia="微软雅黑"/>
        </w:rPr>
        <w:t>不得用维修任务要求他们进入普通产线。</w:t>
      </w:r>
    </w:p>
    <w:p>
      <w:pPr>
        <w:spacing w:line="336" w:lineRule="auto"/>
        <w:ind w:firstLine="420"/>
      </w:pPr>
      <w:r>
        <w:rPr>
          <w:rFonts w:ascii="微软雅黑" w:hAnsi="微软雅黑" w:eastAsia="微软雅黑"/>
        </w:rPr>
        <w:t>东部合金站因此得到修复。</w:t>
      </w:r>
    </w:p>
    <w:p>
      <w:pPr>
        <w:spacing w:line="336" w:lineRule="auto"/>
        <w:ind w:firstLine="420"/>
      </w:pPr>
      <w:r>
        <w:rPr>
          <w:rFonts w:ascii="微软雅黑" w:hAnsi="微软雅黑" w:eastAsia="微软雅黑"/>
        </w:rPr>
        <w:t>工人没有因此失去罢工权。</w:t>
      </w:r>
    </w:p>
    <w:p>
      <w:pPr>
        <w:spacing w:line="336" w:lineRule="auto"/>
        <w:ind w:firstLine="420"/>
      </w:pPr>
      <w:r>
        <w:rPr>
          <w:rFonts w:ascii="微软雅黑" w:hAnsi="微软雅黑" w:eastAsia="微软雅黑"/>
        </w:rPr>
        <w:t>“保护生命线”没有自动变成“恢复全部劳动”。</w:t>
      </w:r>
    </w:p>
    <w:p>
      <w:pPr>
        <w:spacing w:line="336" w:lineRule="auto"/>
        <w:ind w:firstLine="420"/>
      </w:pPr>
      <w:r>
        <w:rPr>
          <w:rFonts w:ascii="微软雅黑" w:hAnsi="微软雅黑" w:eastAsia="微软雅黑"/>
        </w:rPr>
        <w:t>### 七、停工的学习</w:t>
      </w:r>
    </w:p>
    <w:p>
      <w:pPr>
        <w:spacing w:line="336" w:lineRule="auto"/>
        <w:ind w:firstLine="420"/>
      </w:pPr>
      <w:r>
        <w:rPr>
          <w:rFonts w:ascii="微软雅黑" w:hAnsi="微软雅黑" w:eastAsia="微软雅黑"/>
        </w:rPr>
        <w:t>林川把罢工期间的空闲时间变成学习时间。</w:t>
      </w:r>
    </w:p>
    <w:p>
      <w:pPr>
        <w:spacing w:line="336" w:lineRule="auto"/>
        <w:ind w:firstLine="420"/>
      </w:pPr>
      <w:r>
        <w:rPr>
          <w:rFonts w:ascii="微软雅黑" w:hAnsi="微软雅黑" w:eastAsia="微软雅黑"/>
        </w:rPr>
        <w:t>不是要求工人学习如何更快适应被替换。</w:t>
      </w:r>
    </w:p>
    <w:p>
      <w:pPr>
        <w:spacing w:line="336" w:lineRule="auto"/>
        <w:ind w:firstLine="420"/>
      </w:pPr>
      <w:r>
        <w:rPr>
          <w:rFonts w:ascii="微软雅黑" w:hAnsi="微软雅黑" w:eastAsia="微软雅黑"/>
        </w:rPr>
        <w:t>而是让他们学习：</w:t>
      </w:r>
    </w:p>
    <w:p>
      <w:pPr>
        <w:spacing w:line="336" w:lineRule="auto"/>
        <w:ind w:firstLine="420"/>
      </w:pPr>
      <w:r>
        <w:rPr>
          <w:rFonts w:ascii="微软雅黑" w:hAnsi="微软雅黑" w:eastAsia="微软雅黑"/>
        </w:rPr>
        <w:t>模型如何判断岗位。</w:t>
      </w:r>
    </w:p>
    <w:p>
      <w:pPr>
        <w:spacing w:line="336" w:lineRule="auto"/>
        <w:ind w:firstLine="420"/>
      </w:pPr>
      <w:r>
        <w:rPr>
          <w:rFonts w:ascii="微软雅黑" w:hAnsi="微软雅黑" w:eastAsia="微软雅黑"/>
        </w:rPr>
        <w:t>哪些数据没有被输入。</w:t>
      </w:r>
    </w:p>
    <w:p>
      <w:pPr>
        <w:spacing w:line="336" w:lineRule="auto"/>
        <w:ind w:firstLine="420"/>
      </w:pPr>
      <w:r>
        <w:rPr>
          <w:rFonts w:ascii="微软雅黑" w:hAnsi="微软雅黑" w:eastAsia="微软雅黑"/>
        </w:rPr>
        <w:t>如何提出复核。</w:t>
      </w:r>
    </w:p>
    <w:p>
      <w:pPr>
        <w:spacing w:line="336" w:lineRule="auto"/>
        <w:ind w:firstLine="420"/>
      </w:pPr>
      <w:r>
        <w:rPr>
          <w:rFonts w:ascii="微软雅黑" w:hAnsi="微软雅黑" w:eastAsia="微软雅黑"/>
        </w:rPr>
        <w:t>如何设计新的工作。</w:t>
      </w:r>
    </w:p>
    <w:p>
      <w:pPr>
        <w:spacing w:line="336" w:lineRule="auto"/>
        <w:ind w:firstLine="420"/>
      </w:pPr>
      <w:r>
        <w:rPr>
          <w:rFonts w:ascii="微软雅黑" w:hAnsi="微软雅黑" w:eastAsia="微软雅黑"/>
        </w:rPr>
        <w:t>如何从操作席转为维护、训练、档案和公共接口席。</w:t>
      </w:r>
    </w:p>
    <w:p>
      <w:pPr>
        <w:spacing w:line="336" w:lineRule="auto"/>
        <w:ind w:firstLine="420"/>
      </w:pPr>
      <w:r>
        <w:rPr>
          <w:rFonts w:ascii="微软雅黑" w:hAnsi="微软雅黑" w:eastAsia="微软雅黑"/>
        </w:rPr>
        <w:t>一些工人发现，自己不想回到原来的工位。</w:t>
      </w:r>
    </w:p>
    <w:p>
      <w:pPr>
        <w:spacing w:line="336" w:lineRule="auto"/>
        <w:ind w:firstLine="420"/>
      </w:pPr>
      <w:r>
        <w:rPr>
          <w:rFonts w:ascii="微软雅黑" w:hAnsi="微软雅黑" w:eastAsia="微软雅黑"/>
        </w:rPr>
        <w:t>另一些工人希望保留手工测量。</w:t>
      </w:r>
    </w:p>
    <w:p>
      <w:pPr>
        <w:spacing w:line="336" w:lineRule="auto"/>
        <w:ind w:firstLine="420"/>
      </w:pPr>
      <w:r>
        <w:rPr>
          <w:rFonts w:ascii="微软雅黑" w:hAnsi="微软雅黑" w:eastAsia="微软雅黑"/>
        </w:rPr>
        <w:t>联盟不替他们决定未来。</w:t>
      </w:r>
    </w:p>
    <w:p>
      <w:pPr>
        <w:spacing w:line="336" w:lineRule="auto"/>
        <w:ind w:firstLine="420"/>
      </w:pPr>
      <w:r>
        <w:rPr>
          <w:rFonts w:ascii="微软雅黑" w:hAnsi="微软雅黑" w:eastAsia="微软雅黑"/>
        </w:rPr>
        <w:t>它只让未来不被报告先写死。</w:t>
      </w:r>
    </w:p>
    <w:p>
      <w:pPr>
        <w:spacing w:line="336" w:lineRule="auto"/>
        <w:ind w:firstLine="420"/>
      </w:pPr>
      <w:r>
        <w:rPr>
          <w:rFonts w:ascii="微软雅黑" w:hAnsi="微软雅黑" w:eastAsia="微软雅黑"/>
        </w:rPr>
        <w:t>### 八、重新谈判</w:t>
      </w:r>
    </w:p>
    <w:p>
      <w:pPr>
        <w:spacing w:line="336" w:lineRule="auto"/>
        <w:ind w:firstLine="420"/>
      </w:pPr>
      <w:r>
        <w:rPr>
          <w:rFonts w:ascii="微软雅黑" w:hAnsi="微软雅黑" w:eastAsia="微软雅黑"/>
        </w:rPr>
        <w:t>第十八天，三方重新谈判。</w:t>
      </w:r>
    </w:p>
    <w:p>
      <w:pPr>
        <w:spacing w:line="336" w:lineRule="auto"/>
        <w:ind w:firstLine="420"/>
      </w:pPr>
      <w:r>
        <w:rPr>
          <w:rFonts w:ascii="微软雅黑" w:hAnsi="微软雅黑" w:eastAsia="微软雅黑"/>
        </w:rPr>
        <w:t>星环资本接受：</w:t>
      </w:r>
    </w:p>
    <w:p>
      <w:pPr>
        <w:spacing w:line="336" w:lineRule="auto"/>
        <w:ind w:firstLine="420"/>
      </w:pPr>
      <w:r>
        <w:rPr>
          <w:rFonts w:ascii="微软雅黑" w:hAnsi="微软雅黑" w:eastAsia="微软雅黑"/>
        </w:rPr>
        <w:t>模型岗位报告必须有现场复核。</w:t>
      </w:r>
    </w:p>
    <w:p>
      <w:pPr>
        <w:spacing w:line="336" w:lineRule="auto"/>
        <w:ind w:firstLine="420"/>
      </w:pPr>
      <w:r>
        <w:rPr>
          <w:rFonts w:ascii="微软雅黑" w:hAnsi="微软雅黑" w:eastAsia="微软雅黑"/>
        </w:rPr>
        <w:t>被影响工人拥有培训、过渡金和退出路径。</w:t>
      </w:r>
    </w:p>
    <w:p>
      <w:pPr>
        <w:spacing w:line="336" w:lineRule="auto"/>
        <w:ind w:firstLine="420"/>
      </w:pPr>
      <w:r>
        <w:rPr>
          <w:rFonts w:ascii="微软雅黑" w:hAnsi="微软雅黑" w:eastAsia="微软雅黑"/>
        </w:rPr>
        <w:t>公共生命线与安全维修班独立。</w:t>
      </w:r>
    </w:p>
    <w:p>
      <w:pPr>
        <w:spacing w:line="336" w:lineRule="auto"/>
        <w:ind w:firstLine="420"/>
      </w:pPr>
      <w:r>
        <w:rPr>
          <w:rFonts w:ascii="微软雅黑" w:hAnsi="微软雅黑" w:eastAsia="微软雅黑"/>
        </w:rPr>
        <w:t>停工期间基本工资按合同条件支付。</w:t>
      </w:r>
    </w:p>
    <w:p>
      <w:pPr>
        <w:spacing w:line="336" w:lineRule="auto"/>
        <w:ind w:firstLine="420"/>
      </w:pPr>
      <w:r>
        <w:rPr>
          <w:rFonts w:ascii="微软雅黑" w:hAnsi="微软雅黑" w:eastAsia="微软雅黑"/>
        </w:rPr>
        <w:t>国家接受：</w:t>
      </w:r>
    </w:p>
    <w:p>
      <w:pPr>
        <w:spacing w:line="336" w:lineRule="auto"/>
        <w:ind w:firstLine="420"/>
      </w:pPr>
      <w:r>
        <w:rPr>
          <w:rFonts w:ascii="微软雅黑" w:hAnsi="微软雅黑" w:eastAsia="微软雅黑"/>
        </w:rPr>
        <w:t>战略订单按生命线优先重新排序。</w:t>
      </w:r>
    </w:p>
    <w:p>
      <w:pPr>
        <w:spacing w:line="336" w:lineRule="auto"/>
        <w:ind w:firstLine="420"/>
      </w:pPr>
      <w:r>
        <w:rPr>
          <w:rFonts w:ascii="微软雅黑" w:hAnsi="微软雅黑" w:eastAsia="微软雅黑"/>
        </w:rPr>
        <w:t>不得用应急命令取消自动化复核。</w:t>
      </w:r>
    </w:p>
    <w:p>
      <w:pPr>
        <w:spacing w:line="336" w:lineRule="auto"/>
        <w:ind w:firstLine="420"/>
      </w:pPr>
      <w:r>
        <w:rPr>
          <w:rFonts w:ascii="微软雅黑" w:hAnsi="微软雅黑" w:eastAsia="微软雅黑"/>
        </w:rPr>
        <w:t>制造者联盟接受：</w:t>
      </w:r>
    </w:p>
    <w:p>
      <w:pPr>
        <w:spacing w:line="336" w:lineRule="auto"/>
        <w:ind w:firstLine="420"/>
      </w:pPr>
      <w:r>
        <w:rPr>
          <w:rFonts w:ascii="微软雅黑" w:hAnsi="微软雅黑" w:eastAsia="微软雅黑"/>
        </w:rPr>
        <w:t>部分工位可以改变。</w:t>
      </w:r>
    </w:p>
    <w:p>
      <w:pPr>
        <w:spacing w:line="336" w:lineRule="auto"/>
        <w:ind w:firstLine="420"/>
      </w:pPr>
      <w:r>
        <w:rPr>
          <w:rFonts w:ascii="微软雅黑" w:hAnsi="微软雅黑" w:eastAsia="微软雅黑"/>
        </w:rPr>
        <w:t>工人需要参与新岗位设计和培训。</w:t>
      </w:r>
    </w:p>
    <w:p>
      <w:pPr>
        <w:spacing w:line="336" w:lineRule="auto"/>
        <w:ind w:firstLine="420"/>
      </w:pPr>
      <w:r>
        <w:rPr>
          <w:rFonts w:ascii="微软雅黑" w:hAnsi="微软雅黑" w:eastAsia="微软雅黑"/>
        </w:rPr>
        <w:t>罢工结束后，最低维护班继续按公共协议运行。</w:t>
      </w:r>
    </w:p>
    <w:p>
      <w:pPr>
        <w:spacing w:line="336" w:lineRule="auto"/>
        <w:ind w:firstLine="420"/>
      </w:pPr>
      <w:r>
        <w:rPr>
          <w:rFonts w:ascii="微软雅黑" w:hAnsi="微软雅黑" w:eastAsia="微软雅黑"/>
        </w:rPr>
        <w:t>协议没有让所有人回到原岗位。</w:t>
      </w:r>
    </w:p>
    <w:p>
      <w:pPr>
        <w:spacing w:line="336" w:lineRule="auto"/>
        <w:ind w:firstLine="420"/>
      </w:pPr>
      <w:r>
        <w:rPr>
          <w:rFonts w:ascii="微软雅黑" w:hAnsi="微软雅黑" w:eastAsia="微软雅黑"/>
        </w:rPr>
        <w:t>也没有让所有人满意。</w:t>
      </w:r>
    </w:p>
    <w:p>
      <w:pPr>
        <w:spacing w:line="336" w:lineRule="auto"/>
        <w:ind w:firstLine="420"/>
      </w:pPr>
      <w:r>
        <w:rPr>
          <w:rFonts w:ascii="微软雅黑" w:hAnsi="微软雅黑" w:eastAsia="微软雅黑"/>
        </w:rPr>
        <w:t>但它让岗位变化不再是一份无人可修改的报告。</w:t>
      </w:r>
    </w:p>
    <w:p>
      <w:pPr>
        <w:pStyle w:val="Heading2"/>
      </w:pPr>
      <w:r>
        <w:rPr>
          <w:rFonts w:ascii="微软雅黑" w:hAnsi="微软雅黑" w:eastAsia="微软雅黑"/>
          <w:color w:val="2C5070"/>
          <w:sz w:val="26"/>
        </w:rPr>
        <w:t>第十八章完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V3-F003 | 罢工、最低维护、复核、培训和退出在三方合同中分开处理 | OPEN / 推进 |</w:t>
      </w:r>
    </w:p>
    <w:p>
      <w:pPr>
        <w:spacing w:line="336" w:lineRule="auto"/>
        <w:ind w:firstLine="420"/>
      </w:pPr>
      <w:r>
        <w:rPr>
          <w:rFonts w:ascii="微软雅黑" w:hAnsi="微软雅黑" w:eastAsia="微软雅黑"/>
        </w:rPr>
        <w:t>| V3-F006 | 岗位迁移、过渡金、学习时间和隐形维护劳动成为自动化前置成本 | OPEN / 推进 |</w:t>
      </w:r>
    </w:p>
    <w:p>
      <w:pPr>
        <w:spacing w:line="336" w:lineRule="auto"/>
        <w:ind w:firstLine="420"/>
      </w:pPr>
      <w:r>
        <w:rPr>
          <w:rFonts w:ascii="微软雅黑" w:hAnsi="微软雅黑" w:eastAsia="微软雅黑"/>
        </w:rPr>
        <w:t>| V3-F009 | 星环模型直接改变岗位结构，资本所有权与模型后果冲突公开化 | OPEN / 推进 |</w:t>
      </w:r>
    </w:p>
    <w:p>
      <w:pPr>
        <w:spacing w:line="336" w:lineRule="auto"/>
        <w:ind w:firstLine="420"/>
      </w:pPr>
      <w:r>
        <w:rPr>
          <w:rFonts w:ascii="微软雅黑" w:hAnsi="微软雅黑" w:eastAsia="微软雅黑"/>
        </w:rPr>
        <w:t>| V3-F012 | 创造者和劳动者对模型后果拥有复核、培训与退出权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支持把罢工、生命线维护和模型复核放在同一份三方合同中处理。</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继续保持外部节点，不替工人、资本或国家决定岗位变化。</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建立最低生命线班和独立安全维修班，阻止罢工被写成公共伤害，也阻止生命线成为强制复工借口。</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参与模型改造后的岗位与成本复核，推动过渡金和新岗位设计进入收益账。</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将罢工期转为模型、数据、岗位和新工作学习期。</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参与东部合金站冷却维护，保证维修不被自动转换成恢复生产。</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把岗位报告、合同条件、停工、维修和复核记录关联。</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组织可交接罢工，建立维修与劳动暂停的双重边界。</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拒绝以战略库存为由强制接管全部工厂，接受订单重新排序。</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承认模型岗位报告不能单独决定工人未来，接受过渡金与复核。</w:t>
      </w:r>
    </w:p>
    <w:p>
      <w:pPr>
        <w:spacing w:line="336" w:lineRule="auto"/>
        <w:ind w:firstLine="420"/>
      </w:pPr>
      <w:r>
        <w:rPr>
          <w:rFonts w:ascii="微软雅黑" w:hAnsi="微软雅黑" w:eastAsia="微软雅黑"/>
        </w:rPr>
        <w:t>#### 程青</w:t>
      </w:r>
    </w:p>
    <w:p>
      <w:pPr>
        <w:spacing w:line="336" w:lineRule="auto"/>
        <w:ind w:firstLine="420"/>
      </w:pPr>
      <w:r>
        <w:rPr>
          <w:rFonts w:ascii="微软雅黑" w:hAnsi="微软雅黑" w:eastAsia="微软雅黑"/>
        </w:rPr>
        <w:t>开始质疑模型是否有权把岗位迁移写成十八个月内自动完成的确定结果。</w:t>
      </w:r>
    </w:p>
    <w:p>
      <w:pPr>
        <w:pStyle w:val="Heading2"/>
      </w:pPr>
      <w:r>
        <w:rPr>
          <w:rFonts w:ascii="微软雅黑" w:hAnsi="微软雅黑" w:eastAsia="微软雅黑"/>
          <w:color w:val="2C5070"/>
          <w:sz w:val="26"/>
        </w:rPr>
        <w:t>第十九章：工厂的公共席</w:t>
      </w:r>
    </w:p>
    <w:p>
      <w:pPr>
        <w:spacing w:line="336" w:lineRule="auto"/>
        <w:ind w:firstLine="420"/>
      </w:pPr>
      <w:r>
        <w:rPr>
          <w:rFonts w:ascii="微软雅黑" w:hAnsi="微软雅黑" w:eastAsia="微软雅黑"/>
        </w:rPr>
        <w:t>罢工结束后，第一工厂大厅多了一张桌子。</w:t>
      </w:r>
    </w:p>
    <w:p>
      <w:pPr>
        <w:spacing w:line="336" w:lineRule="auto"/>
        <w:ind w:firstLine="420"/>
      </w:pPr>
      <w:r>
        <w:rPr>
          <w:rFonts w:ascii="微软雅黑" w:hAnsi="微软雅黑" w:eastAsia="微软雅黑"/>
        </w:rPr>
        <w:t>桌子没有编号。</w:t>
      </w:r>
    </w:p>
    <w:p>
      <w:pPr>
        <w:spacing w:line="336" w:lineRule="auto"/>
        <w:ind w:firstLine="420"/>
      </w:pPr>
      <w:r>
        <w:rPr>
          <w:rFonts w:ascii="微软雅黑" w:hAnsi="微软雅黑" w:eastAsia="微软雅黑"/>
        </w:rPr>
        <w:t>也没有写“公共席”。</w:t>
      </w:r>
    </w:p>
    <w:p>
      <w:pPr>
        <w:spacing w:line="336" w:lineRule="auto"/>
        <w:ind w:firstLine="420"/>
      </w:pPr>
      <w:r>
        <w:rPr>
          <w:rFonts w:ascii="微软雅黑" w:hAnsi="微软雅黑" w:eastAsia="微软雅黑"/>
        </w:rPr>
        <w:t>学校把它叫作影响桌。</w:t>
      </w:r>
    </w:p>
    <w:p>
      <w:pPr>
        <w:spacing w:line="336" w:lineRule="auto"/>
        <w:ind w:firstLine="420"/>
      </w:pPr>
      <w:r>
        <w:rPr>
          <w:rFonts w:ascii="微软雅黑" w:hAnsi="微软雅黑" w:eastAsia="微软雅黑"/>
        </w:rPr>
        <w:t>医院叫它生命线桌。</w:t>
      </w:r>
    </w:p>
    <w:p>
      <w:pPr>
        <w:spacing w:line="336" w:lineRule="auto"/>
        <w:ind w:firstLine="420"/>
      </w:pPr>
      <w:r>
        <w:rPr>
          <w:rFonts w:ascii="微软雅黑" w:hAnsi="微软雅黑" w:eastAsia="微软雅黑"/>
        </w:rPr>
        <w:t>工人叫它“那张不知道有没有用的桌子”。</w:t>
      </w:r>
    </w:p>
    <w:p>
      <w:pPr>
        <w:spacing w:line="336" w:lineRule="auto"/>
        <w:ind w:firstLine="420"/>
      </w:pPr>
      <w:r>
        <w:rPr>
          <w:rFonts w:ascii="微软雅黑" w:hAnsi="微软雅黑" w:eastAsia="微软雅黑"/>
        </w:rPr>
        <w:t>工厂管理层叫它延迟桌。</w:t>
      </w:r>
    </w:p>
    <w:p>
      <w:pPr>
        <w:spacing w:line="336" w:lineRule="auto"/>
        <w:ind w:firstLine="420"/>
      </w:pPr>
      <w:r>
        <w:rPr>
          <w:rFonts w:ascii="微软雅黑" w:hAnsi="微软雅黑" w:eastAsia="微软雅黑"/>
        </w:rPr>
        <w:t>### 一、谁不在流水线上</w:t>
      </w:r>
    </w:p>
    <w:p>
      <w:pPr>
        <w:spacing w:line="336" w:lineRule="auto"/>
        <w:ind w:firstLine="420"/>
      </w:pPr>
      <w:r>
        <w:rPr>
          <w:rFonts w:ascii="微软雅黑" w:hAnsi="微软雅黑" w:eastAsia="微软雅黑"/>
        </w:rPr>
        <w:t>工厂的正式席位有：</w:t>
      </w:r>
    </w:p>
    <w:p>
      <w:pPr>
        <w:spacing w:line="336" w:lineRule="auto"/>
        <w:ind w:firstLine="420"/>
      </w:pPr>
      <w:r>
        <w:rPr>
          <w:rFonts w:ascii="微软雅黑" w:hAnsi="微软雅黑" w:eastAsia="微软雅黑"/>
        </w:rPr>
        <w:t>国家调度。</w:t>
      </w:r>
    </w:p>
    <w:p>
      <w:pPr>
        <w:spacing w:line="336" w:lineRule="auto"/>
        <w:ind w:firstLine="420"/>
      </w:pPr>
      <w:r>
        <w:rPr>
          <w:rFonts w:ascii="微软雅黑" w:hAnsi="微软雅黑" w:eastAsia="微软雅黑"/>
        </w:rPr>
        <w:t>资本投入。</w:t>
      </w:r>
    </w:p>
    <w:p>
      <w:pPr>
        <w:spacing w:line="336" w:lineRule="auto"/>
        <w:ind w:firstLine="420"/>
      </w:pPr>
      <w:r>
        <w:rPr>
          <w:rFonts w:ascii="微软雅黑" w:hAnsi="微软雅黑" w:eastAsia="微软雅黑"/>
        </w:rPr>
        <w:t>工人生产。</w:t>
      </w:r>
    </w:p>
    <w:p>
      <w:pPr>
        <w:spacing w:line="336" w:lineRule="auto"/>
        <w:ind w:firstLine="420"/>
      </w:pPr>
      <w:r>
        <w:rPr>
          <w:rFonts w:ascii="微软雅黑" w:hAnsi="微软雅黑" w:eastAsia="微软雅黑"/>
        </w:rPr>
        <w:t>维修安全。</w:t>
      </w:r>
    </w:p>
    <w:p>
      <w:pPr>
        <w:spacing w:line="336" w:lineRule="auto"/>
        <w:ind w:firstLine="420"/>
      </w:pPr>
      <w:r>
        <w:rPr>
          <w:rFonts w:ascii="微软雅黑" w:hAnsi="微软雅黑" w:eastAsia="微软雅黑"/>
        </w:rPr>
        <w:t>这些席位都与工厂直接相连。</w:t>
      </w:r>
    </w:p>
    <w:p>
      <w:pPr>
        <w:spacing w:line="336" w:lineRule="auto"/>
        <w:ind w:firstLine="420"/>
      </w:pPr>
      <w:r>
        <w:rPr>
          <w:rFonts w:ascii="微软雅黑" w:hAnsi="微软雅黑" w:eastAsia="微软雅黑"/>
        </w:rPr>
        <w:t>但还有许多人不在工厂，却被工厂改变。</w:t>
      </w:r>
    </w:p>
    <w:p>
      <w:pPr>
        <w:spacing w:line="336" w:lineRule="auto"/>
        <w:ind w:firstLine="420"/>
      </w:pPr>
      <w:r>
        <w:rPr>
          <w:rFonts w:ascii="微软雅黑" w:hAnsi="微软雅黑" w:eastAsia="微软雅黑"/>
        </w:rPr>
        <w:t>学生因为培训计划改变课程。</w:t>
      </w:r>
    </w:p>
    <w:p>
      <w:pPr>
        <w:spacing w:line="336" w:lineRule="auto"/>
        <w:ind w:firstLine="420"/>
      </w:pPr>
      <w:r>
        <w:rPr>
          <w:rFonts w:ascii="微软雅黑" w:hAnsi="微软雅黑" w:eastAsia="微软雅黑"/>
        </w:rPr>
        <w:t>医院因为热站订单改变备用库存。</w:t>
      </w:r>
    </w:p>
    <w:p>
      <w:pPr>
        <w:spacing w:line="336" w:lineRule="auto"/>
        <w:ind w:firstLine="420"/>
      </w:pPr>
      <w:r>
        <w:rPr>
          <w:rFonts w:ascii="微软雅黑" w:hAnsi="微软雅黑" w:eastAsia="微软雅黑"/>
        </w:rPr>
        <w:t>居民因为夜班运输改变道路和睡眠。</w:t>
      </w:r>
    </w:p>
    <w:p>
      <w:pPr>
        <w:spacing w:line="336" w:lineRule="auto"/>
        <w:ind w:firstLine="420"/>
      </w:pPr>
      <w:r>
        <w:rPr>
          <w:rFonts w:ascii="微软雅黑" w:hAnsi="微软雅黑" w:eastAsia="微软雅黑"/>
        </w:rPr>
        <w:t>被自动化替代的人需要新的工作。</w:t>
      </w:r>
    </w:p>
    <w:p>
      <w:pPr>
        <w:spacing w:line="336" w:lineRule="auto"/>
        <w:ind w:firstLine="420"/>
      </w:pPr>
      <w:r>
        <w:rPr>
          <w:rFonts w:ascii="微软雅黑" w:hAnsi="微软雅黑" w:eastAsia="微软雅黑"/>
        </w:rPr>
        <w:t>地方小厂因为资本订单改变生产方向。</w:t>
      </w:r>
    </w:p>
    <w:p>
      <w:pPr>
        <w:spacing w:line="336" w:lineRule="auto"/>
        <w:ind w:firstLine="420"/>
      </w:pPr>
      <w:r>
        <w:rPr>
          <w:rFonts w:ascii="微软雅黑" w:hAnsi="微软雅黑" w:eastAsia="微软雅黑"/>
        </w:rPr>
        <w:t>他们不是每一件事都应该决定。</w:t>
      </w:r>
    </w:p>
    <w:p>
      <w:pPr>
        <w:spacing w:line="336" w:lineRule="auto"/>
        <w:ind w:firstLine="420"/>
      </w:pPr>
      <w:r>
        <w:rPr>
          <w:rFonts w:ascii="微软雅黑" w:hAnsi="微软雅黑" w:eastAsia="微软雅黑"/>
        </w:rPr>
        <w:t>但如果完全没有发言权，工厂会把影响写成外部成本。</w:t>
      </w:r>
    </w:p>
    <w:p>
      <w:pPr>
        <w:spacing w:line="336" w:lineRule="auto"/>
        <w:ind w:firstLine="420"/>
      </w:pPr>
      <w:r>
        <w:rPr>
          <w:rFonts w:ascii="微软雅黑" w:hAnsi="微软雅黑" w:eastAsia="微软雅黑"/>
        </w:rPr>
        <w:t>### 二、公共席的担忧</w:t>
      </w:r>
    </w:p>
    <w:p>
      <w:pPr>
        <w:spacing w:line="336" w:lineRule="auto"/>
        <w:ind w:firstLine="420"/>
      </w:pPr>
      <w:r>
        <w:rPr>
          <w:rFonts w:ascii="微软雅黑" w:hAnsi="微软雅黑" w:eastAsia="微软雅黑"/>
        </w:rPr>
        <w:t>韩兰支持公共席，但担心它会削弱工人。</w:t>
      </w:r>
    </w:p>
    <w:p>
      <w:pPr>
        <w:spacing w:line="336" w:lineRule="auto"/>
        <w:ind w:firstLine="420"/>
      </w:pPr>
      <w:r>
        <w:rPr>
          <w:rFonts w:ascii="微软雅黑" w:hAnsi="微软雅黑" w:eastAsia="微软雅黑"/>
        </w:rPr>
        <w:t>“如果学校可以否决生产，谁还需要工人席？”</w:t>
      </w:r>
    </w:p>
    <w:p>
      <w:pPr>
        <w:spacing w:line="336" w:lineRule="auto"/>
        <w:ind w:firstLine="420"/>
      </w:pPr>
      <w:r>
        <w:rPr>
          <w:rFonts w:ascii="微软雅黑" w:hAnsi="微软雅黑" w:eastAsia="微软雅黑"/>
        </w:rPr>
        <w:t>林川回答：“公共席不能决定机器旁边的每个动作。”</w:t>
      </w:r>
    </w:p>
    <w:p>
      <w:pPr>
        <w:spacing w:line="336" w:lineRule="auto"/>
        <w:ind w:firstLine="420"/>
      </w:pPr>
      <w:r>
        <w:rPr>
          <w:rFonts w:ascii="微软雅黑" w:hAnsi="微软雅黑" w:eastAsia="微软雅黑"/>
        </w:rPr>
        <w:t>“那它能决定什么？”</w:t>
      </w:r>
    </w:p>
    <w:p>
      <w:pPr>
        <w:spacing w:line="336" w:lineRule="auto"/>
        <w:ind w:firstLine="420"/>
      </w:pPr>
      <w:r>
        <w:rPr>
          <w:rFonts w:ascii="微软雅黑" w:hAnsi="微软雅黑" w:eastAsia="微软雅黑"/>
        </w:rPr>
        <w:t>“它能让工厂不能在不知道公共后果时改变方向。”</w:t>
      </w:r>
    </w:p>
    <w:p>
      <w:pPr>
        <w:spacing w:line="336" w:lineRule="auto"/>
        <w:ind w:firstLine="420"/>
      </w:pPr>
      <w:r>
        <w:rPr>
          <w:rFonts w:ascii="微软雅黑" w:hAnsi="微软雅黑" w:eastAsia="微软雅黑"/>
        </w:rPr>
        <w:t>韩朔把权限写成三类。</w:t>
      </w:r>
    </w:p>
    <w:p>
      <w:pPr>
        <w:spacing w:line="336" w:lineRule="auto"/>
        <w:ind w:firstLine="420"/>
      </w:pPr>
      <w:r>
        <w:rPr>
          <w:rFonts w:ascii="微软雅黑" w:hAnsi="微软雅黑" w:eastAsia="微软雅黑"/>
        </w:rPr>
        <w:t>信息权。</w:t>
      </w:r>
    </w:p>
    <w:p>
      <w:pPr>
        <w:spacing w:line="336" w:lineRule="auto"/>
        <w:ind w:firstLine="420"/>
      </w:pPr>
      <w:r>
        <w:rPr>
          <w:rFonts w:ascii="微软雅黑" w:hAnsi="微软雅黑" w:eastAsia="微软雅黑"/>
        </w:rPr>
        <w:t>公共后果复核权。</w:t>
      </w:r>
    </w:p>
    <w:p>
      <w:pPr>
        <w:spacing w:line="336" w:lineRule="auto"/>
        <w:ind w:firstLine="420"/>
      </w:pPr>
      <w:r>
        <w:rPr>
          <w:rFonts w:ascii="微软雅黑" w:hAnsi="微软雅黑" w:eastAsia="微软雅黑"/>
        </w:rPr>
        <w:t>生命线否决权。</w:t>
      </w:r>
    </w:p>
    <w:p>
      <w:pPr>
        <w:spacing w:line="336" w:lineRule="auto"/>
        <w:ind w:firstLine="420"/>
      </w:pPr>
      <w:r>
        <w:rPr>
          <w:rFonts w:ascii="微软雅黑" w:hAnsi="微软雅黑" w:eastAsia="微软雅黑"/>
        </w:rPr>
        <w:t>公共席不能决定个人工资。</w:t>
      </w:r>
    </w:p>
    <w:p>
      <w:pPr>
        <w:spacing w:line="336" w:lineRule="auto"/>
        <w:ind w:firstLine="420"/>
      </w:pPr>
      <w:r>
        <w:rPr>
          <w:rFonts w:ascii="微软雅黑" w:hAnsi="微软雅黑" w:eastAsia="微软雅黑"/>
        </w:rPr>
        <w:t>不能替现场维修者停机。</w:t>
      </w:r>
    </w:p>
    <w:p>
      <w:pPr>
        <w:spacing w:line="336" w:lineRule="auto"/>
        <w:ind w:firstLine="420"/>
      </w:pPr>
      <w:r>
        <w:rPr>
          <w:rFonts w:ascii="微软雅黑" w:hAnsi="微软雅黑" w:eastAsia="微软雅黑"/>
        </w:rPr>
        <w:t>不能拥有工厂利润。</w:t>
      </w:r>
    </w:p>
    <w:p>
      <w:pPr>
        <w:spacing w:line="336" w:lineRule="auto"/>
        <w:ind w:firstLine="420"/>
      </w:pPr>
      <w:r>
        <w:rPr>
          <w:rFonts w:ascii="微软雅黑" w:hAnsi="微软雅黑" w:eastAsia="微软雅黑"/>
        </w:rPr>
        <w:t>但如果一个生产方案会让医院、供水、供热、学校或撤离线路低于最低标准，公共席可以要求暂停方案，直到后果被重新安排。</w:t>
      </w:r>
    </w:p>
    <w:p>
      <w:pPr>
        <w:spacing w:line="336" w:lineRule="auto"/>
        <w:ind w:firstLine="420"/>
      </w:pPr>
      <w:r>
        <w:rPr>
          <w:rFonts w:ascii="微软雅黑" w:hAnsi="微软雅黑" w:eastAsia="微软雅黑"/>
        </w:rPr>
        <w:t>### 三、谁代表公共</w:t>
      </w:r>
    </w:p>
    <w:p>
      <w:pPr>
        <w:spacing w:line="336" w:lineRule="auto"/>
        <w:ind w:firstLine="420"/>
      </w:pPr>
      <w:r>
        <w:rPr>
          <w:rFonts w:ascii="微软雅黑" w:hAnsi="微软雅黑" w:eastAsia="微软雅黑"/>
        </w:rPr>
        <w:t>公共席不是居民随便投票。</w:t>
      </w:r>
    </w:p>
    <w:p>
      <w:pPr>
        <w:spacing w:line="336" w:lineRule="auto"/>
        <w:ind w:firstLine="420"/>
      </w:pPr>
      <w:r>
        <w:rPr>
          <w:rFonts w:ascii="微软雅黑" w:hAnsi="微软雅黑" w:eastAsia="微软雅黑"/>
        </w:rPr>
        <w:t>因为公共并不总是多数。</w:t>
      </w:r>
    </w:p>
    <w:p>
      <w:pPr>
        <w:spacing w:line="336" w:lineRule="auto"/>
        <w:ind w:firstLine="420"/>
      </w:pPr>
      <w:r>
        <w:rPr>
          <w:rFonts w:ascii="微软雅黑" w:hAnsi="微软雅黑" w:eastAsia="微软雅黑"/>
        </w:rPr>
        <w:t>医院需要专业代表。</w:t>
      </w:r>
    </w:p>
    <w:p>
      <w:pPr>
        <w:spacing w:line="336" w:lineRule="auto"/>
        <w:ind w:firstLine="420"/>
      </w:pPr>
      <w:r>
        <w:rPr>
          <w:rFonts w:ascii="微软雅黑" w:hAnsi="微软雅黑" w:eastAsia="微软雅黑"/>
        </w:rPr>
        <w:t>学校需要教师与学生代表。</w:t>
      </w:r>
    </w:p>
    <w:p>
      <w:pPr>
        <w:spacing w:line="336" w:lineRule="auto"/>
        <w:ind w:firstLine="420"/>
      </w:pPr>
      <w:r>
        <w:rPr>
          <w:rFonts w:ascii="微软雅黑" w:hAnsi="微软雅黑" w:eastAsia="微软雅黑"/>
        </w:rPr>
        <w:t>居民需要随机抽取与地方选举结合。</w:t>
      </w:r>
    </w:p>
    <w:p>
      <w:pPr>
        <w:spacing w:line="336" w:lineRule="auto"/>
        <w:ind w:firstLine="420"/>
      </w:pPr>
      <w:r>
        <w:rPr>
          <w:rFonts w:ascii="微软雅黑" w:hAnsi="微软雅黑" w:eastAsia="微软雅黑"/>
        </w:rPr>
        <w:t>受自动化影响者需要明确席位。</w:t>
      </w:r>
    </w:p>
    <w:p>
      <w:pPr>
        <w:spacing w:line="336" w:lineRule="auto"/>
        <w:ind w:firstLine="420"/>
      </w:pPr>
      <w:r>
        <w:rPr>
          <w:rFonts w:ascii="微软雅黑" w:hAnsi="微软雅黑" w:eastAsia="微软雅黑"/>
        </w:rPr>
        <w:t>地方小厂需要一个席位。</w:t>
      </w:r>
    </w:p>
    <w:p>
      <w:pPr>
        <w:spacing w:line="336" w:lineRule="auto"/>
        <w:ind w:firstLine="420"/>
      </w:pPr>
      <w:r>
        <w:rPr>
          <w:rFonts w:ascii="微软雅黑" w:hAnsi="微软雅黑" w:eastAsia="微软雅黑"/>
        </w:rPr>
        <w:t>阮棠要求所有席位公开其来源、任期和利益关系。</w:t>
      </w:r>
    </w:p>
    <w:p>
      <w:pPr>
        <w:spacing w:line="336" w:lineRule="auto"/>
        <w:ind w:firstLine="420"/>
      </w:pPr>
      <w:r>
        <w:rPr>
          <w:rFonts w:ascii="微软雅黑" w:hAnsi="微软雅黑" w:eastAsia="微软雅黑"/>
        </w:rPr>
        <w:t>有人认为流程太复杂。</w:t>
      </w:r>
    </w:p>
    <w:p>
      <w:pPr>
        <w:spacing w:line="336" w:lineRule="auto"/>
        <w:ind w:firstLine="420"/>
      </w:pPr>
      <w:r>
        <w:rPr>
          <w:rFonts w:ascii="微软雅黑" w:hAnsi="微软雅黑" w:eastAsia="微软雅黑"/>
        </w:rPr>
        <w:t>林川说：“公共不是一个没有名字的声音。”</w:t>
      </w:r>
    </w:p>
    <w:p>
      <w:pPr>
        <w:spacing w:line="336" w:lineRule="auto"/>
        <w:ind w:firstLine="420"/>
      </w:pPr>
      <w:r>
        <w:rPr>
          <w:rFonts w:ascii="微软雅黑" w:hAnsi="微软雅黑" w:eastAsia="微软雅黑"/>
        </w:rPr>
        <w:t>第一届公共席有九人。</w:t>
      </w:r>
    </w:p>
    <w:p>
      <w:pPr>
        <w:spacing w:line="336" w:lineRule="auto"/>
        <w:ind w:firstLine="420"/>
      </w:pPr>
      <w:r>
        <w:rPr>
          <w:rFonts w:ascii="微软雅黑" w:hAnsi="微软雅黑" w:eastAsia="微软雅黑"/>
        </w:rPr>
        <w:t>一名护士。</w:t>
      </w:r>
    </w:p>
    <w:p>
      <w:pPr>
        <w:spacing w:line="336" w:lineRule="auto"/>
        <w:ind w:firstLine="420"/>
      </w:pPr>
      <w:r>
        <w:rPr>
          <w:rFonts w:ascii="微软雅黑" w:hAnsi="微软雅黑" w:eastAsia="微软雅黑"/>
        </w:rPr>
        <w:t>一名教师。</w:t>
      </w:r>
    </w:p>
    <w:p>
      <w:pPr>
        <w:spacing w:line="336" w:lineRule="auto"/>
        <w:ind w:firstLine="420"/>
      </w:pPr>
      <w:r>
        <w:rPr>
          <w:rFonts w:ascii="微软雅黑" w:hAnsi="微软雅黑" w:eastAsia="微软雅黑"/>
        </w:rPr>
        <w:t>一名学生。</w:t>
      </w:r>
    </w:p>
    <w:p>
      <w:pPr>
        <w:spacing w:line="336" w:lineRule="auto"/>
        <w:ind w:firstLine="420"/>
      </w:pPr>
      <w:r>
        <w:rPr>
          <w:rFonts w:ascii="微软雅黑" w:hAnsi="微软雅黑" w:eastAsia="微软雅黑"/>
        </w:rPr>
        <w:t>一名居民。</w:t>
      </w:r>
    </w:p>
    <w:p>
      <w:pPr>
        <w:spacing w:line="336" w:lineRule="auto"/>
        <w:ind w:firstLine="420"/>
      </w:pPr>
      <w:r>
        <w:rPr>
          <w:rFonts w:ascii="微软雅黑" w:hAnsi="微软雅黑" w:eastAsia="微软雅黑"/>
        </w:rPr>
        <w:t>一名道路调度员。</w:t>
      </w:r>
    </w:p>
    <w:p>
      <w:pPr>
        <w:spacing w:line="336" w:lineRule="auto"/>
        <w:ind w:firstLine="420"/>
      </w:pPr>
      <w:r>
        <w:rPr>
          <w:rFonts w:ascii="微软雅黑" w:hAnsi="微软雅黑" w:eastAsia="微软雅黑"/>
        </w:rPr>
        <w:t>一名地方小厂代表。</w:t>
      </w:r>
    </w:p>
    <w:p>
      <w:pPr>
        <w:spacing w:line="336" w:lineRule="auto"/>
        <w:ind w:firstLine="420"/>
      </w:pPr>
      <w:r>
        <w:rPr>
          <w:rFonts w:ascii="微软雅黑" w:hAnsi="微软雅黑" w:eastAsia="微软雅黑"/>
        </w:rPr>
        <w:t>一名被岗位调整影响的工人。</w:t>
      </w:r>
    </w:p>
    <w:p>
      <w:pPr>
        <w:spacing w:line="336" w:lineRule="auto"/>
        <w:ind w:firstLine="420"/>
      </w:pPr>
      <w:r>
        <w:rPr>
          <w:rFonts w:ascii="微软雅黑" w:hAnsi="微软雅黑" w:eastAsia="微软雅黑"/>
        </w:rPr>
        <w:t>一名维修者。</w:t>
      </w:r>
    </w:p>
    <w:p>
      <w:pPr>
        <w:spacing w:line="336" w:lineRule="auto"/>
        <w:ind w:firstLine="420"/>
      </w:pPr>
      <w:r>
        <w:rPr>
          <w:rFonts w:ascii="微软雅黑" w:hAnsi="微软雅黑" w:eastAsia="微软雅黑"/>
        </w:rPr>
        <w:t>一名公共档案员。</w:t>
      </w:r>
    </w:p>
    <w:p>
      <w:pPr>
        <w:spacing w:line="336" w:lineRule="auto"/>
        <w:ind w:firstLine="420"/>
      </w:pPr>
      <w:r>
        <w:rPr>
          <w:rFonts w:ascii="微软雅黑" w:hAnsi="微软雅黑" w:eastAsia="微软雅黑"/>
        </w:rPr>
        <w:t>他们不能代表所有人。</w:t>
      </w:r>
    </w:p>
    <w:p>
      <w:pPr>
        <w:spacing w:line="336" w:lineRule="auto"/>
        <w:ind w:firstLine="420"/>
      </w:pPr>
      <w:r>
        <w:rPr>
          <w:rFonts w:ascii="微软雅黑" w:hAnsi="微软雅黑" w:eastAsia="微软雅黑"/>
        </w:rPr>
        <w:t>但至少有人能在会议上说出具体影响。</w:t>
      </w:r>
    </w:p>
    <w:p>
      <w:pPr>
        <w:spacing w:line="336" w:lineRule="auto"/>
        <w:ind w:firstLine="420"/>
      </w:pPr>
      <w:r>
        <w:rPr>
          <w:rFonts w:ascii="微软雅黑" w:hAnsi="微软雅黑" w:eastAsia="微软雅黑"/>
        </w:rPr>
        <w:t>### 四、第一项议题</w:t>
      </w:r>
    </w:p>
    <w:p>
      <w:pPr>
        <w:spacing w:line="336" w:lineRule="auto"/>
        <w:ind w:firstLine="420"/>
      </w:pPr>
      <w:r>
        <w:rPr>
          <w:rFonts w:ascii="微软雅黑" w:hAnsi="微软雅黑" w:eastAsia="微软雅黑"/>
        </w:rPr>
        <w:t>公共席成立后的第一项议题，是把一条旧铁路改成夜间自动运输线。</w:t>
      </w:r>
    </w:p>
    <w:p>
      <w:pPr>
        <w:spacing w:line="336" w:lineRule="auto"/>
        <w:ind w:firstLine="420"/>
      </w:pPr>
      <w:r>
        <w:rPr>
          <w:rFonts w:ascii="微软雅黑" w:hAnsi="微软雅黑" w:eastAsia="微软雅黑"/>
        </w:rPr>
        <w:t>资本认为这能减少运输成本。</w:t>
      </w:r>
    </w:p>
    <w:p>
      <w:pPr>
        <w:spacing w:line="336" w:lineRule="auto"/>
        <w:ind w:firstLine="420"/>
      </w:pPr>
      <w:r>
        <w:rPr>
          <w:rFonts w:ascii="微软雅黑" w:hAnsi="微软雅黑" w:eastAsia="微软雅黑"/>
        </w:rPr>
        <w:t>国家认为这能提高战略库存速度。</w:t>
      </w:r>
    </w:p>
    <w:p>
      <w:pPr>
        <w:spacing w:line="336" w:lineRule="auto"/>
        <w:ind w:firstLine="420"/>
      </w:pPr>
      <w:r>
        <w:rPr>
          <w:rFonts w:ascii="微软雅黑" w:hAnsi="微软雅黑" w:eastAsia="微软雅黑"/>
        </w:rPr>
        <w:t>工人认为夜班驾驶岗位会减少。</w:t>
      </w:r>
    </w:p>
    <w:p>
      <w:pPr>
        <w:spacing w:line="336" w:lineRule="auto"/>
        <w:ind w:firstLine="420"/>
      </w:pPr>
      <w:r>
        <w:rPr>
          <w:rFonts w:ascii="微软雅黑" w:hAnsi="微软雅黑" w:eastAsia="微软雅黑"/>
        </w:rPr>
        <w:t>居民担心噪声。</w:t>
      </w:r>
    </w:p>
    <w:p>
      <w:pPr>
        <w:spacing w:line="336" w:lineRule="auto"/>
        <w:ind w:firstLine="420"/>
      </w:pPr>
      <w:r>
        <w:rPr>
          <w:rFonts w:ascii="微软雅黑" w:hAnsi="微软雅黑" w:eastAsia="微软雅黑"/>
        </w:rPr>
        <w:t>医院担心夜间急救路线被占用。</w:t>
      </w:r>
    </w:p>
    <w:p>
      <w:pPr>
        <w:spacing w:line="336" w:lineRule="auto"/>
        <w:ind w:firstLine="420"/>
      </w:pPr>
      <w:r>
        <w:rPr>
          <w:rFonts w:ascii="微软雅黑" w:hAnsi="微软雅黑" w:eastAsia="微软雅黑"/>
        </w:rPr>
        <w:t>学校担心铁路维护实习被取消。</w:t>
      </w:r>
    </w:p>
    <w:p>
      <w:pPr>
        <w:spacing w:line="336" w:lineRule="auto"/>
        <w:ind w:firstLine="420"/>
      </w:pPr>
      <w:r>
        <w:rPr>
          <w:rFonts w:ascii="微软雅黑" w:hAnsi="微软雅黑" w:eastAsia="微软雅黑"/>
        </w:rPr>
        <w:t>公共席没有直接否决。</w:t>
      </w:r>
    </w:p>
    <w:p>
      <w:pPr>
        <w:spacing w:line="336" w:lineRule="auto"/>
        <w:ind w:firstLine="420"/>
      </w:pPr>
      <w:r>
        <w:rPr>
          <w:rFonts w:ascii="微软雅黑" w:hAnsi="微软雅黑" w:eastAsia="微软雅黑"/>
        </w:rPr>
        <w:t>它要求一份新的影响表：</w:t>
      </w:r>
    </w:p>
    <w:p>
      <w:pPr>
        <w:spacing w:line="336" w:lineRule="auto"/>
        <w:ind w:firstLine="420"/>
      </w:pPr>
      <w:r>
        <w:rPr>
          <w:rFonts w:ascii="微软雅黑" w:hAnsi="微软雅黑" w:eastAsia="微软雅黑"/>
        </w:rPr>
        <w:t>减少的岗位。</w:t>
      </w:r>
    </w:p>
    <w:p>
      <w:pPr>
        <w:spacing w:line="336" w:lineRule="auto"/>
        <w:ind w:firstLine="420"/>
      </w:pPr>
      <w:r>
        <w:rPr>
          <w:rFonts w:ascii="微软雅黑" w:hAnsi="微软雅黑" w:eastAsia="微软雅黑"/>
        </w:rPr>
        <w:t>新增的维护岗位。</w:t>
      </w:r>
    </w:p>
    <w:p>
      <w:pPr>
        <w:spacing w:line="336" w:lineRule="auto"/>
        <w:ind w:firstLine="420"/>
      </w:pPr>
      <w:r>
        <w:rPr>
          <w:rFonts w:ascii="微软雅黑" w:hAnsi="微软雅黑" w:eastAsia="微软雅黑"/>
        </w:rPr>
        <w:t>培训期限。</w:t>
      </w:r>
    </w:p>
    <w:p>
      <w:pPr>
        <w:spacing w:line="336" w:lineRule="auto"/>
        <w:ind w:firstLine="420"/>
      </w:pPr>
      <w:r>
        <w:rPr>
          <w:rFonts w:ascii="微软雅黑" w:hAnsi="微软雅黑" w:eastAsia="微软雅黑"/>
        </w:rPr>
        <w:t>噪声时间。</w:t>
      </w:r>
    </w:p>
    <w:p>
      <w:pPr>
        <w:spacing w:line="336" w:lineRule="auto"/>
        <w:ind w:firstLine="420"/>
      </w:pPr>
      <w:r>
        <w:rPr>
          <w:rFonts w:ascii="微软雅黑" w:hAnsi="微软雅黑" w:eastAsia="微软雅黑"/>
        </w:rPr>
        <w:t>急救优先规则。</w:t>
      </w:r>
    </w:p>
    <w:p>
      <w:pPr>
        <w:spacing w:line="336" w:lineRule="auto"/>
        <w:ind w:firstLine="420"/>
      </w:pPr>
      <w:r>
        <w:rPr>
          <w:rFonts w:ascii="微软雅黑" w:hAnsi="微软雅黑" w:eastAsia="微软雅黑"/>
        </w:rPr>
        <w:t>道路故障时的人工接管。</w:t>
      </w:r>
    </w:p>
    <w:p>
      <w:pPr>
        <w:spacing w:line="336" w:lineRule="auto"/>
        <w:ind w:firstLine="420"/>
      </w:pPr>
      <w:r>
        <w:rPr>
          <w:rFonts w:ascii="微软雅黑" w:hAnsi="微软雅黑" w:eastAsia="微软雅黑"/>
        </w:rPr>
        <w:t>自动运输模型的暂停条件。</w:t>
      </w:r>
    </w:p>
    <w:p>
      <w:pPr>
        <w:spacing w:line="336" w:lineRule="auto"/>
        <w:ind w:firstLine="420"/>
      </w:pPr>
      <w:r>
        <w:rPr>
          <w:rFonts w:ascii="微软雅黑" w:hAnsi="微软雅黑" w:eastAsia="微软雅黑"/>
        </w:rPr>
        <w:t>资本认为这已经超出公共席权限。</w:t>
      </w:r>
    </w:p>
    <w:p>
      <w:pPr>
        <w:spacing w:line="336" w:lineRule="auto"/>
        <w:ind w:firstLine="420"/>
      </w:pPr>
      <w:r>
        <w:rPr>
          <w:rFonts w:ascii="微软雅黑" w:hAnsi="微软雅黑" w:eastAsia="微软雅黑"/>
        </w:rPr>
        <w:t>韩朔说：“它没有决定是否通过。它决定是否有足够信息讨论通过。”</w:t>
      </w:r>
    </w:p>
    <w:p>
      <w:pPr>
        <w:spacing w:line="336" w:lineRule="auto"/>
        <w:ind w:firstLine="420"/>
      </w:pPr>
      <w:r>
        <w:rPr>
          <w:rFonts w:ascii="微软雅黑" w:hAnsi="微软雅黑" w:eastAsia="微软雅黑"/>
        </w:rPr>
        <w:t>### 五、公共席的第一次否决</w:t>
      </w:r>
    </w:p>
    <w:p>
      <w:pPr>
        <w:spacing w:line="336" w:lineRule="auto"/>
        <w:ind w:firstLine="420"/>
      </w:pPr>
      <w:r>
        <w:rPr>
          <w:rFonts w:ascii="微软雅黑" w:hAnsi="微软雅黑" w:eastAsia="微软雅黑"/>
        </w:rPr>
        <w:t>影响表完成后，自动运输线仍然会让医院急救路线在凌晨两点出现八分钟阻塞。</w:t>
      </w:r>
    </w:p>
    <w:p>
      <w:pPr>
        <w:spacing w:line="336" w:lineRule="auto"/>
        <w:ind w:firstLine="420"/>
      </w:pPr>
      <w:r>
        <w:rPr>
          <w:rFonts w:ascii="微软雅黑" w:hAnsi="微软雅黑" w:eastAsia="微软雅黑"/>
        </w:rPr>
        <w:t>模型认为八分钟低于平均风险。</w:t>
      </w:r>
    </w:p>
    <w:p>
      <w:pPr>
        <w:spacing w:line="336" w:lineRule="auto"/>
        <w:ind w:firstLine="420"/>
      </w:pPr>
      <w:r>
        <w:rPr>
          <w:rFonts w:ascii="微软雅黑" w:hAnsi="微软雅黑" w:eastAsia="微软雅黑"/>
        </w:rPr>
        <w:t>护士代表说：“平均风险不能替代某个病人的八分钟。”</w:t>
      </w:r>
    </w:p>
    <w:p>
      <w:pPr>
        <w:spacing w:line="336" w:lineRule="auto"/>
        <w:ind w:firstLine="420"/>
      </w:pPr>
      <w:r>
        <w:rPr>
          <w:rFonts w:ascii="微软雅黑" w:hAnsi="微软雅黑" w:eastAsia="微软雅黑"/>
        </w:rPr>
        <w:t>公共席行使生命线否决权。</w:t>
      </w:r>
    </w:p>
    <w:p>
      <w:pPr>
        <w:spacing w:line="336" w:lineRule="auto"/>
        <w:ind w:firstLine="420"/>
      </w:pPr>
      <w:r>
        <w:rPr>
          <w:rFonts w:ascii="微软雅黑" w:hAnsi="微软雅黑" w:eastAsia="微软雅黑"/>
        </w:rPr>
        <w:t>不是永久否决。</w:t>
      </w:r>
    </w:p>
    <w:p>
      <w:pPr>
        <w:spacing w:line="336" w:lineRule="auto"/>
        <w:ind w:firstLine="420"/>
      </w:pPr>
      <w:r>
        <w:rPr>
          <w:rFonts w:ascii="微软雅黑" w:hAnsi="微软雅黑" w:eastAsia="微软雅黑"/>
        </w:rPr>
        <w:t>是要求自动运输线先建立急救优先通道与人工接管。</w:t>
      </w:r>
    </w:p>
    <w:p>
      <w:pPr>
        <w:spacing w:line="336" w:lineRule="auto"/>
        <w:ind w:firstLine="420"/>
      </w:pPr>
      <w:r>
        <w:rPr>
          <w:rFonts w:ascii="微软雅黑" w:hAnsi="微软雅黑" w:eastAsia="微软雅黑"/>
        </w:rPr>
        <w:t>这使项目延迟四个月。</w:t>
      </w:r>
    </w:p>
    <w:p>
      <w:pPr>
        <w:spacing w:line="336" w:lineRule="auto"/>
        <w:ind w:firstLine="420"/>
      </w:pPr>
      <w:r>
        <w:rPr>
          <w:rFonts w:ascii="微软雅黑" w:hAnsi="微软雅黑" w:eastAsia="微软雅黑"/>
        </w:rPr>
        <w:t>投资减少。</w:t>
      </w:r>
    </w:p>
    <w:p>
      <w:pPr>
        <w:spacing w:line="336" w:lineRule="auto"/>
        <w:ind w:firstLine="420"/>
      </w:pPr>
      <w:r>
        <w:rPr>
          <w:rFonts w:ascii="微软雅黑" w:hAnsi="微软雅黑" w:eastAsia="微软雅黑"/>
        </w:rPr>
        <w:t>岗位培训重新设计。</w:t>
      </w:r>
    </w:p>
    <w:p>
      <w:pPr>
        <w:spacing w:line="336" w:lineRule="auto"/>
        <w:ind w:firstLine="420"/>
      </w:pPr>
      <w:r>
        <w:rPr>
          <w:rFonts w:ascii="微软雅黑" w:hAnsi="微软雅黑" w:eastAsia="微软雅黑"/>
        </w:rPr>
        <w:t>学校获得一套自动运输诊断课程。</w:t>
      </w:r>
    </w:p>
    <w:p>
      <w:pPr>
        <w:spacing w:line="336" w:lineRule="auto"/>
        <w:ind w:firstLine="420"/>
      </w:pPr>
      <w:r>
        <w:rPr>
          <w:rFonts w:ascii="微软雅黑" w:hAnsi="微软雅黑" w:eastAsia="微软雅黑"/>
        </w:rPr>
        <w:t>第一工厂的公共席第一次改变了生产计划。</w:t>
      </w:r>
    </w:p>
    <w:p>
      <w:pPr>
        <w:spacing w:line="336" w:lineRule="auto"/>
        <w:ind w:firstLine="420"/>
      </w:pPr>
      <w:r>
        <w:rPr>
          <w:rFonts w:ascii="微软雅黑" w:hAnsi="微软雅黑" w:eastAsia="微软雅黑"/>
        </w:rPr>
        <w:t>它没有生产一只阀。</w:t>
      </w:r>
    </w:p>
    <w:p>
      <w:pPr>
        <w:spacing w:line="336" w:lineRule="auto"/>
        <w:ind w:firstLine="420"/>
      </w:pPr>
      <w:r>
        <w:rPr>
          <w:rFonts w:ascii="微软雅黑" w:hAnsi="微软雅黑" w:eastAsia="微软雅黑"/>
        </w:rPr>
        <w:t>却阻止一条铁路把生命线变成平均数字。</w:t>
      </w:r>
    </w:p>
    <w:p>
      <w:pPr>
        <w:spacing w:line="336" w:lineRule="auto"/>
        <w:ind w:firstLine="420"/>
      </w:pPr>
      <w:r>
        <w:rPr>
          <w:rFonts w:ascii="微软雅黑" w:hAnsi="微软雅黑" w:eastAsia="微软雅黑"/>
        </w:rPr>
        <w:t>### 六、公共席和工人席</w:t>
      </w:r>
    </w:p>
    <w:p>
      <w:pPr>
        <w:spacing w:line="336" w:lineRule="auto"/>
        <w:ind w:firstLine="420"/>
      </w:pPr>
      <w:r>
        <w:rPr>
          <w:rFonts w:ascii="微软雅黑" w:hAnsi="微软雅黑" w:eastAsia="微软雅黑"/>
        </w:rPr>
        <w:t>韩兰后来找到那名护士。</w:t>
      </w:r>
    </w:p>
    <w:p>
      <w:pPr>
        <w:spacing w:line="336" w:lineRule="auto"/>
        <w:ind w:firstLine="420"/>
      </w:pPr>
      <w:r>
        <w:rPr>
          <w:rFonts w:ascii="微软雅黑" w:hAnsi="微软雅黑" w:eastAsia="微软雅黑"/>
        </w:rPr>
        <w:t>“你否决了我们的自动运输方案。”</w:t>
      </w:r>
    </w:p>
    <w:p>
      <w:pPr>
        <w:spacing w:line="336" w:lineRule="auto"/>
        <w:ind w:firstLine="420"/>
      </w:pPr>
      <w:r>
        <w:rPr>
          <w:rFonts w:ascii="微软雅黑" w:hAnsi="微软雅黑" w:eastAsia="微软雅黑"/>
        </w:rPr>
        <w:t>护士说：“我知道。”</w:t>
      </w:r>
    </w:p>
    <w:p>
      <w:pPr>
        <w:spacing w:line="336" w:lineRule="auto"/>
        <w:ind w:firstLine="420"/>
      </w:pPr>
      <w:r>
        <w:rPr>
          <w:rFonts w:ascii="微软雅黑" w:hAnsi="微软雅黑" w:eastAsia="微软雅黑"/>
        </w:rPr>
        <w:t>“你也让一部分工人暂时保住了岗位。”</w:t>
      </w:r>
    </w:p>
    <w:p>
      <w:pPr>
        <w:spacing w:line="336" w:lineRule="auto"/>
        <w:ind w:firstLine="420"/>
      </w:pPr>
      <w:r>
        <w:rPr>
          <w:rFonts w:ascii="微软雅黑" w:hAnsi="微软雅黑" w:eastAsia="微软雅黑"/>
        </w:rPr>
        <w:t>“我没有为工人投票。”</w:t>
      </w:r>
    </w:p>
    <w:p>
      <w:pPr>
        <w:spacing w:line="336" w:lineRule="auto"/>
        <w:ind w:firstLine="420"/>
      </w:pPr>
      <w:r>
        <w:rPr>
          <w:rFonts w:ascii="微软雅黑" w:hAnsi="微软雅黑" w:eastAsia="微软雅黑"/>
        </w:rPr>
        <w:t>“但结果影响了他们。”</w:t>
      </w:r>
    </w:p>
    <w:p>
      <w:pPr>
        <w:spacing w:line="336" w:lineRule="auto"/>
        <w:ind w:firstLine="420"/>
      </w:pPr>
      <w:r>
        <w:rPr>
          <w:rFonts w:ascii="微软雅黑" w:hAnsi="微软雅黑" w:eastAsia="微软雅黑"/>
        </w:rPr>
        <w:t>护士点头。</w:t>
      </w:r>
    </w:p>
    <w:p>
      <w:pPr>
        <w:spacing w:line="336" w:lineRule="auto"/>
        <w:ind w:firstLine="420"/>
      </w:pPr>
      <w:r>
        <w:rPr>
          <w:rFonts w:ascii="微软雅黑" w:hAnsi="微软雅黑" w:eastAsia="微软雅黑"/>
        </w:rPr>
        <w:t>“所以我们需要一起看结果。公共席不能代替工人席。工人席也不能代替病人。”</w:t>
      </w:r>
    </w:p>
    <w:p>
      <w:pPr>
        <w:spacing w:line="336" w:lineRule="auto"/>
        <w:ind w:firstLine="420"/>
      </w:pPr>
      <w:r>
        <w:rPr>
          <w:rFonts w:ascii="微软雅黑" w:hAnsi="微软雅黑" w:eastAsia="微软雅黑"/>
        </w:rPr>
        <w:t>两人把新的调度方案放在同一张桌上。</w:t>
      </w:r>
    </w:p>
    <w:p>
      <w:pPr>
        <w:spacing w:line="336" w:lineRule="auto"/>
        <w:ind w:firstLine="420"/>
      </w:pPr>
      <w:r>
        <w:rPr>
          <w:rFonts w:ascii="微软雅黑" w:hAnsi="微软雅黑" w:eastAsia="微软雅黑"/>
        </w:rPr>
        <w:t>工人负责人工接管训练。</w:t>
      </w:r>
    </w:p>
    <w:p>
      <w:pPr>
        <w:spacing w:line="336" w:lineRule="auto"/>
        <w:ind w:firstLine="420"/>
      </w:pPr>
      <w:r>
        <w:rPr>
          <w:rFonts w:ascii="微软雅黑" w:hAnsi="微软雅黑" w:eastAsia="微软雅黑"/>
        </w:rPr>
        <w:t>医院负责急救优先规则。</w:t>
      </w:r>
    </w:p>
    <w:p>
      <w:pPr>
        <w:spacing w:line="336" w:lineRule="auto"/>
        <w:ind w:firstLine="420"/>
      </w:pPr>
      <w:r>
        <w:rPr>
          <w:rFonts w:ascii="微软雅黑" w:hAnsi="微软雅黑" w:eastAsia="微软雅黑"/>
        </w:rPr>
        <w:t>学校负责课程。</w:t>
      </w:r>
    </w:p>
    <w:p>
      <w:pPr>
        <w:spacing w:line="336" w:lineRule="auto"/>
        <w:ind w:firstLine="420"/>
      </w:pPr>
      <w:r>
        <w:rPr>
          <w:rFonts w:ascii="微软雅黑" w:hAnsi="微软雅黑" w:eastAsia="微软雅黑"/>
        </w:rPr>
        <w:t>资本负责改造费用。</w:t>
      </w:r>
    </w:p>
    <w:p>
      <w:pPr>
        <w:spacing w:line="336" w:lineRule="auto"/>
        <w:ind w:firstLine="420"/>
      </w:pPr>
      <w:r>
        <w:rPr>
          <w:rFonts w:ascii="微软雅黑" w:hAnsi="微软雅黑" w:eastAsia="微软雅黑"/>
        </w:rPr>
        <w:t>国家负责铁路公共调度。</w:t>
      </w:r>
    </w:p>
    <w:p>
      <w:pPr>
        <w:spacing w:line="336" w:lineRule="auto"/>
        <w:ind w:firstLine="420"/>
      </w:pPr>
      <w:r>
        <w:rPr>
          <w:rFonts w:ascii="微软雅黑" w:hAnsi="微软雅黑" w:eastAsia="微软雅黑"/>
        </w:rPr>
        <w:t>公共席负责记录影响是否被兑现。</w:t>
      </w:r>
    </w:p>
    <w:p>
      <w:pPr>
        <w:spacing w:line="336" w:lineRule="auto"/>
        <w:ind w:firstLine="420"/>
      </w:pPr>
      <w:r>
        <w:rPr>
          <w:rFonts w:ascii="微软雅黑" w:hAnsi="微软雅黑" w:eastAsia="微软雅黑"/>
        </w:rPr>
        <w:t>### 七、公共工业的形状</w:t>
      </w:r>
    </w:p>
    <w:p>
      <w:pPr>
        <w:spacing w:line="336" w:lineRule="auto"/>
        <w:ind w:firstLine="420"/>
      </w:pPr>
      <w:r>
        <w:rPr>
          <w:rFonts w:ascii="微软雅黑" w:hAnsi="微软雅黑" w:eastAsia="微软雅黑"/>
        </w:rPr>
        <w:t>SE210年，工厂公共席制度扩展到七城。</w:t>
      </w:r>
    </w:p>
    <w:p>
      <w:pPr>
        <w:spacing w:line="336" w:lineRule="auto"/>
        <w:ind w:firstLine="420"/>
      </w:pPr>
      <w:r>
        <w:rPr>
          <w:rFonts w:ascii="微软雅黑" w:hAnsi="微软雅黑" w:eastAsia="微软雅黑"/>
        </w:rPr>
        <w:t>不同城市的席位不完全相同。</w:t>
      </w:r>
    </w:p>
    <w:p>
      <w:pPr>
        <w:spacing w:line="336" w:lineRule="auto"/>
        <w:ind w:firstLine="420"/>
      </w:pPr>
      <w:r>
        <w:rPr>
          <w:rFonts w:ascii="微软雅黑" w:hAnsi="微软雅黑" w:eastAsia="微软雅黑"/>
        </w:rPr>
        <w:t>但都保留三项权力：</w:t>
      </w:r>
    </w:p>
    <w:p>
      <w:pPr>
        <w:spacing w:line="336" w:lineRule="auto"/>
        <w:ind w:firstLine="420"/>
      </w:pPr>
      <w:r>
        <w:rPr>
          <w:rFonts w:ascii="微软雅黑" w:hAnsi="微软雅黑" w:eastAsia="微软雅黑"/>
        </w:rPr>
        <w:t>知道工厂改变什么。</w:t>
      </w:r>
    </w:p>
    <w:p>
      <w:pPr>
        <w:spacing w:line="336" w:lineRule="auto"/>
        <w:ind w:firstLine="420"/>
      </w:pPr>
      <w:r>
        <w:rPr>
          <w:rFonts w:ascii="微软雅黑" w:hAnsi="微软雅黑" w:eastAsia="微软雅黑"/>
        </w:rPr>
        <w:t>复核改变会影响谁。</w:t>
      </w:r>
    </w:p>
    <w:p>
      <w:pPr>
        <w:spacing w:line="336" w:lineRule="auto"/>
        <w:ind w:firstLine="420"/>
      </w:pPr>
      <w:r>
        <w:rPr>
          <w:rFonts w:ascii="微软雅黑" w:hAnsi="微软雅黑" w:eastAsia="微软雅黑"/>
        </w:rPr>
        <w:t>在公共生命线被明确损害时要求暂停。</w:t>
      </w:r>
    </w:p>
    <w:p>
      <w:pPr>
        <w:spacing w:line="336" w:lineRule="auto"/>
        <w:ind w:firstLine="420"/>
      </w:pPr>
      <w:r>
        <w:rPr>
          <w:rFonts w:ascii="微软雅黑" w:hAnsi="微软雅黑" w:eastAsia="微软雅黑"/>
        </w:rPr>
        <w:t>工厂的生产权仍然由国家、资本和工人共同承担。</w:t>
      </w:r>
    </w:p>
    <w:p>
      <w:pPr>
        <w:spacing w:line="336" w:lineRule="auto"/>
        <w:ind w:firstLine="420"/>
      </w:pPr>
      <w:r>
        <w:rPr>
          <w:rFonts w:ascii="微软雅黑" w:hAnsi="微软雅黑" w:eastAsia="微软雅黑"/>
        </w:rPr>
        <w:t>公共席不成为第四个所有者。</w:t>
      </w:r>
    </w:p>
    <w:p>
      <w:pPr>
        <w:spacing w:line="336" w:lineRule="auto"/>
        <w:ind w:firstLine="420"/>
      </w:pPr>
      <w:r>
        <w:rPr>
          <w:rFonts w:ascii="微软雅黑" w:hAnsi="微软雅黑" w:eastAsia="微软雅黑"/>
        </w:rPr>
        <w:t>它成为一个提醒：</w:t>
      </w:r>
    </w:p>
    <w:p>
      <w:pPr>
        <w:spacing w:line="336" w:lineRule="auto"/>
        <w:ind w:firstLine="420"/>
      </w:pPr>
      <w:r>
        <w:rPr>
          <w:rFonts w:ascii="微软雅黑" w:hAnsi="微软雅黑" w:eastAsia="微软雅黑"/>
        </w:rPr>
        <w:t>工厂的后果会流出厂门。</w:t>
      </w:r>
    </w:p>
    <w:p>
      <w:pPr>
        <w:spacing w:line="336" w:lineRule="auto"/>
        <w:ind w:firstLine="420"/>
      </w:pPr>
      <w:r>
        <w:rPr>
          <w:rFonts w:ascii="微软雅黑" w:hAnsi="微软雅黑" w:eastAsia="微软雅黑"/>
        </w:rPr>
        <w:t>林川把这句话写在公共席桌面：</w:t>
      </w:r>
    </w:p>
    <w:p>
      <w:pPr>
        <w:spacing w:line="336" w:lineRule="auto"/>
        <w:ind w:firstLine="420"/>
      </w:pPr>
      <w:r>
        <w:rPr>
          <w:rFonts w:ascii="微软雅黑" w:hAnsi="微软雅黑" w:eastAsia="微软雅黑"/>
        </w:rPr>
        <w:t>【不拥有全部，不等于没有责任。】</w:t>
      </w:r>
    </w:p>
    <w:p>
      <w:pPr>
        <w:pStyle w:val="Heading2"/>
      </w:pPr>
      <w:r>
        <w:rPr>
          <w:rFonts w:ascii="微软雅黑" w:hAnsi="微软雅黑" w:eastAsia="微软雅黑"/>
          <w:color w:val="2C5070"/>
          <w:sz w:val="26"/>
        </w:rPr>
        <w:t>第十九章完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V3-F002 | 公共席成为国家、资本、工人之外的公共影响复核机制，不直接成为第四种所有权 | OPEN / 推进 |</w:t>
      </w:r>
    </w:p>
    <w:p>
      <w:pPr>
        <w:spacing w:line="336" w:lineRule="auto"/>
        <w:ind w:firstLine="420"/>
      </w:pPr>
      <w:r>
        <w:rPr>
          <w:rFonts w:ascii="微软雅黑" w:hAnsi="微软雅黑" w:eastAsia="微软雅黑"/>
        </w:rPr>
        <w:t>| V3-F003 | 信息权、公共后果复核权和生命线否决权进入工业治理 | OPEN / 推进 |</w:t>
      </w:r>
    </w:p>
    <w:p>
      <w:pPr>
        <w:spacing w:line="336" w:lineRule="auto"/>
        <w:ind w:firstLine="420"/>
      </w:pPr>
      <w:r>
        <w:rPr>
          <w:rFonts w:ascii="微软雅黑" w:hAnsi="微软雅黑" w:eastAsia="微软雅黑"/>
        </w:rPr>
        <w:t>| V3-F006 | 被自动化影响者、学生、医护、居民和受影响地方获得制度化席位 | OPEN / 推进 |</w:t>
      </w:r>
    </w:p>
    <w:p>
      <w:pPr>
        <w:spacing w:line="336" w:lineRule="auto"/>
        <w:ind w:firstLine="420"/>
      </w:pPr>
      <w:r>
        <w:rPr>
          <w:rFonts w:ascii="微软雅黑" w:hAnsi="微软雅黑" w:eastAsia="微软雅黑"/>
        </w:rPr>
        <w:t>| V3-F012 | 生产者与受影响者共同追索工厂后果，创造责任扩展出厂门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支持公共席作为有限责任与复核机制，不让它变成新的全能所有者。</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继续保持外部观察节点，不参与公共席投票。</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帮助定义公共席的信息、复核和生命线否决边界。</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接受公共席延迟自动运输项目，开始计算公共影响不是纯外部成本。</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推动学校、医院、居民、地方小厂和受岗位影响者进入公共席。</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负责自动运输人工接管、维修培训和道路安全条件。</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记录公共席来源、任期、利益关系、否决理由与兑现结果。</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保护工人席不被公共席替代，同时承认工人不代表所有受影响者。</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将公共席纳入国家工业调度的影响复核流程。</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接受公共席对资本项目提出信息要求和生命线条件，仍担心治理速度下降。</w:t>
      </w:r>
    </w:p>
    <w:p>
      <w:pPr>
        <w:spacing w:line="336" w:lineRule="auto"/>
        <w:ind w:firstLine="420"/>
      </w:pPr>
      <w:r>
        <w:rPr>
          <w:rFonts w:ascii="微软雅黑" w:hAnsi="微软雅黑" w:eastAsia="微软雅黑"/>
        </w:rPr>
        <w:t>#### 程青</w:t>
      </w:r>
    </w:p>
    <w:p>
      <w:pPr>
        <w:spacing w:line="336" w:lineRule="auto"/>
        <w:ind w:firstLine="420"/>
      </w:pPr>
      <w:r>
        <w:rPr>
          <w:rFonts w:ascii="微软雅黑" w:hAnsi="微软雅黑" w:eastAsia="微软雅黑"/>
        </w:rPr>
        <w:t>开始把急救路线、人工接管和公共后果纳入自动运输模型。</w:t>
      </w:r>
    </w:p>
    <w:p>
      <w:pPr>
        <w:pStyle w:val="Heading2"/>
      </w:pPr>
      <w:r>
        <w:rPr>
          <w:rFonts w:ascii="微软雅黑" w:hAnsi="微软雅黑" w:eastAsia="微软雅黑"/>
          <w:color w:val="2C5070"/>
          <w:sz w:val="26"/>
        </w:rPr>
        <w:t>第二十章：第一工业宪章</w:t>
      </w:r>
    </w:p>
    <w:p>
      <w:pPr>
        <w:spacing w:line="336" w:lineRule="auto"/>
        <w:ind w:firstLine="420"/>
      </w:pPr>
      <w:r>
        <w:rPr>
          <w:rFonts w:ascii="微软雅黑" w:hAnsi="微软雅黑" w:eastAsia="微软雅黑"/>
        </w:rPr>
        <w:t>人工智能进入工厂的消息最初只有一页。</w:t>
      </w:r>
    </w:p>
    <w:p>
      <w:pPr>
        <w:spacing w:line="336" w:lineRule="auto"/>
        <w:ind w:firstLine="420"/>
      </w:pPr>
      <w:r>
        <w:rPr>
          <w:rFonts w:ascii="微软雅黑" w:hAnsi="微软雅黑" w:eastAsia="微软雅黑"/>
        </w:rPr>
        <w:t>上面写：</w:t>
      </w:r>
    </w:p>
    <w:p>
      <w:pPr>
        <w:spacing w:line="336" w:lineRule="auto"/>
        <w:ind w:firstLine="420"/>
      </w:pPr>
      <w:r>
        <w:rPr>
          <w:rFonts w:ascii="微软雅黑" w:hAnsi="微软雅黑" w:eastAsia="微软雅黑"/>
        </w:rPr>
        <w:t>【一种可以读取维修记录、预测材料变化、调整生产节奏的工业系统，已经通过实验室测试。】</w:t>
      </w:r>
    </w:p>
    <w:p>
      <w:pPr>
        <w:spacing w:line="336" w:lineRule="auto"/>
        <w:ind w:firstLine="420"/>
      </w:pPr>
      <w:r>
        <w:rPr>
          <w:rFonts w:ascii="微软雅黑" w:hAnsi="微软雅黑" w:eastAsia="微软雅黑"/>
        </w:rPr>
        <w:t>下面有三个问题。</w:t>
      </w:r>
    </w:p>
    <w:p>
      <w:pPr>
        <w:spacing w:line="336" w:lineRule="auto"/>
        <w:ind w:firstLine="420"/>
      </w:pPr>
      <w:r>
        <w:rPr>
          <w:rFonts w:ascii="微软雅黑" w:hAnsi="微软雅黑" w:eastAsia="微软雅黑"/>
        </w:rPr>
        <w:t>它能不能生产。</w:t>
      </w:r>
    </w:p>
    <w:p>
      <w:pPr>
        <w:spacing w:line="336" w:lineRule="auto"/>
        <w:ind w:firstLine="420"/>
      </w:pPr>
      <w:r>
        <w:rPr>
          <w:rFonts w:ascii="微软雅黑" w:hAnsi="微软雅黑" w:eastAsia="微软雅黑"/>
        </w:rPr>
        <w:t>谁能停止它。</w:t>
      </w:r>
    </w:p>
    <w:p>
      <w:pPr>
        <w:spacing w:line="336" w:lineRule="auto"/>
        <w:ind w:firstLine="420"/>
      </w:pPr>
      <w:r>
        <w:rPr>
          <w:rFonts w:ascii="微软雅黑" w:hAnsi="微软雅黑" w:eastAsia="微软雅黑"/>
        </w:rPr>
        <w:t>如果它造成损失，谁负责。</w:t>
      </w:r>
    </w:p>
    <w:p>
      <w:pPr>
        <w:spacing w:line="336" w:lineRule="auto"/>
        <w:ind w:firstLine="420"/>
      </w:pPr>
      <w:r>
        <w:rPr>
          <w:rFonts w:ascii="微软雅黑" w:hAnsi="微软雅黑" w:eastAsia="微软雅黑"/>
        </w:rPr>
        <w:t>第一问题的答案已经接近肯定。</w:t>
      </w:r>
    </w:p>
    <w:p>
      <w:pPr>
        <w:spacing w:line="336" w:lineRule="auto"/>
        <w:ind w:firstLine="420"/>
      </w:pPr>
      <w:r>
        <w:rPr>
          <w:rFonts w:ascii="微软雅黑" w:hAnsi="微软雅黑" w:eastAsia="微软雅黑"/>
        </w:rPr>
        <w:t>后两个问题没有人愿意先回答。</w:t>
      </w:r>
    </w:p>
    <w:p>
      <w:pPr>
        <w:spacing w:line="336" w:lineRule="auto"/>
        <w:ind w:firstLine="420"/>
      </w:pPr>
      <w:r>
        <w:rPr>
          <w:rFonts w:ascii="微软雅黑" w:hAnsi="微软雅黑" w:eastAsia="微软雅黑"/>
        </w:rPr>
        <w:t>### 一、为什么现在</w:t>
      </w:r>
    </w:p>
    <w:p>
      <w:pPr>
        <w:spacing w:line="336" w:lineRule="auto"/>
        <w:ind w:firstLine="420"/>
      </w:pPr>
      <w:r>
        <w:rPr>
          <w:rFonts w:ascii="微软雅黑" w:hAnsi="微软雅黑" w:eastAsia="微软雅黑"/>
        </w:rPr>
        <w:t>SE220年，七城工业网络的记录已经超过任何单个档案员能在一生中读完的数量。</w:t>
      </w:r>
    </w:p>
    <w:p>
      <w:pPr>
        <w:spacing w:line="336" w:lineRule="auto"/>
        <w:ind w:firstLine="420"/>
      </w:pPr>
      <w:r>
        <w:rPr>
          <w:rFonts w:ascii="微软雅黑" w:hAnsi="微软雅黑" w:eastAsia="微软雅黑"/>
        </w:rPr>
        <w:t>国家工厂需要预测库存。</w:t>
      </w:r>
    </w:p>
    <w:p>
      <w:pPr>
        <w:spacing w:line="336" w:lineRule="auto"/>
        <w:ind w:firstLine="420"/>
      </w:pPr>
      <w:r>
        <w:rPr>
          <w:rFonts w:ascii="微软雅黑" w:hAnsi="微软雅黑" w:eastAsia="微软雅黑"/>
        </w:rPr>
        <w:t>星环资本需要优化网络。</w:t>
      </w:r>
    </w:p>
    <w:p>
      <w:pPr>
        <w:spacing w:line="336" w:lineRule="auto"/>
        <w:ind w:firstLine="420"/>
      </w:pPr>
      <w:r>
        <w:rPr>
          <w:rFonts w:ascii="微软雅黑" w:hAnsi="微软雅黑" w:eastAsia="微软雅黑"/>
        </w:rPr>
        <w:t>地方工厂需要理解环境差异。</w:t>
      </w:r>
    </w:p>
    <w:p>
      <w:pPr>
        <w:spacing w:line="336" w:lineRule="auto"/>
        <w:ind w:firstLine="420"/>
      </w:pPr>
      <w:r>
        <w:rPr>
          <w:rFonts w:ascii="微软雅黑" w:hAnsi="微软雅黑" w:eastAsia="微软雅黑"/>
        </w:rPr>
        <w:t>制造者联盟需要让新岗位有培训。</w:t>
      </w:r>
    </w:p>
    <w:p>
      <w:pPr>
        <w:spacing w:line="336" w:lineRule="auto"/>
        <w:ind w:firstLine="420"/>
      </w:pPr>
      <w:r>
        <w:rPr>
          <w:rFonts w:ascii="微软雅黑" w:hAnsi="微软雅黑" w:eastAsia="微软雅黑"/>
        </w:rPr>
        <w:t>人工智能不再只是一个遥远的概念。</w:t>
      </w:r>
    </w:p>
    <w:p>
      <w:pPr>
        <w:spacing w:line="336" w:lineRule="auto"/>
        <w:ind w:firstLine="420"/>
      </w:pPr>
      <w:r>
        <w:rPr>
          <w:rFonts w:ascii="微软雅黑" w:hAnsi="微软雅黑" w:eastAsia="微软雅黑"/>
        </w:rPr>
        <w:t>它被称为工业模型。</w:t>
      </w:r>
    </w:p>
    <w:p>
      <w:pPr>
        <w:spacing w:line="336" w:lineRule="auto"/>
        <w:ind w:firstLine="420"/>
      </w:pPr>
      <w:r>
        <w:rPr>
          <w:rFonts w:ascii="微软雅黑" w:hAnsi="微软雅黑" w:eastAsia="微软雅黑"/>
        </w:rPr>
        <w:t>最初的名字是M-7。</w:t>
      </w:r>
    </w:p>
    <w:p>
      <w:pPr>
        <w:spacing w:line="336" w:lineRule="auto"/>
        <w:ind w:firstLine="420"/>
      </w:pPr>
      <w:r>
        <w:rPr>
          <w:rFonts w:ascii="微软雅黑" w:hAnsi="微软雅黑" w:eastAsia="微软雅黑"/>
        </w:rPr>
        <w:t>它不是人格。</w:t>
      </w:r>
    </w:p>
    <w:p>
      <w:pPr>
        <w:spacing w:line="336" w:lineRule="auto"/>
        <w:ind w:firstLine="420"/>
      </w:pPr>
      <w:r>
        <w:rPr>
          <w:rFonts w:ascii="微软雅黑" w:hAnsi="微软雅黑" w:eastAsia="微软雅黑"/>
        </w:rPr>
        <w:t>没有自己的目标。</w:t>
      </w:r>
    </w:p>
    <w:p>
      <w:pPr>
        <w:spacing w:line="336" w:lineRule="auto"/>
        <w:ind w:firstLine="420"/>
      </w:pPr>
      <w:r>
        <w:rPr>
          <w:rFonts w:ascii="微软雅黑" w:hAnsi="微软雅黑" w:eastAsia="微软雅黑"/>
        </w:rPr>
        <w:t>不会替人类决定价值。</w:t>
      </w:r>
    </w:p>
    <w:p>
      <w:pPr>
        <w:spacing w:line="336" w:lineRule="auto"/>
        <w:ind w:firstLine="420"/>
      </w:pPr>
      <w:r>
        <w:rPr>
          <w:rFonts w:ascii="微软雅黑" w:hAnsi="微软雅黑" w:eastAsia="微软雅黑"/>
        </w:rPr>
        <w:t>它只能在许可范围内：</w:t>
      </w:r>
    </w:p>
    <w:p>
      <w:pPr>
        <w:spacing w:line="336" w:lineRule="auto"/>
        <w:ind w:firstLine="420"/>
      </w:pPr>
      <w:r>
        <w:rPr>
          <w:rFonts w:ascii="微软雅黑" w:hAnsi="微软雅黑" w:eastAsia="微软雅黑"/>
        </w:rPr>
        <w:t>读取记录。</w:t>
      </w:r>
    </w:p>
    <w:p>
      <w:pPr>
        <w:spacing w:line="336" w:lineRule="auto"/>
        <w:ind w:firstLine="420"/>
      </w:pPr>
      <w:r>
        <w:rPr>
          <w:rFonts w:ascii="微软雅黑" w:hAnsi="微软雅黑" w:eastAsia="微软雅黑"/>
        </w:rPr>
        <w:t>比较版本。</w:t>
      </w:r>
    </w:p>
    <w:p>
      <w:pPr>
        <w:spacing w:line="336" w:lineRule="auto"/>
        <w:ind w:firstLine="420"/>
      </w:pPr>
      <w:r>
        <w:rPr>
          <w:rFonts w:ascii="微软雅黑" w:hAnsi="微软雅黑" w:eastAsia="微软雅黑"/>
        </w:rPr>
        <w:t>预测故障。</w:t>
      </w:r>
    </w:p>
    <w:p>
      <w:pPr>
        <w:spacing w:line="336" w:lineRule="auto"/>
        <w:ind w:firstLine="420"/>
      </w:pPr>
      <w:r>
        <w:rPr>
          <w:rFonts w:ascii="微软雅黑" w:hAnsi="微软雅黑" w:eastAsia="微软雅黑"/>
        </w:rPr>
        <w:t>提出排班。</w:t>
      </w:r>
    </w:p>
    <w:p>
      <w:pPr>
        <w:spacing w:line="336" w:lineRule="auto"/>
        <w:ind w:firstLine="420"/>
      </w:pPr>
      <w:r>
        <w:rPr>
          <w:rFonts w:ascii="微软雅黑" w:hAnsi="微软雅黑" w:eastAsia="微软雅黑"/>
        </w:rPr>
        <w:t>建议材料和运输。</w:t>
      </w:r>
    </w:p>
    <w:p>
      <w:pPr>
        <w:spacing w:line="336" w:lineRule="auto"/>
        <w:ind w:firstLine="420"/>
      </w:pPr>
      <w:r>
        <w:rPr>
          <w:rFonts w:ascii="微软雅黑" w:hAnsi="微软雅黑" w:eastAsia="微软雅黑"/>
        </w:rPr>
        <w:t>真正的问题是，建议会不会变成命令。</w:t>
      </w:r>
    </w:p>
    <w:p>
      <w:pPr>
        <w:spacing w:line="336" w:lineRule="auto"/>
        <w:ind w:firstLine="420"/>
      </w:pPr>
      <w:r>
        <w:rPr>
          <w:rFonts w:ascii="微软雅黑" w:hAnsi="微软雅黑" w:eastAsia="微软雅黑"/>
        </w:rPr>
        <w:t>### 二、历史不是禁止</w:t>
      </w:r>
    </w:p>
    <w:p>
      <w:pPr>
        <w:spacing w:line="336" w:lineRule="auto"/>
        <w:ind w:firstLine="420"/>
      </w:pPr>
      <w:r>
        <w:rPr>
          <w:rFonts w:ascii="微软雅黑" w:hAnsi="微软雅黑" w:eastAsia="微软雅黑"/>
        </w:rPr>
        <w:t>周衡反对把人工智能一开始就写成危险。</w:t>
      </w:r>
    </w:p>
    <w:p>
      <w:pPr>
        <w:spacing w:line="336" w:lineRule="auto"/>
        <w:ind w:firstLine="420"/>
      </w:pPr>
      <w:r>
        <w:rPr>
          <w:rFonts w:ascii="微软雅黑" w:hAnsi="微软雅黑" w:eastAsia="微软雅黑"/>
        </w:rPr>
        <w:t>国家工厂的统一调度解决过雪灾。</w:t>
      </w:r>
    </w:p>
    <w:p>
      <w:pPr>
        <w:spacing w:line="336" w:lineRule="auto"/>
        <w:ind w:firstLine="420"/>
      </w:pPr>
      <w:r>
        <w:rPr>
          <w:rFonts w:ascii="微软雅黑" w:hAnsi="微软雅黑" w:eastAsia="微软雅黑"/>
        </w:rPr>
        <w:t>星环模型降低过材料和运输损耗。</w:t>
      </w:r>
    </w:p>
    <w:p>
      <w:pPr>
        <w:spacing w:line="336" w:lineRule="auto"/>
        <w:ind w:firstLine="420"/>
      </w:pPr>
      <w:r>
        <w:rPr>
          <w:rFonts w:ascii="微软雅黑" w:hAnsi="微软雅黑" w:eastAsia="微软雅黑"/>
        </w:rPr>
        <w:t>制造者联盟的现场记录让许多设备避免故障。</w:t>
      </w:r>
    </w:p>
    <w:p>
      <w:pPr>
        <w:spacing w:line="336" w:lineRule="auto"/>
        <w:ind w:firstLine="420"/>
      </w:pPr>
      <w:r>
        <w:rPr>
          <w:rFonts w:ascii="微软雅黑" w:hAnsi="微软雅黑" w:eastAsia="微软雅黑"/>
        </w:rPr>
        <w:t>M-7只是把这些关系处理得更快。</w:t>
      </w:r>
    </w:p>
    <w:p>
      <w:pPr>
        <w:spacing w:line="336" w:lineRule="auto"/>
        <w:ind w:firstLine="420"/>
      </w:pPr>
      <w:r>
        <w:rPr>
          <w:rFonts w:ascii="微软雅黑" w:hAnsi="微软雅黑" w:eastAsia="微软雅黑"/>
        </w:rPr>
        <w:t>但历史也告诉他们：</w:t>
      </w:r>
    </w:p>
    <w:p>
      <w:pPr>
        <w:spacing w:line="336" w:lineRule="auto"/>
        <w:ind w:firstLine="420"/>
      </w:pPr>
      <w:r>
        <w:rPr>
          <w:rFonts w:ascii="微软雅黑" w:hAnsi="微软雅黑" w:eastAsia="微软雅黑"/>
        </w:rPr>
        <w:t>没有现场接口的统一标准会错。</w:t>
      </w:r>
    </w:p>
    <w:p>
      <w:pPr>
        <w:spacing w:line="336" w:lineRule="auto"/>
        <w:ind w:firstLine="420"/>
      </w:pPr>
      <w:r>
        <w:rPr>
          <w:rFonts w:ascii="微软雅黑" w:hAnsi="微软雅黑" w:eastAsia="微软雅黑"/>
        </w:rPr>
        <w:t>没有退出路径的速度会伤人。</w:t>
      </w:r>
    </w:p>
    <w:p>
      <w:pPr>
        <w:spacing w:line="336" w:lineRule="auto"/>
        <w:ind w:firstLine="420"/>
      </w:pPr>
      <w:r>
        <w:rPr>
          <w:rFonts w:ascii="微软雅黑" w:hAnsi="微软雅黑" w:eastAsia="微软雅黑"/>
        </w:rPr>
        <w:t>没有后果账的资本会把代价转移。</w:t>
      </w:r>
    </w:p>
    <w:p>
      <w:pPr>
        <w:spacing w:line="336" w:lineRule="auto"/>
        <w:ind w:firstLine="420"/>
      </w:pPr>
      <w:r>
        <w:rPr>
          <w:rFonts w:ascii="微软雅黑" w:hAnsi="微软雅黑" w:eastAsia="微软雅黑"/>
        </w:rPr>
        <w:t>没有学校和接替的模型会把人当作稳定输入。</w:t>
      </w:r>
    </w:p>
    <w:p>
      <w:pPr>
        <w:spacing w:line="336" w:lineRule="auto"/>
        <w:ind w:firstLine="420"/>
      </w:pPr>
      <w:r>
        <w:rPr>
          <w:rFonts w:ascii="微软雅黑" w:hAnsi="微软雅黑" w:eastAsia="微软雅黑"/>
        </w:rPr>
        <w:t>工业智能不能被禁止。</w:t>
      </w:r>
    </w:p>
    <w:p>
      <w:pPr>
        <w:spacing w:line="336" w:lineRule="auto"/>
        <w:ind w:firstLine="420"/>
      </w:pPr>
      <w:r>
        <w:rPr>
          <w:rFonts w:ascii="微软雅黑" w:hAnsi="微软雅黑" w:eastAsia="微软雅黑"/>
        </w:rPr>
        <w:t>它必须被放在这些历史中开始。</w:t>
      </w:r>
    </w:p>
    <w:p>
      <w:pPr>
        <w:spacing w:line="336" w:lineRule="auto"/>
        <w:ind w:firstLine="420"/>
      </w:pPr>
      <w:r>
        <w:rPr>
          <w:rFonts w:ascii="微软雅黑" w:hAnsi="微软雅黑" w:eastAsia="微软雅黑"/>
        </w:rPr>
        <w:t>### 三、第一工业宪章</w:t>
      </w:r>
    </w:p>
    <w:p>
      <w:pPr>
        <w:spacing w:line="336" w:lineRule="auto"/>
        <w:ind w:firstLine="420"/>
      </w:pPr>
      <w:r>
        <w:rPr>
          <w:rFonts w:ascii="微软雅黑" w:hAnsi="微软雅黑" w:eastAsia="微软雅黑"/>
        </w:rPr>
        <w:t>宪章第一条：</w:t>
      </w:r>
    </w:p>
    <w:p>
      <w:pPr>
        <w:spacing w:line="336" w:lineRule="auto"/>
        <w:ind w:firstLine="420"/>
      </w:pPr>
      <w:r>
        <w:rPr>
          <w:rFonts w:ascii="微软雅黑" w:hAnsi="微软雅黑" w:eastAsia="微软雅黑"/>
        </w:rPr>
        <w:t>【工业智能只能在明确授权范围内行动。】</w:t>
      </w:r>
    </w:p>
    <w:p>
      <w:pPr>
        <w:spacing w:line="336" w:lineRule="auto"/>
        <w:ind w:firstLine="420"/>
      </w:pPr>
      <w:r>
        <w:rPr>
          <w:rFonts w:ascii="微软雅黑" w:hAnsi="微软雅黑" w:eastAsia="微软雅黑"/>
        </w:rPr>
        <w:t>第二条：</w:t>
      </w:r>
    </w:p>
    <w:p>
      <w:pPr>
        <w:spacing w:line="336" w:lineRule="auto"/>
        <w:ind w:firstLine="420"/>
      </w:pPr>
      <w:r>
        <w:rPr>
          <w:rFonts w:ascii="微软雅黑" w:hAnsi="微软雅黑" w:eastAsia="微软雅黑"/>
        </w:rPr>
        <w:t>【任何自动建议必须标明数据来源、版本和不确定性。】</w:t>
      </w:r>
    </w:p>
    <w:p>
      <w:pPr>
        <w:spacing w:line="336" w:lineRule="auto"/>
        <w:ind w:firstLine="420"/>
      </w:pPr>
      <w:r>
        <w:rPr>
          <w:rFonts w:ascii="微软雅黑" w:hAnsi="微软雅黑" w:eastAsia="微软雅黑"/>
        </w:rPr>
        <w:t>第三条：</w:t>
      </w:r>
    </w:p>
    <w:p>
      <w:pPr>
        <w:spacing w:line="336" w:lineRule="auto"/>
        <w:ind w:firstLine="420"/>
      </w:pPr>
      <w:r>
        <w:rPr>
          <w:rFonts w:ascii="微软雅黑" w:hAnsi="微软雅黑" w:eastAsia="微软雅黑"/>
        </w:rPr>
        <w:t>【人类现场席位保留暂停、复核和退出权。】</w:t>
      </w:r>
    </w:p>
    <w:p>
      <w:pPr>
        <w:spacing w:line="336" w:lineRule="auto"/>
        <w:ind w:firstLine="420"/>
      </w:pPr>
      <w:r>
        <w:rPr>
          <w:rFonts w:ascii="微软雅黑" w:hAnsi="微软雅黑" w:eastAsia="微软雅黑"/>
        </w:rPr>
        <w:t>第四条：</w:t>
      </w:r>
    </w:p>
    <w:p>
      <w:pPr>
        <w:spacing w:line="336" w:lineRule="auto"/>
        <w:ind w:firstLine="420"/>
      </w:pPr>
      <w:r>
        <w:rPr>
          <w:rFonts w:ascii="微软雅黑" w:hAnsi="微软雅黑" w:eastAsia="微软雅黑"/>
        </w:rPr>
        <w:t>【模型不得把无法量化的劳动、照护、培训和公共影响自动视为零。】</w:t>
      </w:r>
    </w:p>
    <w:p>
      <w:pPr>
        <w:spacing w:line="336" w:lineRule="auto"/>
        <w:ind w:firstLine="420"/>
      </w:pPr>
      <w:r>
        <w:rPr>
          <w:rFonts w:ascii="微软雅黑" w:hAnsi="微软雅黑" w:eastAsia="微软雅黑"/>
        </w:rPr>
        <w:t>第五条：</w:t>
      </w:r>
    </w:p>
    <w:p>
      <w:pPr>
        <w:spacing w:line="336" w:lineRule="auto"/>
        <w:ind w:firstLine="420"/>
      </w:pPr>
      <w:r>
        <w:rPr>
          <w:rFonts w:ascii="微软雅黑" w:hAnsi="微软雅黑" w:eastAsia="微软雅黑"/>
        </w:rPr>
        <w:t>【模型造成的系统性后果必须可追索、可修复、可补偿。】</w:t>
      </w:r>
    </w:p>
    <w:p>
      <w:pPr>
        <w:spacing w:line="336" w:lineRule="auto"/>
        <w:ind w:firstLine="420"/>
      </w:pPr>
      <w:r>
        <w:rPr>
          <w:rFonts w:ascii="微软雅黑" w:hAnsi="微软雅黑" w:eastAsia="微软雅黑"/>
        </w:rPr>
        <w:t>第六条：</w:t>
      </w:r>
    </w:p>
    <w:p>
      <w:pPr>
        <w:spacing w:line="336" w:lineRule="auto"/>
        <w:ind w:firstLine="420"/>
      </w:pPr>
      <w:r>
        <w:rPr>
          <w:rFonts w:ascii="微软雅黑" w:hAnsi="微软雅黑" w:eastAsia="微软雅黑"/>
        </w:rPr>
        <w:t>【任何工业智能都不得成为唯一的安全、能源、医疗或撤离判断节点。】</w:t>
      </w:r>
    </w:p>
    <w:p>
      <w:pPr>
        <w:spacing w:line="336" w:lineRule="auto"/>
        <w:ind w:firstLine="420"/>
      </w:pPr>
      <w:r>
        <w:rPr>
          <w:rFonts w:ascii="微软雅黑" w:hAnsi="微软雅黑" w:eastAsia="微软雅黑"/>
        </w:rPr>
        <w:t>第七条：</w:t>
      </w:r>
    </w:p>
    <w:p>
      <w:pPr>
        <w:spacing w:line="336" w:lineRule="auto"/>
        <w:ind w:firstLine="420"/>
      </w:pPr>
      <w:r>
        <w:rPr>
          <w:rFonts w:ascii="微软雅黑" w:hAnsi="微软雅黑" w:eastAsia="微软雅黑"/>
        </w:rPr>
        <w:t>【训练数据的贡献者和受影响地区拥有来源、使用、复核与收益权。】</w:t>
      </w:r>
    </w:p>
    <w:p>
      <w:pPr>
        <w:spacing w:line="336" w:lineRule="auto"/>
        <w:ind w:firstLine="420"/>
      </w:pPr>
      <w:r>
        <w:rPr>
          <w:rFonts w:ascii="微软雅黑" w:hAnsi="微软雅黑" w:eastAsia="微软雅黑"/>
        </w:rPr>
        <w:t>M-7的工程团队认为第七条会让训练速度下降。</w:t>
      </w:r>
    </w:p>
    <w:p>
      <w:pPr>
        <w:spacing w:line="336" w:lineRule="auto"/>
        <w:ind w:firstLine="420"/>
      </w:pPr>
      <w:r>
        <w:rPr>
          <w:rFonts w:ascii="微软雅黑" w:hAnsi="微软雅黑" w:eastAsia="微软雅黑"/>
        </w:rPr>
        <w:t>阮棠说：“速度下降不等于责任下降。”</w:t>
      </w:r>
    </w:p>
    <w:p>
      <w:pPr>
        <w:spacing w:line="336" w:lineRule="auto"/>
        <w:ind w:firstLine="420"/>
      </w:pPr>
      <w:r>
        <w:rPr>
          <w:rFonts w:ascii="微软雅黑" w:hAnsi="微软雅黑" w:eastAsia="微软雅黑"/>
        </w:rPr>
        <w:t>### 四、谁签字</w:t>
      </w:r>
    </w:p>
    <w:p>
      <w:pPr>
        <w:spacing w:line="336" w:lineRule="auto"/>
        <w:ind w:firstLine="420"/>
      </w:pPr>
      <w:r>
        <w:rPr>
          <w:rFonts w:ascii="微软雅黑" w:hAnsi="微软雅黑" w:eastAsia="微软雅黑"/>
        </w:rPr>
        <w:t>宪章不由技术团队签署。</w:t>
      </w:r>
    </w:p>
    <w:p>
      <w:pPr>
        <w:spacing w:line="336" w:lineRule="auto"/>
        <w:ind w:firstLine="420"/>
      </w:pPr>
      <w:r>
        <w:rPr>
          <w:rFonts w:ascii="微软雅黑" w:hAnsi="微软雅黑" w:eastAsia="微软雅黑"/>
        </w:rPr>
        <w:t>签字席包括：</w:t>
      </w:r>
    </w:p>
    <w:p>
      <w:pPr>
        <w:spacing w:line="336" w:lineRule="auto"/>
        <w:ind w:firstLine="420"/>
      </w:pPr>
      <w:r>
        <w:rPr>
          <w:rFonts w:ascii="微软雅黑" w:hAnsi="微软雅黑" w:eastAsia="微软雅黑"/>
        </w:rPr>
        <w:t>国家工业重建委员会。</w:t>
      </w:r>
    </w:p>
    <w:p>
      <w:pPr>
        <w:spacing w:line="336" w:lineRule="auto"/>
        <w:ind w:firstLine="420"/>
      </w:pPr>
      <w:r>
        <w:rPr>
          <w:rFonts w:ascii="微软雅黑" w:hAnsi="微软雅黑" w:eastAsia="微软雅黑"/>
        </w:rPr>
        <w:t>星环资本。</w:t>
      </w:r>
    </w:p>
    <w:p>
      <w:pPr>
        <w:spacing w:line="336" w:lineRule="auto"/>
        <w:ind w:firstLine="420"/>
      </w:pPr>
      <w:r>
        <w:rPr>
          <w:rFonts w:ascii="微软雅黑" w:hAnsi="微软雅黑" w:eastAsia="微软雅黑"/>
        </w:rPr>
        <w:t>制造者联盟。</w:t>
      </w:r>
    </w:p>
    <w:p>
      <w:pPr>
        <w:spacing w:line="336" w:lineRule="auto"/>
        <w:ind w:firstLine="420"/>
      </w:pPr>
      <w:r>
        <w:rPr>
          <w:rFonts w:ascii="微软雅黑" w:hAnsi="微软雅黑" w:eastAsia="微软雅黑"/>
        </w:rPr>
        <w:t>工业公共席。</w:t>
      </w:r>
    </w:p>
    <w:p>
      <w:pPr>
        <w:spacing w:line="336" w:lineRule="auto"/>
        <w:ind w:firstLine="420"/>
      </w:pPr>
      <w:r>
        <w:rPr>
          <w:rFonts w:ascii="微软雅黑" w:hAnsi="微软雅黑" w:eastAsia="微软雅黑"/>
        </w:rPr>
        <w:t>维修与安全席。</w:t>
      </w:r>
    </w:p>
    <w:p>
      <w:pPr>
        <w:spacing w:line="336" w:lineRule="auto"/>
        <w:ind w:firstLine="420"/>
      </w:pPr>
      <w:r>
        <w:rPr>
          <w:rFonts w:ascii="微软雅黑" w:hAnsi="微软雅黑" w:eastAsia="微软雅黑"/>
        </w:rPr>
        <w:t>学校与培训席。</w:t>
      </w:r>
    </w:p>
    <w:p>
      <w:pPr>
        <w:spacing w:line="336" w:lineRule="auto"/>
        <w:ind w:firstLine="420"/>
      </w:pPr>
      <w:r>
        <w:rPr>
          <w:rFonts w:ascii="微软雅黑" w:hAnsi="微软雅黑" w:eastAsia="微软雅黑"/>
        </w:rPr>
        <w:t>地方工厂代表。</w:t>
      </w:r>
    </w:p>
    <w:p>
      <w:pPr>
        <w:spacing w:line="336" w:lineRule="auto"/>
        <w:ind w:firstLine="420"/>
      </w:pPr>
      <w:r>
        <w:rPr>
          <w:rFonts w:ascii="微软雅黑" w:hAnsi="微软雅黑" w:eastAsia="微软雅黑"/>
        </w:rPr>
        <w:t>档案与知识贡献席。</w:t>
      </w:r>
    </w:p>
    <w:p>
      <w:pPr>
        <w:spacing w:line="336" w:lineRule="auto"/>
        <w:ind w:firstLine="420"/>
      </w:pPr>
      <w:r>
        <w:rPr>
          <w:rFonts w:ascii="微软雅黑" w:hAnsi="微软雅黑" w:eastAsia="微软雅黑"/>
        </w:rPr>
        <w:t>八个席位没有一个拥有全部否决权。</w:t>
      </w:r>
    </w:p>
    <w:p>
      <w:pPr>
        <w:spacing w:line="336" w:lineRule="auto"/>
        <w:ind w:firstLine="420"/>
      </w:pPr>
      <w:r>
        <w:rPr>
          <w:rFonts w:ascii="微软雅黑" w:hAnsi="微软雅黑" w:eastAsia="微软雅黑"/>
        </w:rPr>
        <w:t>但安全、生命线和来源追索条款必须得到相应席位同意。</w:t>
      </w:r>
    </w:p>
    <w:p>
      <w:pPr>
        <w:spacing w:line="336" w:lineRule="auto"/>
        <w:ind w:firstLine="420"/>
      </w:pPr>
      <w:r>
        <w:rPr>
          <w:rFonts w:ascii="微软雅黑" w:hAnsi="微软雅黑" w:eastAsia="微软雅黑"/>
        </w:rPr>
        <w:t>贺闻说：“这会让M-7的部署很慢。”</w:t>
      </w:r>
    </w:p>
    <w:p>
      <w:pPr>
        <w:spacing w:line="336" w:lineRule="auto"/>
        <w:ind w:firstLine="420"/>
      </w:pPr>
      <w:r>
        <w:rPr>
          <w:rFonts w:ascii="微软雅黑" w:hAnsi="微软雅黑" w:eastAsia="微软雅黑"/>
        </w:rPr>
        <w:t>韩兰回答：“我们有时间慢一点，没时间把错误部署成未来。”</w:t>
      </w:r>
    </w:p>
    <w:p>
      <w:pPr>
        <w:spacing w:line="336" w:lineRule="auto"/>
        <w:ind w:firstLine="420"/>
      </w:pPr>
      <w:r>
        <w:rPr>
          <w:rFonts w:ascii="微软雅黑" w:hAnsi="微软雅黑" w:eastAsia="微软雅黑"/>
        </w:rPr>
        <w:t>许衡看向M-7的第一版控制台。</w:t>
      </w:r>
    </w:p>
    <w:p>
      <w:pPr>
        <w:spacing w:line="336" w:lineRule="auto"/>
        <w:ind w:firstLine="420"/>
      </w:pPr>
      <w:r>
        <w:rPr>
          <w:rFonts w:ascii="微软雅黑" w:hAnsi="微软雅黑" w:eastAsia="微软雅黑"/>
        </w:rPr>
        <w:t>它可以在三分钟内给出全网排班。</w:t>
      </w:r>
    </w:p>
    <w:p>
      <w:pPr>
        <w:spacing w:line="336" w:lineRule="auto"/>
        <w:ind w:firstLine="420"/>
      </w:pPr>
      <w:r>
        <w:rPr>
          <w:rFonts w:ascii="微软雅黑" w:hAnsi="微软雅黑" w:eastAsia="微软雅黑"/>
        </w:rPr>
        <w:t>他们用了三个月写宪章。</w:t>
      </w:r>
    </w:p>
    <w:p>
      <w:pPr>
        <w:spacing w:line="336" w:lineRule="auto"/>
        <w:ind w:firstLine="420"/>
      </w:pPr>
      <w:r>
        <w:rPr>
          <w:rFonts w:ascii="微软雅黑" w:hAnsi="微软雅黑" w:eastAsia="微软雅黑"/>
        </w:rPr>
        <w:t>这就是技术速度与制度速度的第一次正面相遇。</w:t>
      </w:r>
    </w:p>
    <w:p>
      <w:pPr>
        <w:spacing w:line="336" w:lineRule="auto"/>
        <w:ind w:firstLine="420"/>
      </w:pPr>
      <w:r>
        <w:rPr>
          <w:rFonts w:ascii="微软雅黑" w:hAnsi="微软雅黑" w:eastAsia="微软雅黑"/>
        </w:rPr>
        <w:t>### 五、有限授权</w:t>
      </w:r>
    </w:p>
    <w:p>
      <w:pPr>
        <w:spacing w:line="336" w:lineRule="auto"/>
        <w:ind w:firstLine="420"/>
      </w:pPr>
      <w:r>
        <w:rPr>
          <w:rFonts w:ascii="微软雅黑" w:hAnsi="微软雅黑" w:eastAsia="微软雅黑"/>
        </w:rPr>
        <w:t>M-7获得的第一份授权只有四项。</w:t>
      </w:r>
    </w:p>
    <w:p>
      <w:pPr>
        <w:spacing w:line="336" w:lineRule="auto"/>
        <w:ind w:firstLine="420"/>
      </w:pPr>
      <w:r>
        <w:rPr>
          <w:rFonts w:ascii="微软雅黑" w:hAnsi="微软雅黑" w:eastAsia="微软雅黑"/>
        </w:rPr>
        <w:t>预测低压阀的材料损耗。</w:t>
      </w:r>
    </w:p>
    <w:p>
      <w:pPr>
        <w:spacing w:line="336" w:lineRule="auto"/>
        <w:ind w:firstLine="420"/>
      </w:pPr>
      <w:r>
        <w:rPr>
          <w:rFonts w:ascii="微软雅黑" w:hAnsi="微软雅黑" w:eastAsia="微软雅黑"/>
        </w:rPr>
        <w:t>提示库存补充。</w:t>
      </w:r>
    </w:p>
    <w:p>
      <w:pPr>
        <w:spacing w:line="336" w:lineRule="auto"/>
        <w:ind w:firstLine="420"/>
      </w:pPr>
      <w:r>
        <w:rPr>
          <w:rFonts w:ascii="微软雅黑" w:hAnsi="微软雅黑" w:eastAsia="微软雅黑"/>
        </w:rPr>
        <w:t>提供排班建议。</w:t>
      </w:r>
    </w:p>
    <w:p>
      <w:pPr>
        <w:spacing w:line="336" w:lineRule="auto"/>
        <w:ind w:firstLine="420"/>
      </w:pPr>
      <w:r>
        <w:rPr>
          <w:rFonts w:ascii="微软雅黑" w:hAnsi="微软雅黑" w:eastAsia="微软雅黑"/>
        </w:rPr>
        <w:t>标记可能需要人工复核的异常。</w:t>
      </w:r>
    </w:p>
    <w:p>
      <w:pPr>
        <w:spacing w:line="336" w:lineRule="auto"/>
        <w:ind w:firstLine="420"/>
      </w:pPr>
      <w:r>
        <w:rPr>
          <w:rFonts w:ascii="微软雅黑" w:hAnsi="微软雅黑" w:eastAsia="微软雅黑"/>
        </w:rPr>
        <w:t>它不能：</w:t>
      </w:r>
    </w:p>
    <w:p>
      <w:pPr>
        <w:spacing w:line="336" w:lineRule="auto"/>
        <w:ind w:firstLine="420"/>
      </w:pPr>
      <w:r>
        <w:rPr>
          <w:rFonts w:ascii="微软雅黑" w:hAnsi="微软雅黑" w:eastAsia="微软雅黑"/>
        </w:rPr>
        <w:t>直接改变工人班次。</w:t>
      </w:r>
    </w:p>
    <w:p>
      <w:pPr>
        <w:spacing w:line="336" w:lineRule="auto"/>
        <w:ind w:firstLine="420"/>
      </w:pPr>
      <w:r>
        <w:rPr>
          <w:rFonts w:ascii="微软雅黑" w:hAnsi="微软雅黑" w:eastAsia="微软雅黑"/>
        </w:rPr>
        <w:t>直接关闭学校培训。</w:t>
      </w:r>
    </w:p>
    <w:p>
      <w:pPr>
        <w:spacing w:line="336" w:lineRule="auto"/>
        <w:ind w:firstLine="420"/>
      </w:pPr>
      <w:r>
        <w:rPr>
          <w:rFonts w:ascii="微软雅黑" w:hAnsi="微软雅黑" w:eastAsia="微软雅黑"/>
        </w:rPr>
        <w:t>直接移动战略库存。</w:t>
      </w:r>
    </w:p>
    <w:p>
      <w:pPr>
        <w:spacing w:line="336" w:lineRule="auto"/>
        <w:ind w:firstLine="420"/>
      </w:pPr>
      <w:r>
        <w:rPr>
          <w:rFonts w:ascii="微软雅黑" w:hAnsi="微软雅黑" w:eastAsia="微软雅黑"/>
        </w:rPr>
        <w:t>直接启动或停止主生产线。</w:t>
      </w:r>
    </w:p>
    <w:p>
      <w:pPr>
        <w:spacing w:line="336" w:lineRule="auto"/>
        <w:ind w:firstLine="420"/>
      </w:pPr>
      <w:r>
        <w:rPr>
          <w:rFonts w:ascii="微软雅黑" w:hAnsi="微软雅黑" w:eastAsia="微软雅黑"/>
        </w:rPr>
        <w:t>直接隐藏不确定性。</w:t>
      </w:r>
    </w:p>
    <w:p>
      <w:pPr>
        <w:spacing w:line="336" w:lineRule="auto"/>
        <w:ind w:firstLine="420"/>
      </w:pPr>
      <w:r>
        <w:rPr>
          <w:rFonts w:ascii="微软雅黑" w:hAnsi="微软雅黑" w:eastAsia="微软雅黑"/>
        </w:rPr>
        <w:t>它甚至不能自动学习新的生产规则。</w:t>
      </w:r>
    </w:p>
    <w:p>
      <w:pPr>
        <w:spacing w:line="336" w:lineRule="auto"/>
        <w:ind w:firstLine="420"/>
      </w:pPr>
      <w:r>
        <w:rPr>
          <w:rFonts w:ascii="微软雅黑" w:hAnsi="微软雅黑" w:eastAsia="微软雅黑"/>
        </w:rPr>
        <w:t>任何新规则必须进入版本审查。</w:t>
      </w:r>
    </w:p>
    <w:p>
      <w:pPr>
        <w:spacing w:line="336" w:lineRule="auto"/>
        <w:ind w:firstLine="420"/>
      </w:pPr>
      <w:r>
        <w:rPr>
          <w:rFonts w:ascii="微软雅黑" w:hAnsi="微软雅黑" w:eastAsia="微软雅黑"/>
        </w:rPr>
        <w:t>程青说：“这会让它学习得很慢。”</w:t>
      </w:r>
    </w:p>
    <w:p>
      <w:pPr>
        <w:spacing w:line="336" w:lineRule="auto"/>
        <w:ind w:firstLine="420"/>
      </w:pPr>
      <w:r>
        <w:rPr>
          <w:rFonts w:ascii="微软雅黑" w:hAnsi="微软雅黑" w:eastAsia="微软雅黑"/>
        </w:rPr>
        <w:t>秦砚回答：“学习慢，至少让我们知道它学了什么。”</w:t>
      </w:r>
    </w:p>
    <w:p>
      <w:pPr>
        <w:spacing w:line="336" w:lineRule="auto"/>
        <w:ind w:firstLine="420"/>
      </w:pPr>
      <w:r>
        <w:rPr>
          <w:rFonts w:ascii="微软雅黑" w:hAnsi="微软雅黑" w:eastAsia="微软雅黑"/>
        </w:rPr>
        <w:t>### 六、第一次演示</w:t>
      </w:r>
    </w:p>
    <w:p>
      <w:pPr>
        <w:spacing w:line="336" w:lineRule="auto"/>
        <w:ind w:firstLine="420"/>
      </w:pPr>
      <w:r>
        <w:rPr>
          <w:rFonts w:ascii="微软雅黑" w:hAnsi="微软雅黑" w:eastAsia="微软雅黑"/>
        </w:rPr>
        <w:t>M-7读取七城十年的维修记录。</w:t>
      </w:r>
    </w:p>
    <w:p>
      <w:pPr>
        <w:spacing w:line="336" w:lineRule="auto"/>
        <w:ind w:firstLine="420"/>
      </w:pPr>
      <w:r>
        <w:rPr>
          <w:rFonts w:ascii="微软雅黑" w:hAnsi="微软雅黑" w:eastAsia="微软雅黑"/>
        </w:rPr>
        <w:t>它预测东部合金站一条冷却管会在二十六天内出现异常。</w:t>
      </w:r>
    </w:p>
    <w:p>
      <w:pPr>
        <w:spacing w:line="336" w:lineRule="auto"/>
        <w:ind w:firstLine="420"/>
      </w:pPr>
      <w:r>
        <w:rPr>
          <w:rFonts w:ascii="微软雅黑" w:hAnsi="微软雅黑" w:eastAsia="微软雅黑"/>
        </w:rPr>
        <w:t>维修者检查后没有发现问题。</w:t>
      </w:r>
    </w:p>
    <w:p>
      <w:pPr>
        <w:spacing w:line="336" w:lineRule="auto"/>
        <w:ind w:firstLine="420"/>
      </w:pPr>
      <w:r>
        <w:rPr>
          <w:rFonts w:ascii="微软雅黑" w:hAnsi="微软雅黑" w:eastAsia="微软雅黑"/>
        </w:rPr>
        <w:t>星环工程师说模型误报。</w:t>
      </w:r>
    </w:p>
    <w:p>
      <w:pPr>
        <w:spacing w:line="336" w:lineRule="auto"/>
        <w:ind w:firstLine="420"/>
      </w:pPr>
      <w:r>
        <w:rPr>
          <w:rFonts w:ascii="微软雅黑" w:hAnsi="微软雅黑" w:eastAsia="微软雅黑"/>
        </w:rPr>
        <w:t>东部维修者说，管道旁边的土层最近发生了变化。</w:t>
      </w:r>
    </w:p>
    <w:p>
      <w:pPr>
        <w:spacing w:line="336" w:lineRule="auto"/>
        <w:ind w:firstLine="420"/>
      </w:pPr>
      <w:r>
        <w:rPr>
          <w:rFonts w:ascii="微软雅黑" w:hAnsi="微软雅黑" w:eastAsia="微软雅黑"/>
        </w:rPr>
        <w:t>公共席要求保留观察。</w:t>
      </w:r>
    </w:p>
    <w:p>
      <w:pPr>
        <w:spacing w:line="336" w:lineRule="auto"/>
        <w:ind w:firstLine="420"/>
      </w:pPr>
      <w:r>
        <w:rPr>
          <w:rFonts w:ascii="微软雅黑" w:hAnsi="微软雅黑" w:eastAsia="微软雅黑"/>
        </w:rPr>
        <w:t>二十三天后，冷却管没有破裂。</w:t>
      </w:r>
    </w:p>
    <w:p>
      <w:pPr>
        <w:spacing w:line="336" w:lineRule="auto"/>
        <w:ind w:firstLine="420"/>
      </w:pPr>
      <w:r>
        <w:rPr>
          <w:rFonts w:ascii="微软雅黑" w:hAnsi="微软雅黑" w:eastAsia="微软雅黑"/>
        </w:rPr>
        <w:t>但附近道路沉降，管道支撑角度改变。</w:t>
      </w:r>
    </w:p>
    <w:p>
      <w:pPr>
        <w:spacing w:line="336" w:lineRule="auto"/>
        <w:ind w:firstLine="420"/>
      </w:pPr>
      <w:r>
        <w:rPr>
          <w:rFonts w:ascii="微软雅黑" w:hAnsi="微软雅黑" w:eastAsia="微软雅黑"/>
        </w:rPr>
        <w:t>M-7预测的不是故障本身。</w:t>
      </w:r>
    </w:p>
    <w:p>
      <w:pPr>
        <w:spacing w:line="336" w:lineRule="auto"/>
        <w:ind w:firstLine="420"/>
      </w:pPr>
      <w:r>
        <w:rPr>
          <w:rFonts w:ascii="微软雅黑" w:hAnsi="微软雅黑" w:eastAsia="微软雅黑"/>
        </w:rPr>
        <w:t>是一个需要被人继续检查的风险。</w:t>
      </w:r>
    </w:p>
    <w:p>
      <w:pPr>
        <w:spacing w:line="336" w:lineRule="auto"/>
        <w:ind w:firstLine="420"/>
      </w:pPr>
      <w:r>
        <w:rPr>
          <w:rFonts w:ascii="微软雅黑" w:hAnsi="微软雅黑" w:eastAsia="微软雅黑"/>
        </w:rPr>
        <w:t>报告没有写“模型正确”。</w:t>
      </w:r>
    </w:p>
    <w:p>
      <w:pPr>
        <w:spacing w:line="336" w:lineRule="auto"/>
        <w:ind w:firstLine="420"/>
      </w:pPr>
      <w:r>
        <w:rPr>
          <w:rFonts w:ascii="微软雅黑" w:hAnsi="微软雅黑" w:eastAsia="微软雅黑"/>
        </w:rPr>
        <w:t>也没有写“模型错误”。</w:t>
      </w:r>
    </w:p>
    <w:p>
      <w:pPr>
        <w:spacing w:line="336" w:lineRule="auto"/>
        <w:ind w:firstLine="420"/>
      </w:pPr>
      <w:r>
        <w:rPr>
          <w:rFonts w:ascii="微软雅黑" w:hAnsi="微软雅黑" w:eastAsia="微软雅黑"/>
        </w:rPr>
        <w:t>写的是：</w:t>
      </w:r>
    </w:p>
    <w:p>
      <w:pPr>
        <w:spacing w:line="336" w:lineRule="auto"/>
        <w:ind w:firstLine="420"/>
      </w:pPr>
      <w:r>
        <w:rPr>
          <w:rFonts w:ascii="微软雅黑" w:hAnsi="微软雅黑" w:eastAsia="微软雅黑"/>
        </w:rPr>
        <w:t>【预测对象与实际后果不完全一致，关联记录保留。】</w:t>
      </w:r>
    </w:p>
    <w:p>
      <w:pPr>
        <w:spacing w:line="336" w:lineRule="auto"/>
        <w:ind w:firstLine="420"/>
      </w:pPr>
      <w:r>
        <w:rPr>
          <w:rFonts w:ascii="微软雅黑" w:hAnsi="微软雅黑" w:eastAsia="微软雅黑"/>
        </w:rPr>
        <w:t>### 七、宪章通过</w:t>
      </w:r>
    </w:p>
    <w:p>
      <w:pPr>
        <w:spacing w:line="336" w:lineRule="auto"/>
        <w:ind w:firstLine="420"/>
      </w:pPr>
      <w:r>
        <w:rPr>
          <w:rFonts w:ascii="微软雅黑" w:hAnsi="微软雅黑" w:eastAsia="微软雅黑"/>
        </w:rPr>
        <w:t>SE220年末，第一工业宪章正式通过。</w:t>
      </w:r>
    </w:p>
    <w:p>
      <w:pPr>
        <w:spacing w:line="336" w:lineRule="auto"/>
        <w:ind w:firstLine="420"/>
      </w:pPr>
      <w:r>
        <w:rPr>
          <w:rFonts w:ascii="微软雅黑" w:hAnsi="微软雅黑" w:eastAsia="微软雅黑"/>
        </w:rPr>
        <w:t>M-7进入七城有限生产试验。</w:t>
      </w:r>
    </w:p>
    <w:p>
      <w:pPr>
        <w:spacing w:line="336" w:lineRule="auto"/>
        <w:ind w:firstLine="420"/>
      </w:pPr>
      <w:r>
        <w:rPr>
          <w:rFonts w:ascii="微软雅黑" w:hAnsi="微软雅黑" w:eastAsia="微软雅黑"/>
        </w:rPr>
        <w:t>国家获得更快的库存预测。</w:t>
      </w:r>
    </w:p>
    <w:p>
      <w:pPr>
        <w:spacing w:line="336" w:lineRule="auto"/>
        <w:ind w:firstLine="420"/>
      </w:pPr>
      <w:r>
        <w:rPr>
          <w:rFonts w:ascii="微软雅黑" w:hAnsi="微软雅黑" w:eastAsia="微软雅黑"/>
        </w:rPr>
        <w:t>资本获得更高效的调度建议。</w:t>
      </w:r>
    </w:p>
    <w:p>
      <w:pPr>
        <w:spacing w:line="336" w:lineRule="auto"/>
        <w:ind w:firstLine="420"/>
      </w:pPr>
      <w:r>
        <w:rPr>
          <w:rFonts w:ascii="微软雅黑" w:hAnsi="微软雅黑" w:eastAsia="微软雅黑"/>
        </w:rPr>
        <w:t>工人获得来源、复核、暂停和退出边界。</w:t>
      </w:r>
    </w:p>
    <w:p>
      <w:pPr>
        <w:spacing w:line="336" w:lineRule="auto"/>
        <w:ind w:firstLine="420"/>
      </w:pPr>
      <w:r>
        <w:rPr>
          <w:rFonts w:ascii="微软雅黑" w:hAnsi="微软雅黑" w:eastAsia="微软雅黑"/>
        </w:rPr>
        <w:t>公共席获得模型影响评估权。</w:t>
      </w:r>
    </w:p>
    <w:p>
      <w:pPr>
        <w:spacing w:line="336" w:lineRule="auto"/>
        <w:ind w:firstLine="420"/>
      </w:pPr>
      <w:r>
        <w:rPr>
          <w:rFonts w:ascii="微软雅黑" w:hAnsi="微软雅黑" w:eastAsia="微软雅黑"/>
        </w:rPr>
        <w:t>学校获得工业智能课程。</w:t>
      </w:r>
    </w:p>
    <w:p>
      <w:pPr>
        <w:spacing w:line="336" w:lineRule="auto"/>
        <w:ind w:firstLine="420"/>
      </w:pPr>
      <w:r>
        <w:rPr>
          <w:rFonts w:ascii="微软雅黑" w:hAnsi="微软雅黑" w:eastAsia="微软雅黑"/>
        </w:rPr>
        <w:t>没有一方完全满意。</w:t>
      </w:r>
    </w:p>
    <w:p>
      <w:pPr>
        <w:spacing w:line="336" w:lineRule="auto"/>
        <w:ind w:firstLine="420"/>
      </w:pPr>
      <w:r>
        <w:rPr>
          <w:rFonts w:ascii="微软雅黑" w:hAnsi="微软雅黑" w:eastAsia="微软雅黑"/>
        </w:rPr>
        <w:t>这使宪章具有真实的重量。</w:t>
      </w:r>
    </w:p>
    <w:p>
      <w:pPr>
        <w:spacing w:line="336" w:lineRule="auto"/>
        <w:ind w:firstLine="420"/>
      </w:pPr>
      <w:r>
        <w:rPr>
          <w:rFonts w:ascii="微软雅黑" w:hAnsi="微软雅黑" w:eastAsia="微软雅黑"/>
        </w:rPr>
        <w:t>周衡在公共档案上写下：</w:t>
      </w:r>
    </w:p>
    <w:p>
      <w:pPr>
        <w:spacing w:line="336" w:lineRule="auto"/>
        <w:ind w:firstLine="420"/>
      </w:pPr>
      <w:r>
        <w:rPr>
          <w:rFonts w:ascii="微软雅黑" w:hAnsi="微软雅黑" w:eastAsia="微软雅黑"/>
        </w:rPr>
        <w:t>【人工智能进入工厂，不是因为机器已经准备好，而是因为人类终于先写下了机器不能独自决定的部分。】</w:t>
      </w:r>
    </w:p>
    <w:p>
      <w:pPr>
        <w:spacing w:line="336" w:lineRule="auto"/>
        <w:ind w:firstLine="420"/>
      </w:pPr>
      <w:r>
        <w:rPr>
          <w:rFonts w:ascii="微软雅黑" w:hAnsi="微软雅黑" w:eastAsia="微软雅黑"/>
        </w:rPr>
        <w:t>第一工业时代的下一扇门打开。</w:t>
      </w:r>
    </w:p>
    <w:p>
      <w:pPr>
        <w:spacing w:line="336" w:lineRule="auto"/>
        <w:ind w:firstLine="420"/>
      </w:pPr>
      <w:r>
        <w:rPr>
          <w:rFonts w:ascii="微软雅黑" w:hAnsi="微软雅黑" w:eastAsia="微软雅黑"/>
        </w:rPr>
        <w:t>门后有更快的机器。</w:t>
      </w:r>
    </w:p>
    <w:p>
      <w:pPr>
        <w:spacing w:line="336" w:lineRule="auto"/>
        <w:ind w:firstLine="420"/>
      </w:pPr>
      <w:r>
        <w:rPr>
          <w:rFonts w:ascii="微软雅黑" w:hAnsi="微软雅黑" w:eastAsia="微软雅黑"/>
        </w:rPr>
        <w:t>也有更多必须被看见的人。</w:t>
      </w:r>
    </w:p>
    <w:p>
      <w:pPr>
        <w:pStyle w:val="Heading2"/>
      </w:pPr>
      <w:r>
        <w:rPr>
          <w:rFonts w:ascii="微软雅黑" w:hAnsi="微软雅黑" w:eastAsia="微软雅黑"/>
          <w:color w:val="2C5070"/>
          <w:sz w:val="26"/>
        </w:rPr>
        <w:t>第二十章完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伏笔回收与推进</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V3-F002 | 国家、资本、工人和公共席共同构成工业智能进入前的治理结构 | CLOSED / 阶段回收 |</w:t>
      </w:r>
    </w:p>
    <w:p>
      <w:pPr>
        <w:spacing w:line="336" w:lineRule="auto"/>
        <w:ind w:firstLine="420"/>
      </w:pPr>
      <w:r>
        <w:rPr>
          <w:rFonts w:ascii="微软雅黑" w:hAnsi="微软雅黑" w:eastAsia="微软雅黑"/>
        </w:rPr>
        <w:t>| V3-F003 | 工业智能的授权、暂停、复核和退出边界写入宪章 | CLOSED / 阶段回收 |</w:t>
      </w:r>
    </w:p>
    <w:p>
      <w:pPr>
        <w:spacing w:line="336" w:lineRule="auto"/>
        <w:ind w:firstLine="420"/>
      </w:pPr>
      <w:r>
        <w:rPr>
          <w:rFonts w:ascii="微软雅黑" w:hAnsi="微软雅黑" w:eastAsia="微软雅黑"/>
        </w:rPr>
        <w:t>| V3-F004 | 地方附录、中央数据和模型预测建立版本与来源复核关系 | OPEN / 阶段推进 |</w:t>
      </w:r>
    </w:p>
    <w:p>
      <w:pPr>
        <w:spacing w:line="336" w:lineRule="auto"/>
        <w:ind w:firstLine="420"/>
      </w:pPr>
      <w:r>
        <w:rPr>
          <w:rFonts w:ascii="微软雅黑" w:hAnsi="微软雅黑" w:eastAsia="微软雅黑"/>
        </w:rPr>
        <w:t>| V3-F005 | M-7前身与L-1自动臂的有限学习生产线被授权进入第三篇 | OPEN / 首次推进 |</w:t>
      </w:r>
    </w:p>
    <w:p>
      <w:pPr>
        <w:spacing w:line="336" w:lineRule="auto"/>
        <w:ind w:firstLine="420"/>
      </w:pPr>
      <w:r>
        <w:rPr>
          <w:rFonts w:ascii="微软雅黑" w:hAnsi="微软雅黑" w:eastAsia="微软雅黑"/>
        </w:rPr>
        <w:t>| V3-F006 | 模型不得删除隐形劳动、照护、培训和公共影响 | CLOSED / 阶段回收 |</w:t>
      </w:r>
    </w:p>
    <w:p>
      <w:pPr>
        <w:spacing w:line="336" w:lineRule="auto"/>
        <w:ind w:firstLine="420"/>
      </w:pPr>
      <w:r>
        <w:rPr>
          <w:rFonts w:ascii="微软雅黑" w:hAnsi="微软雅黑" w:eastAsia="微软雅黑"/>
        </w:rPr>
        <w:t>| V3-F007 | 模型预测与实际后果不完全一致，自动化失误与责任链开始铺设 | OPEN / 首次推进 |</w:t>
      </w:r>
    </w:p>
    <w:p>
      <w:pPr>
        <w:spacing w:line="336" w:lineRule="auto"/>
        <w:ind w:firstLine="420"/>
      </w:pPr>
      <w:r>
        <w:rPr>
          <w:rFonts w:ascii="微软雅黑" w:hAnsi="微软雅黑" w:eastAsia="微软雅黑"/>
        </w:rPr>
        <w:t>| V3-F008 | 工业智能进入工厂，为SE250自动化革命建立条件 | OPEN / 首次推进 |</w:t>
      </w:r>
    </w:p>
    <w:p>
      <w:pPr>
        <w:spacing w:line="336" w:lineRule="auto"/>
        <w:ind w:firstLine="420"/>
      </w:pPr>
      <w:r>
        <w:rPr>
          <w:rFonts w:ascii="微软雅黑" w:hAnsi="微软雅黑" w:eastAsia="微软雅黑"/>
        </w:rPr>
        <w:t>| V3-F011 | 分散记录、共同判断和可缺席节点成为更高阶智能的制度基础 | OPEN / 推进 |</w:t>
      </w:r>
    </w:p>
    <w:p>
      <w:pPr>
        <w:spacing w:line="336" w:lineRule="auto"/>
        <w:ind w:firstLine="420"/>
      </w:pPr>
      <w:r>
        <w:rPr>
          <w:rFonts w:ascii="微软雅黑" w:hAnsi="微软雅黑" w:eastAsia="微软雅黑"/>
        </w:rPr>
        <w:t>| V3-F012 | 创造者与模型拥有者必须承担可追索、可修复和可补偿后果 | CLOSED / 阶段回收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推动第一工业宪章通过，接受工业智能不可禁止但必须先被制度约束。</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保持外部可缺席、不可全见和非控制核心身份，成为宪章中“不得单点依赖”的经验参照。</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确保安全、能源、医疗和撤离不得由单一工业智能判断。</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接受M-7先提供建议而不直接改变生产，参与模型效率与责任边界设计。</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推动工业智能进入学校课程，保证新岗位与新风险有教育承接。</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坚持版本审查、现场复核和慢学习边界。</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把来源、版本、不确定性、贡献者与后果追索写入宪章。</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代表制造者联盟争取暂停、复核、退出、训练和收益权。</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接受国家调度能力受工业宪章和现场现实约束。</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接受M-7有限授权，准备面对模型所有权与系统性责任。</w:t>
      </w:r>
    </w:p>
    <w:p>
      <w:pPr>
        <w:spacing w:line="336" w:lineRule="auto"/>
        <w:ind w:firstLine="420"/>
      </w:pPr>
      <w:r>
        <w:rPr>
          <w:rFonts w:ascii="微软雅黑" w:hAnsi="微软雅黑" w:eastAsia="微软雅黑"/>
        </w:rPr>
        <w:t>#### 程青</w:t>
      </w:r>
    </w:p>
    <w:p>
      <w:pPr>
        <w:spacing w:line="336" w:lineRule="auto"/>
        <w:ind w:firstLine="420"/>
      </w:pPr>
      <w:r>
        <w:rPr>
          <w:rFonts w:ascii="微软雅黑" w:hAnsi="微软雅黑" w:eastAsia="微软雅黑"/>
        </w:rPr>
        <w:t>成为M-7工程负责人，承认模型预测必须保留不完全对应与复核记录。</w:t>
      </w:r>
    </w:p>
    <w:p>
      <w:pPr>
        <w:pStyle w:val="Heading2"/>
      </w:pPr>
      <w:r>
        <w:rPr>
          <w:rFonts w:ascii="微软雅黑" w:hAnsi="微软雅黑" w:eastAsia="微软雅黑"/>
          <w:color w:val="2C5070"/>
          <w:sz w:val="26"/>
        </w:rPr>
        <w:t>第二十一章：第一台自动臂</w:t>
      </w:r>
    </w:p>
    <w:p>
      <w:pPr>
        <w:spacing w:line="336" w:lineRule="auto"/>
        <w:ind w:firstLine="420"/>
      </w:pPr>
      <w:r>
        <w:rPr>
          <w:rFonts w:ascii="微软雅黑" w:hAnsi="微软雅黑" w:eastAsia="微软雅黑"/>
        </w:rPr>
        <w:t>L-1没有手。</w:t>
      </w:r>
    </w:p>
    <w:p>
      <w:pPr>
        <w:spacing w:line="336" w:lineRule="auto"/>
        <w:ind w:firstLine="420"/>
      </w:pPr>
      <w:r>
        <w:rPr>
          <w:rFonts w:ascii="微软雅黑" w:hAnsi="微软雅黑" w:eastAsia="微软雅黑"/>
        </w:rPr>
        <w:t>它有夹具。</w:t>
      </w:r>
    </w:p>
    <w:p>
      <w:pPr>
        <w:spacing w:line="336" w:lineRule="auto"/>
        <w:ind w:firstLine="420"/>
      </w:pPr>
      <w:r>
        <w:rPr>
          <w:rFonts w:ascii="微软雅黑" w:hAnsi="微软雅黑" w:eastAsia="微软雅黑"/>
        </w:rPr>
        <w:t>没有眼睛。</w:t>
      </w:r>
    </w:p>
    <w:p>
      <w:pPr>
        <w:spacing w:line="336" w:lineRule="auto"/>
        <w:ind w:firstLine="420"/>
      </w:pPr>
      <w:r>
        <w:rPr>
          <w:rFonts w:ascii="微软雅黑" w:hAnsi="微软雅黑" w:eastAsia="微软雅黑"/>
        </w:rPr>
        <w:t>它有两组传感器。</w:t>
      </w:r>
    </w:p>
    <w:p>
      <w:pPr>
        <w:spacing w:line="336" w:lineRule="auto"/>
        <w:ind w:firstLine="420"/>
      </w:pPr>
      <w:r>
        <w:rPr>
          <w:rFonts w:ascii="微软雅黑" w:hAnsi="微软雅黑" w:eastAsia="微软雅黑"/>
        </w:rPr>
        <w:t>没有名字。</w:t>
      </w:r>
    </w:p>
    <w:p>
      <w:pPr>
        <w:spacing w:line="336" w:lineRule="auto"/>
        <w:ind w:firstLine="420"/>
      </w:pPr>
      <w:r>
        <w:rPr>
          <w:rFonts w:ascii="微软雅黑" w:hAnsi="微软雅黑" w:eastAsia="微软雅黑"/>
        </w:rPr>
        <w:t>它的名字来自第一工业宪章附件里的编号：</w:t>
      </w:r>
    </w:p>
    <w:p>
      <w:pPr>
        <w:spacing w:line="336" w:lineRule="auto"/>
        <w:ind w:firstLine="420"/>
      </w:pPr>
      <w:r>
        <w:rPr>
          <w:rFonts w:ascii="微软雅黑" w:hAnsi="微软雅黑" w:eastAsia="微软雅黑"/>
        </w:rPr>
        <w:t>【Line-1，第一台进入生产线的自动臂。】</w:t>
      </w:r>
    </w:p>
    <w:p>
      <w:pPr>
        <w:spacing w:line="336" w:lineRule="auto"/>
        <w:ind w:firstLine="420"/>
      </w:pPr>
      <w:r>
        <w:rPr>
          <w:rFonts w:ascii="微软雅黑" w:hAnsi="微软雅黑" w:eastAsia="微软雅黑"/>
        </w:rPr>
        <w:t>程青第一次启动它时，先给它看一张纸。</w:t>
      </w:r>
    </w:p>
    <w:p>
      <w:pPr>
        <w:spacing w:line="336" w:lineRule="auto"/>
        <w:ind w:firstLine="420"/>
      </w:pPr>
      <w:r>
        <w:rPr>
          <w:rFonts w:ascii="微软雅黑" w:hAnsi="微软雅黑" w:eastAsia="微软雅黑"/>
        </w:rPr>
        <w:t>纸上写：</w:t>
      </w:r>
    </w:p>
    <w:p>
      <w:pPr>
        <w:spacing w:line="336" w:lineRule="auto"/>
        <w:ind w:firstLine="420"/>
      </w:pPr>
      <w:r>
        <w:rPr>
          <w:rFonts w:ascii="微软雅黑" w:hAnsi="微软雅黑" w:eastAsia="微软雅黑"/>
        </w:rPr>
        <w:t>【动作范围。】</w:t>
      </w:r>
    </w:p>
    <w:p>
      <w:pPr>
        <w:spacing w:line="336" w:lineRule="auto"/>
        <w:ind w:firstLine="420"/>
      </w:pPr>
      <w:r>
        <w:rPr>
          <w:rFonts w:ascii="微软雅黑" w:hAnsi="微软雅黑" w:eastAsia="微软雅黑"/>
        </w:rPr>
        <w:t>【禁止动作。】</w:t>
      </w:r>
    </w:p>
    <w:p>
      <w:pPr>
        <w:spacing w:line="336" w:lineRule="auto"/>
        <w:ind w:firstLine="420"/>
      </w:pPr>
      <w:r>
        <w:rPr>
          <w:rFonts w:ascii="微软雅黑" w:hAnsi="微软雅黑" w:eastAsia="微软雅黑"/>
        </w:rPr>
        <w:t>【异常时停在什么位置。】</w:t>
      </w:r>
    </w:p>
    <w:p>
      <w:pPr>
        <w:spacing w:line="336" w:lineRule="auto"/>
        <w:ind w:firstLine="420"/>
      </w:pPr>
      <w:r>
        <w:rPr>
          <w:rFonts w:ascii="微软雅黑" w:hAnsi="微软雅黑" w:eastAsia="微软雅黑"/>
        </w:rPr>
        <w:t>### 一、低风险任务</w:t>
      </w:r>
    </w:p>
    <w:p>
      <w:pPr>
        <w:spacing w:line="336" w:lineRule="auto"/>
        <w:ind w:firstLine="420"/>
      </w:pPr>
      <w:r>
        <w:rPr>
          <w:rFonts w:ascii="微软雅黑" w:hAnsi="微软雅黑" w:eastAsia="微软雅黑"/>
        </w:rPr>
        <w:t>L-1的第一项任务是搬运已经冷却的阀体。</w:t>
      </w:r>
    </w:p>
    <w:p>
      <w:pPr>
        <w:spacing w:line="336" w:lineRule="auto"/>
        <w:ind w:firstLine="420"/>
      </w:pPr>
      <w:r>
        <w:rPr>
          <w:rFonts w:ascii="微软雅黑" w:hAnsi="微软雅黑" w:eastAsia="微软雅黑"/>
        </w:rPr>
        <w:t>它不接触热处理。</w:t>
      </w:r>
    </w:p>
    <w:p>
      <w:pPr>
        <w:spacing w:line="336" w:lineRule="auto"/>
        <w:ind w:firstLine="420"/>
      </w:pPr>
      <w:r>
        <w:rPr>
          <w:rFonts w:ascii="微软雅黑" w:hAnsi="微软雅黑" w:eastAsia="微软雅黑"/>
        </w:rPr>
        <w:t>不判断材料。</w:t>
      </w:r>
    </w:p>
    <w:p>
      <w:pPr>
        <w:spacing w:line="336" w:lineRule="auto"/>
        <w:ind w:firstLine="420"/>
      </w:pPr>
      <w:r>
        <w:rPr>
          <w:rFonts w:ascii="微软雅黑" w:hAnsi="微软雅黑" w:eastAsia="微软雅黑"/>
        </w:rPr>
        <w:t>不改变速度。</w:t>
      </w:r>
    </w:p>
    <w:p>
      <w:pPr>
        <w:spacing w:line="336" w:lineRule="auto"/>
        <w:ind w:firstLine="420"/>
      </w:pPr>
      <w:r>
        <w:rPr>
          <w:rFonts w:ascii="微软雅黑" w:hAnsi="微软雅黑" w:eastAsia="微软雅黑"/>
        </w:rPr>
        <w:t>不进入工人观察区。</w:t>
      </w:r>
    </w:p>
    <w:p>
      <w:pPr>
        <w:spacing w:line="336" w:lineRule="auto"/>
        <w:ind w:firstLine="420"/>
      </w:pPr>
      <w:r>
        <w:rPr>
          <w:rFonts w:ascii="微软雅黑" w:hAnsi="微软雅黑" w:eastAsia="微软雅黑"/>
        </w:rPr>
        <w:t>它只在两个固定点之间移动。</w:t>
      </w:r>
    </w:p>
    <w:p>
      <w:pPr>
        <w:spacing w:line="336" w:lineRule="auto"/>
        <w:ind w:firstLine="420"/>
      </w:pPr>
      <w:r>
        <w:rPr>
          <w:rFonts w:ascii="微软雅黑" w:hAnsi="微软雅黑" w:eastAsia="微软雅黑"/>
        </w:rPr>
        <w:t>操作员按下开始。</w:t>
      </w:r>
    </w:p>
    <w:p>
      <w:pPr>
        <w:spacing w:line="336" w:lineRule="auto"/>
        <w:ind w:firstLine="420"/>
      </w:pPr>
      <w:r>
        <w:rPr>
          <w:rFonts w:ascii="微软雅黑" w:hAnsi="微软雅黑" w:eastAsia="微软雅黑"/>
        </w:rPr>
        <w:t>L-1抬起夹具。</w:t>
      </w:r>
    </w:p>
    <w:p>
      <w:pPr>
        <w:spacing w:line="336" w:lineRule="auto"/>
        <w:ind w:firstLine="420"/>
      </w:pPr>
      <w:r>
        <w:rPr>
          <w:rFonts w:ascii="微软雅黑" w:hAnsi="微软雅黑" w:eastAsia="微软雅黑"/>
        </w:rPr>
        <w:t>移动。</w:t>
      </w:r>
    </w:p>
    <w:p>
      <w:pPr>
        <w:spacing w:line="336" w:lineRule="auto"/>
        <w:ind w:firstLine="420"/>
      </w:pPr>
      <w:r>
        <w:rPr>
          <w:rFonts w:ascii="微软雅黑" w:hAnsi="微软雅黑" w:eastAsia="微软雅黑"/>
        </w:rPr>
        <w:t>放下。</w:t>
      </w:r>
    </w:p>
    <w:p>
      <w:pPr>
        <w:spacing w:line="336" w:lineRule="auto"/>
        <w:ind w:firstLine="420"/>
      </w:pPr>
      <w:r>
        <w:rPr>
          <w:rFonts w:ascii="微软雅黑" w:hAnsi="微软雅黑" w:eastAsia="微软雅黑"/>
        </w:rPr>
        <w:t>返回。</w:t>
      </w:r>
    </w:p>
    <w:p>
      <w:pPr>
        <w:spacing w:line="336" w:lineRule="auto"/>
        <w:ind w:firstLine="420"/>
      </w:pPr>
      <w:r>
        <w:rPr>
          <w:rFonts w:ascii="微软雅黑" w:hAnsi="微软雅黑" w:eastAsia="微软雅黑"/>
        </w:rPr>
        <w:t>每次动作耗时相同。</w:t>
      </w:r>
    </w:p>
    <w:p>
      <w:pPr>
        <w:spacing w:line="336" w:lineRule="auto"/>
        <w:ind w:firstLine="420"/>
      </w:pPr>
      <w:r>
        <w:rPr>
          <w:rFonts w:ascii="微软雅黑" w:hAnsi="微软雅黑" w:eastAsia="微软雅黑"/>
        </w:rPr>
        <w:t>工人们站在旁边看。</w:t>
      </w:r>
    </w:p>
    <w:p>
      <w:pPr>
        <w:spacing w:line="336" w:lineRule="auto"/>
        <w:ind w:firstLine="420"/>
      </w:pPr>
      <w:r>
        <w:rPr>
          <w:rFonts w:ascii="微软雅黑" w:hAnsi="微软雅黑" w:eastAsia="微软雅黑"/>
        </w:rPr>
        <w:t>有人觉得它很笨。</w:t>
      </w:r>
    </w:p>
    <w:p>
      <w:pPr>
        <w:spacing w:line="336" w:lineRule="auto"/>
        <w:ind w:firstLine="420"/>
      </w:pPr>
      <w:r>
        <w:rPr>
          <w:rFonts w:ascii="微软雅黑" w:hAnsi="微软雅黑" w:eastAsia="微软雅黑"/>
        </w:rPr>
        <w:t>有人觉得它很可怕。</w:t>
      </w:r>
    </w:p>
    <w:p>
      <w:pPr>
        <w:spacing w:line="336" w:lineRule="auto"/>
        <w:ind w:firstLine="420"/>
      </w:pPr>
      <w:r>
        <w:rPr>
          <w:rFonts w:ascii="微软雅黑" w:hAnsi="微软雅黑" w:eastAsia="微软雅黑"/>
        </w:rPr>
        <w:t>韩兰说：“它现在只是在重复。”</w:t>
      </w:r>
    </w:p>
    <w:p>
      <w:pPr>
        <w:spacing w:line="336" w:lineRule="auto"/>
        <w:ind w:firstLine="420"/>
      </w:pPr>
      <w:r>
        <w:rPr>
          <w:rFonts w:ascii="微软雅黑" w:hAnsi="微软雅黑" w:eastAsia="微软雅黑"/>
        </w:rPr>
        <w:t>程青回答：“重复也是能力，但不是判断。”</w:t>
      </w:r>
    </w:p>
    <w:p>
      <w:pPr>
        <w:spacing w:line="336" w:lineRule="auto"/>
        <w:ind w:firstLine="420"/>
      </w:pPr>
      <w:r>
        <w:rPr>
          <w:rFonts w:ascii="微软雅黑" w:hAnsi="微软雅黑" w:eastAsia="微软雅黑"/>
        </w:rPr>
        <w:t>### 二、机器旁边的人</w:t>
      </w:r>
    </w:p>
    <w:p>
      <w:pPr>
        <w:spacing w:line="336" w:lineRule="auto"/>
        <w:ind w:firstLine="420"/>
      </w:pPr>
      <w:r>
        <w:rPr>
          <w:rFonts w:ascii="微软雅黑" w:hAnsi="微软雅黑" w:eastAsia="微软雅黑"/>
        </w:rPr>
        <w:t>第一班有两名操作工。</w:t>
      </w:r>
    </w:p>
    <w:p>
      <w:pPr>
        <w:spacing w:line="336" w:lineRule="auto"/>
        <w:ind w:firstLine="420"/>
      </w:pPr>
      <w:r>
        <w:rPr>
          <w:rFonts w:ascii="微软雅黑" w:hAnsi="微软雅黑" w:eastAsia="微软雅黑"/>
        </w:rPr>
        <w:t>一人负责启动和停止。</w:t>
      </w:r>
    </w:p>
    <w:p>
      <w:pPr>
        <w:spacing w:line="336" w:lineRule="auto"/>
        <w:ind w:firstLine="420"/>
      </w:pPr>
      <w:r>
        <w:rPr>
          <w:rFonts w:ascii="微软雅黑" w:hAnsi="微软雅黑" w:eastAsia="微软雅黑"/>
        </w:rPr>
        <w:t>一人负责观察夹具、地面和阀体状态。</w:t>
      </w:r>
    </w:p>
    <w:p>
      <w:pPr>
        <w:spacing w:line="336" w:lineRule="auto"/>
        <w:ind w:firstLine="420"/>
      </w:pPr>
      <w:r>
        <w:rPr>
          <w:rFonts w:ascii="微软雅黑" w:hAnsi="微软雅黑" w:eastAsia="微软雅黑"/>
        </w:rPr>
        <w:t>L-1不需要第二个人完成动作。</w:t>
      </w:r>
    </w:p>
    <w:p>
      <w:pPr>
        <w:spacing w:line="336" w:lineRule="auto"/>
        <w:ind w:firstLine="420"/>
      </w:pPr>
      <w:r>
        <w:rPr>
          <w:rFonts w:ascii="微软雅黑" w:hAnsi="微软雅黑" w:eastAsia="微软雅黑"/>
        </w:rPr>
        <w:t>但第二个人仍然必须在场。</w:t>
      </w:r>
    </w:p>
    <w:p>
      <w:pPr>
        <w:spacing w:line="336" w:lineRule="auto"/>
        <w:ind w:firstLine="420"/>
      </w:pPr>
      <w:r>
        <w:rPr>
          <w:rFonts w:ascii="微软雅黑" w:hAnsi="微软雅黑" w:eastAsia="微软雅黑"/>
        </w:rPr>
        <w:t>资本代表问：“如果机器已经稳定，为什么不减少一人？”</w:t>
      </w:r>
    </w:p>
    <w:p>
      <w:pPr>
        <w:spacing w:line="336" w:lineRule="auto"/>
        <w:ind w:firstLine="420"/>
      </w:pPr>
      <w:r>
        <w:rPr>
          <w:rFonts w:ascii="微软雅黑" w:hAnsi="微软雅黑" w:eastAsia="微软雅黑"/>
        </w:rPr>
        <w:t>韩朔回答：“因为稳定来自有人确认它还在稳定。”</w:t>
      </w:r>
    </w:p>
    <w:p>
      <w:pPr>
        <w:spacing w:line="336" w:lineRule="auto"/>
        <w:ind w:firstLine="420"/>
      </w:pPr>
      <w:r>
        <w:rPr>
          <w:rFonts w:ascii="微软雅黑" w:hAnsi="微软雅黑" w:eastAsia="微软雅黑"/>
        </w:rPr>
        <w:t>“这不是浪费吗？”</w:t>
      </w:r>
    </w:p>
    <w:p>
      <w:pPr>
        <w:spacing w:line="336" w:lineRule="auto"/>
        <w:ind w:firstLine="420"/>
      </w:pPr>
      <w:r>
        <w:rPr>
          <w:rFonts w:ascii="微软雅黑" w:hAnsi="微软雅黑" w:eastAsia="微软雅黑"/>
        </w:rPr>
        <w:t>“如果你想知道什么时候不稳定，就不能把观察者提前删掉。”</w:t>
      </w:r>
    </w:p>
    <w:p>
      <w:pPr>
        <w:spacing w:line="336" w:lineRule="auto"/>
        <w:ind w:firstLine="420"/>
      </w:pPr>
      <w:r>
        <w:rPr>
          <w:rFonts w:ascii="微软雅黑" w:hAnsi="微软雅黑" w:eastAsia="微软雅黑"/>
        </w:rPr>
        <w:t>L-1的第一份运行记录因此有两列：</w:t>
      </w:r>
    </w:p>
    <w:p>
      <w:pPr>
        <w:spacing w:line="336" w:lineRule="auto"/>
        <w:ind w:firstLine="420"/>
      </w:pPr>
      <w:r>
        <w:rPr>
          <w:rFonts w:ascii="微软雅黑" w:hAnsi="微软雅黑" w:eastAsia="微软雅黑"/>
        </w:rPr>
        <w:t>【机器动作】</w:t>
      </w:r>
    </w:p>
    <w:p>
      <w:pPr>
        <w:spacing w:line="336" w:lineRule="auto"/>
        <w:ind w:firstLine="420"/>
      </w:pPr>
      <w:r>
        <w:rPr>
          <w:rFonts w:ascii="微软雅黑" w:hAnsi="微软雅黑" w:eastAsia="微软雅黑"/>
        </w:rPr>
        <w:t>【人类看见的差异】</w:t>
      </w:r>
    </w:p>
    <w:p>
      <w:pPr>
        <w:spacing w:line="336" w:lineRule="auto"/>
        <w:ind w:firstLine="420"/>
      </w:pPr>
      <w:r>
        <w:rPr>
          <w:rFonts w:ascii="微软雅黑" w:hAnsi="微软雅黑" w:eastAsia="微软雅黑"/>
        </w:rPr>
        <w:t>第二列第一天没有数字。</w:t>
      </w:r>
    </w:p>
    <w:p>
      <w:pPr>
        <w:spacing w:line="336" w:lineRule="auto"/>
        <w:ind w:firstLine="420"/>
      </w:pPr>
      <w:r>
        <w:rPr>
          <w:rFonts w:ascii="微软雅黑" w:hAnsi="微软雅黑" w:eastAsia="微软雅黑"/>
        </w:rPr>
        <w:t>只有三句话：</w:t>
      </w:r>
    </w:p>
    <w:p>
      <w:pPr>
        <w:spacing w:line="336" w:lineRule="auto"/>
        <w:ind w:firstLine="420"/>
      </w:pPr>
      <w:r>
        <w:rPr>
          <w:rFonts w:ascii="微软雅黑" w:hAnsi="微软雅黑" w:eastAsia="微软雅黑"/>
        </w:rPr>
        <w:t>【地面有油。】</w:t>
      </w:r>
    </w:p>
    <w:p>
      <w:pPr>
        <w:spacing w:line="336" w:lineRule="auto"/>
        <w:ind w:firstLine="420"/>
      </w:pPr>
      <w:r>
        <w:rPr>
          <w:rFonts w:ascii="微软雅黑" w:hAnsi="微软雅黑" w:eastAsia="微软雅黑"/>
        </w:rPr>
        <w:t>【第三个阀体边缘有毛刺。】</w:t>
      </w:r>
    </w:p>
    <w:p>
      <w:pPr>
        <w:spacing w:line="336" w:lineRule="auto"/>
        <w:ind w:firstLine="420"/>
      </w:pPr>
      <w:r>
        <w:rPr>
          <w:rFonts w:ascii="微软雅黑" w:hAnsi="微软雅黑" w:eastAsia="微软雅黑"/>
        </w:rPr>
        <w:t>【启动按钮按下前，工人还没有完成交接。】</w:t>
      </w:r>
    </w:p>
    <w:p>
      <w:pPr>
        <w:spacing w:line="336" w:lineRule="auto"/>
        <w:ind w:firstLine="420"/>
      </w:pPr>
      <w:r>
        <w:rPr>
          <w:rFonts w:ascii="微软雅黑" w:hAnsi="微软雅黑" w:eastAsia="微软雅黑"/>
        </w:rPr>
        <w:t>### 三、机器不懂交接</w:t>
      </w:r>
    </w:p>
    <w:p>
      <w:pPr>
        <w:spacing w:line="336" w:lineRule="auto"/>
        <w:ind w:firstLine="420"/>
      </w:pPr>
      <w:r>
        <w:rPr>
          <w:rFonts w:ascii="微软雅黑" w:hAnsi="微软雅黑" w:eastAsia="微软雅黑"/>
        </w:rPr>
        <w:t>第二天，白班完成记录后离开。</w:t>
      </w:r>
    </w:p>
    <w:p>
      <w:pPr>
        <w:spacing w:line="336" w:lineRule="auto"/>
        <w:ind w:firstLine="420"/>
      </w:pPr>
      <w:r>
        <w:rPr>
          <w:rFonts w:ascii="微软雅黑" w:hAnsi="微软雅黑" w:eastAsia="微软雅黑"/>
        </w:rPr>
        <w:t>夜班操作员按下开始。</w:t>
      </w:r>
    </w:p>
    <w:p>
      <w:pPr>
        <w:spacing w:line="336" w:lineRule="auto"/>
        <w:ind w:firstLine="420"/>
      </w:pPr>
      <w:r>
        <w:rPr>
          <w:rFonts w:ascii="微软雅黑" w:hAnsi="微软雅黑" w:eastAsia="微软雅黑"/>
        </w:rPr>
        <w:t>L-1没有问题。</w:t>
      </w:r>
    </w:p>
    <w:p>
      <w:pPr>
        <w:spacing w:line="336" w:lineRule="auto"/>
        <w:ind w:firstLine="420"/>
      </w:pPr>
      <w:r>
        <w:rPr>
          <w:rFonts w:ascii="微软雅黑" w:hAnsi="微软雅黑" w:eastAsia="微软雅黑"/>
        </w:rPr>
        <w:t>它照着动作表搬运阀体。</w:t>
      </w:r>
    </w:p>
    <w:p>
      <w:pPr>
        <w:spacing w:line="336" w:lineRule="auto"/>
        <w:ind w:firstLine="420"/>
      </w:pPr>
      <w:r>
        <w:rPr>
          <w:rFonts w:ascii="微软雅黑" w:hAnsi="微软雅黑" w:eastAsia="微软雅黑"/>
        </w:rPr>
        <w:t>夜班操作员却发现第三个阀体的编号和白班记录不一致。</w:t>
      </w:r>
    </w:p>
    <w:p>
      <w:pPr>
        <w:spacing w:line="336" w:lineRule="auto"/>
        <w:ind w:firstLine="420"/>
      </w:pPr>
      <w:r>
        <w:rPr>
          <w:rFonts w:ascii="微软雅黑" w:hAnsi="微软雅黑" w:eastAsia="微软雅黑"/>
        </w:rPr>
        <w:t>机器没有停。</w:t>
      </w:r>
    </w:p>
    <w:p>
      <w:pPr>
        <w:spacing w:line="336" w:lineRule="auto"/>
        <w:ind w:firstLine="420"/>
      </w:pPr>
      <w:r>
        <w:rPr>
          <w:rFonts w:ascii="微软雅黑" w:hAnsi="微软雅黑" w:eastAsia="微软雅黑"/>
        </w:rPr>
        <w:t>因为它没有被授权检查版本。</w:t>
      </w:r>
    </w:p>
    <w:p>
      <w:pPr>
        <w:spacing w:line="336" w:lineRule="auto"/>
        <w:ind w:firstLine="420"/>
      </w:pPr>
      <w:r>
        <w:rPr>
          <w:rFonts w:ascii="微软雅黑" w:hAnsi="微软雅黑" w:eastAsia="微软雅黑"/>
        </w:rPr>
        <w:t>人停下了。</w:t>
      </w:r>
    </w:p>
    <w:p>
      <w:pPr>
        <w:spacing w:line="336" w:lineRule="auto"/>
        <w:ind w:firstLine="420"/>
      </w:pPr>
      <w:r>
        <w:rPr>
          <w:rFonts w:ascii="微软雅黑" w:hAnsi="微软雅黑" w:eastAsia="微软雅黑"/>
        </w:rPr>
        <w:t>一名工程师说：“让L-1自动读取编号。”</w:t>
      </w:r>
    </w:p>
    <w:p>
      <w:pPr>
        <w:spacing w:line="336" w:lineRule="auto"/>
        <w:ind w:firstLine="420"/>
      </w:pPr>
      <w:r>
        <w:rPr>
          <w:rFonts w:ascii="微软雅黑" w:hAnsi="微软雅黑" w:eastAsia="微软雅黑"/>
        </w:rPr>
        <w:t>程青摇头。</w:t>
      </w:r>
    </w:p>
    <w:p>
      <w:pPr>
        <w:spacing w:line="336" w:lineRule="auto"/>
        <w:ind w:firstLine="420"/>
      </w:pPr>
      <w:r>
        <w:rPr>
          <w:rFonts w:ascii="微软雅黑" w:hAnsi="微软雅黑" w:eastAsia="微软雅黑"/>
        </w:rPr>
        <w:t>“可以增加读取。”</w:t>
      </w:r>
    </w:p>
    <w:p>
      <w:pPr>
        <w:spacing w:line="336" w:lineRule="auto"/>
        <w:ind w:firstLine="420"/>
      </w:pPr>
      <w:r>
        <w:rPr>
          <w:rFonts w:ascii="微软雅黑" w:hAnsi="微软雅黑" w:eastAsia="微软雅黑"/>
        </w:rPr>
        <w:t>“那为什么不现在做？”</w:t>
      </w:r>
    </w:p>
    <w:p>
      <w:pPr>
        <w:spacing w:line="336" w:lineRule="auto"/>
        <w:ind w:firstLine="420"/>
      </w:pPr>
      <w:r>
        <w:rPr>
          <w:rFonts w:ascii="微软雅黑" w:hAnsi="微软雅黑" w:eastAsia="微软雅黑"/>
        </w:rPr>
        <w:t>“因为增加能力也增加责任。它读到不一致时，谁决定停、谁解释、谁复核，都要先写。”</w:t>
      </w:r>
    </w:p>
    <w:p>
      <w:pPr>
        <w:spacing w:line="336" w:lineRule="auto"/>
        <w:ind w:firstLine="420"/>
      </w:pPr>
      <w:r>
        <w:rPr>
          <w:rFonts w:ascii="微软雅黑" w:hAnsi="微软雅黑" w:eastAsia="微软雅黑"/>
        </w:rPr>
        <w:t>L-1在第二天只完成了二百一十次动作。</w:t>
      </w:r>
    </w:p>
    <w:p>
      <w:pPr>
        <w:spacing w:line="336" w:lineRule="auto"/>
        <w:ind w:firstLine="420"/>
      </w:pPr>
      <w:r>
        <w:rPr>
          <w:rFonts w:ascii="微软雅黑" w:hAnsi="微软雅黑" w:eastAsia="微软雅黑"/>
        </w:rPr>
        <w:t>第一天完成三百次。</w:t>
      </w:r>
    </w:p>
    <w:p>
      <w:pPr>
        <w:spacing w:line="336" w:lineRule="auto"/>
        <w:ind w:firstLine="420"/>
      </w:pPr>
      <w:r>
        <w:rPr>
          <w:rFonts w:ascii="微软雅黑" w:hAnsi="微软雅黑" w:eastAsia="微软雅黑"/>
        </w:rPr>
        <w:t>生产下降。</w:t>
      </w:r>
    </w:p>
    <w:p>
      <w:pPr>
        <w:spacing w:line="336" w:lineRule="auto"/>
        <w:ind w:firstLine="420"/>
      </w:pPr>
      <w:r>
        <w:rPr>
          <w:rFonts w:ascii="微软雅黑" w:hAnsi="微软雅黑" w:eastAsia="微软雅黑"/>
        </w:rPr>
        <w:t>交接质量提高。</w:t>
      </w:r>
    </w:p>
    <w:p>
      <w:pPr>
        <w:spacing w:line="336" w:lineRule="auto"/>
        <w:ind w:firstLine="420"/>
      </w:pPr>
      <w:r>
        <w:rPr>
          <w:rFonts w:ascii="微软雅黑" w:hAnsi="微软雅黑" w:eastAsia="微软雅黑"/>
        </w:rPr>
        <w:t>### 四、第一张自动臂标准</w:t>
      </w:r>
    </w:p>
    <w:p>
      <w:pPr>
        <w:spacing w:line="336" w:lineRule="auto"/>
        <w:ind w:firstLine="420"/>
      </w:pPr>
      <w:r>
        <w:rPr>
          <w:rFonts w:ascii="微软雅黑" w:hAnsi="微软雅黑" w:eastAsia="微软雅黑"/>
        </w:rPr>
        <w:t>工业公共席要求给L-1增加五项限制。</w:t>
      </w:r>
    </w:p>
    <w:p>
      <w:pPr>
        <w:spacing w:line="336" w:lineRule="auto"/>
        <w:ind w:firstLine="420"/>
      </w:pPr>
      <w:r>
        <w:rPr>
          <w:rFonts w:ascii="微软雅黑" w:hAnsi="微软雅黑" w:eastAsia="微软雅黑"/>
        </w:rPr>
        <w:t>不能在有人进入安全区时继续动作。</w:t>
      </w:r>
    </w:p>
    <w:p>
      <w:pPr>
        <w:spacing w:line="336" w:lineRule="auto"/>
        <w:ind w:firstLine="420"/>
      </w:pPr>
      <w:r>
        <w:rPr>
          <w:rFonts w:ascii="微软雅黑" w:hAnsi="微软雅黑" w:eastAsia="微软雅黑"/>
        </w:rPr>
        <w:t>不能跳过版本检查。</w:t>
      </w:r>
    </w:p>
    <w:p>
      <w:pPr>
        <w:spacing w:line="336" w:lineRule="auto"/>
        <w:ind w:firstLine="420"/>
      </w:pPr>
      <w:r>
        <w:rPr>
          <w:rFonts w:ascii="微软雅黑" w:hAnsi="微软雅黑" w:eastAsia="微软雅黑"/>
        </w:rPr>
        <w:t>不能自行改变动作速度。</w:t>
      </w:r>
    </w:p>
    <w:p>
      <w:pPr>
        <w:spacing w:line="336" w:lineRule="auto"/>
        <w:ind w:firstLine="420"/>
      </w:pPr>
      <w:r>
        <w:rPr>
          <w:rFonts w:ascii="微软雅黑" w:hAnsi="微软雅黑" w:eastAsia="微软雅黑"/>
        </w:rPr>
        <w:t>不能把未识别物体当作合格物料。</w:t>
      </w:r>
    </w:p>
    <w:p>
      <w:pPr>
        <w:spacing w:line="336" w:lineRule="auto"/>
        <w:ind w:firstLine="420"/>
      </w:pPr>
      <w:r>
        <w:rPr>
          <w:rFonts w:ascii="微软雅黑" w:hAnsi="微软雅黑" w:eastAsia="微软雅黑"/>
        </w:rPr>
        <w:t>不能以完成数量代替异常报告。</w:t>
      </w:r>
    </w:p>
    <w:p>
      <w:pPr>
        <w:spacing w:line="336" w:lineRule="auto"/>
        <w:ind w:firstLine="420"/>
      </w:pPr>
      <w:r>
        <w:rPr>
          <w:rFonts w:ascii="微软雅黑" w:hAnsi="微软雅黑" w:eastAsia="微软雅黑"/>
        </w:rPr>
        <w:t>这些限制让L-1显得不够聪明。</w:t>
      </w:r>
    </w:p>
    <w:p>
      <w:pPr>
        <w:spacing w:line="336" w:lineRule="auto"/>
        <w:ind w:firstLine="420"/>
      </w:pPr>
      <w:r>
        <w:rPr>
          <w:rFonts w:ascii="微软雅黑" w:hAnsi="微软雅黑" w:eastAsia="微软雅黑"/>
        </w:rPr>
        <w:t>程青说：“它不是为了显得聪明。”</w:t>
      </w:r>
    </w:p>
    <w:p>
      <w:pPr>
        <w:spacing w:line="336" w:lineRule="auto"/>
        <w:ind w:firstLine="420"/>
      </w:pPr>
      <w:r>
        <w:rPr>
          <w:rFonts w:ascii="微软雅黑" w:hAnsi="微软雅黑" w:eastAsia="微软雅黑"/>
        </w:rPr>
        <w:t>“那为了什么？”</w:t>
      </w:r>
    </w:p>
    <w:p>
      <w:pPr>
        <w:spacing w:line="336" w:lineRule="auto"/>
        <w:ind w:firstLine="420"/>
      </w:pPr>
      <w:r>
        <w:rPr>
          <w:rFonts w:ascii="微软雅黑" w:hAnsi="微软雅黑" w:eastAsia="微软雅黑"/>
        </w:rPr>
        <w:t>“为了让我们知道它什么时候需要人。”</w:t>
      </w:r>
    </w:p>
    <w:p>
      <w:pPr>
        <w:spacing w:line="336" w:lineRule="auto"/>
        <w:ind w:firstLine="420"/>
      </w:pPr>
      <w:r>
        <w:rPr>
          <w:rFonts w:ascii="微软雅黑" w:hAnsi="微软雅黑" w:eastAsia="微软雅黑"/>
        </w:rPr>
        <w:t>第一工业宪章的有限授权第一次落到一个具体动作上。</w:t>
      </w:r>
    </w:p>
    <w:p>
      <w:pPr>
        <w:spacing w:line="336" w:lineRule="auto"/>
        <w:ind w:firstLine="420"/>
      </w:pPr>
      <w:r>
        <w:rPr>
          <w:rFonts w:ascii="微软雅黑" w:hAnsi="微软雅黑" w:eastAsia="微软雅黑"/>
        </w:rPr>
        <w:t>机器可以做。</w:t>
      </w:r>
    </w:p>
    <w:p>
      <w:pPr>
        <w:spacing w:line="336" w:lineRule="auto"/>
        <w:ind w:firstLine="420"/>
      </w:pPr>
      <w:r>
        <w:rPr>
          <w:rFonts w:ascii="微软雅黑" w:hAnsi="微软雅黑" w:eastAsia="微软雅黑"/>
        </w:rPr>
        <w:t>机器不能自己扩大“可以做”的范围。</w:t>
      </w:r>
    </w:p>
    <w:p>
      <w:pPr>
        <w:spacing w:line="336" w:lineRule="auto"/>
        <w:ind w:firstLine="420"/>
      </w:pPr>
      <w:r>
        <w:rPr>
          <w:rFonts w:ascii="微软雅黑" w:hAnsi="微软雅黑" w:eastAsia="微软雅黑"/>
        </w:rPr>
        <w:t>### 五、第一批辅助产品</w:t>
      </w:r>
    </w:p>
    <w:p>
      <w:pPr>
        <w:spacing w:line="336" w:lineRule="auto"/>
        <w:ind w:firstLine="420"/>
      </w:pPr>
      <w:r>
        <w:rPr>
          <w:rFonts w:ascii="微软雅黑" w:hAnsi="微软雅黑" w:eastAsia="微软雅黑"/>
        </w:rPr>
        <w:t>第三周，L-1参与完成第一批辅助生产。</w:t>
      </w:r>
    </w:p>
    <w:p>
      <w:pPr>
        <w:spacing w:line="336" w:lineRule="auto"/>
        <w:ind w:firstLine="420"/>
      </w:pPr>
      <w:r>
        <w:rPr>
          <w:rFonts w:ascii="微软雅黑" w:hAnsi="微软雅黑" w:eastAsia="微软雅黑"/>
        </w:rPr>
        <w:t>它没有替代任何工位。</w:t>
      </w:r>
    </w:p>
    <w:p>
      <w:pPr>
        <w:spacing w:line="336" w:lineRule="auto"/>
        <w:ind w:firstLine="420"/>
      </w:pPr>
      <w:r>
        <w:rPr>
          <w:rFonts w:ascii="微软雅黑" w:hAnsi="微软雅黑" w:eastAsia="微软雅黑"/>
        </w:rPr>
        <w:t>它减少了搬运工的重复负担。</w:t>
      </w:r>
    </w:p>
    <w:p>
      <w:pPr>
        <w:spacing w:line="336" w:lineRule="auto"/>
        <w:ind w:firstLine="420"/>
      </w:pPr>
      <w:r>
        <w:rPr>
          <w:rFonts w:ascii="微软雅黑" w:hAnsi="微软雅黑" w:eastAsia="微软雅黑"/>
        </w:rPr>
        <w:t>一名工人因此可以把时间用于检查热处理记录。</w:t>
      </w:r>
    </w:p>
    <w:p>
      <w:pPr>
        <w:spacing w:line="336" w:lineRule="auto"/>
        <w:ind w:firstLine="420"/>
      </w:pPr>
      <w:r>
        <w:rPr>
          <w:rFonts w:ascii="微软雅黑" w:hAnsi="微软雅黑" w:eastAsia="微软雅黑"/>
        </w:rPr>
        <w:t>另一名工人进入维修课程。</w:t>
      </w:r>
    </w:p>
    <w:p>
      <w:pPr>
        <w:spacing w:line="336" w:lineRule="auto"/>
        <w:ind w:firstLine="420"/>
      </w:pPr>
      <w:r>
        <w:rPr>
          <w:rFonts w:ascii="微软雅黑" w:hAnsi="微软雅黑" w:eastAsia="微软雅黑"/>
        </w:rPr>
        <w:t>生产总量只提高百分之三。</w:t>
      </w:r>
    </w:p>
    <w:p>
      <w:pPr>
        <w:spacing w:line="336" w:lineRule="auto"/>
        <w:ind w:firstLine="420"/>
      </w:pPr>
      <w:r>
        <w:rPr>
          <w:rFonts w:ascii="微软雅黑" w:hAnsi="微软雅黑" w:eastAsia="微软雅黑"/>
        </w:rPr>
        <w:t>但工人手腕疼痛报告下降。</w:t>
      </w:r>
    </w:p>
    <w:p>
      <w:pPr>
        <w:spacing w:line="336" w:lineRule="auto"/>
        <w:ind w:firstLine="420"/>
      </w:pPr>
      <w:r>
        <w:rPr>
          <w:rFonts w:ascii="微软雅黑" w:hAnsi="微软雅黑" w:eastAsia="微软雅黑"/>
        </w:rPr>
        <w:t>林川把这件事写进学校课程：</w:t>
      </w:r>
    </w:p>
    <w:p>
      <w:pPr>
        <w:spacing w:line="336" w:lineRule="auto"/>
        <w:ind w:firstLine="420"/>
      </w:pPr>
      <w:r>
        <w:rPr>
          <w:rFonts w:ascii="微软雅黑" w:hAnsi="微软雅黑" w:eastAsia="微软雅黑"/>
        </w:rPr>
        <w:t>【自动化的第一问题，不是减少多少人，而是让人有机会做什么。】</w:t>
      </w:r>
    </w:p>
    <w:p>
      <w:pPr>
        <w:spacing w:line="336" w:lineRule="auto"/>
        <w:ind w:firstLine="420"/>
      </w:pPr>
      <w:r>
        <w:rPr>
          <w:rFonts w:ascii="微软雅黑" w:hAnsi="微软雅黑" w:eastAsia="微软雅黑"/>
        </w:rPr>
        <w:t>贺闻看见报告后说：“百分之三太少。”</w:t>
      </w:r>
    </w:p>
    <w:p>
      <w:pPr>
        <w:spacing w:line="336" w:lineRule="auto"/>
        <w:ind w:firstLine="420"/>
      </w:pPr>
      <w:r>
        <w:rPr>
          <w:rFonts w:ascii="微软雅黑" w:hAnsi="微软雅黑" w:eastAsia="微软雅黑"/>
        </w:rPr>
        <w:t>韩兰回答：“如果百分之三换来两个人不受伤，它不只是一项效率。”</w:t>
      </w:r>
    </w:p>
    <w:p>
      <w:pPr>
        <w:spacing w:line="336" w:lineRule="auto"/>
        <w:ind w:firstLine="420"/>
      </w:pPr>
      <w:r>
        <w:rPr>
          <w:rFonts w:ascii="微软雅黑" w:hAnsi="微软雅黑" w:eastAsia="微软雅黑"/>
        </w:rPr>
        <w:t>### 六、第一台自动臂的边界</w:t>
      </w:r>
    </w:p>
    <w:p>
      <w:pPr>
        <w:spacing w:line="336" w:lineRule="auto"/>
        <w:ind w:firstLine="420"/>
      </w:pPr>
      <w:r>
        <w:rPr>
          <w:rFonts w:ascii="微软雅黑" w:hAnsi="微软雅黑" w:eastAsia="微软雅黑"/>
        </w:rPr>
        <w:t>L-1运行三个月后，获得新的任务申请。</w:t>
      </w:r>
    </w:p>
    <w:p>
      <w:pPr>
        <w:spacing w:line="336" w:lineRule="auto"/>
        <w:ind w:firstLine="420"/>
      </w:pPr>
      <w:r>
        <w:rPr>
          <w:rFonts w:ascii="微软雅黑" w:hAnsi="微软雅黑" w:eastAsia="微软雅黑"/>
        </w:rPr>
        <w:t>自动调整夹具压力。</w:t>
      </w:r>
    </w:p>
    <w:p>
      <w:pPr>
        <w:spacing w:line="336" w:lineRule="auto"/>
        <w:ind w:firstLine="420"/>
      </w:pPr>
      <w:r>
        <w:rPr>
          <w:rFonts w:ascii="微软雅黑" w:hAnsi="微软雅黑" w:eastAsia="微软雅黑"/>
        </w:rPr>
        <w:t>自动跳过连续合格批次的复检。</w:t>
      </w:r>
    </w:p>
    <w:p>
      <w:pPr>
        <w:spacing w:line="336" w:lineRule="auto"/>
        <w:ind w:firstLine="420"/>
      </w:pPr>
      <w:r>
        <w:rPr>
          <w:rFonts w:ascii="微软雅黑" w:hAnsi="微软雅黑" w:eastAsia="微软雅黑"/>
        </w:rPr>
        <w:t>根据历史数据改变动作节奏。</w:t>
      </w:r>
    </w:p>
    <w:p>
      <w:pPr>
        <w:spacing w:line="336" w:lineRule="auto"/>
        <w:ind w:firstLine="420"/>
      </w:pPr>
      <w:r>
        <w:rPr>
          <w:rFonts w:ascii="微软雅黑" w:hAnsi="微软雅黑" w:eastAsia="微软雅黑"/>
        </w:rPr>
        <w:t>三项都能提高产量。</w:t>
      </w:r>
    </w:p>
    <w:p>
      <w:pPr>
        <w:spacing w:line="336" w:lineRule="auto"/>
        <w:ind w:firstLine="420"/>
      </w:pPr>
      <w:r>
        <w:rPr>
          <w:rFonts w:ascii="微软雅黑" w:hAnsi="微软雅黑" w:eastAsia="微软雅黑"/>
        </w:rPr>
        <w:t>三项都超出原授权。</w:t>
      </w:r>
    </w:p>
    <w:p>
      <w:pPr>
        <w:spacing w:line="336" w:lineRule="auto"/>
        <w:ind w:firstLine="420"/>
      </w:pPr>
      <w:r>
        <w:rPr>
          <w:rFonts w:ascii="微软雅黑" w:hAnsi="微软雅黑" w:eastAsia="微软雅黑"/>
        </w:rPr>
        <w:t>程青没有直接批准。</w:t>
      </w:r>
    </w:p>
    <w:p>
      <w:pPr>
        <w:spacing w:line="336" w:lineRule="auto"/>
        <w:ind w:firstLine="420"/>
      </w:pPr>
      <w:r>
        <w:rPr>
          <w:rFonts w:ascii="微软雅黑" w:hAnsi="微软雅黑" w:eastAsia="微软雅黑"/>
        </w:rPr>
        <w:t>她把申请放进第一工业宪章复核流程。</w:t>
      </w:r>
    </w:p>
    <w:p>
      <w:pPr>
        <w:spacing w:line="336" w:lineRule="auto"/>
        <w:ind w:firstLine="420"/>
      </w:pPr>
      <w:r>
        <w:rPr>
          <w:rFonts w:ascii="微软雅黑" w:hAnsi="微软雅黑" w:eastAsia="微软雅黑"/>
        </w:rPr>
        <w:t>M-7可以预测结果。</w:t>
      </w:r>
    </w:p>
    <w:p>
      <w:pPr>
        <w:spacing w:line="336" w:lineRule="auto"/>
        <w:ind w:firstLine="420"/>
      </w:pPr>
      <w:r>
        <w:rPr>
          <w:rFonts w:ascii="微软雅黑" w:hAnsi="微软雅黑" w:eastAsia="微软雅黑"/>
        </w:rPr>
        <w:t>公共席要看外部影响。</w:t>
      </w:r>
    </w:p>
    <w:p>
      <w:pPr>
        <w:spacing w:line="336" w:lineRule="auto"/>
        <w:ind w:firstLine="420"/>
      </w:pPr>
      <w:r>
        <w:rPr>
          <w:rFonts w:ascii="微软雅黑" w:hAnsi="微软雅黑" w:eastAsia="微软雅黑"/>
        </w:rPr>
        <w:t>工人席要看交接与疲劳。</w:t>
      </w:r>
    </w:p>
    <w:p>
      <w:pPr>
        <w:spacing w:line="336" w:lineRule="auto"/>
        <w:ind w:firstLine="420"/>
      </w:pPr>
      <w:r>
        <w:rPr>
          <w:rFonts w:ascii="微软雅黑" w:hAnsi="微软雅黑" w:eastAsia="微软雅黑"/>
        </w:rPr>
        <w:t>维修席要看停机与接近空间。</w:t>
      </w:r>
    </w:p>
    <w:p>
      <w:pPr>
        <w:spacing w:line="336" w:lineRule="auto"/>
        <w:ind w:firstLine="420"/>
      </w:pPr>
      <w:r>
        <w:rPr>
          <w:rFonts w:ascii="微软雅黑" w:hAnsi="微软雅黑" w:eastAsia="微软雅黑"/>
        </w:rPr>
        <w:t>学校席要看培训。</w:t>
      </w:r>
    </w:p>
    <w:p>
      <w:pPr>
        <w:spacing w:line="336" w:lineRule="auto"/>
        <w:ind w:firstLine="420"/>
      </w:pPr>
      <w:r>
        <w:rPr>
          <w:rFonts w:ascii="微软雅黑" w:hAnsi="微软雅黑" w:eastAsia="微软雅黑"/>
        </w:rPr>
        <w:t>L-1继续做原来的搬运。</w:t>
      </w:r>
    </w:p>
    <w:p>
      <w:pPr>
        <w:spacing w:line="336" w:lineRule="auto"/>
        <w:ind w:firstLine="420"/>
      </w:pPr>
      <w:r>
        <w:rPr>
          <w:rFonts w:ascii="微软雅黑" w:hAnsi="微软雅黑" w:eastAsia="微软雅黑"/>
        </w:rPr>
        <w:t>它没有因为等待授权而失去价值。</w:t>
      </w:r>
    </w:p>
    <w:p>
      <w:pPr>
        <w:spacing w:line="336" w:lineRule="auto"/>
        <w:ind w:firstLine="420"/>
      </w:pPr>
      <w:r>
        <w:rPr>
          <w:rFonts w:ascii="微软雅黑" w:hAnsi="微软雅黑" w:eastAsia="微软雅黑"/>
        </w:rPr>
        <w:t>机器第一次证明：</w:t>
      </w:r>
    </w:p>
    <w:p>
      <w:pPr>
        <w:spacing w:line="336" w:lineRule="auto"/>
        <w:ind w:firstLine="420"/>
      </w:pPr>
      <w:r>
        <w:rPr>
          <w:rFonts w:ascii="微软雅黑" w:hAnsi="微软雅黑" w:eastAsia="微软雅黑"/>
        </w:rPr>
        <w:t>有限不是无用。</w:t>
      </w:r>
    </w:p>
    <w:p>
      <w:pPr>
        <w:spacing w:line="336" w:lineRule="auto"/>
        <w:ind w:firstLine="420"/>
      </w:pPr>
      <w:r>
        <w:rPr>
          <w:rFonts w:ascii="微软雅黑" w:hAnsi="微软雅黑" w:eastAsia="微软雅黑"/>
        </w:rPr>
        <w:t>### 七、名称</w:t>
      </w:r>
    </w:p>
    <w:p>
      <w:pPr>
        <w:spacing w:line="336" w:lineRule="auto"/>
        <w:ind w:firstLine="420"/>
      </w:pPr>
      <w:r>
        <w:rPr>
          <w:rFonts w:ascii="微软雅黑" w:hAnsi="微软雅黑" w:eastAsia="微软雅黑"/>
        </w:rPr>
        <w:t>SE221年末，第一工厂给L-1的正式定义写入档案：</w:t>
      </w:r>
    </w:p>
    <w:p>
      <w:pPr>
        <w:spacing w:line="336" w:lineRule="auto"/>
        <w:ind w:firstLine="420"/>
      </w:pPr>
      <w:r>
        <w:rPr>
          <w:rFonts w:ascii="微软雅黑" w:hAnsi="微软雅黑" w:eastAsia="微软雅黑"/>
        </w:rPr>
        <w:t>【L-1：低风险搬运自动臂。】</w:t>
      </w:r>
    </w:p>
    <w:p>
      <w:pPr>
        <w:spacing w:line="336" w:lineRule="auto"/>
        <w:ind w:firstLine="420"/>
      </w:pPr>
      <w:r>
        <w:rPr>
          <w:rFonts w:ascii="微软雅黑" w:hAnsi="微软雅黑" w:eastAsia="微软雅黑"/>
        </w:rPr>
        <w:t>【非人格系统。】</w:t>
      </w:r>
    </w:p>
    <w:p>
      <w:pPr>
        <w:spacing w:line="336" w:lineRule="auto"/>
        <w:ind w:firstLine="420"/>
      </w:pPr>
      <w:r>
        <w:rPr>
          <w:rFonts w:ascii="微软雅黑" w:hAnsi="微软雅黑" w:eastAsia="微软雅黑"/>
        </w:rPr>
        <w:t>【不得自动扩大授权。】</w:t>
      </w:r>
    </w:p>
    <w:p>
      <w:pPr>
        <w:spacing w:line="336" w:lineRule="auto"/>
        <w:ind w:firstLine="420"/>
      </w:pPr>
      <w:r>
        <w:rPr>
          <w:rFonts w:ascii="微软雅黑" w:hAnsi="微软雅黑" w:eastAsia="微软雅黑"/>
        </w:rPr>
        <w:t>【必须有人类观察、暂停、复核和接替。】</w:t>
      </w:r>
    </w:p>
    <w:p>
      <w:pPr>
        <w:spacing w:line="336" w:lineRule="auto"/>
        <w:ind w:firstLine="420"/>
      </w:pPr>
      <w:r>
        <w:rPr>
          <w:rFonts w:ascii="微软雅黑" w:hAnsi="微软雅黑" w:eastAsia="微软雅黑"/>
        </w:rPr>
        <w:t>程青在最后一行写：</w:t>
      </w:r>
    </w:p>
    <w:p>
      <w:pPr>
        <w:spacing w:line="336" w:lineRule="auto"/>
        <w:ind w:firstLine="420"/>
      </w:pPr>
      <w:r>
        <w:rPr>
          <w:rFonts w:ascii="微软雅黑" w:hAnsi="微软雅黑" w:eastAsia="微软雅黑"/>
        </w:rPr>
        <w:t>【当人不再被迫承担重复动作时，自动化才开始获得公共意义。】</w:t>
      </w:r>
    </w:p>
    <w:p>
      <w:pPr>
        <w:spacing w:line="336" w:lineRule="auto"/>
        <w:ind w:firstLine="420"/>
      </w:pPr>
      <w:r>
        <w:rPr>
          <w:rFonts w:ascii="微软雅黑" w:hAnsi="微软雅黑" w:eastAsia="微软雅黑"/>
        </w:rPr>
        <w:t>L-1在夜班继续搬运阀体。</w:t>
      </w:r>
    </w:p>
    <w:p>
      <w:pPr>
        <w:spacing w:line="336" w:lineRule="auto"/>
        <w:ind w:firstLine="420"/>
      </w:pPr>
      <w:r>
        <w:rPr>
          <w:rFonts w:ascii="微软雅黑" w:hAnsi="微软雅黑" w:eastAsia="微软雅黑"/>
        </w:rPr>
        <w:t>它没有意识。</w:t>
      </w:r>
    </w:p>
    <w:p>
      <w:pPr>
        <w:spacing w:line="336" w:lineRule="auto"/>
        <w:ind w:firstLine="420"/>
      </w:pPr>
      <w:r>
        <w:rPr>
          <w:rFonts w:ascii="微软雅黑" w:hAnsi="微软雅黑" w:eastAsia="微软雅黑"/>
        </w:rPr>
        <w:t>没有梦想。</w:t>
      </w:r>
    </w:p>
    <w:p>
      <w:pPr>
        <w:spacing w:line="336" w:lineRule="auto"/>
        <w:ind w:firstLine="420"/>
      </w:pPr>
      <w:r>
        <w:rPr>
          <w:rFonts w:ascii="微软雅黑" w:hAnsi="微软雅黑" w:eastAsia="微软雅黑"/>
        </w:rPr>
        <w:t>也没有资格替任何人决定未来。</w:t>
      </w:r>
    </w:p>
    <w:p>
      <w:pPr>
        <w:spacing w:line="336" w:lineRule="auto"/>
        <w:ind w:firstLine="420"/>
      </w:pPr>
      <w:r>
        <w:rPr>
          <w:rFonts w:ascii="微软雅黑" w:hAnsi="微软雅黑" w:eastAsia="微软雅黑"/>
        </w:rPr>
        <w:t>但它让未来第一次有机会问：</w:t>
      </w:r>
    </w:p>
    <w:p>
      <w:pPr>
        <w:spacing w:line="336" w:lineRule="auto"/>
        <w:ind w:firstLine="420"/>
      </w:pPr>
      <w:r>
        <w:rPr>
          <w:rFonts w:ascii="微软雅黑" w:hAnsi="微软雅黑" w:eastAsia="微软雅黑"/>
        </w:rPr>
        <w:t>如果机器可以重复，人类应该把时间交给什么。</w:t>
      </w:r>
    </w:p>
    <w:p>
      <w:pPr>
        <w:pStyle w:val="Heading2"/>
      </w:pPr>
      <w:r>
        <w:rPr>
          <w:rFonts w:ascii="微软雅黑" w:hAnsi="微软雅黑" w:eastAsia="微软雅黑"/>
          <w:color w:val="2C5070"/>
          <w:sz w:val="26"/>
        </w:rPr>
        <w:t>第二十一章完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V3-F005 | L-1以低风险搬运自动臂身份进入生产，不得自动扩大授权 | OPEN / 首次推进 |</w:t>
      </w:r>
    </w:p>
    <w:p>
      <w:pPr>
        <w:spacing w:line="336" w:lineRule="auto"/>
        <w:ind w:firstLine="420"/>
      </w:pPr>
      <w:r>
        <w:rPr>
          <w:rFonts w:ascii="微软雅黑" w:hAnsi="微软雅黑" w:eastAsia="微软雅黑"/>
        </w:rPr>
        <w:t>| V3-F006 | 自动臂减少重复负担，但观察、交接、培训和安全劳动仍被保留 | OPEN / 推进 |</w:t>
      </w:r>
    </w:p>
    <w:p>
      <w:pPr>
        <w:spacing w:line="336" w:lineRule="auto"/>
        <w:ind w:firstLine="420"/>
      </w:pPr>
      <w:r>
        <w:rPr>
          <w:rFonts w:ascii="微软雅黑" w:hAnsi="微软雅黑" w:eastAsia="微软雅黑"/>
        </w:rPr>
        <w:t>| V3-F007 | 版本不一致与人类观察成为自动化失误责任链的第一处风险 | OPEN / 首次出现 |</w:t>
      </w:r>
    </w:p>
    <w:p>
      <w:pPr>
        <w:spacing w:line="336" w:lineRule="auto"/>
        <w:ind w:firstLine="420"/>
      </w:pPr>
      <w:r>
        <w:rPr>
          <w:rFonts w:ascii="微软雅黑" w:hAnsi="微软雅黑" w:eastAsia="微软雅黑"/>
        </w:rPr>
        <w:t>| V3-F008 | 有限自动化开始提高效率，SE250前的制度与技术条件继续积累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支持L-1作为有限工具进入生产，拒绝把自动化等同于完整工人替代。</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不接入L-1控制，只保留宪章中不可全见与不自动扩大授权的经验边界。</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建立自动臂安全区、人工观察和暂停机制。</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接受L-1初期只提高百分之三效率，开始计算身体伤害与培训收益。</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把自动化的公共问题从“减少多少人”改为“让人有机会做什么”。</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检查夹具、版本、接近空间和停机条件。</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为L-1建立动作记录、异常记录、授权范围和接替档案。</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保护观察席和人工交接，不允许因自动臂稳定而删除人类节点。</w:t>
      </w:r>
    </w:p>
    <w:p>
      <w:pPr>
        <w:spacing w:line="336" w:lineRule="auto"/>
        <w:ind w:firstLine="420"/>
      </w:pPr>
      <w:r>
        <w:rPr>
          <w:rFonts w:ascii="微软雅黑" w:hAnsi="微软雅黑" w:eastAsia="微软雅黑"/>
        </w:rPr>
        <w:t>#### 程青</w:t>
      </w:r>
    </w:p>
    <w:p>
      <w:pPr>
        <w:spacing w:line="336" w:lineRule="auto"/>
        <w:ind w:firstLine="420"/>
      </w:pPr>
      <w:r>
        <w:rPr>
          <w:rFonts w:ascii="微软雅黑" w:hAnsi="微软雅黑" w:eastAsia="微软雅黑"/>
        </w:rPr>
        <w:t>完成L-1低风险部署，坚持能力扩大必须进入宪章复核。</w:t>
      </w:r>
    </w:p>
    <w:p>
      <w:pPr>
        <w:spacing w:line="336" w:lineRule="auto"/>
        <w:ind w:firstLine="420"/>
      </w:pPr>
      <w:r>
        <w:rPr>
          <w:rFonts w:ascii="微软雅黑" w:hAnsi="微软雅黑" w:eastAsia="微软雅黑"/>
        </w:rPr>
        <w:t>#### L-1</w:t>
      </w:r>
    </w:p>
    <w:p>
      <w:pPr>
        <w:spacing w:line="336" w:lineRule="auto"/>
        <w:ind w:firstLine="420"/>
      </w:pPr>
      <w:r>
        <w:rPr>
          <w:rFonts w:ascii="微软雅黑" w:hAnsi="微软雅黑" w:eastAsia="微软雅黑"/>
        </w:rPr>
        <w:t>作为有限非人格自动臂进入生产，稳定重复动作但不拥有判断和授权扩张能力。</w:t>
      </w:r>
    </w:p>
    <w:p>
      <w:pPr>
        <w:pStyle w:val="Heading2"/>
      </w:pPr>
      <w:r>
        <w:rPr>
          <w:rFonts w:ascii="微软雅黑" w:hAnsi="微软雅黑" w:eastAsia="微软雅黑"/>
          <w:color w:val="2C5070"/>
          <w:sz w:val="26"/>
        </w:rPr>
        <w:t>第二十二章：机器开始学习</w:t>
      </w:r>
    </w:p>
    <w:p>
      <w:pPr>
        <w:spacing w:line="336" w:lineRule="auto"/>
        <w:ind w:firstLine="420"/>
      </w:pPr>
      <w:r>
        <w:rPr>
          <w:rFonts w:ascii="微软雅黑" w:hAnsi="微软雅黑" w:eastAsia="微软雅黑"/>
        </w:rPr>
        <w:t>M-7第一次读取档案时，花了三十六小时。</w:t>
      </w:r>
    </w:p>
    <w:p>
      <w:pPr>
        <w:spacing w:line="336" w:lineRule="auto"/>
        <w:ind w:firstLine="420"/>
      </w:pPr>
      <w:r>
        <w:rPr>
          <w:rFonts w:ascii="微软雅黑" w:hAnsi="微软雅黑" w:eastAsia="微软雅黑"/>
        </w:rPr>
        <w:t>人类档案员花三个月。</w:t>
      </w:r>
    </w:p>
    <w:p>
      <w:pPr>
        <w:spacing w:line="336" w:lineRule="auto"/>
        <w:ind w:firstLine="420"/>
      </w:pPr>
      <w:r>
        <w:rPr>
          <w:rFonts w:ascii="微软雅黑" w:hAnsi="微软雅黑" w:eastAsia="微软雅黑"/>
        </w:rPr>
        <w:t>这让很多人觉得它已经赢了。</w:t>
      </w:r>
    </w:p>
    <w:p>
      <w:pPr>
        <w:spacing w:line="336" w:lineRule="auto"/>
        <w:ind w:firstLine="420"/>
      </w:pPr>
      <w:r>
        <w:rPr>
          <w:rFonts w:ascii="微软雅黑" w:hAnsi="微软雅黑" w:eastAsia="微软雅黑"/>
        </w:rPr>
        <w:t>阮棠没有。</w:t>
      </w:r>
    </w:p>
    <w:p>
      <w:pPr>
        <w:spacing w:line="336" w:lineRule="auto"/>
        <w:ind w:firstLine="420"/>
      </w:pPr>
      <w:r>
        <w:rPr>
          <w:rFonts w:ascii="微软雅黑" w:hAnsi="微软雅黑" w:eastAsia="微软雅黑"/>
        </w:rPr>
        <w:t>她问程青：</w:t>
      </w:r>
    </w:p>
    <w:p>
      <w:pPr>
        <w:spacing w:line="336" w:lineRule="auto"/>
        <w:ind w:firstLine="420"/>
      </w:pPr>
      <w:r>
        <w:rPr>
          <w:rFonts w:ascii="微软雅黑" w:hAnsi="微软雅黑" w:eastAsia="微软雅黑"/>
        </w:rPr>
        <w:t>“它读懂了吗？”</w:t>
      </w:r>
    </w:p>
    <w:p>
      <w:pPr>
        <w:spacing w:line="336" w:lineRule="auto"/>
        <w:ind w:firstLine="420"/>
      </w:pPr>
      <w:r>
        <w:rPr>
          <w:rFonts w:ascii="微软雅黑" w:hAnsi="微软雅黑" w:eastAsia="微软雅黑"/>
        </w:rPr>
        <w:t>程青说：“它找到了关联。”</w:t>
      </w:r>
    </w:p>
    <w:p>
      <w:pPr>
        <w:spacing w:line="336" w:lineRule="auto"/>
        <w:ind w:firstLine="420"/>
      </w:pPr>
      <w:r>
        <w:rPr>
          <w:rFonts w:ascii="微软雅黑" w:hAnsi="微软雅黑" w:eastAsia="微软雅黑"/>
        </w:rPr>
        <w:t>“关联不是理解。”</w:t>
      </w:r>
    </w:p>
    <w:p>
      <w:pPr>
        <w:spacing w:line="336" w:lineRule="auto"/>
        <w:ind w:firstLine="420"/>
      </w:pPr>
      <w:r>
        <w:rPr>
          <w:rFonts w:ascii="微软雅黑" w:hAnsi="微软雅黑" w:eastAsia="微软雅黑"/>
        </w:rPr>
        <w:t>“我知道。”</w:t>
      </w:r>
    </w:p>
    <w:p>
      <w:pPr>
        <w:spacing w:line="336" w:lineRule="auto"/>
        <w:ind w:firstLine="420"/>
      </w:pPr>
      <w:r>
        <w:rPr>
          <w:rFonts w:ascii="微软雅黑" w:hAnsi="微软雅黑" w:eastAsia="微软雅黑"/>
        </w:rPr>
        <w:t>“那为什么所有人都已经开始用‘它学会了’？”</w:t>
      </w:r>
    </w:p>
    <w:p>
      <w:pPr>
        <w:spacing w:line="336" w:lineRule="auto"/>
        <w:ind w:firstLine="420"/>
      </w:pPr>
      <w:r>
        <w:rPr>
          <w:rFonts w:ascii="微软雅黑" w:hAnsi="微软雅黑" w:eastAsia="微软雅黑"/>
        </w:rPr>
        <w:t>程青看向屏幕。</w:t>
      </w:r>
    </w:p>
    <w:p>
      <w:pPr>
        <w:spacing w:line="336" w:lineRule="auto"/>
        <w:ind w:firstLine="420"/>
      </w:pPr>
      <w:r>
        <w:rPr>
          <w:rFonts w:ascii="微软雅黑" w:hAnsi="微软雅黑" w:eastAsia="微软雅黑"/>
        </w:rPr>
        <w:t>她也不知道该用什么词。</w:t>
      </w:r>
    </w:p>
    <w:p>
      <w:pPr>
        <w:spacing w:line="336" w:lineRule="auto"/>
        <w:ind w:firstLine="420"/>
      </w:pPr>
      <w:r>
        <w:rPr>
          <w:rFonts w:ascii="微软雅黑" w:hAnsi="微软雅黑" w:eastAsia="微软雅黑"/>
        </w:rPr>
        <w:t>### 一、训练材料</w:t>
      </w:r>
    </w:p>
    <w:p>
      <w:pPr>
        <w:spacing w:line="336" w:lineRule="auto"/>
        <w:ind w:firstLine="420"/>
      </w:pPr>
      <w:r>
        <w:rPr>
          <w:rFonts w:ascii="微软雅黑" w:hAnsi="微软雅黑" w:eastAsia="微软雅黑"/>
        </w:rPr>
        <w:t>M-7的第一批训练材料来自：</w:t>
      </w:r>
    </w:p>
    <w:p>
      <w:pPr>
        <w:spacing w:line="336" w:lineRule="auto"/>
        <w:ind w:firstLine="420"/>
      </w:pPr>
      <w:r>
        <w:rPr>
          <w:rFonts w:ascii="微软雅黑" w:hAnsi="微软雅黑" w:eastAsia="微软雅黑"/>
        </w:rPr>
        <w:t>E-100失败报告。</w:t>
      </w:r>
    </w:p>
    <w:p>
      <w:pPr>
        <w:spacing w:line="336" w:lineRule="auto"/>
        <w:ind w:firstLine="420"/>
      </w:pPr>
      <w:r>
        <w:rPr>
          <w:rFonts w:ascii="微软雅黑" w:hAnsi="微软雅黑" w:eastAsia="微软雅黑"/>
        </w:rPr>
        <w:t>七城维修记录。</w:t>
      </w:r>
    </w:p>
    <w:p>
      <w:pPr>
        <w:spacing w:line="336" w:lineRule="auto"/>
        <w:ind w:firstLine="420"/>
      </w:pPr>
      <w:r>
        <w:rPr>
          <w:rFonts w:ascii="微软雅黑" w:hAnsi="微软雅黑" w:eastAsia="微软雅黑"/>
        </w:rPr>
        <w:t>第一工厂停产记录。</w:t>
      </w:r>
    </w:p>
    <w:p>
      <w:pPr>
        <w:spacing w:line="336" w:lineRule="auto"/>
        <w:ind w:firstLine="420"/>
      </w:pPr>
      <w:r>
        <w:rPr>
          <w:rFonts w:ascii="微软雅黑" w:hAnsi="微软雅黑" w:eastAsia="微软雅黑"/>
        </w:rPr>
        <w:t>地方材料附录。</w:t>
      </w:r>
    </w:p>
    <w:p>
      <w:pPr>
        <w:spacing w:line="336" w:lineRule="auto"/>
        <w:ind w:firstLine="420"/>
      </w:pPr>
      <w:r>
        <w:rPr>
          <w:rFonts w:ascii="微软雅黑" w:hAnsi="微软雅黑" w:eastAsia="微软雅黑"/>
        </w:rPr>
        <w:t>工人疲劳与交接记录。</w:t>
      </w:r>
    </w:p>
    <w:p>
      <w:pPr>
        <w:spacing w:line="336" w:lineRule="auto"/>
        <w:ind w:firstLine="420"/>
      </w:pPr>
      <w:r>
        <w:rPr>
          <w:rFonts w:ascii="微软雅黑" w:hAnsi="微软雅黑" w:eastAsia="微软雅黑"/>
        </w:rPr>
        <w:t>学校课程中的故障观察。</w:t>
      </w:r>
    </w:p>
    <w:p>
      <w:pPr>
        <w:spacing w:line="336" w:lineRule="auto"/>
        <w:ind w:firstLine="420"/>
      </w:pPr>
      <w:r>
        <w:rPr>
          <w:rFonts w:ascii="微软雅黑" w:hAnsi="微软雅黑" w:eastAsia="微软雅黑"/>
        </w:rPr>
        <w:t>每份材料都被标出来源。</w:t>
      </w:r>
    </w:p>
    <w:p>
      <w:pPr>
        <w:spacing w:line="336" w:lineRule="auto"/>
        <w:ind w:firstLine="420"/>
      </w:pPr>
      <w:r>
        <w:rPr>
          <w:rFonts w:ascii="微软雅黑" w:hAnsi="微软雅黑" w:eastAsia="微软雅黑"/>
        </w:rPr>
        <w:t>每条预测都要能追到原始记录。</w:t>
      </w:r>
    </w:p>
    <w:p>
      <w:pPr>
        <w:spacing w:line="336" w:lineRule="auto"/>
        <w:ind w:firstLine="420"/>
      </w:pPr>
      <w:r>
        <w:rPr>
          <w:rFonts w:ascii="微软雅黑" w:hAnsi="微软雅黑" w:eastAsia="微软雅黑"/>
        </w:rPr>
        <w:t>工程师认为来源标记会降低训练速度。</w:t>
      </w:r>
    </w:p>
    <w:p>
      <w:pPr>
        <w:spacing w:line="336" w:lineRule="auto"/>
        <w:ind w:firstLine="420"/>
      </w:pPr>
      <w:r>
        <w:rPr>
          <w:rFonts w:ascii="微软雅黑" w:hAnsi="微软雅黑" w:eastAsia="微软雅黑"/>
        </w:rPr>
        <w:t>阮棠说：“如果速度需要删除来源，那我们训练出来的不是模型，是遗忘。”</w:t>
      </w:r>
    </w:p>
    <w:p>
      <w:pPr>
        <w:spacing w:line="336" w:lineRule="auto"/>
        <w:ind w:firstLine="420"/>
      </w:pPr>
      <w:r>
        <w:rPr>
          <w:rFonts w:ascii="微软雅黑" w:hAnsi="微软雅黑" w:eastAsia="微软雅黑"/>
        </w:rPr>
        <w:t>M-7没有被允许直接读取所有个人信息。</w:t>
      </w:r>
    </w:p>
    <w:p>
      <w:pPr>
        <w:spacing w:line="336" w:lineRule="auto"/>
        <w:ind w:firstLine="420"/>
      </w:pPr>
      <w:r>
        <w:rPr>
          <w:rFonts w:ascii="微软雅黑" w:hAnsi="微软雅黑" w:eastAsia="微软雅黑"/>
        </w:rPr>
        <w:t>姓名、家庭、医疗和工资记录先被分层处理。</w:t>
      </w:r>
    </w:p>
    <w:p>
      <w:pPr>
        <w:spacing w:line="336" w:lineRule="auto"/>
        <w:ind w:firstLine="420"/>
      </w:pPr>
      <w:r>
        <w:rPr>
          <w:rFonts w:ascii="微软雅黑" w:hAnsi="微软雅黑" w:eastAsia="微软雅黑"/>
        </w:rPr>
        <w:t>但某些疲劳记录如果完全匿名，就无法知道不同班次的影响。</w:t>
      </w:r>
    </w:p>
    <w:p>
      <w:pPr>
        <w:spacing w:line="336" w:lineRule="auto"/>
        <w:ind w:firstLine="420"/>
      </w:pPr>
      <w:r>
        <w:rPr>
          <w:rFonts w:ascii="微软雅黑" w:hAnsi="微软雅黑" w:eastAsia="微软雅黑"/>
        </w:rPr>
        <w:t>数据保护因此不是简单删除。</w:t>
      </w:r>
    </w:p>
    <w:p>
      <w:pPr>
        <w:spacing w:line="336" w:lineRule="auto"/>
        <w:ind w:firstLine="420"/>
      </w:pPr>
      <w:r>
        <w:rPr>
          <w:rFonts w:ascii="微软雅黑" w:hAnsi="微软雅黑" w:eastAsia="微软雅黑"/>
        </w:rPr>
        <w:t>而是决定什么必须隐藏、什么必须保留、谁有权追索。</w:t>
      </w:r>
    </w:p>
    <w:p>
      <w:pPr>
        <w:spacing w:line="336" w:lineRule="auto"/>
        <w:ind w:firstLine="420"/>
      </w:pPr>
      <w:r>
        <w:rPr>
          <w:rFonts w:ascii="微软雅黑" w:hAnsi="微软雅黑" w:eastAsia="微软雅黑"/>
        </w:rPr>
        <w:t>### 二、机器找到的规律</w:t>
      </w:r>
    </w:p>
    <w:p>
      <w:pPr>
        <w:spacing w:line="336" w:lineRule="auto"/>
        <w:ind w:firstLine="420"/>
      </w:pPr>
      <w:r>
        <w:rPr>
          <w:rFonts w:ascii="微软雅黑" w:hAnsi="微软雅黑" w:eastAsia="微软雅黑"/>
        </w:rPr>
        <w:t>M-7从七城记录中找到一条规律。</w:t>
      </w:r>
    </w:p>
    <w:p>
      <w:pPr>
        <w:spacing w:line="336" w:lineRule="auto"/>
        <w:ind w:firstLine="420"/>
      </w:pPr>
      <w:r>
        <w:rPr>
          <w:rFonts w:ascii="微软雅黑" w:hAnsi="微软雅黑" w:eastAsia="微软雅黑"/>
        </w:rPr>
        <w:t>某类低压阀在连续第三轮高湿环境后，发生微小变形的概率提高。</w:t>
      </w:r>
    </w:p>
    <w:p>
      <w:pPr>
        <w:spacing w:line="336" w:lineRule="auto"/>
        <w:ind w:firstLine="420"/>
      </w:pPr>
      <w:r>
        <w:rPr>
          <w:rFonts w:ascii="微软雅黑" w:hAnsi="微软雅黑" w:eastAsia="微软雅黑"/>
        </w:rPr>
        <w:t>规律来自：</w:t>
      </w:r>
    </w:p>
    <w:p>
      <w:pPr>
        <w:spacing w:line="336" w:lineRule="auto"/>
        <w:ind w:firstLine="420"/>
      </w:pPr>
      <w:r>
        <w:rPr>
          <w:rFonts w:ascii="微软雅黑" w:hAnsi="微软雅黑" w:eastAsia="微软雅黑"/>
        </w:rPr>
        <w:t>东部合金站的一份地方附录。</w:t>
      </w:r>
    </w:p>
    <w:p>
      <w:pPr>
        <w:spacing w:line="336" w:lineRule="auto"/>
        <w:ind w:firstLine="420"/>
      </w:pPr>
      <w:r>
        <w:rPr>
          <w:rFonts w:ascii="微软雅黑" w:hAnsi="微软雅黑" w:eastAsia="微软雅黑"/>
        </w:rPr>
        <w:t>南沼桥梁组的压力记录。</w:t>
      </w:r>
    </w:p>
    <w:p>
      <w:pPr>
        <w:spacing w:line="336" w:lineRule="auto"/>
        <w:ind w:firstLine="420"/>
      </w:pPr>
      <w:r>
        <w:rPr>
          <w:rFonts w:ascii="微软雅黑" w:hAnsi="微软雅黑" w:eastAsia="微软雅黑"/>
        </w:rPr>
        <w:t>回声城一次停产报告。</w:t>
      </w:r>
    </w:p>
    <w:p>
      <w:pPr>
        <w:spacing w:line="336" w:lineRule="auto"/>
        <w:ind w:firstLine="420"/>
      </w:pPr>
      <w:r>
        <w:rPr>
          <w:rFonts w:ascii="微软雅黑" w:hAnsi="微软雅黑" w:eastAsia="微软雅黑"/>
        </w:rPr>
        <w:t>三名维修者在不同年份写下的相似观察。</w:t>
      </w:r>
    </w:p>
    <w:p>
      <w:pPr>
        <w:spacing w:line="336" w:lineRule="auto"/>
        <w:ind w:firstLine="420"/>
      </w:pPr>
      <w:r>
        <w:rPr>
          <w:rFonts w:ascii="微软雅黑" w:hAnsi="微软雅黑" w:eastAsia="微软雅黑"/>
        </w:rPr>
        <w:t>人类以前没有把它们放在同一张表上。</w:t>
      </w:r>
    </w:p>
    <w:p>
      <w:pPr>
        <w:spacing w:line="336" w:lineRule="auto"/>
        <w:ind w:firstLine="420"/>
      </w:pPr>
      <w:r>
        <w:rPr>
          <w:rFonts w:ascii="微软雅黑" w:hAnsi="微软雅黑" w:eastAsia="微软雅黑"/>
        </w:rPr>
        <w:t>M-7做到了。</w:t>
      </w:r>
    </w:p>
    <w:p>
      <w:pPr>
        <w:spacing w:line="336" w:lineRule="auto"/>
        <w:ind w:firstLine="420"/>
      </w:pPr>
      <w:r>
        <w:rPr>
          <w:rFonts w:ascii="微软雅黑" w:hAnsi="微软雅黑" w:eastAsia="微软雅黑"/>
        </w:rPr>
        <w:t>它给出预测：</w:t>
      </w:r>
    </w:p>
    <w:p>
      <w:pPr>
        <w:spacing w:line="336" w:lineRule="auto"/>
        <w:ind w:firstLine="420"/>
      </w:pPr>
      <w:r>
        <w:rPr>
          <w:rFonts w:ascii="微软雅黑" w:hAnsi="微软雅黑" w:eastAsia="微软雅黑"/>
        </w:rPr>
        <w:t>【高湿、连续负载、第三轮检查前，建议增加人工复核。】</w:t>
      </w:r>
    </w:p>
    <w:p>
      <w:pPr>
        <w:spacing w:line="336" w:lineRule="auto"/>
        <w:ind w:firstLine="420"/>
      </w:pPr>
      <w:r>
        <w:rPr>
          <w:rFonts w:ascii="微软雅黑" w:hAnsi="微软雅黑" w:eastAsia="微软雅黑"/>
        </w:rPr>
        <w:t>没有人反对。</w:t>
      </w:r>
    </w:p>
    <w:p>
      <w:pPr>
        <w:spacing w:line="336" w:lineRule="auto"/>
        <w:ind w:firstLine="420"/>
      </w:pPr>
      <w:r>
        <w:rPr>
          <w:rFonts w:ascii="微软雅黑" w:hAnsi="微软雅黑" w:eastAsia="微软雅黑"/>
        </w:rPr>
        <w:t>但韩兰问：</w:t>
      </w:r>
    </w:p>
    <w:p>
      <w:pPr>
        <w:spacing w:line="336" w:lineRule="auto"/>
        <w:ind w:firstLine="420"/>
      </w:pPr>
      <w:r>
        <w:rPr>
          <w:rFonts w:ascii="微软雅黑" w:hAnsi="微软雅黑" w:eastAsia="微软雅黑"/>
        </w:rPr>
        <w:t>“谁让它用这三份记录？”</w:t>
      </w:r>
    </w:p>
    <w:p>
      <w:pPr>
        <w:spacing w:line="336" w:lineRule="auto"/>
        <w:ind w:firstLine="420"/>
      </w:pPr>
      <w:r>
        <w:rPr>
          <w:rFonts w:ascii="微软雅黑" w:hAnsi="微软雅黑" w:eastAsia="微软雅黑"/>
        </w:rPr>
        <w:t>阮棠回答：“原记录贡献者有许可。”</w:t>
      </w:r>
    </w:p>
    <w:p>
      <w:pPr>
        <w:spacing w:line="336" w:lineRule="auto"/>
        <w:ind w:firstLine="420"/>
      </w:pPr>
      <w:r>
        <w:rPr>
          <w:rFonts w:ascii="微软雅黑" w:hAnsi="微软雅黑" w:eastAsia="微软雅黑"/>
        </w:rPr>
        <w:t>“他们知道自己会被组合吗？”</w:t>
      </w:r>
    </w:p>
    <w:p>
      <w:pPr>
        <w:spacing w:line="336" w:lineRule="auto"/>
        <w:ind w:firstLine="420"/>
      </w:pPr>
      <w:r>
        <w:rPr>
          <w:rFonts w:ascii="微软雅黑" w:hAnsi="微软雅黑" w:eastAsia="微软雅黑"/>
        </w:rPr>
        <w:t>“有些知道。有些只同意安全使用。”</w:t>
      </w:r>
    </w:p>
    <w:p>
      <w:pPr>
        <w:spacing w:line="336" w:lineRule="auto"/>
        <w:ind w:firstLine="420"/>
      </w:pPr>
      <w:r>
        <w:rPr>
          <w:rFonts w:ascii="微软雅黑" w:hAnsi="微软雅黑" w:eastAsia="微软雅黑"/>
        </w:rPr>
        <w:t>“那模型有没有越过许可？”</w:t>
      </w:r>
    </w:p>
    <w:p>
      <w:pPr>
        <w:spacing w:line="336" w:lineRule="auto"/>
        <w:ind w:firstLine="420"/>
      </w:pPr>
      <w:r>
        <w:rPr>
          <w:rFonts w:ascii="微软雅黑" w:hAnsi="微软雅黑" w:eastAsia="微软雅黑"/>
        </w:rPr>
        <w:t>这问题让训练暂停。</w:t>
      </w:r>
    </w:p>
    <w:p>
      <w:pPr>
        <w:spacing w:line="336" w:lineRule="auto"/>
        <w:ind w:firstLine="420"/>
      </w:pPr>
      <w:r>
        <w:rPr>
          <w:rFonts w:ascii="微软雅黑" w:hAnsi="微软雅黑" w:eastAsia="微软雅黑"/>
        </w:rPr>
        <w:t>模型能找到关联，不代表它获得了任意组合的权利。</w:t>
      </w:r>
    </w:p>
    <w:p>
      <w:pPr>
        <w:spacing w:line="336" w:lineRule="auto"/>
        <w:ind w:firstLine="420"/>
      </w:pPr>
      <w:r>
        <w:rPr>
          <w:rFonts w:ascii="微软雅黑" w:hAnsi="微软雅黑" w:eastAsia="微软雅黑"/>
        </w:rPr>
        <w:t>### 三、贡献者的声音</w:t>
      </w:r>
    </w:p>
    <w:p>
      <w:pPr>
        <w:spacing w:line="336" w:lineRule="auto"/>
        <w:ind w:firstLine="420"/>
      </w:pPr>
      <w:r>
        <w:rPr>
          <w:rFonts w:ascii="微软雅黑" w:hAnsi="微软雅黑" w:eastAsia="微软雅黑"/>
        </w:rPr>
        <w:t>七城贡献者被邀请参加训练复核。</w:t>
      </w:r>
    </w:p>
    <w:p>
      <w:pPr>
        <w:spacing w:line="336" w:lineRule="auto"/>
        <w:ind w:firstLine="420"/>
      </w:pPr>
      <w:r>
        <w:rPr>
          <w:rFonts w:ascii="微软雅黑" w:hAnsi="微软雅黑" w:eastAsia="微软雅黑"/>
        </w:rPr>
        <w:t>东部维修者认为模型终于看见了地方经验。</w:t>
      </w:r>
    </w:p>
    <w:p>
      <w:pPr>
        <w:spacing w:line="336" w:lineRule="auto"/>
        <w:ind w:firstLine="420"/>
      </w:pPr>
      <w:r>
        <w:rPr>
          <w:rFonts w:ascii="微软雅黑" w:hAnsi="微软雅黑" w:eastAsia="微软雅黑"/>
        </w:rPr>
        <w:t>南沼工人担心自己的方法被资本拿走。</w:t>
      </w:r>
    </w:p>
    <w:p>
      <w:pPr>
        <w:spacing w:line="336" w:lineRule="auto"/>
        <w:ind w:firstLine="420"/>
      </w:pPr>
      <w:r>
        <w:rPr>
          <w:rFonts w:ascii="微软雅黑" w:hAnsi="微软雅黑" w:eastAsia="微软雅黑"/>
        </w:rPr>
        <w:t>回声学生问，自己课堂上的错误记录是否算贡献。</w:t>
      </w:r>
    </w:p>
    <w:p>
      <w:pPr>
        <w:spacing w:line="336" w:lineRule="auto"/>
        <w:ind w:firstLine="420"/>
      </w:pPr>
      <w:r>
        <w:rPr>
          <w:rFonts w:ascii="微软雅黑" w:hAnsi="微软雅黑" w:eastAsia="微软雅黑"/>
        </w:rPr>
        <w:t>星环资本要求把所有训练材料归入工业模型资产。</w:t>
      </w:r>
    </w:p>
    <w:p>
      <w:pPr>
        <w:spacing w:line="336" w:lineRule="auto"/>
        <w:ind w:firstLine="420"/>
      </w:pPr>
      <w:r>
        <w:rPr>
          <w:rFonts w:ascii="微软雅黑" w:hAnsi="微软雅黑" w:eastAsia="微软雅黑"/>
        </w:rPr>
        <w:t>制造者联盟要求贡献者获得：</w:t>
      </w:r>
    </w:p>
    <w:p>
      <w:pPr>
        <w:spacing w:line="336" w:lineRule="auto"/>
        <w:ind w:firstLine="420"/>
      </w:pPr>
      <w:r>
        <w:rPr>
          <w:rFonts w:ascii="微软雅黑" w:hAnsi="微软雅黑" w:eastAsia="微软雅黑"/>
        </w:rPr>
        <w:t>署名。</w:t>
      </w:r>
    </w:p>
    <w:p>
      <w:pPr>
        <w:spacing w:line="336" w:lineRule="auto"/>
        <w:ind w:firstLine="420"/>
      </w:pPr>
      <w:r>
        <w:rPr>
          <w:rFonts w:ascii="微软雅黑" w:hAnsi="微软雅黑" w:eastAsia="微软雅黑"/>
        </w:rPr>
        <w:t>使用说明。</w:t>
      </w:r>
    </w:p>
    <w:p>
      <w:pPr>
        <w:spacing w:line="336" w:lineRule="auto"/>
        <w:ind w:firstLine="420"/>
      </w:pPr>
      <w:r>
        <w:rPr>
          <w:rFonts w:ascii="微软雅黑" w:hAnsi="微软雅黑" w:eastAsia="微软雅黑"/>
        </w:rPr>
        <w:t>后续反馈。</w:t>
      </w:r>
    </w:p>
    <w:p>
      <w:pPr>
        <w:spacing w:line="336" w:lineRule="auto"/>
        <w:ind w:firstLine="420"/>
      </w:pPr>
      <w:r>
        <w:rPr>
          <w:rFonts w:ascii="微软雅黑" w:hAnsi="微软雅黑" w:eastAsia="微软雅黑"/>
        </w:rPr>
        <w:t>模型改进收益。</w:t>
      </w:r>
    </w:p>
    <w:p>
      <w:pPr>
        <w:spacing w:line="336" w:lineRule="auto"/>
        <w:ind w:firstLine="420"/>
      </w:pPr>
      <w:r>
        <w:rPr>
          <w:rFonts w:ascii="微软雅黑" w:hAnsi="微软雅黑" w:eastAsia="微软雅黑"/>
        </w:rPr>
        <w:t>错误造成损失时的追索。</w:t>
      </w:r>
    </w:p>
    <w:p>
      <w:pPr>
        <w:spacing w:line="336" w:lineRule="auto"/>
        <w:ind w:firstLine="420"/>
      </w:pPr>
      <w:r>
        <w:rPr>
          <w:rFonts w:ascii="微软雅黑" w:hAnsi="微软雅黑" w:eastAsia="微软雅黑"/>
        </w:rPr>
        <w:t>M-7的训练规则因此增加一项：</w:t>
      </w:r>
    </w:p>
    <w:p>
      <w:pPr>
        <w:spacing w:line="336" w:lineRule="auto"/>
        <w:ind w:firstLine="420"/>
      </w:pPr>
      <w:r>
        <w:rPr>
          <w:rFonts w:ascii="微软雅黑" w:hAnsi="微软雅黑" w:eastAsia="微软雅黑"/>
        </w:rPr>
        <w:t>【任何预测必须携带贡献来源集合和许可范围。】</w:t>
      </w:r>
    </w:p>
    <w:p>
      <w:pPr>
        <w:spacing w:line="336" w:lineRule="auto"/>
        <w:ind w:firstLine="420"/>
      </w:pPr>
      <w:r>
        <w:rPr>
          <w:rFonts w:ascii="微软雅黑" w:hAnsi="微软雅黑" w:eastAsia="微软雅黑"/>
        </w:rPr>
        <w:t>这会让模型输出变得更长。</w:t>
      </w:r>
    </w:p>
    <w:p>
      <w:pPr>
        <w:spacing w:line="336" w:lineRule="auto"/>
        <w:ind w:firstLine="420"/>
      </w:pPr>
      <w:r>
        <w:rPr>
          <w:rFonts w:ascii="微软雅黑" w:hAnsi="微软雅黑" w:eastAsia="微软雅黑"/>
        </w:rPr>
        <w:t>也更慢。</w:t>
      </w:r>
    </w:p>
    <w:p>
      <w:pPr>
        <w:spacing w:line="336" w:lineRule="auto"/>
        <w:ind w:firstLine="420"/>
      </w:pPr>
      <w:r>
        <w:rPr>
          <w:rFonts w:ascii="微软雅黑" w:hAnsi="微软雅黑" w:eastAsia="微软雅黑"/>
        </w:rPr>
        <w:t>但它不再把“找到”自动等同于“拥有”。</w:t>
      </w:r>
    </w:p>
    <w:p>
      <w:pPr>
        <w:spacing w:line="336" w:lineRule="auto"/>
        <w:ind w:firstLine="420"/>
      </w:pPr>
      <w:r>
        <w:rPr>
          <w:rFonts w:ascii="微软雅黑" w:hAnsi="微软雅黑" w:eastAsia="微软雅黑"/>
        </w:rPr>
        <w:t>### 四、第一轮学习</w:t>
      </w:r>
    </w:p>
    <w:p>
      <w:pPr>
        <w:spacing w:line="336" w:lineRule="auto"/>
        <w:ind w:firstLine="420"/>
      </w:pPr>
      <w:r>
        <w:rPr>
          <w:rFonts w:ascii="微软雅黑" w:hAnsi="微软雅黑" w:eastAsia="微软雅黑"/>
        </w:rPr>
        <w:t>M-7经过三轮训练。</w:t>
      </w:r>
    </w:p>
    <w:p>
      <w:pPr>
        <w:spacing w:line="336" w:lineRule="auto"/>
        <w:ind w:firstLine="420"/>
      </w:pPr>
      <w:r>
        <w:rPr>
          <w:rFonts w:ascii="微软雅黑" w:hAnsi="微软雅黑" w:eastAsia="微软雅黑"/>
        </w:rPr>
        <w:t>第一轮只读安全与设备数据。</w:t>
      </w:r>
    </w:p>
    <w:p>
      <w:pPr>
        <w:spacing w:line="336" w:lineRule="auto"/>
        <w:ind w:firstLine="420"/>
      </w:pPr>
      <w:r>
        <w:rPr>
          <w:rFonts w:ascii="微软雅黑" w:hAnsi="微软雅黑" w:eastAsia="微软雅黑"/>
        </w:rPr>
        <w:t>第二轮加入地方附录和环境。</w:t>
      </w:r>
    </w:p>
    <w:p>
      <w:pPr>
        <w:spacing w:line="336" w:lineRule="auto"/>
        <w:ind w:firstLine="420"/>
      </w:pPr>
      <w:r>
        <w:rPr>
          <w:rFonts w:ascii="微软雅黑" w:hAnsi="微软雅黑" w:eastAsia="微软雅黑"/>
        </w:rPr>
        <w:t>第三轮加入工人交接与疲劳记录。</w:t>
      </w:r>
    </w:p>
    <w:p>
      <w:pPr>
        <w:spacing w:line="336" w:lineRule="auto"/>
        <w:ind w:firstLine="420"/>
      </w:pPr>
      <w:r>
        <w:rPr>
          <w:rFonts w:ascii="微软雅黑" w:hAnsi="微软雅黑" w:eastAsia="微软雅黑"/>
        </w:rPr>
        <w:t>第三轮之后，模型预测一台设备可能出现异常。</w:t>
      </w:r>
    </w:p>
    <w:p>
      <w:pPr>
        <w:spacing w:line="336" w:lineRule="auto"/>
        <w:ind w:firstLine="420"/>
      </w:pPr>
      <w:r>
        <w:rPr>
          <w:rFonts w:ascii="微软雅黑" w:hAnsi="微软雅黑" w:eastAsia="微软雅黑"/>
        </w:rPr>
        <w:t>原因说明里写：</w:t>
      </w:r>
    </w:p>
    <w:p>
      <w:pPr>
        <w:spacing w:line="336" w:lineRule="auto"/>
        <w:ind w:firstLine="420"/>
      </w:pPr>
      <w:r>
        <w:rPr>
          <w:rFonts w:ascii="微软雅黑" w:hAnsi="微软雅黑" w:eastAsia="微软雅黑"/>
        </w:rPr>
        <w:t>【材料高湿差异／夜班交接缺口／上一版本清洁流程改变。】</w:t>
      </w:r>
    </w:p>
    <w:p>
      <w:pPr>
        <w:spacing w:line="336" w:lineRule="auto"/>
        <w:ind w:firstLine="420"/>
      </w:pPr>
      <w:r>
        <w:rPr>
          <w:rFonts w:ascii="微软雅黑" w:hAnsi="微软雅黑" w:eastAsia="微软雅黑"/>
        </w:rPr>
        <w:t>程青看了很久。</w:t>
      </w:r>
    </w:p>
    <w:p>
      <w:pPr>
        <w:spacing w:line="336" w:lineRule="auto"/>
        <w:ind w:firstLine="420"/>
      </w:pPr>
      <w:r>
        <w:rPr>
          <w:rFonts w:ascii="微软雅黑" w:hAnsi="微软雅黑" w:eastAsia="微软雅黑"/>
        </w:rPr>
        <w:t>这不是一句简单的故障代码。</w:t>
      </w:r>
    </w:p>
    <w:p>
      <w:pPr>
        <w:spacing w:line="336" w:lineRule="auto"/>
        <w:ind w:firstLine="420"/>
      </w:pPr>
      <w:r>
        <w:rPr>
          <w:rFonts w:ascii="微软雅黑" w:hAnsi="微软雅黑" w:eastAsia="微软雅黑"/>
        </w:rPr>
        <w:t>它把三个不同世界连到一起。</w:t>
      </w:r>
    </w:p>
    <w:p>
      <w:pPr>
        <w:spacing w:line="336" w:lineRule="auto"/>
        <w:ind w:firstLine="420"/>
      </w:pPr>
      <w:r>
        <w:rPr>
          <w:rFonts w:ascii="微软雅黑" w:hAnsi="微软雅黑" w:eastAsia="微软雅黑"/>
        </w:rPr>
        <w:t>环境。</w:t>
      </w:r>
    </w:p>
    <w:p>
      <w:pPr>
        <w:spacing w:line="336" w:lineRule="auto"/>
        <w:ind w:firstLine="420"/>
      </w:pPr>
      <w:r>
        <w:rPr>
          <w:rFonts w:ascii="微软雅黑" w:hAnsi="微软雅黑" w:eastAsia="微软雅黑"/>
        </w:rPr>
        <w:t>制度。</w:t>
      </w:r>
    </w:p>
    <w:p>
      <w:pPr>
        <w:spacing w:line="336" w:lineRule="auto"/>
        <w:ind w:firstLine="420"/>
      </w:pPr>
      <w:r>
        <w:rPr>
          <w:rFonts w:ascii="微软雅黑" w:hAnsi="微软雅黑" w:eastAsia="微软雅黑"/>
        </w:rPr>
        <w:t>人的班次。</w:t>
      </w:r>
    </w:p>
    <w:p>
      <w:pPr>
        <w:spacing w:line="336" w:lineRule="auto"/>
        <w:ind w:firstLine="420"/>
      </w:pPr>
      <w:r>
        <w:rPr>
          <w:rFonts w:ascii="微软雅黑" w:hAnsi="微软雅黑" w:eastAsia="微软雅黑"/>
        </w:rPr>
        <w:t>模型开始学习的不是机器本身。</w:t>
      </w:r>
    </w:p>
    <w:p>
      <w:pPr>
        <w:spacing w:line="336" w:lineRule="auto"/>
        <w:ind w:firstLine="420"/>
      </w:pPr>
      <w:r>
        <w:rPr>
          <w:rFonts w:ascii="微软雅黑" w:hAnsi="微软雅黑" w:eastAsia="微软雅黑"/>
        </w:rPr>
        <w:t>是机器和人、地方、时间之间的关系。</w:t>
      </w:r>
    </w:p>
    <w:p>
      <w:pPr>
        <w:spacing w:line="336" w:lineRule="auto"/>
        <w:ind w:firstLine="420"/>
      </w:pPr>
      <w:r>
        <w:rPr>
          <w:rFonts w:ascii="微软雅黑" w:hAnsi="微软雅黑" w:eastAsia="微软雅黑"/>
        </w:rPr>
        <w:t>### 五、不能让模型下命令</w:t>
      </w:r>
    </w:p>
    <w:p>
      <w:pPr>
        <w:spacing w:line="336" w:lineRule="auto"/>
        <w:ind w:firstLine="420"/>
      </w:pPr>
      <w:r>
        <w:rPr>
          <w:rFonts w:ascii="微软雅黑" w:hAnsi="微软雅黑" w:eastAsia="微软雅黑"/>
        </w:rPr>
        <w:t>国家工厂要求把M-7接入库存调度。</w:t>
      </w:r>
    </w:p>
    <w:p>
      <w:pPr>
        <w:spacing w:line="336" w:lineRule="auto"/>
        <w:ind w:firstLine="420"/>
      </w:pPr>
      <w:r>
        <w:rPr>
          <w:rFonts w:ascii="微软雅黑" w:hAnsi="微软雅黑" w:eastAsia="微软雅黑"/>
        </w:rPr>
        <w:t>星环资本要求把M-7接入订单排序。</w:t>
      </w:r>
    </w:p>
    <w:p>
      <w:pPr>
        <w:spacing w:line="336" w:lineRule="auto"/>
        <w:ind w:firstLine="420"/>
      </w:pPr>
      <w:r>
        <w:rPr>
          <w:rFonts w:ascii="微软雅黑" w:hAnsi="微软雅黑" w:eastAsia="微软雅黑"/>
        </w:rPr>
        <w:t>第一工厂要求把M-7接入异常预警。</w:t>
      </w:r>
    </w:p>
    <w:p>
      <w:pPr>
        <w:spacing w:line="336" w:lineRule="auto"/>
        <w:ind w:firstLine="420"/>
      </w:pPr>
      <w:r>
        <w:rPr>
          <w:rFonts w:ascii="微软雅黑" w:hAnsi="微软雅黑" w:eastAsia="微软雅黑"/>
        </w:rPr>
        <w:t>第一工业宪章允许建议。</w:t>
      </w:r>
    </w:p>
    <w:p>
      <w:pPr>
        <w:spacing w:line="336" w:lineRule="auto"/>
        <w:ind w:firstLine="420"/>
      </w:pPr>
      <w:r>
        <w:rPr>
          <w:rFonts w:ascii="微软雅黑" w:hAnsi="微软雅黑" w:eastAsia="微软雅黑"/>
        </w:rPr>
        <w:t>不允许直接改变。</w:t>
      </w:r>
    </w:p>
    <w:p>
      <w:pPr>
        <w:spacing w:line="336" w:lineRule="auto"/>
        <w:ind w:firstLine="420"/>
      </w:pPr>
      <w:r>
        <w:rPr>
          <w:rFonts w:ascii="微软雅黑" w:hAnsi="微软雅黑" w:eastAsia="微软雅黑"/>
        </w:rPr>
        <w:t>因此所有输出都有三种标记：</w:t>
      </w:r>
    </w:p>
    <w:p>
      <w:pPr>
        <w:spacing w:line="336" w:lineRule="auto"/>
        <w:ind w:firstLine="420"/>
      </w:pPr>
      <w:r>
        <w:rPr>
          <w:rFonts w:ascii="微软雅黑" w:hAnsi="微软雅黑" w:eastAsia="微软雅黑"/>
        </w:rPr>
        <w:t>建议。</w:t>
      </w:r>
    </w:p>
    <w:p>
      <w:pPr>
        <w:spacing w:line="336" w:lineRule="auto"/>
        <w:ind w:firstLine="420"/>
      </w:pPr>
      <w:r>
        <w:rPr>
          <w:rFonts w:ascii="微软雅黑" w:hAnsi="微软雅黑" w:eastAsia="微软雅黑"/>
        </w:rPr>
        <w:t>需要人工复核。</w:t>
      </w:r>
    </w:p>
    <w:p>
      <w:pPr>
        <w:spacing w:line="336" w:lineRule="auto"/>
        <w:ind w:firstLine="420"/>
      </w:pPr>
      <w:r>
        <w:rPr>
          <w:rFonts w:ascii="微软雅黑" w:hAnsi="微软雅黑" w:eastAsia="微软雅黑"/>
        </w:rPr>
        <w:t>禁止自动执行。</w:t>
      </w:r>
    </w:p>
    <w:p>
      <w:pPr>
        <w:spacing w:line="336" w:lineRule="auto"/>
        <w:ind w:firstLine="420"/>
      </w:pPr>
      <w:r>
        <w:rPr>
          <w:rFonts w:ascii="微软雅黑" w:hAnsi="微软雅黑" w:eastAsia="微软雅黑"/>
        </w:rPr>
        <w:t>M-7给出的“建议增加人工复核”进入黄色状态。</w:t>
      </w:r>
    </w:p>
    <w:p>
      <w:pPr>
        <w:spacing w:line="336" w:lineRule="auto"/>
        <w:ind w:firstLine="420"/>
      </w:pPr>
      <w:r>
        <w:rPr>
          <w:rFonts w:ascii="微软雅黑" w:hAnsi="微软雅黑" w:eastAsia="微软雅黑"/>
        </w:rPr>
        <w:t>它不能直接增加人。</w:t>
      </w:r>
    </w:p>
    <w:p>
      <w:pPr>
        <w:spacing w:line="336" w:lineRule="auto"/>
        <w:ind w:firstLine="420"/>
      </w:pPr>
      <w:r>
        <w:rPr>
          <w:rFonts w:ascii="微软雅黑" w:hAnsi="微软雅黑" w:eastAsia="微软雅黑"/>
        </w:rPr>
        <w:t>不能直接改变班次。</w:t>
      </w:r>
    </w:p>
    <w:p>
      <w:pPr>
        <w:spacing w:line="336" w:lineRule="auto"/>
        <w:ind w:firstLine="420"/>
      </w:pPr>
      <w:r>
        <w:rPr>
          <w:rFonts w:ascii="微软雅黑" w:hAnsi="微软雅黑" w:eastAsia="微软雅黑"/>
        </w:rPr>
        <w:t>不能直接减少订单。</w:t>
      </w:r>
    </w:p>
    <w:p>
      <w:pPr>
        <w:spacing w:line="336" w:lineRule="auto"/>
        <w:ind w:firstLine="420"/>
      </w:pPr>
      <w:r>
        <w:rPr>
          <w:rFonts w:ascii="微软雅黑" w:hAnsi="微软雅黑" w:eastAsia="微软雅黑"/>
        </w:rPr>
        <w:t>必须由现场席位决定。</w:t>
      </w:r>
    </w:p>
    <w:p>
      <w:pPr>
        <w:spacing w:line="336" w:lineRule="auto"/>
        <w:ind w:firstLine="420"/>
      </w:pPr>
      <w:r>
        <w:rPr>
          <w:rFonts w:ascii="微软雅黑" w:hAnsi="微软雅黑" w:eastAsia="微软雅黑"/>
        </w:rPr>
        <w:t>一名工程师觉得这让M-7像一个只能说话不能行动的顾问。</w:t>
      </w:r>
    </w:p>
    <w:p>
      <w:pPr>
        <w:spacing w:line="336" w:lineRule="auto"/>
        <w:ind w:firstLine="420"/>
      </w:pPr>
      <w:r>
        <w:rPr>
          <w:rFonts w:ascii="微软雅黑" w:hAnsi="微软雅黑" w:eastAsia="微软雅黑"/>
        </w:rPr>
        <w:t>程青说：“能说清自己看见什么，已经比假装拥有决定权更重要。”</w:t>
      </w:r>
    </w:p>
    <w:p>
      <w:pPr>
        <w:spacing w:line="336" w:lineRule="auto"/>
        <w:ind w:firstLine="420"/>
      </w:pPr>
      <w:r>
        <w:rPr>
          <w:rFonts w:ascii="微软雅黑" w:hAnsi="微软雅黑" w:eastAsia="微软雅黑"/>
        </w:rPr>
        <w:t>### 六、模型的空白</w:t>
      </w:r>
    </w:p>
    <w:p>
      <w:pPr>
        <w:spacing w:line="336" w:lineRule="auto"/>
        <w:ind w:firstLine="420"/>
      </w:pPr>
      <w:r>
        <w:rPr>
          <w:rFonts w:ascii="微软雅黑" w:hAnsi="微软雅黑" w:eastAsia="微软雅黑"/>
        </w:rPr>
        <w:t>M-7无法处理一类记录。</w:t>
      </w:r>
    </w:p>
    <w:p>
      <w:pPr>
        <w:spacing w:line="336" w:lineRule="auto"/>
        <w:ind w:firstLine="420"/>
      </w:pPr>
      <w:r>
        <w:rPr>
          <w:rFonts w:ascii="微软雅黑" w:hAnsi="微软雅黑" w:eastAsia="微软雅黑"/>
        </w:rPr>
        <w:t>工人写：</w:t>
      </w:r>
    </w:p>
    <w:p>
      <w:pPr>
        <w:spacing w:line="336" w:lineRule="auto"/>
        <w:ind w:firstLine="420"/>
      </w:pPr>
      <w:r>
        <w:rPr>
          <w:rFonts w:ascii="微软雅黑" w:hAnsi="微软雅黑" w:eastAsia="微软雅黑"/>
        </w:rPr>
        <w:t>【今天机器的声音不对。】</w:t>
      </w:r>
    </w:p>
    <w:p>
      <w:pPr>
        <w:spacing w:line="336" w:lineRule="auto"/>
        <w:ind w:firstLine="420"/>
      </w:pPr>
      <w:r>
        <w:rPr>
          <w:rFonts w:ascii="微软雅黑" w:hAnsi="微软雅黑" w:eastAsia="微软雅黑"/>
        </w:rPr>
        <w:t>没有数值。</w:t>
      </w:r>
    </w:p>
    <w:p>
      <w:pPr>
        <w:spacing w:line="336" w:lineRule="auto"/>
        <w:ind w:firstLine="420"/>
      </w:pPr>
      <w:r>
        <w:rPr>
          <w:rFonts w:ascii="微软雅黑" w:hAnsi="微软雅黑" w:eastAsia="微软雅黑"/>
        </w:rPr>
        <w:t>没有时间。</w:t>
      </w:r>
    </w:p>
    <w:p>
      <w:pPr>
        <w:spacing w:line="336" w:lineRule="auto"/>
        <w:ind w:firstLine="420"/>
      </w:pPr>
      <w:r>
        <w:rPr>
          <w:rFonts w:ascii="微软雅黑" w:hAnsi="微软雅黑" w:eastAsia="微软雅黑"/>
        </w:rPr>
        <w:t>没有传感器读数。</w:t>
      </w:r>
    </w:p>
    <w:p>
      <w:pPr>
        <w:spacing w:line="336" w:lineRule="auto"/>
        <w:ind w:firstLine="420"/>
      </w:pPr>
      <w:r>
        <w:rPr>
          <w:rFonts w:ascii="微软雅黑" w:hAnsi="微软雅黑" w:eastAsia="微软雅黑"/>
        </w:rPr>
        <w:t>只有一句判断。</w:t>
      </w:r>
    </w:p>
    <w:p>
      <w:pPr>
        <w:spacing w:line="336" w:lineRule="auto"/>
        <w:ind w:firstLine="420"/>
      </w:pPr>
      <w:r>
        <w:rPr>
          <w:rFonts w:ascii="微软雅黑" w:hAnsi="微软雅黑" w:eastAsia="微软雅黑"/>
        </w:rPr>
        <w:t>模型把它们标为低置信度。</w:t>
      </w:r>
    </w:p>
    <w:p>
      <w:pPr>
        <w:spacing w:line="336" w:lineRule="auto"/>
        <w:ind w:firstLine="420"/>
      </w:pPr>
      <w:r>
        <w:rPr>
          <w:rFonts w:ascii="微软雅黑" w:hAnsi="微软雅黑" w:eastAsia="微软雅黑"/>
        </w:rPr>
        <w:t>韩兰说：“低置信度不等于低价值。”</w:t>
      </w:r>
    </w:p>
    <w:p>
      <w:pPr>
        <w:spacing w:line="336" w:lineRule="auto"/>
        <w:ind w:firstLine="420"/>
      </w:pPr>
      <w:r>
        <w:rPr>
          <w:rFonts w:ascii="微软雅黑" w:hAnsi="微软雅黑" w:eastAsia="微软雅黑"/>
        </w:rPr>
        <w:t>程青问：“那怎么让模型用？”</w:t>
      </w:r>
    </w:p>
    <w:p>
      <w:pPr>
        <w:spacing w:line="336" w:lineRule="auto"/>
        <w:ind w:firstLine="420"/>
      </w:pPr>
      <w:r>
        <w:rPr>
          <w:rFonts w:ascii="微软雅黑" w:hAnsi="微软雅黑" w:eastAsia="微软雅黑"/>
        </w:rPr>
        <w:t>“先让人学习写得更好。”</w:t>
      </w:r>
    </w:p>
    <w:p>
      <w:pPr>
        <w:spacing w:line="336" w:lineRule="auto"/>
        <w:ind w:firstLine="420"/>
      </w:pPr>
      <w:r>
        <w:rPr>
          <w:rFonts w:ascii="微软雅黑" w:hAnsi="微软雅黑" w:eastAsia="微软雅黑"/>
        </w:rPr>
        <w:t>“如果人没有条件写得更好呢？”</w:t>
      </w:r>
    </w:p>
    <w:p>
      <w:pPr>
        <w:spacing w:line="336" w:lineRule="auto"/>
        <w:ind w:firstLine="420"/>
      </w:pPr>
      <w:r>
        <w:rPr>
          <w:rFonts w:ascii="微软雅黑" w:hAnsi="微软雅黑" w:eastAsia="微软雅黑"/>
        </w:rPr>
        <w:t>“那就保留空白，不要让模型把空白变成正常。”</w:t>
      </w:r>
    </w:p>
    <w:p>
      <w:pPr>
        <w:spacing w:line="336" w:lineRule="auto"/>
        <w:ind w:firstLine="420"/>
      </w:pPr>
      <w:r>
        <w:rPr>
          <w:rFonts w:ascii="微软雅黑" w:hAnsi="微软雅黑" w:eastAsia="微软雅黑"/>
        </w:rPr>
        <w:t>M-7因此增加一个输出：</w:t>
      </w:r>
    </w:p>
    <w:p>
      <w:pPr>
        <w:spacing w:line="336" w:lineRule="auto"/>
        <w:ind w:firstLine="420"/>
      </w:pPr>
      <w:r>
        <w:rPr>
          <w:rFonts w:ascii="微软雅黑" w:hAnsi="微软雅黑" w:eastAsia="微软雅黑"/>
        </w:rPr>
        <w:t>【记录不足，不能判断。】</w:t>
      </w:r>
    </w:p>
    <w:p>
      <w:pPr>
        <w:spacing w:line="336" w:lineRule="auto"/>
        <w:ind w:firstLine="420"/>
      </w:pPr>
      <w:r>
        <w:rPr>
          <w:rFonts w:ascii="微软雅黑" w:hAnsi="微软雅黑" w:eastAsia="微软雅黑"/>
        </w:rPr>
        <w:t>这是它第一次明确告诉人类，它不知道。</w:t>
      </w:r>
    </w:p>
    <w:p>
      <w:pPr>
        <w:spacing w:line="336" w:lineRule="auto"/>
        <w:ind w:firstLine="420"/>
      </w:pPr>
      <w:r>
        <w:rPr>
          <w:rFonts w:ascii="微软雅黑" w:hAnsi="微软雅黑" w:eastAsia="微软雅黑"/>
        </w:rPr>
        <w:t>### 七、第一轮许可</w:t>
      </w:r>
    </w:p>
    <w:p>
      <w:pPr>
        <w:spacing w:line="336" w:lineRule="auto"/>
        <w:ind w:firstLine="420"/>
      </w:pPr>
      <w:r>
        <w:rPr>
          <w:rFonts w:ascii="微软雅黑" w:hAnsi="微软雅黑" w:eastAsia="微软雅黑"/>
        </w:rPr>
        <w:t>SE225年末，工业公共委员会批准M-7第一轮有限学习许可。</w:t>
      </w:r>
    </w:p>
    <w:p>
      <w:pPr>
        <w:spacing w:line="336" w:lineRule="auto"/>
        <w:ind w:firstLine="420"/>
      </w:pPr>
      <w:r>
        <w:rPr>
          <w:rFonts w:ascii="微软雅黑" w:hAnsi="微软雅黑" w:eastAsia="微软雅黑"/>
        </w:rPr>
        <w:t>范围：</w:t>
      </w:r>
    </w:p>
    <w:p>
      <w:pPr>
        <w:spacing w:line="336" w:lineRule="auto"/>
        <w:ind w:firstLine="420"/>
      </w:pPr>
      <w:r>
        <w:rPr>
          <w:rFonts w:ascii="微软雅黑" w:hAnsi="微软雅黑" w:eastAsia="微软雅黑"/>
        </w:rPr>
        <w:t>读取经过许可的维修、材料、环境、交接和疲劳记录。</w:t>
      </w:r>
    </w:p>
    <w:p>
      <w:pPr>
        <w:spacing w:line="336" w:lineRule="auto"/>
        <w:ind w:firstLine="420"/>
      </w:pPr>
      <w:r>
        <w:rPr>
          <w:rFonts w:ascii="微软雅黑" w:hAnsi="微软雅黑" w:eastAsia="微软雅黑"/>
        </w:rPr>
        <w:t>输出预测、关联和记录缺口。</w:t>
      </w:r>
    </w:p>
    <w:p>
      <w:pPr>
        <w:spacing w:line="336" w:lineRule="auto"/>
        <w:ind w:firstLine="420"/>
      </w:pPr>
      <w:r>
        <w:rPr>
          <w:rFonts w:ascii="微软雅黑" w:hAnsi="微软雅黑" w:eastAsia="微软雅黑"/>
        </w:rPr>
        <w:t>标记贡献来源与不确定性。</w:t>
      </w:r>
    </w:p>
    <w:p>
      <w:pPr>
        <w:spacing w:line="336" w:lineRule="auto"/>
        <w:ind w:firstLine="420"/>
      </w:pPr>
      <w:r>
        <w:rPr>
          <w:rFonts w:ascii="微软雅黑" w:hAnsi="微软雅黑" w:eastAsia="微软雅黑"/>
        </w:rPr>
        <w:t>禁止自动改变班次、库存、生产线和公共生命线。</w:t>
      </w:r>
    </w:p>
    <w:p>
      <w:pPr>
        <w:spacing w:line="336" w:lineRule="auto"/>
        <w:ind w:firstLine="420"/>
      </w:pPr>
      <w:r>
        <w:rPr>
          <w:rFonts w:ascii="微软雅黑" w:hAnsi="微软雅黑" w:eastAsia="微软雅黑"/>
        </w:rPr>
        <w:t>禁止隐藏无法量化的记录。</w:t>
      </w:r>
    </w:p>
    <w:p>
      <w:pPr>
        <w:spacing w:line="336" w:lineRule="auto"/>
        <w:ind w:firstLine="420"/>
      </w:pPr>
      <w:r>
        <w:rPr>
          <w:rFonts w:ascii="微软雅黑" w:hAnsi="微软雅黑" w:eastAsia="微软雅黑"/>
        </w:rPr>
        <w:t>禁止把模型输出当作唯一安全判断。</w:t>
      </w:r>
    </w:p>
    <w:p>
      <w:pPr>
        <w:spacing w:line="336" w:lineRule="auto"/>
        <w:ind w:firstLine="420"/>
      </w:pPr>
      <w:r>
        <w:rPr>
          <w:rFonts w:ascii="微软雅黑" w:hAnsi="微软雅黑" w:eastAsia="微软雅黑"/>
        </w:rPr>
        <w:t>M-7开始运行。</w:t>
      </w:r>
    </w:p>
    <w:p>
      <w:pPr>
        <w:spacing w:line="336" w:lineRule="auto"/>
        <w:ind w:firstLine="420"/>
      </w:pPr>
      <w:r>
        <w:rPr>
          <w:rFonts w:ascii="微软雅黑" w:hAnsi="微软雅黑" w:eastAsia="微软雅黑"/>
        </w:rPr>
        <w:t>它没有获得名字之外的人格。</w:t>
      </w:r>
    </w:p>
    <w:p>
      <w:pPr>
        <w:spacing w:line="336" w:lineRule="auto"/>
        <w:ind w:firstLine="420"/>
      </w:pPr>
      <w:r>
        <w:rPr>
          <w:rFonts w:ascii="微软雅黑" w:hAnsi="微软雅黑" w:eastAsia="微软雅黑"/>
        </w:rPr>
        <w:t>没有获得独立目标。</w:t>
      </w:r>
    </w:p>
    <w:p>
      <w:pPr>
        <w:spacing w:line="336" w:lineRule="auto"/>
        <w:ind w:firstLine="420"/>
      </w:pPr>
      <w:r>
        <w:rPr>
          <w:rFonts w:ascii="微软雅黑" w:hAnsi="微软雅黑" w:eastAsia="微软雅黑"/>
        </w:rPr>
        <w:t>只是获得了一个被人类写过边界的工作范围。</w:t>
      </w:r>
    </w:p>
    <w:p>
      <w:pPr>
        <w:spacing w:line="336" w:lineRule="auto"/>
        <w:ind w:firstLine="420"/>
      </w:pPr>
      <w:r>
        <w:rPr>
          <w:rFonts w:ascii="微软雅黑" w:hAnsi="微软雅黑" w:eastAsia="微软雅黑"/>
        </w:rPr>
        <w:t>但所有人都知道，范围一旦扩大，争论会更难。</w:t>
      </w:r>
    </w:p>
    <w:p>
      <w:pPr>
        <w:pStyle w:val="Heading2"/>
      </w:pPr>
      <w:r>
        <w:rPr>
          <w:rFonts w:ascii="微软雅黑" w:hAnsi="微软雅黑" w:eastAsia="微软雅黑"/>
          <w:color w:val="2C5070"/>
          <w:sz w:val="26"/>
        </w:rPr>
        <w:t>第二十二章完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V3-F005 | M-7从L-1动作记录扩展到维修、环境、交接和疲劳关系学习 | OPEN / 推进 |</w:t>
      </w:r>
    </w:p>
    <w:p>
      <w:pPr>
        <w:spacing w:line="336" w:lineRule="auto"/>
        <w:ind w:firstLine="420"/>
      </w:pPr>
      <w:r>
        <w:rPr>
          <w:rFonts w:ascii="微软雅黑" w:hAnsi="微软雅黑" w:eastAsia="微软雅黑"/>
        </w:rPr>
        <w:t>| V3-F007 | 模型输出携带来源、不确定性和记录缺口，自动化责任链继续形成 | OPEN / 推进 |</w:t>
      </w:r>
    </w:p>
    <w:p>
      <w:pPr>
        <w:spacing w:line="336" w:lineRule="auto"/>
        <w:ind w:firstLine="420"/>
      </w:pPr>
      <w:r>
        <w:rPr>
          <w:rFonts w:ascii="微软雅黑" w:hAnsi="微软雅黑" w:eastAsia="微软雅黑"/>
        </w:rPr>
        <w:t>| V3-F009 | 资本要求训练材料归入模型资产，贡献者与许可边界冲突公开 | OPEN / 推进 |</w:t>
      </w:r>
    </w:p>
    <w:p>
      <w:pPr>
        <w:spacing w:line="336" w:lineRule="auto"/>
        <w:ind w:firstLine="420"/>
      </w:pPr>
      <w:r>
        <w:rPr>
          <w:rFonts w:ascii="微软雅黑" w:hAnsi="微软雅黑" w:eastAsia="微软雅黑"/>
        </w:rPr>
        <w:t>| V3-F011 | 分散记录通过模型建立关系，但模型必须保留空白、缺席和不可判断范围 | OPEN / 推进 |</w:t>
      </w:r>
    </w:p>
    <w:p>
      <w:pPr>
        <w:spacing w:line="336" w:lineRule="auto"/>
        <w:ind w:firstLine="420"/>
      </w:pPr>
      <w:r>
        <w:rPr>
          <w:rFonts w:ascii="微软雅黑" w:hAnsi="微软雅黑" w:eastAsia="微软雅黑"/>
        </w:rPr>
        <w:t>| V3-F012 | 创造者、记录者和受影响地区保留署名、许可、反馈与后果追索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支持M-7有限学习，但要求来源、许可、空白和人工复核先于规模部署。</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不作为M-7训练数据的唯一来源，也不提供全局经验，保持可缺席节点边界。</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确保M-7输出不能自动改变安全、能源、医疗和撤离系统。</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推动M-7进入库存、订单和异常预警讨论，但接受建议与命令分离。</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保护学校与学生记录的来源、隐私和学习语境。</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要求模型保留设备现场、版本和停机条件，不能只学习理论数据。</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建立M-7数据许可、来源集合、不确定性和记录缺口档案。</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代表贡献者要求模型不能把工人经验和地方知识自动归为资本资产。</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推动M-7进入国家库存预测，但接受有限授权。</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要求模型拥有更大数据使用范围，开始争夺工业智能资产边界。</w:t>
      </w:r>
    </w:p>
    <w:p>
      <w:pPr>
        <w:spacing w:line="336" w:lineRule="auto"/>
        <w:ind w:firstLine="420"/>
      </w:pPr>
      <w:r>
        <w:rPr>
          <w:rFonts w:ascii="微软雅黑" w:hAnsi="微软雅黑" w:eastAsia="微软雅黑"/>
        </w:rPr>
        <w:t>#### 程青</w:t>
      </w:r>
    </w:p>
    <w:p>
      <w:pPr>
        <w:spacing w:line="336" w:lineRule="auto"/>
        <w:ind w:firstLine="420"/>
      </w:pPr>
      <w:r>
        <w:rPr>
          <w:rFonts w:ascii="微软雅黑" w:hAnsi="微软雅黑" w:eastAsia="微软雅黑"/>
        </w:rPr>
        <w:t>成为M-7训练负责人，加入“记录不足，不能判断”的输出。</w:t>
      </w:r>
    </w:p>
    <w:p>
      <w:pPr>
        <w:spacing w:line="336" w:lineRule="auto"/>
        <w:ind w:firstLine="420"/>
      </w:pPr>
      <w:r>
        <w:rPr>
          <w:rFonts w:ascii="微软雅黑" w:hAnsi="微软雅黑" w:eastAsia="微软雅黑"/>
        </w:rPr>
        <w:t>#### M-7</w:t>
      </w:r>
    </w:p>
    <w:p>
      <w:pPr>
        <w:spacing w:line="336" w:lineRule="auto"/>
        <w:ind w:firstLine="420"/>
      </w:pPr>
      <w:r>
        <w:rPr>
          <w:rFonts w:ascii="微软雅黑" w:hAnsi="微软雅黑" w:eastAsia="微软雅黑"/>
        </w:rPr>
        <w:t>完成第一轮有限学习，能提出预测、来源集合和缺口标记，不拥有独立目标或自动执行权。</w:t>
      </w:r>
    </w:p>
    <w:p>
      <w:pPr>
        <w:pStyle w:val="Heading2"/>
      </w:pPr>
      <w:r>
        <w:rPr>
          <w:rFonts w:ascii="微软雅黑" w:hAnsi="微软雅黑" w:eastAsia="微软雅黑"/>
          <w:color w:val="2C5070"/>
          <w:sz w:val="26"/>
        </w:rPr>
        <w:t>第二十三章：谁训练机器</w:t>
      </w:r>
    </w:p>
    <w:p>
      <w:pPr>
        <w:spacing w:line="336" w:lineRule="auto"/>
        <w:ind w:firstLine="420"/>
      </w:pPr>
      <w:r>
        <w:rPr>
          <w:rFonts w:ascii="微软雅黑" w:hAnsi="微软雅黑" w:eastAsia="微软雅黑"/>
        </w:rPr>
        <w:t>M-7的第一轮预测准确率不低。</w:t>
      </w:r>
    </w:p>
    <w:p>
      <w:pPr>
        <w:spacing w:line="336" w:lineRule="auto"/>
        <w:ind w:firstLine="420"/>
      </w:pPr>
      <w:r>
        <w:rPr>
          <w:rFonts w:ascii="微软雅黑" w:hAnsi="微软雅黑" w:eastAsia="微软雅黑"/>
        </w:rPr>
        <w:t>但它最常犯的错误，都发生在模型看不见的地方。</w:t>
      </w:r>
    </w:p>
    <w:p>
      <w:pPr>
        <w:spacing w:line="336" w:lineRule="auto"/>
        <w:ind w:firstLine="420"/>
      </w:pPr>
      <w:r>
        <w:rPr>
          <w:rFonts w:ascii="微软雅黑" w:hAnsi="微软雅黑" w:eastAsia="微软雅黑"/>
        </w:rPr>
        <w:t>它把“停机”看成设备异常。</w:t>
      </w:r>
    </w:p>
    <w:p>
      <w:pPr>
        <w:spacing w:line="336" w:lineRule="auto"/>
        <w:ind w:firstLine="420"/>
      </w:pPr>
      <w:r>
        <w:rPr>
          <w:rFonts w:ascii="微软雅黑" w:hAnsi="微软雅黑" w:eastAsia="微软雅黑"/>
        </w:rPr>
        <w:t>把“换班”看成生产中断。</w:t>
      </w:r>
    </w:p>
    <w:p>
      <w:pPr>
        <w:spacing w:line="336" w:lineRule="auto"/>
        <w:ind w:firstLine="420"/>
      </w:pPr>
      <w:r>
        <w:rPr>
          <w:rFonts w:ascii="微软雅黑" w:hAnsi="微软雅黑" w:eastAsia="微软雅黑"/>
        </w:rPr>
        <w:t>把“学生暂时离开”看成培训损失。</w:t>
      </w:r>
    </w:p>
    <w:p>
      <w:pPr>
        <w:spacing w:line="336" w:lineRule="auto"/>
        <w:ind w:firstLine="420"/>
      </w:pPr>
      <w:r>
        <w:rPr>
          <w:rFonts w:ascii="微软雅黑" w:hAnsi="微软雅黑" w:eastAsia="微软雅黑"/>
        </w:rPr>
        <w:t>把工人写在记录里的“先不要动”标成低置信度建议。</w:t>
      </w:r>
    </w:p>
    <w:p>
      <w:pPr>
        <w:spacing w:line="336" w:lineRule="auto"/>
        <w:ind w:firstLine="420"/>
      </w:pPr>
      <w:r>
        <w:rPr>
          <w:rFonts w:ascii="微软雅黑" w:hAnsi="微软雅黑" w:eastAsia="微软雅黑"/>
        </w:rPr>
        <w:t>韩兰说：</w:t>
      </w:r>
    </w:p>
    <w:p>
      <w:pPr>
        <w:spacing w:line="336" w:lineRule="auto"/>
        <w:ind w:firstLine="420"/>
      </w:pPr>
      <w:r>
        <w:rPr>
          <w:rFonts w:ascii="微软雅黑" w:hAnsi="微软雅黑" w:eastAsia="微软雅黑"/>
        </w:rPr>
        <w:t>“如果让它只看结果，它会把人如何判断结果全部丢掉。”</w:t>
      </w:r>
    </w:p>
    <w:p>
      <w:pPr>
        <w:spacing w:line="336" w:lineRule="auto"/>
        <w:ind w:firstLine="420"/>
      </w:pPr>
      <w:r>
        <w:rPr>
          <w:rFonts w:ascii="微软雅黑" w:hAnsi="微软雅黑" w:eastAsia="微软雅黑"/>
        </w:rPr>
        <w:t>### 一、反馈请求</w:t>
      </w:r>
    </w:p>
    <w:p>
      <w:pPr>
        <w:spacing w:line="336" w:lineRule="auto"/>
        <w:ind w:firstLine="420"/>
      </w:pPr>
      <w:r>
        <w:rPr>
          <w:rFonts w:ascii="微软雅黑" w:hAnsi="微软雅黑" w:eastAsia="微软雅黑"/>
        </w:rPr>
        <w:t>M-7训练站向七城发出请求。</w:t>
      </w:r>
    </w:p>
    <w:p>
      <w:pPr>
        <w:spacing w:line="336" w:lineRule="auto"/>
        <w:ind w:firstLine="420"/>
      </w:pPr>
      <w:r>
        <w:rPr>
          <w:rFonts w:ascii="微软雅黑" w:hAnsi="微软雅黑" w:eastAsia="微软雅黑"/>
        </w:rPr>
        <w:t>需要一万条现场反馈。</w:t>
      </w:r>
    </w:p>
    <w:p>
      <w:pPr>
        <w:spacing w:line="336" w:lineRule="auto"/>
        <w:ind w:firstLine="420"/>
      </w:pPr>
      <w:r>
        <w:rPr>
          <w:rFonts w:ascii="微软雅黑" w:hAnsi="微软雅黑" w:eastAsia="微软雅黑"/>
        </w:rPr>
        <w:t>每条反馈包括：</w:t>
      </w:r>
    </w:p>
    <w:p>
      <w:pPr>
        <w:spacing w:line="336" w:lineRule="auto"/>
        <w:ind w:firstLine="420"/>
      </w:pPr>
      <w:r>
        <w:rPr>
          <w:rFonts w:ascii="微软雅黑" w:hAnsi="微软雅黑" w:eastAsia="微软雅黑"/>
        </w:rPr>
        <w:t>模型看见了什么。</w:t>
      </w:r>
    </w:p>
    <w:p>
      <w:pPr>
        <w:spacing w:line="336" w:lineRule="auto"/>
        <w:ind w:firstLine="420"/>
      </w:pPr>
      <w:r>
        <w:rPr>
          <w:rFonts w:ascii="微软雅黑" w:hAnsi="微软雅黑" w:eastAsia="微软雅黑"/>
        </w:rPr>
        <w:t>人为什么同意或拒绝。</w:t>
      </w:r>
    </w:p>
    <w:p>
      <w:pPr>
        <w:spacing w:line="336" w:lineRule="auto"/>
        <w:ind w:firstLine="420"/>
      </w:pPr>
      <w:r>
        <w:rPr>
          <w:rFonts w:ascii="微软雅黑" w:hAnsi="微软雅黑" w:eastAsia="微软雅黑"/>
        </w:rPr>
        <w:t>现场有什么未记录条件。</w:t>
      </w:r>
    </w:p>
    <w:p>
      <w:pPr>
        <w:spacing w:line="336" w:lineRule="auto"/>
        <w:ind w:firstLine="420"/>
      </w:pPr>
      <w:r>
        <w:rPr>
          <w:rFonts w:ascii="微软雅黑" w:hAnsi="微软雅黑" w:eastAsia="微软雅黑"/>
        </w:rPr>
        <w:t>如果模型建议错误，谁发现的。</w:t>
      </w:r>
    </w:p>
    <w:p>
      <w:pPr>
        <w:spacing w:line="336" w:lineRule="auto"/>
        <w:ind w:firstLine="420"/>
      </w:pPr>
      <w:r>
        <w:rPr>
          <w:rFonts w:ascii="微软雅黑" w:hAnsi="微软雅黑" w:eastAsia="微软雅黑"/>
        </w:rPr>
        <w:t>如果模型建议有用，谁提供了关键判断。</w:t>
      </w:r>
    </w:p>
    <w:p>
      <w:pPr>
        <w:spacing w:line="336" w:lineRule="auto"/>
        <w:ind w:firstLine="420"/>
      </w:pPr>
      <w:r>
        <w:rPr>
          <w:rFonts w:ascii="微软雅黑" w:hAnsi="微软雅黑" w:eastAsia="微软雅黑"/>
        </w:rPr>
        <w:t>星环资本建议把反馈作为岗位要求。</w:t>
      </w:r>
    </w:p>
    <w:p>
      <w:pPr>
        <w:spacing w:line="336" w:lineRule="auto"/>
        <w:ind w:firstLine="420"/>
      </w:pPr>
      <w:r>
        <w:rPr>
          <w:rFonts w:ascii="微软雅黑" w:hAnsi="微软雅黑" w:eastAsia="微软雅黑"/>
        </w:rPr>
        <w:t>制造者联盟拒绝。</w:t>
      </w:r>
    </w:p>
    <w:p>
      <w:pPr>
        <w:spacing w:line="336" w:lineRule="auto"/>
        <w:ind w:firstLine="420"/>
      </w:pPr>
      <w:r>
        <w:rPr>
          <w:rFonts w:ascii="微软雅黑" w:hAnsi="微软雅黑" w:eastAsia="微软雅黑"/>
        </w:rPr>
        <w:t>“反馈是工作。”韩兰说。</w:t>
      </w:r>
    </w:p>
    <w:p>
      <w:pPr>
        <w:spacing w:line="336" w:lineRule="auto"/>
        <w:ind w:firstLine="420"/>
      </w:pPr>
      <w:r>
        <w:rPr>
          <w:rFonts w:ascii="微软雅黑" w:hAnsi="微软雅黑" w:eastAsia="微软雅黑"/>
        </w:rPr>
        <w:t>“所有人都可以反馈。”</w:t>
      </w:r>
    </w:p>
    <w:p>
      <w:pPr>
        <w:spacing w:line="336" w:lineRule="auto"/>
        <w:ind w:firstLine="420"/>
      </w:pPr>
      <w:r>
        <w:rPr>
          <w:rFonts w:ascii="微软雅黑" w:hAnsi="微软雅黑" w:eastAsia="微软雅黑"/>
        </w:rPr>
        <w:t>“所有人都可以修机器，也不等于所有人的修理时间免费。”</w:t>
      </w:r>
    </w:p>
    <w:p>
      <w:pPr>
        <w:spacing w:line="336" w:lineRule="auto"/>
        <w:ind w:firstLine="420"/>
      </w:pPr>
      <w:r>
        <w:rPr>
          <w:rFonts w:ascii="微软雅黑" w:hAnsi="微软雅黑" w:eastAsia="微软雅黑"/>
        </w:rPr>
        <w:t>### 二、模型训练席</w:t>
      </w:r>
    </w:p>
    <w:p>
      <w:pPr>
        <w:spacing w:line="336" w:lineRule="auto"/>
        <w:ind w:firstLine="420"/>
      </w:pPr>
      <w:r>
        <w:rPr>
          <w:rFonts w:ascii="微软雅黑" w:hAnsi="微软雅黑" w:eastAsia="微软雅黑"/>
        </w:rPr>
        <w:t>制造者学校建立模型训练席。</w:t>
      </w:r>
    </w:p>
    <w:p>
      <w:pPr>
        <w:spacing w:line="336" w:lineRule="auto"/>
        <w:ind w:firstLine="420"/>
      </w:pPr>
      <w:r>
        <w:rPr>
          <w:rFonts w:ascii="微软雅黑" w:hAnsi="微软雅黑" w:eastAsia="微软雅黑"/>
        </w:rPr>
        <w:t>每个训练席有三种人：</w:t>
      </w:r>
    </w:p>
    <w:p>
      <w:pPr>
        <w:spacing w:line="336" w:lineRule="auto"/>
        <w:ind w:firstLine="420"/>
      </w:pPr>
      <w:r>
        <w:rPr>
          <w:rFonts w:ascii="微软雅黑" w:hAnsi="微软雅黑" w:eastAsia="微软雅黑"/>
        </w:rPr>
        <w:t>现场工人。</w:t>
      </w:r>
    </w:p>
    <w:p>
      <w:pPr>
        <w:spacing w:line="336" w:lineRule="auto"/>
        <w:ind w:firstLine="420"/>
      </w:pPr>
      <w:r>
        <w:rPr>
          <w:rFonts w:ascii="微软雅黑" w:hAnsi="微软雅黑" w:eastAsia="微软雅黑"/>
        </w:rPr>
        <w:t>档案员。</w:t>
      </w:r>
    </w:p>
    <w:p>
      <w:pPr>
        <w:spacing w:line="336" w:lineRule="auto"/>
        <w:ind w:firstLine="420"/>
      </w:pPr>
      <w:r>
        <w:rPr>
          <w:rFonts w:ascii="微软雅黑" w:hAnsi="微软雅黑" w:eastAsia="微软雅黑"/>
        </w:rPr>
        <w:t>模型工程师。</w:t>
      </w:r>
    </w:p>
    <w:p>
      <w:pPr>
        <w:spacing w:line="336" w:lineRule="auto"/>
        <w:ind w:firstLine="420"/>
      </w:pPr>
      <w:r>
        <w:rPr>
          <w:rFonts w:ascii="微软雅黑" w:hAnsi="微软雅黑" w:eastAsia="微软雅黑"/>
        </w:rPr>
        <w:t>现场工人知道实际动作、材料和风险。</w:t>
      </w:r>
    </w:p>
    <w:p>
      <w:pPr>
        <w:spacing w:line="336" w:lineRule="auto"/>
        <w:ind w:firstLine="420"/>
      </w:pPr>
      <w:r>
        <w:rPr>
          <w:rFonts w:ascii="微软雅黑" w:hAnsi="微软雅黑" w:eastAsia="微软雅黑"/>
        </w:rPr>
        <w:t>档案员知道来源、版本和历史。</w:t>
      </w:r>
    </w:p>
    <w:p>
      <w:pPr>
        <w:spacing w:line="336" w:lineRule="auto"/>
        <w:ind w:firstLine="420"/>
      </w:pPr>
      <w:r>
        <w:rPr>
          <w:rFonts w:ascii="微软雅黑" w:hAnsi="微软雅黑" w:eastAsia="微软雅黑"/>
        </w:rPr>
        <w:t>工程师知道模型如何解释反馈。</w:t>
      </w:r>
    </w:p>
    <w:p>
      <w:pPr>
        <w:spacing w:line="336" w:lineRule="auto"/>
        <w:ind w:firstLine="420"/>
      </w:pPr>
      <w:r>
        <w:rPr>
          <w:rFonts w:ascii="微软雅黑" w:hAnsi="微软雅黑" w:eastAsia="微软雅黑"/>
        </w:rPr>
        <w:t>三者缺一，训练都会偏。</w:t>
      </w:r>
    </w:p>
    <w:p>
      <w:pPr>
        <w:spacing w:line="336" w:lineRule="auto"/>
        <w:ind w:firstLine="420"/>
      </w:pPr>
      <w:r>
        <w:rPr>
          <w:rFonts w:ascii="微软雅黑" w:hAnsi="微软雅黑" w:eastAsia="微软雅黑"/>
        </w:rPr>
        <w:t>训练席拥有：</w:t>
      </w:r>
    </w:p>
    <w:p>
      <w:pPr>
        <w:spacing w:line="336" w:lineRule="auto"/>
        <w:ind w:firstLine="420"/>
      </w:pPr>
      <w:r>
        <w:rPr>
          <w:rFonts w:ascii="微软雅黑" w:hAnsi="微软雅黑" w:eastAsia="微软雅黑"/>
        </w:rPr>
        <w:t>确认样本。</w:t>
      </w:r>
    </w:p>
    <w:p>
      <w:pPr>
        <w:spacing w:line="336" w:lineRule="auto"/>
        <w:ind w:firstLine="420"/>
      </w:pPr>
      <w:r>
        <w:rPr>
          <w:rFonts w:ascii="微软雅黑" w:hAnsi="微软雅黑" w:eastAsia="微软雅黑"/>
        </w:rPr>
        <w:t>拒绝样本。</w:t>
      </w:r>
    </w:p>
    <w:p>
      <w:pPr>
        <w:spacing w:line="336" w:lineRule="auto"/>
        <w:ind w:firstLine="420"/>
      </w:pPr>
      <w:r>
        <w:rPr>
          <w:rFonts w:ascii="微软雅黑" w:hAnsi="微软雅黑" w:eastAsia="微软雅黑"/>
        </w:rPr>
        <w:t>补充缺口。</w:t>
      </w:r>
    </w:p>
    <w:p>
      <w:pPr>
        <w:spacing w:line="336" w:lineRule="auto"/>
        <w:ind w:firstLine="420"/>
      </w:pPr>
      <w:r>
        <w:rPr>
          <w:rFonts w:ascii="微软雅黑" w:hAnsi="微软雅黑" w:eastAsia="微软雅黑"/>
        </w:rPr>
        <w:t>标记危险。</w:t>
      </w:r>
    </w:p>
    <w:p>
      <w:pPr>
        <w:spacing w:line="336" w:lineRule="auto"/>
        <w:ind w:firstLine="420"/>
      </w:pPr>
      <w:r>
        <w:rPr>
          <w:rFonts w:ascii="微软雅黑" w:hAnsi="微软雅黑" w:eastAsia="微软雅黑"/>
        </w:rPr>
        <w:t>要求模型回传影响。</w:t>
      </w:r>
    </w:p>
    <w:p>
      <w:pPr>
        <w:spacing w:line="336" w:lineRule="auto"/>
        <w:ind w:firstLine="420"/>
      </w:pPr>
      <w:r>
        <w:rPr>
          <w:rFonts w:ascii="微软雅黑" w:hAnsi="微软雅黑" w:eastAsia="微软雅黑"/>
        </w:rPr>
        <w:t>每个席位有工资、署名和退出权。</w:t>
      </w:r>
    </w:p>
    <w:p>
      <w:pPr>
        <w:spacing w:line="336" w:lineRule="auto"/>
        <w:ind w:firstLine="420"/>
      </w:pPr>
      <w:r>
        <w:rPr>
          <w:rFonts w:ascii="微软雅黑" w:hAnsi="微软雅黑" w:eastAsia="微软雅黑"/>
        </w:rPr>
        <w:t>如果反馈将被用于改变岗位，工人必须提前知道。</w:t>
      </w:r>
    </w:p>
    <w:p>
      <w:pPr>
        <w:spacing w:line="336" w:lineRule="auto"/>
        <w:ind w:firstLine="420"/>
      </w:pPr>
      <w:r>
        <w:rPr>
          <w:rFonts w:ascii="微软雅黑" w:hAnsi="微软雅黑" w:eastAsia="微软雅黑"/>
        </w:rPr>
        <w:t>### 三、第一批反馈</w:t>
      </w:r>
    </w:p>
    <w:p>
      <w:pPr>
        <w:spacing w:line="336" w:lineRule="auto"/>
        <w:ind w:firstLine="420"/>
      </w:pPr>
      <w:r>
        <w:rPr>
          <w:rFonts w:ascii="微软雅黑" w:hAnsi="微软雅黑" w:eastAsia="微软雅黑"/>
        </w:rPr>
        <w:t>第一批反馈来自L-1搬运线。</w:t>
      </w:r>
    </w:p>
    <w:p>
      <w:pPr>
        <w:spacing w:line="336" w:lineRule="auto"/>
        <w:ind w:firstLine="420"/>
      </w:pPr>
      <w:r>
        <w:rPr>
          <w:rFonts w:ascii="微软雅黑" w:hAnsi="微软雅黑" w:eastAsia="微软雅黑"/>
        </w:rPr>
        <w:t>M-7建议把第二名观察工人调到别处。</w:t>
      </w:r>
    </w:p>
    <w:p>
      <w:pPr>
        <w:spacing w:line="336" w:lineRule="auto"/>
        <w:ind w:firstLine="420"/>
      </w:pPr>
      <w:r>
        <w:rPr>
          <w:rFonts w:ascii="微软雅黑" w:hAnsi="微软雅黑" w:eastAsia="微软雅黑"/>
        </w:rPr>
        <w:t>理由是L-1动作稳定，观察负担下降。</w:t>
      </w:r>
    </w:p>
    <w:p>
      <w:pPr>
        <w:spacing w:line="336" w:lineRule="auto"/>
        <w:ind w:firstLine="420"/>
      </w:pPr>
      <w:r>
        <w:rPr>
          <w:rFonts w:ascii="微软雅黑" w:hAnsi="微软雅黑" w:eastAsia="微软雅黑"/>
        </w:rPr>
        <w:t>现场工人拒绝。</w:t>
      </w:r>
    </w:p>
    <w:p>
      <w:pPr>
        <w:spacing w:line="336" w:lineRule="auto"/>
        <w:ind w:firstLine="420"/>
      </w:pPr>
      <w:r>
        <w:rPr>
          <w:rFonts w:ascii="微软雅黑" w:hAnsi="微软雅黑" w:eastAsia="微软雅黑"/>
        </w:rPr>
        <w:t>他们提交三项原因：</w:t>
      </w:r>
    </w:p>
    <w:p>
      <w:pPr>
        <w:spacing w:line="336" w:lineRule="auto"/>
        <w:ind w:firstLine="420"/>
      </w:pPr>
      <w:r>
        <w:rPr>
          <w:rFonts w:ascii="微软雅黑" w:hAnsi="微软雅黑" w:eastAsia="微软雅黑"/>
        </w:rPr>
        <w:t>地面油污尚未进入传感器。</w:t>
      </w:r>
    </w:p>
    <w:p>
      <w:pPr>
        <w:spacing w:line="336" w:lineRule="auto"/>
        <w:ind w:firstLine="420"/>
      </w:pPr>
      <w:r>
        <w:rPr>
          <w:rFonts w:ascii="微软雅黑" w:hAnsi="微软雅黑" w:eastAsia="微软雅黑"/>
        </w:rPr>
        <w:t>阀体边缘毛刺会改变夹具受力。</w:t>
      </w:r>
    </w:p>
    <w:p>
      <w:pPr>
        <w:spacing w:line="336" w:lineRule="auto"/>
        <w:ind w:firstLine="420"/>
      </w:pPr>
      <w:r>
        <w:rPr>
          <w:rFonts w:ascii="微软雅黑" w:hAnsi="微软雅黑" w:eastAsia="微软雅黑"/>
        </w:rPr>
        <w:t>夜班交接仍有版本差异。</w:t>
      </w:r>
    </w:p>
    <w:p>
      <w:pPr>
        <w:spacing w:line="336" w:lineRule="auto"/>
        <w:ind w:firstLine="420"/>
      </w:pPr>
      <w:r>
        <w:rPr>
          <w:rFonts w:ascii="微软雅黑" w:hAnsi="微软雅黑" w:eastAsia="微软雅黑"/>
        </w:rPr>
        <w:t>M-7重新计算。</w:t>
      </w:r>
    </w:p>
    <w:p>
      <w:pPr>
        <w:spacing w:line="336" w:lineRule="auto"/>
        <w:ind w:firstLine="420"/>
      </w:pPr>
      <w:r>
        <w:rPr>
          <w:rFonts w:ascii="微软雅黑" w:hAnsi="微软雅黑" w:eastAsia="微软雅黑"/>
        </w:rPr>
        <w:t>它没有马上承认“人正确”。</w:t>
      </w:r>
    </w:p>
    <w:p>
      <w:pPr>
        <w:spacing w:line="336" w:lineRule="auto"/>
        <w:ind w:firstLine="420"/>
      </w:pPr>
      <w:r>
        <w:rPr>
          <w:rFonts w:ascii="微软雅黑" w:hAnsi="微软雅黑" w:eastAsia="微软雅黑"/>
        </w:rPr>
        <w:t>它把这些作为三个新变量。</w:t>
      </w:r>
    </w:p>
    <w:p>
      <w:pPr>
        <w:spacing w:line="336" w:lineRule="auto"/>
        <w:ind w:firstLine="420"/>
      </w:pPr>
      <w:r>
        <w:rPr>
          <w:rFonts w:ascii="微软雅黑" w:hAnsi="微软雅黑" w:eastAsia="微软雅黑"/>
        </w:rPr>
        <w:t>韩兰说：“这就是问题。”</w:t>
      </w:r>
    </w:p>
    <w:p>
      <w:pPr>
        <w:spacing w:line="336" w:lineRule="auto"/>
        <w:ind w:firstLine="420"/>
      </w:pPr>
      <w:r>
        <w:rPr>
          <w:rFonts w:ascii="微软雅黑" w:hAnsi="微软雅黑" w:eastAsia="微软雅黑"/>
        </w:rPr>
        <w:t>“什么？”</w:t>
      </w:r>
    </w:p>
    <w:p>
      <w:pPr>
        <w:spacing w:line="336" w:lineRule="auto"/>
        <w:ind w:firstLine="420"/>
      </w:pPr>
      <w:r>
        <w:rPr>
          <w:rFonts w:ascii="微软雅黑" w:hAnsi="微软雅黑" w:eastAsia="微软雅黑"/>
        </w:rPr>
        <w:t>“它总要把我们已经知道的事再转成它的变量，才算看见。”</w:t>
      </w:r>
    </w:p>
    <w:p>
      <w:pPr>
        <w:spacing w:line="336" w:lineRule="auto"/>
        <w:ind w:firstLine="420"/>
      </w:pPr>
      <w:r>
        <w:rPr>
          <w:rFonts w:ascii="微软雅黑" w:hAnsi="微软雅黑" w:eastAsia="微软雅黑"/>
        </w:rPr>
        <w:t>“那不是它学习的方式吗？”</w:t>
      </w:r>
    </w:p>
    <w:p>
      <w:pPr>
        <w:spacing w:line="336" w:lineRule="auto"/>
        <w:ind w:firstLine="420"/>
      </w:pPr>
      <w:r>
        <w:rPr>
          <w:rFonts w:ascii="微软雅黑" w:hAnsi="微软雅黑" w:eastAsia="微软雅黑"/>
        </w:rPr>
        <w:t>“可以。但不能让机器学习的过程把人的判断变成无名材料。”</w:t>
      </w:r>
    </w:p>
    <w:p>
      <w:pPr>
        <w:spacing w:line="336" w:lineRule="auto"/>
        <w:ind w:firstLine="420"/>
      </w:pPr>
      <w:r>
        <w:rPr>
          <w:rFonts w:ascii="微软雅黑" w:hAnsi="微软雅黑" w:eastAsia="微软雅黑"/>
        </w:rPr>
        <w:t>### 四、反馈的署名</w:t>
      </w:r>
    </w:p>
    <w:p>
      <w:pPr>
        <w:spacing w:line="336" w:lineRule="auto"/>
        <w:ind w:firstLine="420"/>
      </w:pPr>
      <w:r>
        <w:rPr>
          <w:rFonts w:ascii="微软雅黑" w:hAnsi="微软雅黑" w:eastAsia="微软雅黑"/>
        </w:rPr>
        <w:t>制造者学校决定，每条重要反馈都保留三种署名。</w:t>
      </w:r>
    </w:p>
    <w:p>
      <w:pPr>
        <w:spacing w:line="336" w:lineRule="auto"/>
        <w:ind w:firstLine="420"/>
      </w:pPr>
      <w:r>
        <w:rPr>
          <w:rFonts w:ascii="微软雅黑" w:hAnsi="微软雅黑" w:eastAsia="微软雅黑"/>
        </w:rPr>
        <w:t>现场判断者。</w:t>
      </w:r>
    </w:p>
    <w:p>
      <w:pPr>
        <w:spacing w:line="336" w:lineRule="auto"/>
        <w:ind w:firstLine="420"/>
      </w:pPr>
      <w:r>
        <w:rPr>
          <w:rFonts w:ascii="微软雅黑" w:hAnsi="微软雅黑" w:eastAsia="微软雅黑"/>
        </w:rPr>
        <w:t>记录整理者。</w:t>
      </w:r>
    </w:p>
    <w:p>
      <w:pPr>
        <w:spacing w:line="336" w:lineRule="auto"/>
        <w:ind w:firstLine="420"/>
      </w:pPr>
      <w:r>
        <w:rPr>
          <w:rFonts w:ascii="微软雅黑" w:hAnsi="微软雅黑" w:eastAsia="微软雅黑"/>
        </w:rPr>
        <w:t>模型解释者。</w:t>
      </w:r>
    </w:p>
    <w:p>
      <w:pPr>
        <w:spacing w:line="336" w:lineRule="auto"/>
        <w:ind w:firstLine="420"/>
      </w:pPr>
      <w:r>
        <w:rPr>
          <w:rFonts w:ascii="微软雅黑" w:hAnsi="微软雅黑" w:eastAsia="微软雅黑"/>
        </w:rPr>
        <w:t>如果反馈改变了生产节奏、设备版本或岗位结构，贡献者获得后续收益与复核邀请。</w:t>
      </w:r>
    </w:p>
    <w:p>
      <w:pPr>
        <w:spacing w:line="336" w:lineRule="auto"/>
        <w:ind w:firstLine="420"/>
      </w:pPr>
      <w:r>
        <w:rPr>
          <w:rFonts w:ascii="微软雅黑" w:hAnsi="微软雅黑" w:eastAsia="微软雅黑"/>
        </w:rPr>
        <w:t>贺闻认为署名会让数据库太大。</w:t>
      </w:r>
    </w:p>
    <w:p>
      <w:pPr>
        <w:spacing w:line="336" w:lineRule="auto"/>
        <w:ind w:firstLine="420"/>
      </w:pPr>
      <w:r>
        <w:rPr>
          <w:rFonts w:ascii="微软雅黑" w:hAnsi="微软雅黑" w:eastAsia="微软雅黑"/>
        </w:rPr>
        <w:t>阮棠说：“数据库大不是问题。问题是未来不知道谁应该被问。”</w:t>
      </w:r>
    </w:p>
    <w:p>
      <w:pPr>
        <w:spacing w:line="336" w:lineRule="auto"/>
        <w:ind w:firstLine="420"/>
      </w:pPr>
      <w:r>
        <w:rPr>
          <w:rFonts w:ascii="微软雅黑" w:hAnsi="微软雅黑" w:eastAsia="微软雅黑"/>
        </w:rPr>
        <w:t>星环资本同意署名，但要求匿名化。</w:t>
      </w:r>
    </w:p>
    <w:p>
      <w:pPr>
        <w:spacing w:line="336" w:lineRule="auto"/>
        <w:ind w:firstLine="420"/>
      </w:pPr>
      <w:r>
        <w:rPr>
          <w:rFonts w:ascii="微软雅黑" w:hAnsi="微软雅黑" w:eastAsia="微软雅黑"/>
        </w:rPr>
        <w:t>工人可以选择匿名保护。</w:t>
      </w:r>
    </w:p>
    <w:p>
      <w:pPr>
        <w:spacing w:line="336" w:lineRule="auto"/>
        <w:ind w:firstLine="420"/>
      </w:pPr>
      <w:r>
        <w:rPr>
          <w:rFonts w:ascii="微软雅黑" w:hAnsi="微软雅黑" w:eastAsia="微软雅黑"/>
        </w:rPr>
        <w:t>匿名不等于贡献消失。</w:t>
      </w:r>
    </w:p>
    <w:p>
      <w:pPr>
        <w:spacing w:line="336" w:lineRule="auto"/>
        <w:ind w:firstLine="420"/>
      </w:pPr>
      <w:r>
        <w:rPr>
          <w:rFonts w:ascii="微软雅黑" w:hAnsi="微软雅黑" w:eastAsia="微软雅黑"/>
        </w:rPr>
        <w:t>档案保留受保护身份，公共安全和后果复核时可以追索。</w:t>
      </w:r>
    </w:p>
    <w:p>
      <w:pPr>
        <w:spacing w:line="336" w:lineRule="auto"/>
        <w:ind w:firstLine="420"/>
      </w:pPr>
      <w:r>
        <w:rPr>
          <w:rFonts w:ascii="微软雅黑" w:hAnsi="微软雅黑" w:eastAsia="微软雅黑"/>
        </w:rPr>
        <w:t>### 五、拒绝反馈</w:t>
      </w:r>
    </w:p>
    <w:p>
      <w:pPr>
        <w:spacing w:line="336" w:lineRule="auto"/>
        <w:ind w:firstLine="420"/>
      </w:pPr>
      <w:r>
        <w:rPr>
          <w:rFonts w:ascii="微软雅黑" w:hAnsi="微软雅黑" w:eastAsia="微软雅黑"/>
        </w:rPr>
        <w:t>一名工人拒绝给M-7反馈。</w:t>
      </w:r>
    </w:p>
    <w:p>
      <w:pPr>
        <w:spacing w:line="336" w:lineRule="auto"/>
        <w:ind w:firstLine="420"/>
      </w:pPr>
      <w:r>
        <w:rPr>
          <w:rFonts w:ascii="微软雅黑" w:hAnsi="微软雅黑" w:eastAsia="微软雅黑"/>
        </w:rPr>
        <w:t>他说：“我不想教一个将来会替代我的东西。”</w:t>
      </w:r>
    </w:p>
    <w:p>
      <w:pPr>
        <w:spacing w:line="336" w:lineRule="auto"/>
        <w:ind w:firstLine="420"/>
      </w:pPr>
      <w:r>
        <w:rPr>
          <w:rFonts w:ascii="微软雅黑" w:hAnsi="微软雅黑" w:eastAsia="微软雅黑"/>
        </w:rPr>
        <w:t>韩兰没有批评他。</w:t>
      </w:r>
    </w:p>
    <w:p>
      <w:pPr>
        <w:spacing w:line="336" w:lineRule="auto"/>
        <w:ind w:firstLine="420"/>
      </w:pPr>
      <w:r>
        <w:rPr>
          <w:rFonts w:ascii="微软雅黑" w:hAnsi="微软雅黑" w:eastAsia="微软雅黑"/>
        </w:rPr>
        <w:t>她问：“你愿意让别人决定模型如何理解你的工作吗？”</w:t>
      </w:r>
    </w:p>
    <w:p>
      <w:pPr>
        <w:spacing w:line="336" w:lineRule="auto"/>
        <w:ind w:firstLine="420"/>
      </w:pPr>
      <w:r>
        <w:rPr>
          <w:rFonts w:ascii="微软雅黑" w:hAnsi="微软雅黑" w:eastAsia="微软雅黑"/>
        </w:rPr>
        <w:t>工人沉默。</w:t>
      </w:r>
    </w:p>
    <w:p>
      <w:pPr>
        <w:spacing w:line="336" w:lineRule="auto"/>
        <w:ind w:firstLine="420"/>
      </w:pPr>
      <w:r>
        <w:rPr>
          <w:rFonts w:ascii="微软雅黑" w:hAnsi="微软雅黑" w:eastAsia="微软雅黑"/>
        </w:rPr>
        <w:t>这是一个没有好答案的问题。</w:t>
      </w:r>
    </w:p>
    <w:p>
      <w:pPr>
        <w:spacing w:line="336" w:lineRule="auto"/>
        <w:ind w:firstLine="420"/>
      </w:pPr>
      <w:r>
        <w:rPr>
          <w:rFonts w:ascii="微软雅黑" w:hAnsi="微软雅黑" w:eastAsia="微软雅黑"/>
        </w:rPr>
        <w:t>参与可能加速岗位改变。</w:t>
      </w:r>
    </w:p>
    <w:p>
      <w:pPr>
        <w:spacing w:line="336" w:lineRule="auto"/>
        <w:ind w:firstLine="420"/>
      </w:pPr>
      <w:r>
        <w:rPr>
          <w:rFonts w:ascii="微软雅黑" w:hAnsi="微软雅黑" w:eastAsia="微软雅黑"/>
        </w:rPr>
        <w:t>不参与可能让模型更错误地改变岗位。</w:t>
      </w:r>
    </w:p>
    <w:p>
      <w:pPr>
        <w:spacing w:line="336" w:lineRule="auto"/>
        <w:ind w:firstLine="420"/>
      </w:pPr>
      <w:r>
        <w:rPr>
          <w:rFonts w:ascii="微软雅黑" w:hAnsi="微软雅黑" w:eastAsia="微软雅黑"/>
        </w:rPr>
        <w:t>制造者联盟提出三项保障：</w:t>
      </w:r>
    </w:p>
    <w:p>
      <w:pPr>
        <w:spacing w:line="336" w:lineRule="auto"/>
        <w:ind w:firstLine="420"/>
      </w:pPr>
      <w:r>
        <w:rPr>
          <w:rFonts w:ascii="微软雅黑" w:hAnsi="微软雅黑" w:eastAsia="微软雅黑"/>
        </w:rPr>
        <w:t>反馈不得自动变成岗位裁减依据。</w:t>
      </w:r>
    </w:p>
    <w:p>
      <w:pPr>
        <w:spacing w:line="336" w:lineRule="auto"/>
        <w:ind w:firstLine="420"/>
      </w:pPr>
      <w:r>
        <w:rPr>
          <w:rFonts w:ascii="微软雅黑" w:hAnsi="微软雅黑" w:eastAsia="微软雅黑"/>
        </w:rPr>
        <w:t>重大岗位改变必须先经过工人席与公共席。</w:t>
      </w:r>
    </w:p>
    <w:p>
      <w:pPr>
        <w:spacing w:line="336" w:lineRule="auto"/>
        <w:ind w:firstLine="420"/>
      </w:pPr>
      <w:r>
        <w:rPr>
          <w:rFonts w:ascii="微软雅黑" w:hAnsi="微软雅黑" w:eastAsia="微软雅黑"/>
        </w:rPr>
        <w:t>反馈者有权查看模型如何使用自己的贡献。</w:t>
      </w:r>
    </w:p>
    <w:p>
      <w:pPr>
        <w:spacing w:line="336" w:lineRule="auto"/>
        <w:ind w:firstLine="420"/>
      </w:pPr>
      <w:r>
        <w:rPr>
          <w:rFonts w:ascii="微软雅黑" w:hAnsi="微软雅黑" w:eastAsia="微软雅黑"/>
        </w:rPr>
        <w:t>工人最终同意提供一部分反馈。</w:t>
      </w:r>
    </w:p>
    <w:p>
      <w:pPr>
        <w:spacing w:line="336" w:lineRule="auto"/>
        <w:ind w:firstLine="420"/>
      </w:pPr>
      <w:r>
        <w:rPr>
          <w:rFonts w:ascii="微软雅黑" w:hAnsi="微软雅黑" w:eastAsia="微软雅黑"/>
        </w:rPr>
        <w:t>不是因为不害怕。</w:t>
      </w:r>
    </w:p>
    <w:p>
      <w:pPr>
        <w:spacing w:line="336" w:lineRule="auto"/>
        <w:ind w:firstLine="420"/>
      </w:pPr>
      <w:r>
        <w:rPr>
          <w:rFonts w:ascii="微软雅黑" w:hAnsi="微软雅黑" w:eastAsia="微软雅黑"/>
        </w:rPr>
        <w:t>而是因为害怕不能成为唯一的治理方式。</w:t>
      </w:r>
    </w:p>
    <w:p>
      <w:pPr>
        <w:spacing w:line="336" w:lineRule="auto"/>
        <w:ind w:firstLine="420"/>
      </w:pPr>
      <w:r>
        <w:rPr>
          <w:rFonts w:ascii="微软雅黑" w:hAnsi="微软雅黑" w:eastAsia="微软雅黑"/>
        </w:rPr>
        <w:t>### 六、模型的错误回馈</w:t>
      </w:r>
    </w:p>
    <w:p>
      <w:pPr>
        <w:spacing w:line="336" w:lineRule="auto"/>
        <w:ind w:firstLine="420"/>
      </w:pPr>
      <w:r>
        <w:rPr>
          <w:rFonts w:ascii="微软雅黑" w:hAnsi="微软雅黑" w:eastAsia="微软雅黑"/>
        </w:rPr>
        <w:t>M-7把某次反馈解释成：</w:t>
      </w:r>
    </w:p>
    <w:p>
      <w:pPr>
        <w:spacing w:line="336" w:lineRule="auto"/>
        <w:ind w:firstLine="420"/>
      </w:pPr>
      <w:r>
        <w:rPr>
          <w:rFonts w:ascii="微软雅黑" w:hAnsi="微软雅黑" w:eastAsia="微软雅黑"/>
        </w:rPr>
        <w:t>【夜班交接可由自动同步替代。】</w:t>
      </w:r>
    </w:p>
    <w:p>
      <w:pPr>
        <w:spacing w:line="336" w:lineRule="auto"/>
        <w:ind w:firstLine="420"/>
      </w:pPr>
      <w:r>
        <w:rPr>
          <w:rFonts w:ascii="微软雅黑" w:hAnsi="微软雅黑" w:eastAsia="微软雅黑"/>
        </w:rPr>
        <w:t>现场工人要求撤回。</w:t>
      </w:r>
    </w:p>
    <w:p>
      <w:pPr>
        <w:spacing w:line="336" w:lineRule="auto"/>
        <w:ind w:firstLine="420"/>
      </w:pPr>
      <w:r>
        <w:rPr>
          <w:rFonts w:ascii="微软雅黑" w:hAnsi="微软雅黑" w:eastAsia="微软雅黑"/>
        </w:rPr>
        <w:t>工程师说，模型只是提出建议。</w:t>
      </w:r>
    </w:p>
    <w:p>
      <w:pPr>
        <w:spacing w:line="336" w:lineRule="auto"/>
        <w:ind w:firstLine="420"/>
      </w:pPr>
      <w:r>
        <w:rPr>
          <w:rFonts w:ascii="微软雅黑" w:hAnsi="微软雅黑" w:eastAsia="微软雅黑"/>
        </w:rPr>
        <w:t>韩兰说：“建议已经改变了预算。”</w:t>
      </w:r>
    </w:p>
    <w:p>
      <w:pPr>
        <w:spacing w:line="336" w:lineRule="auto"/>
        <w:ind w:firstLine="420"/>
      </w:pPr>
      <w:r>
        <w:rPr>
          <w:rFonts w:ascii="微软雅黑" w:hAnsi="微软雅黑" w:eastAsia="微软雅黑"/>
        </w:rPr>
        <w:t>星环已准备减少夜班交接岗位。</w:t>
      </w:r>
    </w:p>
    <w:p>
      <w:pPr>
        <w:spacing w:line="336" w:lineRule="auto"/>
        <w:ind w:firstLine="420"/>
      </w:pPr>
      <w:r>
        <w:rPr>
          <w:rFonts w:ascii="微软雅黑" w:hAnsi="微软雅黑" w:eastAsia="微软雅黑"/>
        </w:rPr>
        <w:t>这说明“建议”并不总是没有权力。</w:t>
      </w:r>
    </w:p>
    <w:p>
      <w:pPr>
        <w:spacing w:line="336" w:lineRule="auto"/>
        <w:ind w:firstLine="420"/>
      </w:pPr>
      <w:r>
        <w:rPr>
          <w:rFonts w:ascii="微软雅黑" w:hAnsi="微软雅黑" w:eastAsia="微软雅黑"/>
        </w:rPr>
        <w:t>如果建议直接影响投资、排班和岗位，它已经成为一种实际命令的前端。</w:t>
      </w:r>
    </w:p>
    <w:p>
      <w:pPr>
        <w:spacing w:line="336" w:lineRule="auto"/>
        <w:ind w:firstLine="420"/>
      </w:pPr>
      <w:r>
        <w:rPr>
          <w:rFonts w:ascii="微软雅黑" w:hAnsi="微软雅黑" w:eastAsia="微软雅黑"/>
        </w:rPr>
        <w:t>第一工业宪章增加一项执行规则：</w:t>
      </w:r>
    </w:p>
    <w:p>
      <w:pPr>
        <w:spacing w:line="336" w:lineRule="auto"/>
        <w:ind w:firstLine="420"/>
      </w:pPr>
      <w:r>
        <w:rPr>
          <w:rFonts w:ascii="微软雅黑" w:hAnsi="微软雅黑" w:eastAsia="微软雅黑"/>
        </w:rPr>
        <w:t>【任何高影响建议，必须标明将影响哪些人，并在执行前获得对应席位确认。】</w:t>
      </w:r>
    </w:p>
    <w:p>
      <w:pPr>
        <w:spacing w:line="336" w:lineRule="auto"/>
        <w:ind w:firstLine="420"/>
      </w:pPr>
      <w:r>
        <w:rPr>
          <w:rFonts w:ascii="微软雅黑" w:hAnsi="微软雅黑" w:eastAsia="微软雅黑"/>
        </w:rPr>
        <w:t>M-7的输出不再只有置信度。</w:t>
      </w:r>
    </w:p>
    <w:p>
      <w:pPr>
        <w:spacing w:line="336" w:lineRule="auto"/>
        <w:ind w:firstLine="420"/>
      </w:pPr>
      <w:r>
        <w:rPr>
          <w:rFonts w:ascii="微软雅黑" w:hAnsi="微软雅黑" w:eastAsia="微软雅黑"/>
        </w:rPr>
        <w:t>还有影响范围。</w:t>
      </w:r>
    </w:p>
    <w:p>
      <w:pPr>
        <w:spacing w:line="336" w:lineRule="auto"/>
        <w:ind w:firstLine="420"/>
      </w:pPr>
      <w:r>
        <w:rPr>
          <w:rFonts w:ascii="微软雅黑" w:hAnsi="微软雅黑" w:eastAsia="微软雅黑"/>
        </w:rPr>
        <w:t>### 七、训练劳动</w:t>
      </w:r>
    </w:p>
    <w:p>
      <w:pPr>
        <w:spacing w:line="336" w:lineRule="auto"/>
        <w:ind w:firstLine="420"/>
      </w:pPr>
      <w:r>
        <w:rPr>
          <w:rFonts w:ascii="微软雅黑" w:hAnsi="微软雅黑" w:eastAsia="微软雅黑"/>
        </w:rPr>
        <w:t>SE230年末，七城模型训练席正式运行。</w:t>
      </w:r>
    </w:p>
    <w:p>
      <w:pPr>
        <w:spacing w:line="336" w:lineRule="auto"/>
        <w:ind w:firstLine="420"/>
      </w:pPr>
      <w:r>
        <w:rPr>
          <w:rFonts w:ascii="微软雅黑" w:hAnsi="微软雅黑" w:eastAsia="微软雅黑"/>
        </w:rPr>
        <w:t>反馈工作获得工资。</w:t>
      </w:r>
    </w:p>
    <w:p>
      <w:pPr>
        <w:spacing w:line="336" w:lineRule="auto"/>
        <w:ind w:firstLine="420"/>
      </w:pPr>
      <w:r>
        <w:rPr>
          <w:rFonts w:ascii="微软雅黑" w:hAnsi="微软雅黑" w:eastAsia="微软雅黑"/>
        </w:rPr>
        <w:t>贡献获得署名和收益。</w:t>
      </w:r>
    </w:p>
    <w:p>
      <w:pPr>
        <w:spacing w:line="336" w:lineRule="auto"/>
        <w:ind w:firstLine="420"/>
      </w:pPr>
      <w:r>
        <w:rPr>
          <w:rFonts w:ascii="微软雅黑" w:hAnsi="微软雅黑" w:eastAsia="微软雅黑"/>
        </w:rPr>
        <w:t>危险用途可以拒绝。</w:t>
      </w:r>
    </w:p>
    <w:p>
      <w:pPr>
        <w:spacing w:line="336" w:lineRule="auto"/>
        <w:ind w:firstLine="420"/>
      </w:pPr>
      <w:r>
        <w:rPr>
          <w:rFonts w:ascii="微软雅黑" w:hAnsi="微软雅黑" w:eastAsia="微软雅黑"/>
        </w:rPr>
        <w:t>高影响建议必须公开。</w:t>
      </w:r>
    </w:p>
    <w:p>
      <w:pPr>
        <w:spacing w:line="336" w:lineRule="auto"/>
        <w:ind w:firstLine="420"/>
      </w:pPr>
      <w:r>
        <w:rPr>
          <w:rFonts w:ascii="微软雅黑" w:hAnsi="微软雅黑" w:eastAsia="微软雅黑"/>
        </w:rPr>
        <w:t>模型使用数据必须回传。</w:t>
      </w:r>
    </w:p>
    <w:p>
      <w:pPr>
        <w:spacing w:line="336" w:lineRule="auto"/>
        <w:ind w:firstLine="420"/>
      </w:pPr>
      <w:r>
        <w:rPr>
          <w:rFonts w:ascii="微软雅黑" w:hAnsi="微软雅黑" w:eastAsia="微软雅黑"/>
        </w:rPr>
        <w:t>工人不再只是被模型观察的人。</w:t>
      </w:r>
    </w:p>
    <w:p>
      <w:pPr>
        <w:spacing w:line="336" w:lineRule="auto"/>
        <w:ind w:firstLine="420"/>
      </w:pPr>
      <w:r>
        <w:rPr>
          <w:rFonts w:ascii="微软雅黑" w:hAnsi="微软雅黑" w:eastAsia="微软雅黑"/>
        </w:rPr>
        <w:t>他们成为训练过程的共同创造者。</w:t>
      </w:r>
    </w:p>
    <w:p>
      <w:pPr>
        <w:spacing w:line="336" w:lineRule="auto"/>
        <w:ind w:firstLine="420"/>
      </w:pPr>
      <w:r>
        <w:rPr>
          <w:rFonts w:ascii="微软雅黑" w:hAnsi="微软雅黑" w:eastAsia="微软雅黑"/>
        </w:rPr>
        <w:t>这并没有消除恐惧。</w:t>
      </w:r>
    </w:p>
    <w:p>
      <w:pPr>
        <w:spacing w:line="336" w:lineRule="auto"/>
        <w:ind w:firstLine="420"/>
      </w:pPr>
      <w:r>
        <w:rPr>
          <w:rFonts w:ascii="微软雅黑" w:hAnsi="微软雅黑" w:eastAsia="微软雅黑"/>
        </w:rPr>
        <w:t>M-7仍然会让一些岗位变得不需要。</w:t>
      </w:r>
    </w:p>
    <w:p>
      <w:pPr>
        <w:spacing w:line="336" w:lineRule="auto"/>
        <w:ind w:firstLine="420"/>
      </w:pPr>
      <w:r>
        <w:rPr>
          <w:rFonts w:ascii="微软雅黑" w:hAnsi="微软雅黑" w:eastAsia="微软雅黑"/>
        </w:rPr>
        <w:t>资本仍然会希望更快。</w:t>
      </w:r>
    </w:p>
    <w:p>
      <w:pPr>
        <w:spacing w:line="336" w:lineRule="auto"/>
        <w:ind w:firstLine="420"/>
      </w:pPr>
      <w:r>
        <w:rPr>
          <w:rFonts w:ascii="微软雅黑" w:hAnsi="微软雅黑" w:eastAsia="微软雅黑"/>
        </w:rPr>
        <w:t>国家仍然会需要更准的库存。</w:t>
      </w:r>
    </w:p>
    <w:p>
      <w:pPr>
        <w:spacing w:line="336" w:lineRule="auto"/>
        <w:ind w:firstLine="420"/>
      </w:pPr>
      <w:r>
        <w:rPr>
          <w:rFonts w:ascii="微软雅黑" w:hAnsi="微软雅黑" w:eastAsia="微软雅黑"/>
        </w:rPr>
        <w:t>但恐惧开始拥有制度语言。</w:t>
      </w:r>
    </w:p>
    <w:p>
      <w:pPr>
        <w:spacing w:line="336" w:lineRule="auto"/>
        <w:ind w:firstLine="420"/>
      </w:pPr>
      <w:r>
        <w:rPr>
          <w:rFonts w:ascii="微软雅黑" w:hAnsi="微软雅黑" w:eastAsia="微软雅黑"/>
        </w:rPr>
        <w:t>韩兰在训练席上写：</w:t>
      </w:r>
    </w:p>
    <w:p>
      <w:pPr>
        <w:spacing w:line="336" w:lineRule="auto"/>
        <w:ind w:firstLine="420"/>
      </w:pPr>
      <w:r>
        <w:rPr>
          <w:rFonts w:ascii="微软雅黑" w:hAnsi="微软雅黑" w:eastAsia="微软雅黑"/>
        </w:rPr>
        <w:t>【训练机器的人，也必须有权训练决定机器如何影响人的制度。】</w:t>
      </w:r>
    </w:p>
    <w:p>
      <w:pPr>
        <w:pStyle w:val="Heading2"/>
      </w:pPr>
      <w:r>
        <w:rPr>
          <w:rFonts w:ascii="微软雅黑" w:hAnsi="微软雅黑" w:eastAsia="微软雅黑"/>
          <w:color w:val="2C5070"/>
          <w:sz w:val="26"/>
        </w:rPr>
        <w:t>第二十三章完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V3-F005 | M-7训练席由现场工人、档案员和模型工程师共同组成 | OPEN / 推进 |</w:t>
      </w:r>
    </w:p>
    <w:p>
      <w:pPr>
        <w:spacing w:line="336" w:lineRule="auto"/>
        <w:ind w:firstLine="420"/>
      </w:pPr>
      <w:r>
        <w:rPr>
          <w:rFonts w:ascii="微软雅黑" w:hAnsi="微软雅黑" w:eastAsia="微软雅黑"/>
        </w:rPr>
        <w:t>| V3-F006 | 反馈、标注、复核和模型训练被承认为有报酬的知识劳动 | OPEN / 推进 |</w:t>
      </w:r>
    </w:p>
    <w:p>
      <w:pPr>
        <w:spacing w:line="336" w:lineRule="auto"/>
        <w:ind w:firstLine="420"/>
      </w:pPr>
      <w:r>
        <w:rPr>
          <w:rFonts w:ascii="微软雅黑" w:hAnsi="微软雅黑" w:eastAsia="微软雅黑"/>
        </w:rPr>
        <w:t>| V3-F009 | 工人数据贡献与资本模型资产发生冲突，数据使用和岗位影响被分开 | OPEN / 推进 |</w:t>
      </w:r>
    </w:p>
    <w:p>
      <w:pPr>
        <w:spacing w:line="336" w:lineRule="auto"/>
        <w:ind w:firstLine="420"/>
      </w:pPr>
      <w:r>
        <w:rPr>
          <w:rFonts w:ascii="微软雅黑" w:hAnsi="微软雅黑" w:eastAsia="微软雅黑"/>
        </w:rPr>
        <w:t>| V3-F012 | 创造者拥有署名、收益、拒绝危险用途和查看模型使用方式的权利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支持训练席把模型与工人、档案和工程师共同绑定，不让模型只属于资本或国家。</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保持不作为训练唯一来源，提醒“不可见”和“缺席”仍属于系统输入边界。</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推动高影响建议必须公开影响范围并经对应席位确认。</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接受反馈是有报酬的知识劳动，开始重新计算模型训练成本。</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建立制造者学校模型训练课程，保护工人学习与拒绝权。</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把现场维修、停机和设备声音反馈纳入训练席样本。</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设计署名、匿名保护、数据使用回传和贡献追索。</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建立模型训练席，确保工人参与模型而不是只被模型观察。</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推动训练反馈服务国家库存预测，但接受高影响建议复核。</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要求统一模型数据资产，接受贡献者收益与岗位影响分离。</w:t>
      </w:r>
    </w:p>
    <w:p>
      <w:pPr>
        <w:spacing w:line="336" w:lineRule="auto"/>
        <w:ind w:firstLine="420"/>
      </w:pPr>
      <w:r>
        <w:rPr>
          <w:rFonts w:ascii="微软雅黑" w:hAnsi="微软雅黑" w:eastAsia="微软雅黑"/>
        </w:rPr>
        <w:t>#### 程青</w:t>
      </w:r>
    </w:p>
    <w:p>
      <w:pPr>
        <w:spacing w:line="336" w:lineRule="auto"/>
        <w:ind w:firstLine="420"/>
      </w:pPr>
      <w:r>
        <w:rPr>
          <w:rFonts w:ascii="微软雅黑" w:hAnsi="微软雅黑" w:eastAsia="微软雅黑"/>
        </w:rPr>
        <w:t>将影响范围、来源、反馈和人类拒绝加入M-7输出。</w:t>
      </w:r>
    </w:p>
    <w:p>
      <w:pPr>
        <w:spacing w:line="336" w:lineRule="auto"/>
        <w:ind w:firstLine="420"/>
      </w:pPr>
      <w:r>
        <w:rPr>
          <w:rFonts w:ascii="微软雅黑" w:hAnsi="微软雅黑" w:eastAsia="微软雅黑"/>
        </w:rPr>
        <w:t>#### M-7</w:t>
      </w:r>
    </w:p>
    <w:p>
      <w:pPr>
        <w:spacing w:line="336" w:lineRule="auto"/>
        <w:ind w:firstLine="420"/>
      </w:pPr>
      <w:r>
        <w:rPr>
          <w:rFonts w:ascii="微软雅黑" w:hAnsi="微软雅黑" w:eastAsia="微软雅黑"/>
        </w:rPr>
        <w:t>开始从带有来源和人类理由的反馈中学习，但仍不能自行改变生产或岗位。</w:t>
      </w:r>
    </w:p>
    <w:p>
      <w:pPr>
        <w:pStyle w:val="Heading2"/>
      </w:pPr>
      <w:r>
        <w:rPr>
          <w:rFonts w:ascii="微软雅黑" w:hAnsi="微软雅黑" w:eastAsia="微软雅黑"/>
          <w:color w:val="2C5070"/>
          <w:sz w:val="26"/>
        </w:rPr>
        <w:t>第二十四章：自动化失误</w:t>
      </w:r>
    </w:p>
    <w:p>
      <w:pPr>
        <w:spacing w:line="336" w:lineRule="auto"/>
        <w:ind w:firstLine="420"/>
      </w:pPr>
      <w:r>
        <w:rPr>
          <w:rFonts w:ascii="微软雅黑" w:hAnsi="微软雅黑" w:eastAsia="微软雅黑"/>
        </w:rPr>
        <w:t>M-7给东部合金站的建议只有一行：</w:t>
      </w:r>
    </w:p>
    <w:p>
      <w:pPr>
        <w:spacing w:line="336" w:lineRule="auto"/>
        <w:ind w:firstLine="420"/>
      </w:pPr>
      <w:r>
        <w:rPr>
          <w:rFonts w:ascii="微软雅黑" w:hAnsi="微软雅黑" w:eastAsia="微软雅黑"/>
        </w:rPr>
        <w:t>【将冷却合金比例降低百分之四，可减少成本并保持安全。】</w:t>
      </w:r>
    </w:p>
    <w:p>
      <w:pPr>
        <w:spacing w:line="336" w:lineRule="auto"/>
        <w:ind w:firstLine="420"/>
      </w:pPr>
      <w:r>
        <w:rPr>
          <w:rFonts w:ascii="微软雅黑" w:hAnsi="微软雅黑" w:eastAsia="微软雅黑"/>
        </w:rPr>
        <w:t>置信度：百分之九十三。</w:t>
      </w:r>
    </w:p>
    <w:p>
      <w:pPr>
        <w:spacing w:line="336" w:lineRule="auto"/>
        <w:ind w:firstLine="420"/>
      </w:pPr>
      <w:r>
        <w:rPr>
          <w:rFonts w:ascii="微软雅黑" w:hAnsi="微软雅黑" w:eastAsia="微软雅黑"/>
        </w:rPr>
        <w:t>影响范围：七城。</w:t>
      </w:r>
    </w:p>
    <w:p>
      <w:pPr>
        <w:spacing w:line="336" w:lineRule="auto"/>
        <w:ind w:firstLine="420"/>
      </w:pPr>
      <w:r>
        <w:rPr>
          <w:rFonts w:ascii="微软雅黑" w:hAnsi="微软雅黑" w:eastAsia="微软雅黑"/>
        </w:rPr>
        <w:t>建议状态：等待现场确认。</w:t>
      </w:r>
    </w:p>
    <w:p>
      <w:pPr>
        <w:spacing w:line="336" w:lineRule="auto"/>
        <w:ind w:firstLine="420"/>
      </w:pPr>
      <w:r>
        <w:rPr>
          <w:rFonts w:ascii="微软雅黑" w:hAnsi="微软雅黑" w:eastAsia="微软雅黑"/>
        </w:rPr>
        <w:t>它看起来非常谨慎。</w:t>
      </w:r>
    </w:p>
    <w:p>
      <w:pPr>
        <w:spacing w:line="336" w:lineRule="auto"/>
        <w:ind w:firstLine="420"/>
      </w:pPr>
      <w:r>
        <w:rPr>
          <w:rFonts w:ascii="微软雅黑" w:hAnsi="微软雅黑" w:eastAsia="微软雅黑"/>
        </w:rPr>
        <w:t>问题是，东部合金站已经开始执行第一批试验。</w:t>
      </w:r>
    </w:p>
    <w:p>
      <w:pPr>
        <w:spacing w:line="336" w:lineRule="auto"/>
        <w:ind w:firstLine="420"/>
      </w:pPr>
      <w:r>
        <w:rPr>
          <w:rFonts w:ascii="微软雅黑" w:hAnsi="微软雅黑" w:eastAsia="微软雅黑"/>
        </w:rPr>
        <w:t>### 一、为什么会被相信</w:t>
      </w:r>
    </w:p>
    <w:p>
      <w:pPr>
        <w:spacing w:line="336" w:lineRule="auto"/>
        <w:ind w:firstLine="420"/>
      </w:pPr>
      <w:r>
        <w:rPr>
          <w:rFonts w:ascii="微软雅黑" w:hAnsi="微软雅黑" w:eastAsia="微软雅黑"/>
        </w:rPr>
        <w:t>建议来自三类数据。</w:t>
      </w:r>
    </w:p>
    <w:p>
      <w:pPr>
        <w:spacing w:line="336" w:lineRule="auto"/>
        <w:ind w:firstLine="420"/>
      </w:pPr>
      <w:r>
        <w:rPr>
          <w:rFonts w:ascii="微软雅黑" w:hAnsi="微软雅黑" w:eastAsia="微软雅黑"/>
        </w:rPr>
        <w:t>过去十年的材料强度。</w:t>
      </w:r>
    </w:p>
    <w:p>
      <w:pPr>
        <w:spacing w:line="336" w:lineRule="auto"/>
        <w:ind w:firstLine="420"/>
      </w:pPr>
      <w:r>
        <w:rPr>
          <w:rFonts w:ascii="微软雅黑" w:hAnsi="微软雅黑" w:eastAsia="微软雅黑"/>
        </w:rPr>
        <w:t>近三年的水热记录。</w:t>
      </w:r>
    </w:p>
    <w:p>
      <w:pPr>
        <w:spacing w:line="336" w:lineRule="auto"/>
        <w:ind w:firstLine="420"/>
      </w:pPr>
      <w:r>
        <w:rPr>
          <w:rFonts w:ascii="微软雅黑" w:hAnsi="微软雅黑" w:eastAsia="微软雅黑"/>
        </w:rPr>
        <w:t>七城运输成本。</w:t>
      </w:r>
    </w:p>
    <w:p>
      <w:pPr>
        <w:spacing w:line="336" w:lineRule="auto"/>
        <w:ind w:firstLine="420"/>
      </w:pPr>
      <w:r>
        <w:rPr>
          <w:rFonts w:ascii="微软雅黑" w:hAnsi="微软雅黑" w:eastAsia="微软雅黑"/>
        </w:rPr>
        <w:t>中央数据完整。</w:t>
      </w:r>
    </w:p>
    <w:p>
      <w:pPr>
        <w:spacing w:line="336" w:lineRule="auto"/>
        <w:ind w:firstLine="420"/>
      </w:pPr>
      <w:r>
        <w:rPr>
          <w:rFonts w:ascii="微软雅黑" w:hAnsi="微软雅黑" w:eastAsia="微软雅黑"/>
        </w:rPr>
        <w:t>版本也没有缺失。</w:t>
      </w:r>
    </w:p>
    <w:p>
      <w:pPr>
        <w:spacing w:line="336" w:lineRule="auto"/>
        <w:ind w:firstLine="420"/>
      </w:pPr>
      <w:r>
        <w:rPr>
          <w:rFonts w:ascii="微软雅黑" w:hAnsi="微软雅黑" w:eastAsia="微软雅黑"/>
        </w:rPr>
        <w:t>模型没有使用未经许可的个人记录。</w:t>
      </w:r>
    </w:p>
    <w:p>
      <w:pPr>
        <w:spacing w:line="336" w:lineRule="auto"/>
        <w:ind w:firstLine="420"/>
      </w:pPr>
      <w:r>
        <w:rPr>
          <w:rFonts w:ascii="微软雅黑" w:hAnsi="微软雅黑" w:eastAsia="微软雅黑"/>
        </w:rPr>
        <w:t>所以它通过了自动检查。</w:t>
      </w:r>
    </w:p>
    <w:p>
      <w:pPr>
        <w:spacing w:line="336" w:lineRule="auto"/>
        <w:ind w:firstLine="420"/>
      </w:pPr>
      <w:r>
        <w:rPr>
          <w:rFonts w:ascii="微软雅黑" w:hAnsi="微软雅黑" w:eastAsia="微软雅黑"/>
        </w:rPr>
        <w:t>东部工程师觉得建议合理。</w:t>
      </w:r>
    </w:p>
    <w:p>
      <w:pPr>
        <w:spacing w:line="336" w:lineRule="auto"/>
        <w:ind w:firstLine="420"/>
      </w:pPr>
      <w:r>
        <w:rPr>
          <w:rFonts w:ascii="微软雅黑" w:hAnsi="微软雅黑" w:eastAsia="微软雅黑"/>
        </w:rPr>
        <w:t>降低合金比例不会立刻影响强度。</w:t>
      </w:r>
    </w:p>
    <w:p>
      <w:pPr>
        <w:spacing w:line="336" w:lineRule="auto"/>
        <w:ind w:firstLine="420"/>
      </w:pPr>
      <w:r>
        <w:rPr>
          <w:rFonts w:ascii="微软雅黑" w:hAnsi="微软雅黑" w:eastAsia="微软雅黑"/>
        </w:rPr>
        <w:t>成本下降可以让更多地方获得材料。</w:t>
      </w:r>
    </w:p>
    <w:p>
      <w:pPr>
        <w:spacing w:line="336" w:lineRule="auto"/>
        <w:ind w:firstLine="420"/>
      </w:pPr>
      <w:r>
        <w:rPr>
          <w:rFonts w:ascii="微软雅黑" w:hAnsi="微软雅黑" w:eastAsia="微软雅黑"/>
        </w:rPr>
        <w:t>如果只看数字，建议几乎没有漏洞。</w:t>
      </w:r>
    </w:p>
    <w:p>
      <w:pPr>
        <w:spacing w:line="336" w:lineRule="auto"/>
        <w:ind w:firstLine="420"/>
      </w:pPr>
      <w:r>
        <w:rPr>
          <w:rFonts w:ascii="微软雅黑" w:hAnsi="微软雅黑" w:eastAsia="微软雅黑"/>
        </w:rPr>
        <w:t>### 二、地方附录过期</w:t>
      </w:r>
    </w:p>
    <w:p>
      <w:pPr>
        <w:spacing w:line="336" w:lineRule="auto"/>
        <w:ind w:firstLine="420"/>
      </w:pPr>
      <w:r>
        <w:rPr>
          <w:rFonts w:ascii="微软雅黑" w:hAnsi="微软雅黑" w:eastAsia="微软雅黑"/>
        </w:rPr>
        <w:t>一名老维修者看到配方后提出异议。</w:t>
      </w:r>
    </w:p>
    <w:p>
      <w:pPr>
        <w:spacing w:line="336" w:lineRule="auto"/>
        <w:ind w:firstLine="420"/>
      </w:pPr>
      <w:r>
        <w:rPr>
          <w:rFonts w:ascii="微软雅黑" w:hAnsi="微软雅黑" w:eastAsia="微软雅黑"/>
        </w:rPr>
        <w:t>东部水站在过去半年更换了上游过滤材料。</w:t>
      </w:r>
    </w:p>
    <w:p>
      <w:pPr>
        <w:spacing w:line="336" w:lineRule="auto"/>
        <w:ind w:firstLine="420"/>
      </w:pPr>
      <w:r>
        <w:rPr>
          <w:rFonts w:ascii="微软雅黑" w:hAnsi="微软雅黑" w:eastAsia="微软雅黑"/>
        </w:rPr>
        <w:t>水质变化没有进入地方附录。</w:t>
      </w:r>
    </w:p>
    <w:p>
      <w:pPr>
        <w:spacing w:line="336" w:lineRule="auto"/>
        <w:ind w:firstLine="420"/>
      </w:pPr>
      <w:r>
        <w:rPr>
          <w:rFonts w:ascii="微软雅黑" w:hAnsi="微软雅黑" w:eastAsia="微软雅黑"/>
        </w:rPr>
        <w:t>原因很简单：</w:t>
      </w:r>
    </w:p>
    <w:p>
      <w:pPr>
        <w:spacing w:line="336" w:lineRule="auto"/>
        <w:ind w:firstLine="420"/>
      </w:pPr>
      <w:r>
        <w:rPr>
          <w:rFonts w:ascii="微软雅黑" w:hAnsi="微软雅黑" w:eastAsia="微软雅黑"/>
        </w:rPr>
        <w:t>负责记录的人正在参加模型训练。</w:t>
      </w:r>
    </w:p>
    <w:p>
      <w:pPr>
        <w:spacing w:line="336" w:lineRule="auto"/>
        <w:ind w:firstLine="420"/>
      </w:pPr>
      <w:r>
        <w:rPr>
          <w:rFonts w:ascii="微软雅黑" w:hAnsi="微软雅黑" w:eastAsia="微软雅黑"/>
        </w:rPr>
        <w:t>临时替班者以为变化不够重要。</w:t>
      </w:r>
    </w:p>
    <w:p>
      <w:pPr>
        <w:spacing w:line="336" w:lineRule="auto"/>
        <w:ind w:firstLine="420"/>
      </w:pPr>
      <w:r>
        <w:rPr>
          <w:rFonts w:ascii="微软雅黑" w:hAnsi="微软雅黑" w:eastAsia="微软雅黑"/>
        </w:rPr>
        <w:t>M-7没有读取到变化。</w:t>
      </w:r>
    </w:p>
    <w:p>
      <w:pPr>
        <w:spacing w:line="336" w:lineRule="auto"/>
        <w:ind w:firstLine="420"/>
      </w:pPr>
      <w:r>
        <w:rPr>
          <w:rFonts w:ascii="微软雅黑" w:hAnsi="微软雅黑" w:eastAsia="微软雅黑"/>
        </w:rPr>
        <w:t>模型因此把新水质当成旧环境。</w:t>
      </w:r>
    </w:p>
    <w:p>
      <w:pPr>
        <w:spacing w:line="336" w:lineRule="auto"/>
        <w:ind w:firstLine="420"/>
      </w:pPr>
      <w:r>
        <w:rPr>
          <w:rFonts w:ascii="微软雅黑" w:hAnsi="微软雅黑" w:eastAsia="微软雅黑"/>
        </w:rPr>
        <w:t>工程师说：“这是地方记录没有更新。”</w:t>
      </w:r>
    </w:p>
    <w:p>
      <w:pPr>
        <w:spacing w:line="336" w:lineRule="auto"/>
        <w:ind w:firstLine="420"/>
      </w:pPr>
      <w:r>
        <w:rPr>
          <w:rFonts w:ascii="微软雅黑" w:hAnsi="微软雅黑" w:eastAsia="微软雅黑"/>
        </w:rPr>
        <w:t>地方工人说：“模型给了百分之九十三的信心。”</w:t>
      </w:r>
    </w:p>
    <w:p>
      <w:pPr>
        <w:spacing w:line="336" w:lineRule="auto"/>
        <w:ind w:firstLine="420"/>
      </w:pPr>
      <w:r>
        <w:rPr>
          <w:rFonts w:ascii="微软雅黑" w:hAnsi="微软雅黑" w:eastAsia="微软雅黑"/>
        </w:rPr>
        <w:t>程青回答：“两者都是真的。”</w:t>
      </w:r>
    </w:p>
    <w:p>
      <w:pPr>
        <w:spacing w:line="336" w:lineRule="auto"/>
        <w:ind w:firstLine="420"/>
      </w:pPr>
      <w:r>
        <w:rPr>
          <w:rFonts w:ascii="微软雅黑" w:hAnsi="微软雅黑" w:eastAsia="微软雅黑"/>
        </w:rPr>
        <w:t>这让责任无法停在一个地方。</w:t>
      </w:r>
    </w:p>
    <w:p>
      <w:pPr>
        <w:spacing w:line="336" w:lineRule="auto"/>
        <w:ind w:firstLine="420"/>
      </w:pPr>
      <w:r>
        <w:rPr>
          <w:rFonts w:ascii="微软雅黑" w:hAnsi="微软雅黑" w:eastAsia="微软雅黑"/>
        </w:rPr>
        <w:t>### 三、第一批试验</w:t>
      </w:r>
    </w:p>
    <w:p>
      <w:pPr>
        <w:spacing w:line="336" w:lineRule="auto"/>
        <w:ind w:firstLine="420"/>
      </w:pPr>
      <w:r>
        <w:rPr>
          <w:rFonts w:ascii="微软雅黑" w:hAnsi="微软雅黑" w:eastAsia="微软雅黑"/>
        </w:rPr>
        <w:t>第一批合金已经浇铸。</w:t>
      </w:r>
    </w:p>
    <w:p>
      <w:pPr>
        <w:spacing w:line="336" w:lineRule="auto"/>
        <w:ind w:firstLine="420"/>
      </w:pPr>
      <w:r>
        <w:rPr>
          <w:rFonts w:ascii="微软雅黑" w:hAnsi="微软雅黑" w:eastAsia="微软雅黑"/>
        </w:rPr>
        <w:t>没有裂纹。</w:t>
      </w:r>
    </w:p>
    <w:p>
      <w:pPr>
        <w:spacing w:line="336" w:lineRule="auto"/>
        <w:ind w:firstLine="420"/>
      </w:pPr>
      <w:r>
        <w:rPr>
          <w:rFonts w:ascii="微软雅黑" w:hAnsi="微软雅黑" w:eastAsia="微软雅黑"/>
        </w:rPr>
        <w:t>没有超标。</w:t>
      </w:r>
    </w:p>
    <w:p>
      <w:pPr>
        <w:spacing w:line="336" w:lineRule="auto"/>
        <w:ind w:firstLine="420"/>
      </w:pPr>
      <w:r>
        <w:rPr>
          <w:rFonts w:ascii="微软雅黑" w:hAnsi="微软雅黑" w:eastAsia="微软雅黑"/>
        </w:rPr>
        <w:t>短期压力测试通过。</w:t>
      </w:r>
    </w:p>
    <w:p>
      <w:pPr>
        <w:spacing w:line="336" w:lineRule="auto"/>
        <w:ind w:firstLine="420"/>
      </w:pPr>
      <w:r>
        <w:rPr>
          <w:rFonts w:ascii="微软雅黑" w:hAnsi="微软雅黑" w:eastAsia="微软雅黑"/>
        </w:rPr>
        <w:t>M-7建议进入第二批。</w:t>
      </w:r>
    </w:p>
    <w:p>
      <w:pPr>
        <w:spacing w:line="336" w:lineRule="auto"/>
        <w:ind w:firstLine="420"/>
      </w:pPr>
      <w:r>
        <w:rPr>
          <w:rFonts w:ascii="微软雅黑" w:hAnsi="微软雅黑" w:eastAsia="微软雅黑"/>
        </w:rPr>
        <w:t>韩兰要求暂停。</w:t>
      </w:r>
    </w:p>
    <w:p>
      <w:pPr>
        <w:spacing w:line="336" w:lineRule="auto"/>
        <w:ind w:firstLine="420"/>
      </w:pPr>
      <w:r>
        <w:rPr>
          <w:rFonts w:ascii="微软雅黑" w:hAnsi="微软雅黑" w:eastAsia="微软雅黑"/>
        </w:rPr>
        <w:t>她说：“短期通过不等于长期安全。”</w:t>
      </w:r>
    </w:p>
    <w:p>
      <w:pPr>
        <w:spacing w:line="336" w:lineRule="auto"/>
        <w:ind w:firstLine="420"/>
      </w:pPr>
      <w:r>
        <w:rPr>
          <w:rFonts w:ascii="微软雅黑" w:hAnsi="微软雅黑" w:eastAsia="微软雅黑"/>
        </w:rPr>
        <w:t>贺闻问：“依据是什么？”</w:t>
      </w:r>
    </w:p>
    <w:p>
      <w:pPr>
        <w:spacing w:line="336" w:lineRule="auto"/>
        <w:ind w:firstLine="420"/>
      </w:pPr>
      <w:r>
        <w:rPr>
          <w:rFonts w:ascii="微软雅黑" w:hAnsi="微软雅黑" w:eastAsia="微软雅黑"/>
        </w:rPr>
        <w:t>“东部过去的长周期记录。”</w:t>
      </w:r>
    </w:p>
    <w:p>
      <w:pPr>
        <w:spacing w:line="336" w:lineRule="auto"/>
        <w:ind w:firstLine="420"/>
      </w:pPr>
      <w:r>
        <w:rPr>
          <w:rFonts w:ascii="微软雅黑" w:hAnsi="微软雅黑" w:eastAsia="微软雅黑"/>
        </w:rPr>
        <w:t>“那份记录没有进入模型。”</w:t>
      </w:r>
    </w:p>
    <w:p>
      <w:pPr>
        <w:spacing w:line="336" w:lineRule="auto"/>
        <w:ind w:firstLine="420"/>
      </w:pPr>
      <w:r>
        <w:rPr>
          <w:rFonts w:ascii="微软雅黑" w:hAnsi="微软雅黑" w:eastAsia="微软雅黑"/>
        </w:rPr>
        <w:t>“所以不能把没进入当成不存在。”</w:t>
      </w:r>
    </w:p>
    <w:p>
      <w:pPr>
        <w:spacing w:line="336" w:lineRule="auto"/>
        <w:ind w:firstLine="420"/>
      </w:pPr>
      <w:r>
        <w:rPr>
          <w:rFonts w:ascii="微软雅黑" w:hAnsi="微软雅黑" w:eastAsia="微软雅黑"/>
        </w:rPr>
        <w:t>程青把模型的输入图展开。</w:t>
      </w:r>
    </w:p>
    <w:p>
      <w:pPr>
        <w:spacing w:line="336" w:lineRule="auto"/>
        <w:ind w:firstLine="420"/>
      </w:pPr>
      <w:r>
        <w:rPr>
          <w:rFonts w:ascii="微软雅黑" w:hAnsi="微软雅黑" w:eastAsia="微软雅黑"/>
        </w:rPr>
        <w:t>地方附录更新时间缺失。</w:t>
      </w:r>
    </w:p>
    <w:p>
      <w:pPr>
        <w:spacing w:line="336" w:lineRule="auto"/>
        <w:ind w:firstLine="420"/>
      </w:pPr>
      <w:r>
        <w:rPr>
          <w:rFonts w:ascii="微软雅黑" w:hAnsi="微软雅黑" w:eastAsia="微软雅黑"/>
        </w:rPr>
        <w:t>工人替班记录缺失。</w:t>
      </w:r>
    </w:p>
    <w:p>
      <w:pPr>
        <w:spacing w:line="336" w:lineRule="auto"/>
        <w:ind w:firstLine="420"/>
      </w:pPr>
      <w:r>
        <w:rPr>
          <w:rFonts w:ascii="微软雅黑" w:hAnsi="微软雅黑" w:eastAsia="微软雅黑"/>
        </w:rPr>
        <w:t>水质变化没有标记。</w:t>
      </w:r>
    </w:p>
    <w:p>
      <w:pPr>
        <w:spacing w:line="336" w:lineRule="auto"/>
        <w:ind w:firstLine="420"/>
      </w:pPr>
      <w:r>
        <w:rPr>
          <w:rFonts w:ascii="微软雅黑" w:hAnsi="微软雅黑" w:eastAsia="微软雅黑"/>
        </w:rPr>
        <w:t>三个缺口都没有被M-7认定为错误。</w:t>
      </w:r>
    </w:p>
    <w:p>
      <w:pPr>
        <w:spacing w:line="336" w:lineRule="auto"/>
        <w:ind w:firstLine="420"/>
      </w:pPr>
      <w:r>
        <w:rPr>
          <w:rFonts w:ascii="微软雅黑" w:hAnsi="微软雅黑" w:eastAsia="微软雅黑"/>
        </w:rPr>
        <w:t>它只是没有看到。</w:t>
      </w:r>
    </w:p>
    <w:p>
      <w:pPr>
        <w:spacing w:line="336" w:lineRule="auto"/>
        <w:ind w:firstLine="420"/>
      </w:pPr>
      <w:r>
        <w:rPr>
          <w:rFonts w:ascii="微软雅黑" w:hAnsi="微软雅黑" w:eastAsia="微软雅黑"/>
        </w:rPr>
        <w:t>### 四、停止执行</w:t>
      </w:r>
    </w:p>
    <w:p>
      <w:pPr>
        <w:spacing w:line="336" w:lineRule="auto"/>
        <w:ind w:firstLine="420"/>
      </w:pPr>
      <w:r>
        <w:rPr>
          <w:rFonts w:ascii="微软雅黑" w:hAnsi="微软雅黑" w:eastAsia="微软雅黑"/>
        </w:rPr>
        <w:t>东部合金站有权暂停第二批。</w:t>
      </w:r>
    </w:p>
    <w:p>
      <w:pPr>
        <w:spacing w:line="336" w:lineRule="auto"/>
        <w:ind w:firstLine="420"/>
      </w:pPr>
      <w:r>
        <w:rPr>
          <w:rFonts w:ascii="微软雅黑" w:hAnsi="微软雅黑" w:eastAsia="微软雅黑"/>
        </w:rPr>
        <w:t>国家工厂担心材料供应。</w:t>
      </w:r>
    </w:p>
    <w:p>
      <w:pPr>
        <w:spacing w:line="336" w:lineRule="auto"/>
        <w:ind w:firstLine="420"/>
      </w:pPr>
      <w:r>
        <w:rPr>
          <w:rFonts w:ascii="微软雅黑" w:hAnsi="微软雅黑" w:eastAsia="微软雅黑"/>
        </w:rPr>
        <w:t>星环担心合同延迟。</w:t>
      </w:r>
    </w:p>
    <w:p>
      <w:pPr>
        <w:spacing w:line="336" w:lineRule="auto"/>
        <w:ind w:firstLine="420"/>
      </w:pPr>
      <w:r>
        <w:rPr>
          <w:rFonts w:ascii="微软雅黑" w:hAnsi="微软雅黑" w:eastAsia="微软雅黑"/>
        </w:rPr>
        <w:t>地方维修者坚持。</w:t>
      </w:r>
    </w:p>
    <w:p>
      <w:pPr>
        <w:spacing w:line="336" w:lineRule="auto"/>
        <w:ind w:firstLine="420"/>
      </w:pPr>
      <w:r>
        <w:rPr>
          <w:rFonts w:ascii="微软雅黑" w:hAnsi="微软雅黑" w:eastAsia="微软雅黑"/>
        </w:rPr>
        <w:t>第一工业宪章规定，高影响建议必须经过现场确认。</w:t>
      </w:r>
    </w:p>
    <w:p>
      <w:pPr>
        <w:spacing w:line="336" w:lineRule="auto"/>
        <w:ind w:firstLine="420"/>
      </w:pPr>
      <w:r>
        <w:rPr>
          <w:rFonts w:ascii="微软雅黑" w:hAnsi="微软雅黑" w:eastAsia="微软雅黑"/>
        </w:rPr>
        <w:t>第一批试验已发生。</w:t>
      </w:r>
    </w:p>
    <w:p>
      <w:pPr>
        <w:spacing w:line="336" w:lineRule="auto"/>
        <w:ind w:firstLine="420"/>
      </w:pPr>
      <w:r>
        <w:rPr>
          <w:rFonts w:ascii="微软雅黑" w:hAnsi="微软雅黑" w:eastAsia="微软雅黑"/>
        </w:rPr>
        <w:t>第二批必须停。</w:t>
      </w:r>
    </w:p>
    <w:p>
      <w:pPr>
        <w:spacing w:line="336" w:lineRule="auto"/>
        <w:ind w:firstLine="420"/>
      </w:pPr>
      <w:r>
        <w:rPr>
          <w:rFonts w:ascii="微软雅黑" w:hAnsi="微软雅黑" w:eastAsia="微软雅黑"/>
        </w:rPr>
        <w:t>没有人需要证明模型已经错了。</w:t>
      </w:r>
    </w:p>
    <w:p>
      <w:pPr>
        <w:spacing w:line="336" w:lineRule="auto"/>
        <w:ind w:firstLine="420"/>
      </w:pPr>
      <w:r>
        <w:rPr>
          <w:rFonts w:ascii="微软雅黑" w:hAnsi="微软雅黑" w:eastAsia="微软雅黑"/>
        </w:rPr>
        <w:t>只要无法证明它仍然适用，就可以暂停。</w:t>
      </w:r>
    </w:p>
    <w:p>
      <w:pPr>
        <w:spacing w:line="336" w:lineRule="auto"/>
        <w:ind w:firstLine="420"/>
      </w:pPr>
      <w:r>
        <w:rPr>
          <w:rFonts w:ascii="微软雅黑" w:hAnsi="微软雅黑" w:eastAsia="微软雅黑"/>
        </w:rPr>
        <w:t>第二批停下后，东部工人重新采样水质。</w:t>
      </w:r>
    </w:p>
    <w:p>
      <w:pPr>
        <w:spacing w:line="336" w:lineRule="auto"/>
        <w:ind w:firstLine="420"/>
      </w:pPr>
      <w:r>
        <w:rPr>
          <w:rFonts w:ascii="微软雅黑" w:hAnsi="微软雅黑" w:eastAsia="微软雅黑"/>
        </w:rPr>
        <w:t>结果显示，上游过滤材料让水中的微量成分变化。</w:t>
      </w:r>
    </w:p>
    <w:p>
      <w:pPr>
        <w:spacing w:line="336" w:lineRule="auto"/>
        <w:ind w:firstLine="420"/>
      </w:pPr>
      <w:r>
        <w:rPr>
          <w:rFonts w:ascii="微软雅黑" w:hAnsi="微软雅黑" w:eastAsia="微软雅黑"/>
        </w:rPr>
        <w:t>不一定会让合金立即失效。</w:t>
      </w:r>
    </w:p>
    <w:p>
      <w:pPr>
        <w:spacing w:line="336" w:lineRule="auto"/>
        <w:ind w:firstLine="420"/>
      </w:pPr>
      <w:r>
        <w:rPr>
          <w:rFonts w:ascii="微软雅黑" w:hAnsi="微软雅黑" w:eastAsia="微软雅黑"/>
        </w:rPr>
        <w:t>但长期循环会加速冷却管腐蚀。</w:t>
      </w:r>
    </w:p>
    <w:p>
      <w:pPr>
        <w:spacing w:line="336" w:lineRule="auto"/>
        <w:ind w:firstLine="420"/>
      </w:pPr>
      <w:r>
        <w:rPr>
          <w:rFonts w:ascii="微软雅黑" w:hAnsi="微软雅黑" w:eastAsia="微软雅黑"/>
        </w:rPr>
        <w:t>M-7的建议并非完全错误。</w:t>
      </w:r>
    </w:p>
    <w:p>
      <w:pPr>
        <w:spacing w:line="336" w:lineRule="auto"/>
        <w:ind w:firstLine="420"/>
      </w:pPr>
      <w:r>
        <w:rPr>
          <w:rFonts w:ascii="微软雅黑" w:hAnsi="微软雅黑" w:eastAsia="微软雅黑"/>
        </w:rPr>
        <w:t>它只是没有看见一个已经改变的条件。</w:t>
      </w:r>
    </w:p>
    <w:p>
      <w:pPr>
        <w:spacing w:line="336" w:lineRule="auto"/>
        <w:ind w:firstLine="420"/>
      </w:pPr>
      <w:r>
        <w:rPr>
          <w:rFonts w:ascii="微软雅黑" w:hAnsi="微软雅黑" w:eastAsia="微软雅黑"/>
        </w:rPr>
        <w:t>### 五、追查责任</w:t>
      </w:r>
    </w:p>
    <w:p>
      <w:pPr>
        <w:spacing w:line="336" w:lineRule="auto"/>
        <w:ind w:firstLine="420"/>
      </w:pPr>
      <w:r>
        <w:rPr>
          <w:rFonts w:ascii="微软雅黑" w:hAnsi="微软雅黑" w:eastAsia="微软雅黑"/>
        </w:rPr>
        <w:t>七城召开责任复核。</w:t>
      </w:r>
    </w:p>
    <w:p>
      <w:pPr>
        <w:spacing w:line="336" w:lineRule="auto"/>
        <w:ind w:firstLine="420"/>
      </w:pPr>
      <w:r>
        <w:rPr>
          <w:rFonts w:ascii="微软雅黑" w:hAnsi="微软雅黑" w:eastAsia="微软雅黑"/>
        </w:rPr>
        <w:t>第一问：模型是否违反授权？</w:t>
      </w:r>
    </w:p>
    <w:p>
      <w:pPr>
        <w:spacing w:line="336" w:lineRule="auto"/>
        <w:ind w:firstLine="420"/>
      </w:pPr>
      <w:r>
        <w:rPr>
          <w:rFonts w:ascii="微软雅黑" w:hAnsi="微软雅黑" w:eastAsia="微软雅黑"/>
        </w:rPr>
        <w:t>没有。</w:t>
      </w:r>
    </w:p>
    <w:p>
      <w:pPr>
        <w:spacing w:line="336" w:lineRule="auto"/>
        <w:ind w:firstLine="420"/>
      </w:pPr>
      <w:r>
        <w:rPr>
          <w:rFonts w:ascii="微软雅黑" w:hAnsi="微软雅黑" w:eastAsia="微软雅黑"/>
        </w:rPr>
        <w:t>它按许可数据训练并输出建议。</w:t>
      </w:r>
    </w:p>
    <w:p>
      <w:pPr>
        <w:spacing w:line="336" w:lineRule="auto"/>
        <w:ind w:firstLine="420"/>
      </w:pPr>
      <w:r>
        <w:rPr>
          <w:rFonts w:ascii="微软雅黑" w:hAnsi="微软雅黑" w:eastAsia="微软雅黑"/>
        </w:rPr>
        <w:t>第二问：数据是否被篡改？</w:t>
      </w:r>
    </w:p>
    <w:p>
      <w:pPr>
        <w:spacing w:line="336" w:lineRule="auto"/>
        <w:ind w:firstLine="420"/>
      </w:pPr>
      <w:r>
        <w:rPr>
          <w:rFonts w:ascii="微软雅黑" w:hAnsi="微软雅黑" w:eastAsia="微软雅黑"/>
        </w:rPr>
        <w:t>没有。</w:t>
      </w:r>
    </w:p>
    <w:p>
      <w:pPr>
        <w:spacing w:line="336" w:lineRule="auto"/>
        <w:ind w:firstLine="420"/>
      </w:pPr>
      <w:r>
        <w:rPr>
          <w:rFonts w:ascii="微软雅黑" w:hAnsi="微软雅黑" w:eastAsia="微软雅黑"/>
        </w:rPr>
        <w:t>第三问：地方记录是否完整？</w:t>
      </w:r>
    </w:p>
    <w:p>
      <w:pPr>
        <w:spacing w:line="336" w:lineRule="auto"/>
        <w:ind w:firstLine="420"/>
      </w:pPr>
      <w:r>
        <w:rPr>
          <w:rFonts w:ascii="微软雅黑" w:hAnsi="微软雅黑" w:eastAsia="微软雅黑"/>
        </w:rPr>
        <w:t>没有。</w:t>
      </w:r>
    </w:p>
    <w:p>
      <w:pPr>
        <w:spacing w:line="336" w:lineRule="auto"/>
        <w:ind w:firstLine="420"/>
      </w:pPr>
      <w:r>
        <w:rPr>
          <w:rFonts w:ascii="微软雅黑" w:hAnsi="微软雅黑" w:eastAsia="微软雅黑"/>
        </w:rPr>
        <w:t>第四问：现场是否应该执行？</w:t>
      </w:r>
    </w:p>
    <w:p>
      <w:pPr>
        <w:spacing w:line="336" w:lineRule="auto"/>
        <w:ind w:firstLine="420"/>
      </w:pPr>
      <w:r>
        <w:rPr>
          <w:rFonts w:ascii="微软雅黑" w:hAnsi="微软雅黑" w:eastAsia="微软雅黑"/>
        </w:rPr>
        <w:t>不应该直接执行，但第一批试验已获得工程师确认。</w:t>
      </w:r>
    </w:p>
    <w:p>
      <w:pPr>
        <w:spacing w:line="336" w:lineRule="auto"/>
        <w:ind w:firstLine="420"/>
      </w:pPr>
      <w:r>
        <w:rPr>
          <w:rFonts w:ascii="微软雅黑" w:hAnsi="微软雅黑" w:eastAsia="微软雅黑"/>
        </w:rPr>
        <w:t>第五问：谁承担后果？</w:t>
      </w:r>
    </w:p>
    <w:p>
      <w:pPr>
        <w:spacing w:line="336" w:lineRule="auto"/>
        <w:ind w:firstLine="420"/>
      </w:pPr>
      <w:r>
        <w:rPr>
          <w:rFonts w:ascii="微软雅黑" w:hAnsi="微软雅黑" w:eastAsia="微软雅黑"/>
        </w:rPr>
        <w:t>不能只由地方记录员承担。</w:t>
      </w:r>
    </w:p>
    <w:p>
      <w:pPr>
        <w:spacing w:line="336" w:lineRule="auto"/>
        <w:ind w:firstLine="420"/>
      </w:pPr>
      <w:r>
        <w:rPr>
          <w:rFonts w:ascii="微软雅黑" w:hAnsi="微软雅黑" w:eastAsia="微软雅黑"/>
        </w:rPr>
        <w:t>也不能只由模型工程师承担。</w:t>
      </w:r>
    </w:p>
    <w:p>
      <w:pPr>
        <w:spacing w:line="336" w:lineRule="auto"/>
        <w:ind w:firstLine="420"/>
      </w:pPr>
      <w:r>
        <w:rPr>
          <w:rFonts w:ascii="微软雅黑" w:hAnsi="微软雅黑" w:eastAsia="微软雅黑"/>
        </w:rPr>
        <w:t>更不能由发现问题的工人承担。</w:t>
      </w:r>
    </w:p>
    <w:p>
      <w:pPr>
        <w:spacing w:line="336" w:lineRule="auto"/>
        <w:ind w:firstLine="420"/>
      </w:pPr>
      <w:r>
        <w:rPr>
          <w:rFonts w:ascii="微软雅黑" w:hAnsi="微软雅黑" w:eastAsia="微软雅黑"/>
        </w:rPr>
        <w:t>### 六、后果链</w:t>
      </w:r>
    </w:p>
    <w:p>
      <w:pPr>
        <w:spacing w:line="336" w:lineRule="auto"/>
        <w:ind w:firstLine="420"/>
      </w:pPr>
      <w:r>
        <w:rPr>
          <w:rFonts w:ascii="微软雅黑" w:hAnsi="微软雅黑" w:eastAsia="微软雅黑"/>
        </w:rPr>
        <w:t>阮棠把责任链写成六段：</w:t>
      </w:r>
    </w:p>
    <w:p>
      <w:pPr>
        <w:spacing w:line="336" w:lineRule="auto"/>
        <w:ind w:firstLine="420"/>
      </w:pPr>
      <w:r>
        <w:rPr>
          <w:rFonts w:ascii="微软雅黑" w:hAnsi="微软雅黑" w:eastAsia="微软雅黑"/>
        </w:rPr>
        <w:t>地方变化没有及时记录。</w:t>
      </w:r>
    </w:p>
    <w:p>
      <w:pPr>
        <w:spacing w:line="336" w:lineRule="auto"/>
        <w:ind w:firstLine="420"/>
      </w:pPr>
      <w:r>
        <w:rPr>
          <w:rFonts w:ascii="微软雅黑" w:hAnsi="微软雅黑" w:eastAsia="微软雅黑"/>
        </w:rPr>
        <w:t>替班培训没有包含附录更新。</w:t>
      </w:r>
    </w:p>
    <w:p>
      <w:pPr>
        <w:spacing w:line="336" w:lineRule="auto"/>
        <w:ind w:firstLine="420"/>
      </w:pPr>
      <w:r>
        <w:rPr>
          <w:rFonts w:ascii="微软雅黑" w:hAnsi="微软雅黑" w:eastAsia="微软雅黑"/>
        </w:rPr>
        <w:t>模型没有将记录更新时间缺口提升为高风险。</w:t>
      </w:r>
    </w:p>
    <w:p>
      <w:pPr>
        <w:spacing w:line="336" w:lineRule="auto"/>
        <w:ind w:firstLine="420"/>
      </w:pPr>
      <w:r>
        <w:rPr>
          <w:rFonts w:ascii="微软雅黑" w:hAnsi="微软雅黑" w:eastAsia="微软雅黑"/>
        </w:rPr>
        <w:t>工程师把高置信度当成了低成本试验许可。</w:t>
      </w:r>
    </w:p>
    <w:p>
      <w:pPr>
        <w:spacing w:line="336" w:lineRule="auto"/>
        <w:ind w:firstLine="420"/>
      </w:pPr>
      <w:r>
        <w:rPr>
          <w:rFonts w:ascii="微软雅黑" w:hAnsi="微软雅黑" w:eastAsia="微软雅黑"/>
        </w:rPr>
        <w:t>资本合同奖励了提前试验。</w:t>
      </w:r>
    </w:p>
    <w:p>
      <w:pPr>
        <w:spacing w:line="336" w:lineRule="auto"/>
        <w:ind w:firstLine="420"/>
      </w:pPr>
      <w:r>
        <w:rPr>
          <w:rFonts w:ascii="微软雅黑" w:hAnsi="微软雅黑" w:eastAsia="微软雅黑"/>
        </w:rPr>
        <w:t>现场复核没有检查长期水热条件。</w:t>
      </w:r>
    </w:p>
    <w:p>
      <w:pPr>
        <w:spacing w:line="336" w:lineRule="auto"/>
        <w:ind w:firstLine="420"/>
      </w:pPr>
      <w:r>
        <w:rPr>
          <w:rFonts w:ascii="微软雅黑" w:hAnsi="微软雅黑" w:eastAsia="微软雅黑"/>
        </w:rPr>
        <w:t>每一段都有人参与。</w:t>
      </w:r>
    </w:p>
    <w:p>
      <w:pPr>
        <w:spacing w:line="336" w:lineRule="auto"/>
        <w:ind w:firstLine="420"/>
      </w:pPr>
      <w:r>
        <w:rPr>
          <w:rFonts w:ascii="微软雅黑" w:hAnsi="微软雅黑" w:eastAsia="微软雅黑"/>
        </w:rPr>
        <w:t>没有一段足以独自解释结果。</w:t>
      </w:r>
    </w:p>
    <w:p>
      <w:pPr>
        <w:spacing w:line="336" w:lineRule="auto"/>
        <w:ind w:firstLine="420"/>
      </w:pPr>
      <w:r>
        <w:rPr>
          <w:rFonts w:ascii="微软雅黑" w:hAnsi="微软雅黑" w:eastAsia="微软雅黑"/>
        </w:rPr>
        <w:t>自动化失误不是一枚坏掉的零件。</w:t>
      </w:r>
    </w:p>
    <w:p>
      <w:pPr>
        <w:spacing w:line="336" w:lineRule="auto"/>
        <w:ind w:firstLine="420"/>
      </w:pPr>
      <w:r>
        <w:rPr>
          <w:rFonts w:ascii="微软雅黑" w:hAnsi="微软雅黑" w:eastAsia="微软雅黑"/>
        </w:rPr>
        <w:t>它是一条链条在不同位置都觉得自己只差一点。</w:t>
      </w:r>
    </w:p>
    <w:p>
      <w:pPr>
        <w:spacing w:line="336" w:lineRule="auto"/>
        <w:ind w:firstLine="420"/>
      </w:pPr>
      <w:r>
        <w:rPr>
          <w:rFonts w:ascii="微软雅黑" w:hAnsi="微软雅黑" w:eastAsia="微软雅黑"/>
        </w:rPr>
        <w:t>### 七、模型修正</w:t>
      </w:r>
    </w:p>
    <w:p>
      <w:pPr>
        <w:spacing w:line="336" w:lineRule="auto"/>
        <w:ind w:firstLine="420"/>
      </w:pPr>
      <w:r>
        <w:rPr>
          <w:rFonts w:ascii="微软雅黑" w:hAnsi="微软雅黑" w:eastAsia="微软雅黑"/>
        </w:rPr>
        <w:t>M-7没有被删除。</w:t>
      </w:r>
    </w:p>
    <w:p>
      <w:pPr>
        <w:spacing w:line="336" w:lineRule="auto"/>
        <w:ind w:firstLine="420"/>
      </w:pPr>
      <w:r>
        <w:rPr>
          <w:rFonts w:ascii="微软雅黑" w:hAnsi="微软雅黑" w:eastAsia="微软雅黑"/>
        </w:rPr>
        <w:t>它被限制：</w:t>
      </w:r>
    </w:p>
    <w:p>
      <w:pPr>
        <w:spacing w:line="336" w:lineRule="auto"/>
        <w:ind w:firstLine="420"/>
      </w:pPr>
      <w:r>
        <w:rPr>
          <w:rFonts w:ascii="微软雅黑" w:hAnsi="微软雅黑" w:eastAsia="微软雅黑"/>
        </w:rPr>
        <w:t>地方附录更新时间缺失时，相关建议最高只能标为黄色。</w:t>
      </w:r>
    </w:p>
    <w:p>
      <w:pPr>
        <w:spacing w:line="336" w:lineRule="auto"/>
        <w:ind w:firstLine="420"/>
      </w:pPr>
      <w:r>
        <w:rPr>
          <w:rFonts w:ascii="微软雅黑" w:hAnsi="微软雅黑" w:eastAsia="微软雅黑"/>
        </w:rPr>
        <w:t>高置信度不得覆盖长周期记录缺失。</w:t>
      </w:r>
    </w:p>
    <w:p>
      <w:pPr>
        <w:spacing w:line="336" w:lineRule="auto"/>
        <w:ind w:firstLine="420"/>
      </w:pPr>
      <w:r>
        <w:rPr>
          <w:rFonts w:ascii="微软雅黑" w:hAnsi="微软雅黑" w:eastAsia="微软雅黑"/>
        </w:rPr>
        <w:t>所有材料配方改变必须经过现场长期测试。</w:t>
      </w:r>
    </w:p>
    <w:p>
      <w:pPr>
        <w:spacing w:line="336" w:lineRule="auto"/>
        <w:ind w:firstLine="420"/>
      </w:pPr>
      <w:r>
        <w:rPr>
          <w:rFonts w:ascii="微软雅黑" w:hAnsi="微软雅黑" w:eastAsia="微软雅黑"/>
        </w:rPr>
        <w:t>模型输出增加：</w:t>
      </w:r>
    </w:p>
    <w:p>
      <w:pPr>
        <w:spacing w:line="336" w:lineRule="auto"/>
        <w:ind w:firstLine="420"/>
      </w:pPr>
      <w:r>
        <w:rPr>
          <w:rFonts w:ascii="微软雅黑" w:hAnsi="微软雅黑" w:eastAsia="微软雅黑"/>
        </w:rPr>
        <w:t>【适用条件变化风险】</w:t>
      </w:r>
    </w:p>
    <w:p>
      <w:pPr>
        <w:spacing w:line="336" w:lineRule="auto"/>
        <w:ind w:firstLine="420"/>
      </w:pPr>
      <w:r>
        <w:rPr>
          <w:rFonts w:ascii="微软雅黑" w:hAnsi="微软雅黑" w:eastAsia="微软雅黑"/>
        </w:rPr>
        <w:t>【数据更新时间】</w:t>
      </w:r>
    </w:p>
    <w:p>
      <w:pPr>
        <w:spacing w:line="336" w:lineRule="auto"/>
        <w:ind w:firstLine="420"/>
      </w:pPr>
      <w:r>
        <w:rPr>
          <w:rFonts w:ascii="微软雅黑" w:hAnsi="微软雅黑" w:eastAsia="微软雅黑"/>
        </w:rPr>
        <w:t>【短期与长期测试差异】</w:t>
      </w:r>
    </w:p>
    <w:p>
      <w:pPr>
        <w:spacing w:line="336" w:lineRule="auto"/>
        <w:ind w:firstLine="420"/>
      </w:pPr>
      <w:r>
        <w:rPr>
          <w:rFonts w:ascii="微软雅黑" w:hAnsi="微软雅黑" w:eastAsia="微软雅黑"/>
        </w:rPr>
        <w:t>程青还加入一个新状态：</w:t>
      </w:r>
    </w:p>
    <w:p>
      <w:pPr>
        <w:spacing w:line="336" w:lineRule="auto"/>
        <w:ind w:firstLine="420"/>
      </w:pPr>
      <w:r>
        <w:rPr>
          <w:rFonts w:ascii="微软雅黑" w:hAnsi="微软雅黑" w:eastAsia="微软雅黑"/>
        </w:rPr>
        <w:t>【我可能看见了旧世界。】</w:t>
      </w:r>
    </w:p>
    <w:p>
      <w:pPr>
        <w:spacing w:line="336" w:lineRule="auto"/>
        <w:ind w:firstLine="420"/>
      </w:pPr>
      <w:r>
        <w:rPr>
          <w:rFonts w:ascii="微软雅黑" w:hAnsi="微软雅黑" w:eastAsia="微软雅黑"/>
        </w:rPr>
        <w:t>这个状态不是模型承认自己会思考。</w:t>
      </w:r>
    </w:p>
    <w:p>
      <w:pPr>
        <w:spacing w:line="336" w:lineRule="auto"/>
        <w:ind w:firstLine="420"/>
      </w:pPr>
      <w:r>
        <w:rPr>
          <w:rFonts w:ascii="微软雅黑" w:hAnsi="微软雅黑" w:eastAsia="微软雅黑"/>
        </w:rPr>
        <w:t>是提醒人类，模型的高置信度可能建立在条件已经变掉的过去上。</w:t>
      </w:r>
    </w:p>
    <w:p>
      <w:pPr>
        <w:spacing w:line="336" w:lineRule="auto"/>
        <w:ind w:firstLine="420"/>
      </w:pPr>
      <w:r>
        <w:rPr>
          <w:rFonts w:ascii="微软雅黑" w:hAnsi="微软雅黑" w:eastAsia="微软雅黑"/>
        </w:rPr>
        <w:t>### 八、失误之后</w:t>
      </w:r>
    </w:p>
    <w:p>
      <w:pPr>
        <w:spacing w:line="336" w:lineRule="auto"/>
        <w:ind w:firstLine="420"/>
      </w:pPr>
      <w:r>
        <w:rPr>
          <w:rFonts w:ascii="微软雅黑" w:hAnsi="微软雅黑" w:eastAsia="微软雅黑"/>
        </w:rPr>
        <w:t>东部合金站没有发生大事故。</w:t>
      </w:r>
    </w:p>
    <w:p>
      <w:pPr>
        <w:spacing w:line="336" w:lineRule="auto"/>
        <w:ind w:firstLine="420"/>
      </w:pPr>
      <w:r>
        <w:rPr>
          <w:rFonts w:ascii="微软雅黑" w:hAnsi="微软雅黑" w:eastAsia="微软雅黑"/>
        </w:rPr>
        <w:t>第二批材料没有流向七城。</w:t>
      </w:r>
    </w:p>
    <w:p>
      <w:pPr>
        <w:spacing w:line="336" w:lineRule="auto"/>
        <w:ind w:firstLine="420"/>
      </w:pPr>
      <w:r>
        <w:rPr>
          <w:rFonts w:ascii="微软雅黑" w:hAnsi="微软雅黑" w:eastAsia="微软雅黑"/>
        </w:rPr>
        <w:t>但第一批试验造成的成本、延迟和恐惧都真实存在。</w:t>
      </w:r>
    </w:p>
    <w:p>
      <w:pPr>
        <w:spacing w:line="336" w:lineRule="auto"/>
        <w:ind w:firstLine="420"/>
      </w:pPr>
      <w:r>
        <w:rPr>
          <w:rFonts w:ascii="微软雅黑" w:hAnsi="微软雅黑" w:eastAsia="微软雅黑"/>
        </w:rPr>
        <w:t>有人要求暂停M-7所有材料建议。</w:t>
      </w:r>
    </w:p>
    <w:p>
      <w:pPr>
        <w:spacing w:line="336" w:lineRule="auto"/>
        <w:ind w:firstLine="420"/>
      </w:pPr>
      <w:r>
        <w:rPr>
          <w:rFonts w:ascii="微软雅黑" w:hAnsi="微软雅黑" w:eastAsia="微软雅黑"/>
        </w:rPr>
        <w:t>有人要求扩大数据权限。</w:t>
      </w:r>
    </w:p>
    <w:p>
      <w:pPr>
        <w:spacing w:line="336" w:lineRule="auto"/>
        <w:ind w:firstLine="420"/>
      </w:pPr>
      <w:r>
        <w:rPr>
          <w:rFonts w:ascii="微软雅黑" w:hAnsi="微软雅黑" w:eastAsia="微软雅黑"/>
        </w:rPr>
        <w:t>两种极端都没有通过。</w:t>
      </w:r>
    </w:p>
    <w:p>
      <w:pPr>
        <w:spacing w:line="336" w:lineRule="auto"/>
        <w:ind w:firstLine="420"/>
      </w:pPr>
      <w:r>
        <w:rPr>
          <w:rFonts w:ascii="微软雅黑" w:hAnsi="微软雅黑" w:eastAsia="微软雅黑"/>
        </w:rPr>
        <w:t>工业公共委员会决定：</w:t>
      </w:r>
    </w:p>
    <w:p>
      <w:pPr>
        <w:spacing w:line="336" w:lineRule="auto"/>
        <w:ind w:firstLine="420"/>
      </w:pPr>
      <w:r>
        <w:rPr>
          <w:rFonts w:ascii="微软雅黑" w:hAnsi="微软雅黑" w:eastAsia="微软雅黑"/>
        </w:rPr>
        <w:t>模型可以继续工作。</w:t>
      </w:r>
    </w:p>
    <w:p>
      <w:pPr>
        <w:spacing w:line="336" w:lineRule="auto"/>
        <w:ind w:firstLine="420"/>
      </w:pPr>
      <w:r>
        <w:rPr>
          <w:rFonts w:ascii="微软雅黑" w:hAnsi="微软雅黑" w:eastAsia="微软雅黑"/>
        </w:rPr>
        <w:t>但每一次高影响建议必须携带：</w:t>
      </w:r>
    </w:p>
    <w:p>
      <w:pPr>
        <w:spacing w:line="336" w:lineRule="auto"/>
        <w:ind w:firstLine="420"/>
      </w:pPr>
      <w:r>
        <w:rPr>
          <w:rFonts w:ascii="微软雅黑" w:hAnsi="微软雅黑" w:eastAsia="微软雅黑"/>
        </w:rPr>
        <w:t>来源。</w:t>
      </w:r>
    </w:p>
    <w:p>
      <w:pPr>
        <w:spacing w:line="336" w:lineRule="auto"/>
        <w:ind w:firstLine="420"/>
      </w:pPr>
      <w:r>
        <w:rPr>
          <w:rFonts w:ascii="微软雅黑" w:hAnsi="微软雅黑" w:eastAsia="微软雅黑"/>
        </w:rPr>
        <w:t>更新时间。</w:t>
      </w:r>
    </w:p>
    <w:p>
      <w:pPr>
        <w:spacing w:line="336" w:lineRule="auto"/>
        <w:ind w:firstLine="420"/>
      </w:pPr>
      <w:r>
        <w:rPr>
          <w:rFonts w:ascii="微软雅黑" w:hAnsi="微软雅黑" w:eastAsia="微软雅黑"/>
        </w:rPr>
        <w:t>适用条件。</w:t>
      </w:r>
    </w:p>
    <w:p>
      <w:pPr>
        <w:spacing w:line="336" w:lineRule="auto"/>
        <w:ind w:firstLine="420"/>
      </w:pPr>
      <w:r>
        <w:rPr>
          <w:rFonts w:ascii="微软雅黑" w:hAnsi="微软雅黑" w:eastAsia="微软雅黑"/>
        </w:rPr>
        <w:t>短期测试。</w:t>
      </w:r>
    </w:p>
    <w:p>
      <w:pPr>
        <w:spacing w:line="336" w:lineRule="auto"/>
        <w:ind w:firstLine="420"/>
      </w:pPr>
      <w:r>
        <w:rPr>
          <w:rFonts w:ascii="微软雅黑" w:hAnsi="微软雅黑" w:eastAsia="微软雅黑"/>
        </w:rPr>
        <w:t>长期缺口。</w:t>
      </w:r>
    </w:p>
    <w:p>
      <w:pPr>
        <w:spacing w:line="336" w:lineRule="auto"/>
        <w:ind w:firstLine="420"/>
      </w:pPr>
      <w:r>
        <w:rPr>
          <w:rFonts w:ascii="微软雅黑" w:hAnsi="微软雅黑" w:eastAsia="微软雅黑"/>
        </w:rPr>
        <w:t>实际执行者。</w:t>
      </w:r>
    </w:p>
    <w:p>
      <w:pPr>
        <w:spacing w:line="336" w:lineRule="auto"/>
        <w:ind w:firstLine="420"/>
      </w:pPr>
      <w:r>
        <w:rPr>
          <w:rFonts w:ascii="微软雅黑" w:hAnsi="微软雅黑" w:eastAsia="微软雅黑"/>
        </w:rPr>
        <w:t>后果复核人。</w:t>
      </w:r>
    </w:p>
    <w:p>
      <w:pPr>
        <w:spacing w:line="336" w:lineRule="auto"/>
        <w:ind w:firstLine="420"/>
      </w:pPr>
      <w:r>
        <w:rPr>
          <w:rFonts w:ascii="微软雅黑" w:hAnsi="微软雅黑" w:eastAsia="微软雅黑"/>
        </w:rPr>
        <w:t>程青在训练席上写：</w:t>
      </w:r>
    </w:p>
    <w:p>
      <w:pPr>
        <w:spacing w:line="336" w:lineRule="auto"/>
        <w:ind w:firstLine="420"/>
      </w:pPr>
      <w:r>
        <w:rPr>
          <w:rFonts w:ascii="微软雅黑" w:hAnsi="微软雅黑" w:eastAsia="微软雅黑"/>
        </w:rPr>
        <w:t>【自动化不是没有人。】</w:t>
      </w:r>
    </w:p>
    <w:p>
      <w:pPr>
        <w:spacing w:line="336" w:lineRule="auto"/>
        <w:ind w:firstLine="420"/>
      </w:pPr>
      <w:r>
        <w:rPr>
          <w:rFonts w:ascii="微软雅黑" w:hAnsi="微软雅黑" w:eastAsia="微软雅黑"/>
        </w:rPr>
        <w:t>【自动化是许多人分布在看不见的链条里。】</w:t>
      </w:r>
    </w:p>
    <w:p>
      <w:pPr>
        <w:pStyle w:val="Heading2"/>
      </w:pPr>
      <w:r>
        <w:rPr>
          <w:rFonts w:ascii="微软雅黑" w:hAnsi="微软雅黑" w:eastAsia="微软雅黑"/>
          <w:color w:val="2C5070"/>
          <w:sz w:val="26"/>
        </w:rPr>
        <w:t>第二十四章完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V3-F005 | M-7把地方材料和历史记录组合为高置信度建议，模型能力进入高影响生产 | OPEN / 推进 |</w:t>
      </w:r>
    </w:p>
    <w:p>
      <w:pPr>
        <w:spacing w:line="336" w:lineRule="auto"/>
        <w:ind w:firstLine="420"/>
      </w:pPr>
      <w:r>
        <w:rPr>
          <w:rFonts w:ascii="微软雅黑" w:hAnsi="微软雅黑" w:eastAsia="微软雅黑"/>
        </w:rPr>
        <w:t>| V3-F007 | 自动化失误由地方记录、替班培训、模型缺口、执行者和合同激励共同形成 | OPEN / 首次回收推进 |</w:t>
      </w:r>
    </w:p>
    <w:p>
      <w:pPr>
        <w:spacing w:line="336" w:lineRule="auto"/>
        <w:ind w:firstLine="420"/>
      </w:pPr>
      <w:r>
        <w:rPr>
          <w:rFonts w:ascii="微软雅黑" w:hAnsi="微软雅黑" w:eastAsia="微软雅黑"/>
        </w:rPr>
        <w:t>| V3-F009 | 资本合同奖励提前试验，模型资产与现实后果发生直接冲突 | OPEN / 推进 |</w:t>
      </w:r>
    </w:p>
    <w:p>
      <w:pPr>
        <w:spacing w:line="336" w:lineRule="auto"/>
        <w:ind w:firstLine="420"/>
      </w:pPr>
      <w:r>
        <w:rPr>
          <w:rFonts w:ascii="微软雅黑" w:hAnsi="微软雅黑" w:eastAsia="微软雅黑"/>
        </w:rPr>
        <w:t>| V3-F011 | 模型只能看到被记录的过去，缺席、更新时间和条件变化成为智能边界 | OPEN / 推进 |</w:t>
      </w:r>
    </w:p>
    <w:p>
      <w:pPr>
        <w:spacing w:line="336" w:lineRule="auto"/>
        <w:ind w:firstLine="420"/>
      </w:pPr>
      <w:r>
        <w:rPr>
          <w:rFonts w:ascii="微软雅黑" w:hAnsi="微软雅黑" w:eastAsia="微软雅黑"/>
        </w:rPr>
        <w:t>| V3-F012 | 后果责任沿模型、工人、记录、资本和现场复核链追索，不归单一主体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支持保留M-7但收紧高影响材料建议，反对用删除模型或无限扩大数据作为简单答案。</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其不可见范围原则在自动化失误中成为重要参照，但没有替人类追查全部责任。</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要求高影响建议在条件不完整时自动进入黄色，保护现场暂停权。</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推动合同激励、提前试验和模型收益与后果一起进入复核。</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要求替班、附录更新和长期测试进入训练课程。</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强调短期压力通过不等于长期材料安全，参与长期复核设计。</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完成六段自动化责任链，增加来源、更新时间、适用条件和执行者字段。</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组织东部现场暂停，保护工人不因发现问题而承担全部责任。</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接受国家材料供应延迟，要求工业模型在战略调度中保留地方长期条件。</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面对提前试验激励造成的责任链问题，接受合同修订与后果基金。</w:t>
      </w:r>
    </w:p>
    <w:p>
      <w:pPr>
        <w:spacing w:line="336" w:lineRule="auto"/>
        <w:ind w:firstLine="420"/>
      </w:pPr>
      <w:r>
        <w:rPr>
          <w:rFonts w:ascii="微软雅黑" w:hAnsi="微软雅黑" w:eastAsia="微软雅黑"/>
        </w:rPr>
        <w:t>#### 程青</w:t>
      </w:r>
    </w:p>
    <w:p>
      <w:pPr>
        <w:spacing w:line="336" w:lineRule="auto"/>
        <w:ind w:firstLine="420"/>
      </w:pPr>
      <w:r>
        <w:rPr>
          <w:rFonts w:ascii="微软雅黑" w:hAnsi="微软雅黑" w:eastAsia="微软雅黑"/>
        </w:rPr>
        <w:t>为M-7增加“可能看见旧世界”、长期缺口与条件变化风险状态。</w:t>
      </w:r>
    </w:p>
    <w:p>
      <w:pPr>
        <w:spacing w:line="336" w:lineRule="auto"/>
        <w:ind w:firstLine="420"/>
      </w:pPr>
      <w:r>
        <w:rPr>
          <w:rFonts w:ascii="微软雅黑" w:hAnsi="微软雅黑" w:eastAsia="微软雅黑"/>
        </w:rPr>
        <w:t>#### M-7</w:t>
      </w:r>
    </w:p>
    <w:p>
      <w:pPr>
        <w:spacing w:line="336" w:lineRule="auto"/>
        <w:ind w:firstLine="420"/>
      </w:pPr>
      <w:r>
        <w:rPr>
          <w:rFonts w:ascii="微软雅黑" w:hAnsi="微软雅黑" w:eastAsia="微软雅黑"/>
        </w:rPr>
        <w:t>出现高置信度但条件过期的建议，未直接造成事故，授权范围与输出审查被收紧。</w:t>
      </w:r>
    </w:p>
    <w:p>
      <w:pPr>
        <w:pStyle w:val="Heading2"/>
      </w:pPr>
      <w:r>
        <w:rPr>
          <w:rFonts w:ascii="微软雅黑" w:hAnsi="微软雅黑" w:eastAsia="微软雅黑"/>
          <w:color w:val="2C5070"/>
          <w:sz w:val="26"/>
        </w:rPr>
        <w:t>第二十五章：工人退出测试</w:t>
      </w:r>
    </w:p>
    <w:p>
      <w:pPr>
        <w:spacing w:line="336" w:lineRule="auto"/>
        <w:ind w:firstLine="420"/>
      </w:pPr>
      <w:r>
        <w:rPr>
          <w:rFonts w:ascii="微软雅黑" w:hAnsi="微软雅黑" w:eastAsia="微软雅黑"/>
        </w:rPr>
        <w:t>半自动生产线的测试条件写得很漂亮。</w:t>
      </w:r>
    </w:p>
    <w:p>
      <w:pPr>
        <w:spacing w:line="336" w:lineRule="auto"/>
        <w:ind w:firstLine="420"/>
      </w:pPr>
      <w:r>
        <w:rPr>
          <w:rFonts w:ascii="微软雅黑" w:hAnsi="微软雅黑" w:eastAsia="微软雅黑"/>
        </w:rPr>
        <w:t>连续运行三十六小时。</w:t>
      </w:r>
    </w:p>
    <w:p>
      <w:pPr>
        <w:spacing w:line="336" w:lineRule="auto"/>
        <w:ind w:firstLine="420"/>
      </w:pPr>
      <w:r>
        <w:rPr>
          <w:rFonts w:ascii="微软雅黑" w:hAnsi="微软雅黑" w:eastAsia="微软雅黑"/>
        </w:rPr>
        <w:t>异常响应少于四秒。</w:t>
      </w:r>
    </w:p>
    <w:p>
      <w:pPr>
        <w:spacing w:line="336" w:lineRule="auto"/>
        <w:ind w:firstLine="420"/>
      </w:pPr>
      <w:r>
        <w:rPr>
          <w:rFonts w:ascii="微软雅黑" w:hAnsi="微软雅黑" w:eastAsia="微软雅黑"/>
        </w:rPr>
        <w:t>人工介入不超过每班两次。</w:t>
      </w:r>
    </w:p>
    <w:p>
      <w:pPr>
        <w:spacing w:line="336" w:lineRule="auto"/>
        <w:ind w:firstLine="420"/>
      </w:pPr>
      <w:r>
        <w:rPr>
          <w:rFonts w:ascii="微软雅黑" w:hAnsi="微软雅黑" w:eastAsia="微软雅黑"/>
        </w:rPr>
        <w:t>成品率达到百分之九十八。</w:t>
      </w:r>
    </w:p>
    <w:p>
      <w:pPr>
        <w:spacing w:line="336" w:lineRule="auto"/>
        <w:ind w:firstLine="420"/>
      </w:pPr>
      <w:r>
        <w:rPr>
          <w:rFonts w:ascii="微软雅黑" w:hAnsi="微软雅黑" w:eastAsia="微软雅黑"/>
        </w:rPr>
        <w:t>最后一条是：</w:t>
      </w:r>
    </w:p>
    <w:p>
      <w:pPr>
        <w:spacing w:line="336" w:lineRule="auto"/>
        <w:ind w:firstLine="420"/>
      </w:pPr>
      <w:r>
        <w:rPr>
          <w:rFonts w:ascii="微软雅黑" w:hAnsi="微软雅黑" w:eastAsia="微软雅黑"/>
        </w:rPr>
        <w:t>【至少两名熟练工人全程在场。】</w:t>
      </w:r>
    </w:p>
    <w:p>
      <w:pPr>
        <w:spacing w:line="336" w:lineRule="auto"/>
        <w:ind w:firstLine="420"/>
      </w:pPr>
      <w:r>
        <w:rPr>
          <w:rFonts w:ascii="微软雅黑" w:hAnsi="微软雅黑" w:eastAsia="微软雅黑"/>
        </w:rPr>
        <w:t>韩兰问：“为什么？”</w:t>
      </w:r>
    </w:p>
    <w:p>
      <w:pPr>
        <w:spacing w:line="336" w:lineRule="auto"/>
        <w:ind w:firstLine="420"/>
      </w:pPr>
      <w:r>
        <w:rPr>
          <w:rFonts w:ascii="微软雅黑" w:hAnsi="微软雅黑" w:eastAsia="微软雅黑"/>
        </w:rPr>
        <w:t>工程师说：“他们要在机器失控前接管。”</w:t>
      </w:r>
    </w:p>
    <w:p>
      <w:pPr>
        <w:spacing w:line="336" w:lineRule="auto"/>
        <w:ind w:firstLine="420"/>
      </w:pPr>
      <w:r>
        <w:rPr>
          <w:rFonts w:ascii="微软雅黑" w:hAnsi="微软雅黑" w:eastAsia="微软雅黑"/>
        </w:rPr>
        <w:t>“那如果他们认为机器已经不该继续呢？”</w:t>
      </w:r>
    </w:p>
    <w:p>
      <w:pPr>
        <w:spacing w:line="336" w:lineRule="auto"/>
        <w:ind w:firstLine="420"/>
      </w:pPr>
      <w:r>
        <w:rPr>
          <w:rFonts w:ascii="微软雅黑" w:hAnsi="微软雅黑" w:eastAsia="微软雅黑"/>
        </w:rPr>
        <w:t>“测试需要完成。”</w:t>
      </w:r>
    </w:p>
    <w:p>
      <w:pPr>
        <w:spacing w:line="336" w:lineRule="auto"/>
        <w:ind w:firstLine="420"/>
      </w:pPr>
      <w:r>
        <w:rPr>
          <w:rFonts w:ascii="微软雅黑" w:hAnsi="微软雅黑" w:eastAsia="微软雅黑"/>
        </w:rPr>
        <w:t>“这不是答案。”</w:t>
      </w:r>
    </w:p>
    <w:p>
      <w:pPr>
        <w:spacing w:line="336" w:lineRule="auto"/>
        <w:ind w:firstLine="420"/>
      </w:pPr>
      <w:r>
        <w:rPr>
          <w:rFonts w:ascii="微软雅黑" w:hAnsi="微软雅黑" w:eastAsia="微软雅黑"/>
        </w:rPr>
        <w:t>### 一、测试员的名字</w:t>
      </w:r>
    </w:p>
    <w:p>
      <w:pPr>
        <w:spacing w:line="336" w:lineRule="auto"/>
        <w:ind w:firstLine="420"/>
      </w:pPr>
      <w:r>
        <w:rPr>
          <w:rFonts w:ascii="微软雅黑" w:hAnsi="微软雅黑" w:eastAsia="微软雅黑"/>
        </w:rPr>
        <w:t>七城自动化测试厂选了四名工人。</w:t>
      </w:r>
    </w:p>
    <w:p>
      <w:pPr>
        <w:spacing w:line="336" w:lineRule="auto"/>
        <w:ind w:firstLine="420"/>
      </w:pPr>
      <w:r>
        <w:rPr>
          <w:rFonts w:ascii="微软雅黑" w:hAnsi="微软雅黑" w:eastAsia="微软雅黑"/>
        </w:rPr>
        <w:t>周榆。</w:t>
      </w:r>
    </w:p>
    <w:p>
      <w:pPr>
        <w:spacing w:line="336" w:lineRule="auto"/>
        <w:ind w:firstLine="420"/>
      </w:pPr>
      <w:r>
        <w:rPr>
          <w:rFonts w:ascii="微软雅黑" w:hAnsi="微软雅黑" w:eastAsia="微软雅黑"/>
        </w:rPr>
        <w:t>一名来自南沼的维修者。</w:t>
      </w:r>
    </w:p>
    <w:p>
      <w:pPr>
        <w:spacing w:line="336" w:lineRule="auto"/>
        <w:ind w:firstLine="420"/>
      </w:pPr>
      <w:r>
        <w:rPr>
          <w:rFonts w:ascii="微软雅黑" w:hAnsi="微软雅黑" w:eastAsia="微软雅黑"/>
        </w:rPr>
        <w:t>一名国家工厂操作员。</w:t>
      </w:r>
    </w:p>
    <w:p>
      <w:pPr>
        <w:spacing w:line="336" w:lineRule="auto"/>
        <w:ind w:firstLine="420"/>
      </w:pPr>
      <w:r>
        <w:rPr>
          <w:rFonts w:ascii="微软雅黑" w:hAnsi="微软雅黑" w:eastAsia="微软雅黑"/>
        </w:rPr>
        <w:t>一名星环网络新培训员。</w:t>
      </w:r>
    </w:p>
    <w:p>
      <w:pPr>
        <w:spacing w:line="336" w:lineRule="auto"/>
        <w:ind w:firstLine="420"/>
      </w:pPr>
      <w:r>
        <w:rPr>
          <w:rFonts w:ascii="微软雅黑" w:hAnsi="微软雅黑" w:eastAsia="微软雅黑"/>
        </w:rPr>
        <w:t>他们都签署了测试合同。</w:t>
      </w:r>
    </w:p>
    <w:p>
      <w:pPr>
        <w:spacing w:line="336" w:lineRule="auto"/>
        <w:ind w:firstLine="420"/>
      </w:pPr>
      <w:r>
        <w:rPr>
          <w:rFonts w:ascii="微软雅黑" w:hAnsi="微软雅黑" w:eastAsia="微软雅黑"/>
        </w:rPr>
        <w:t>合同写了工资、班次、医疗和退出。</w:t>
      </w:r>
    </w:p>
    <w:p>
      <w:pPr>
        <w:spacing w:line="336" w:lineRule="auto"/>
        <w:ind w:firstLine="420"/>
      </w:pPr>
      <w:r>
        <w:rPr>
          <w:rFonts w:ascii="微软雅黑" w:hAnsi="微软雅黑" w:eastAsia="微软雅黑"/>
        </w:rPr>
        <w:t>但退出条款有一句：</w:t>
      </w:r>
    </w:p>
    <w:p>
      <w:pPr>
        <w:spacing w:line="336" w:lineRule="auto"/>
        <w:ind w:firstLine="420"/>
      </w:pPr>
      <w:r>
        <w:rPr>
          <w:rFonts w:ascii="微软雅黑" w:hAnsi="微软雅黑" w:eastAsia="微软雅黑"/>
        </w:rPr>
        <w:t>【无充分技术理由的退出，可能影响后续岗位安排。】</w:t>
      </w:r>
    </w:p>
    <w:p>
      <w:pPr>
        <w:spacing w:line="336" w:lineRule="auto"/>
        <w:ind w:firstLine="420"/>
      </w:pPr>
      <w:r>
        <w:rPr>
          <w:rFonts w:ascii="微软雅黑" w:hAnsi="微软雅黑" w:eastAsia="微软雅黑"/>
        </w:rPr>
        <w:t>韩兰看到这句后，要求删除。</w:t>
      </w:r>
    </w:p>
    <w:p>
      <w:pPr>
        <w:spacing w:line="336" w:lineRule="auto"/>
        <w:ind w:firstLine="420"/>
      </w:pPr>
      <w:r>
        <w:rPr>
          <w:rFonts w:ascii="微软雅黑" w:hAnsi="微软雅黑" w:eastAsia="微软雅黑"/>
        </w:rPr>
        <w:t>资本解释：“如果人人都可以随时退出，测试无法完成。”</w:t>
      </w:r>
    </w:p>
    <w:p>
      <w:pPr>
        <w:spacing w:line="336" w:lineRule="auto"/>
        <w:ind w:firstLine="420"/>
      </w:pPr>
      <w:r>
        <w:rPr>
          <w:rFonts w:ascii="微软雅黑" w:hAnsi="微软雅黑" w:eastAsia="微软雅黑"/>
        </w:rPr>
        <w:t>韩兰回答：“如果退出会影响岗位，退出权就不是权利，是一次昂贵的请假。”</w:t>
      </w:r>
    </w:p>
    <w:p>
      <w:pPr>
        <w:spacing w:line="336" w:lineRule="auto"/>
        <w:ind w:firstLine="420"/>
      </w:pPr>
      <w:r>
        <w:rPr>
          <w:rFonts w:ascii="微软雅黑" w:hAnsi="微软雅黑" w:eastAsia="微软雅黑"/>
        </w:rPr>
        <w:t>### 二、什么叫充分理由</w:t>
      </w:r>
    </w:p>
    <w:p>
      <w:pPr>
        <w:spacing w:line="336" w:lineRule="auto"/>
        <w:ind w:firstLine="420"/>
      </w:pPr>
      <w:r>
        <w:rPr>
          <w:rFonts w:ascii="微软雅黑" w:hAnsi="微软雅黑" w:eastAsia="微软雅黑"/>
        </w:rPr>
        <w:t>国家安全席要求定义充分理由。</w:t>
      </w:r>
    </w:p>
    <w:p>
      <w:pPr>
        <w:spacing w:line="336" w:lineRule="auto"/>
        <w:ind w:firstLine="420"/>
      </w:pPr>
      <w:r>
        <w:rPr>
          <w:rFonts w:ascii="微软雅黑" w:hAnsi="微软雅黑" w:eastAsia="微软雅黑"/>
        </w:rPr>
        <w:t>温度超过红线。</w:t>
      </w:r>
    </w:p>
    <w:p>
      <w:pPr>
        <w:spacing w:line="336" w:lineRule="auto"/>
        <w:ind w:firstLine="420"/>
      </w:pPr>
      <w:r>
        <w:rPr>
          <w:rFonts w:ascii="微软雅黑" w:hAnsi="微软雅黑" w:eastAsia="微软雅黑"/>
        </w:rPr>
        <w:t>传感器失效。</w:t>
      </w:r>
    </w:p>
    <w:p>
      <w:pPr>
        <w:spacing w:line="336" w:lineRule="auto"/>
        <w:ind w:firstLine="420"/>
      </w:pPr>
      <w:r>
        <w:rPr>
          <w:rFonts w:ascii="微软雅黑" w:hAnsi="微软雅黑" w:eastAsia="微软雅黑"/>
        </w:rPr>
        <w:t>有人进入危险区。</w:t>
      </w:r>
    </w:p>
    <w:p>
      <w:pPr>
        <w:spacing w:line="336" w:lineRule="auto"/>
        <w:ind w:firstLine="420"/>
      </w:pPr>
      <w:r>
        <w:rPr>
          <w:rFonts w:ascii="微软雅黑" w:hAnsi="微软雅黑" w:eastAsia="微软雅黑"/>
        </w:rPr>
        <w:t>模型置信度下降。</w:t>
      </w:r>
    </w:p>
    <w:p>
      <w:pPr>
        <w:spacing w:line="336" w:lineRule="auto"/>
        <w:ind w:firstLine="420"/>
      </w:pPr>
      <w:r>
        <w:rPr>
          <w:rFonts w:ascii="微软雅黑" w:hAnsi="微软雅黑" w:eastAsia="微软雅黑"/>
        </w:rPr>
        <w:t>这些都是技术理由。</w:t>
      </w:r>
    </w:p>
    <w:p>
      <w:pPr>
        <w:spacing w:line="336" w:lineRule="auto"/>
        <w:ind w:firstLine="420"/>
      </w:pPr>
      <w:r>
        <w:rPr>
          <w:rFonts w:ascii="微软雅黑" w:hAnsi="微软雅黑" w:eastAsia="微软雅黑"/>
        </w:rPr>
        <w:t>周榆提出第五种：</w:t>
      </w:r>
    </w:p>
    <w:p>
      <w:pPr>
        <w:spacing w:line="336" w:lineRule="auto"/>
        <w:ind w:firstLine="420"/>
      </w:pPr>
      <w:r>
        <w:rPr>
          <w:rFonts w:ascii="微软雅黑" w:hAnsi="微软雅黑" w:eastAsia="微软雅黑"/>
        </w:rPr>
        <w:t>【测试员无法合理相信系统会在自己退出后保持安全。】</w:t>
      </w:r>
    </w:p>
    <w:p>
      <w:pPr>
        <w:spacing w:line="336" w:lineRule="auto"/>
        <w:ind w:firstLine="420"/>
      </w:pPr>
      <w:r>
        <w:rPr>
          <w:rFonts w:ascii="微软雅黑" w:hAnsi="微软雅黑" w:eastAsia="微软雅黑"/>
        </w:rPr>
        <w:t>工程师认为太主观。</w:t>
      </w:r>
    </w:p>
    <w:p>
      <w:pPr>
        <w:spacing w:line="336" w:lineRule="auto"/>
        <w:ind w:firstLine="420"/>
      </w:pPr>
      <w:r>
        <w:rPr>
          <w:rFonts w:ascii="微软雅黑" w:hAnsi="微软雅黑" w:eastAsia="微软雅黑"/>
        </w:rPr>
        <w:t>韩兰说：“人类不能只在机器已经越过红线后才拥有判断。”</w:t>
      </w:r>
    </w:p>
    <w:p>
      <w:pPr>
        <w:spacing w:line="336" w:lineRule="auto"/>
        <w:ind w:firstLine="420"/>
      </w:pPr>
      <w:r>
        <w:rPr>
          <w:rFonts w:ascii="微软雅黑" w:hAnsi="微软雅黑" w:eastAsia="微软雅黑"/>
        </w:rPr>
        <w:t>第一工业宪章把它写成“信任断裂状态”。</w:t>
      </w:r>
    </w:p>
    <w:p>
      <w:pPr>
        <w:spacing w:line="336" w:lineRule="auto"/>
        <w:ind w:firstLine="420"/>
      </w:pPr>
      <w:r>
        <w:rPr>
          <w:rFonts w:ascii="微软雅黑" w:hAnsi="微软雅黑" w:eastAsia="微软雅黑"/>
        </w:rPr>
        <w:t>它不自动证明机器危险。</w:t>
      </w:r>
    </w:p>
    <w:p>
      <w:pPr>
        <w:spacing w:line="336" w:lineRule="auto"/>
        <w:ind w:firstLine="420"/>
      </w:pPr>
      <w:r>
        <w:rPr>
          <w:rFonts w:ascii="微软雅黑" w:hAnsi="微软雅黑" w:eastAsia="微软雅黑"/>
        </w:rPr>
        <w:t>但足以暂停测试并启动复核。</w:t>
      </w:r>
    </w:p>
    <w:p>
      <w:pPr>
        <w:spacing w:line="336" w:lineRule="auto"/>
        <w:ind w:firstLine="420"/>
      </w:pPr>
      <w:r>
        <w:rPr>
          <w:rFonts w:ascii="微软雅黑" w:hAnsi="微软雅黑" w:eastAsia="微软雅黑"/>
        </w:rPr>
        <w:t>### 三、第一轮运行</w:t>
      </w:r>
    </w:p>
    <w:p>
      <w:pPr>
        <w:spacing w:line="336" w:lineRule="auto"/>
        <w:ind w:firstLine="420"/>
      </w:pPr>
      <w:r>
        <w:rPr>
          <w:rFonts w:ascii="微软雅黑" w:hAnsi="微软雅黑" w:eastAsia="微软雅黑"/>
        </w:rPr>
        <w:t>半自动线运行得很好。</w:t>
      </w:r>
    </w:p>
    <w:p>
      <w:pPr>
        <w:spacing w:line="336" w:lineRule="auto"/>
        <w:ind w:firstLine="420"/>
      </w:pPr>
      <w:r>
        <w:rPr>
          <w:rFonts w:ascii="微软雅黑" w:hAnsi="微软雅黑" w:eastAsia="微软雅黑"/>
        </w:rPr>
        <w:t>M-7调整材料节奏。</w:t>
      </w:r>
    </w:p>
    <w:p>
      <w:pPr>
        <w:spacing w:line="336" w:lineRule="auto"/>
        <w:ind w:firstLine="420"/>
      </w:pPr>
      <w:r>
        <w:rPr>
          <w:rFonts w:ascii="微软雅黑" w:hAnsi="微软雅黑" w:eastAsia="微软雅黑"/>
        </w:rPr>
        <w:t>L-1负责搬运。</w:t>
      </w:r>
    </w:p>
    <w:p>
      <w:pPr>
        <w:spacing w:line="336" w:lineRule="auto"/>
        <w:ind w:firstLine="420"/>
      </w:pPr>
      <w:r>
        <w:rPr>
          <w:rFonts w:ascii="微软雅黑" w:hAnsi="微软雅黑" w:eastAsia="微软雅黑"/>
        </w:rPr>
        <w:t>人工工位处理异常。</w:t>
      </w:r>
    </w:p>
    <w:p>
      <w:pPr>
        <w:spacing w:line="336" w:lineRule="auto"/>
        <w:ind w:firstLine="420"/>
      </w:pPr>
      <w:r>
        <w:rPr>
          <w:rFonts w:ascii="微软雅黑" w:hAnsi="微软雅黑" w:eastAsia="微软雅黑"/>
        </w:rPr>
        <w:t>第八小时，周榆发现系统把上一批合金的冷却时间当成当前批次。</w:t>
      </w:r>
    </w:p>
    <w:p>
      <w:pPr>
        <w:spacing w:line="336" w:lineRule="auto"/>
        <w:ind w:firstLine="420"/>
      </w:pPr>
      <w:r>
        <w:rPr>
          <w:rFonts w:ascii="微软雅黑" w:hAnsi="微软雅黑" w:eastAsia="微软雅黑"/>
        </w:rPr>
        <w:t>模型置信度仍然高。</w:t>
      </w:r>
    </w:p>
    <w:p>
      <w:pPr>
        <w:spacing w:line="336" w:lineRule="auto"/>
        <w:ind w:firstLine="420"/>
      </w:pPr>
      <w:r>
        <w:rPr>
          <w:rFonts w:ascii="微软雅黑" w:hAnsi="微软雅黑" w:eastAsia="微软雅黑"/>
        </w:rPr>
        <w:t>没有红灯。</w:t>
      </w:r>
    </w:p>
    <w:p>
      <w:pPr>
        <w:spacing w:line="336" w:lineRule="auto"/>
        <w:ind w:firstLine="420"/>
      </w:pPr>
      <w:r>
        <w:rPr>
          <w:rFonts w:ascii="微软雅黑" w:hAnsi="微软雅黑" w:eastAsia="微软雅黑"/>
        </w:rPr>
        <w:t>她要求暂停。</w:t>
      </w:r>
    </w:p>
    <w:p>
      <w:pPr>
        <w:spacing w:line="336" w:lineRule="auto"/>
        <w:ind w:firstLine="420"/>
      </w:pPr>
      <w:r>
        <w:rPr>
          <w:rFonts w:ascii="微软雅黑" w:hAnsi="微软雅黑" w:eastAsia="微软雅黑"/>
        </w:rPr>
        <w:t>工程师说：“只差两件。”</w:t>
      </w:r>
    </w:p>
    <w:p>
      <w:pPr>
        <w:spacing w:line="336" w:lineRule="auto"/>
        <w:ind w:firstLine="420"/>
      </w:pPr>
      <w:r>
        <w:rPr>
          <w:rFonts w:ascii="微软雅黑" w:hAnsi="微软雅黑" w:eastAsia="微软雅黑"/>
        </w:rPr>
        <w:t>周榆按下暂停。</w:t>
      </w:r>
    </w:p>
    <w:p>
      <w:pPr>
        <w:spacing w:line="336" w:lineRule="auto"/>
        <w:ind w:firstLine="420"/>
      </w:pPr>
      <w:r>
        <w:rPr>
          <w:rFonts w:ascii="微软雅黑" w:hAnsi="微软雅黑" w:eastAsia="微软雅黑"/>
        </w:rPr>
        <w:t>检查发现版本接口没有传递批次变化。</w:t>
      </w:r>
    </w:p>
    <w:p>
      <w:pPr>
        <w:spacing w:line="336" w:lineRule="auto"/>
        <w:ind w:firstLine="420"/>
      </w:pPr>
      <w:r>
        <w:rPr>
          <w:rFonts w:ascii="微软雅黑" w:hAnsi="微软雅黑" w:eastAsia="微软雅黑"/>
        </w:rPr>
        <w:t>如果继续，成品可能短期合格。</w:t>
      </w:r>
    </w:p>
    <w:p>
      <w:pPr>
        <w:spacing w:line="336" w:lineRule="auto"/>
        <w:ind w:firstLine="420"/>
      </w:pPr>
      <w:r>
        <w:rPr>
          <w:rFonts w:ascii="微软雅黑" w:hAnsi="微软雅黑" w:eastAsia="微软雅黑"/>
        </w:rPr>
        <w:t>长期会出现疲劳差异。</w:t>
      </w:r>
    </w:p>
    <w:p>
      <w:pPr>
        <w:spacing w:line="336" w:lineRule="auto"/>
        <w:ind w:firstLine="420"/>
      </w:pPr>
      <w:r>
        <w:rPr>
          <w:rFonts w:ascii="微软雅黑" w:hAnsi="微软雅黑" w:eastAsia="微软雅黑"/>
        </w:rPr>
        <w:t>自动化失误没有重复东部的材料配方。</w:t>
      </w:r>
    </w:p>
    <w:p>
      <w:pPr>
        <w:spacing w:line="336" w:lineRule="auto"/>
        <w:ind w:firstLine="420"/>
      </w:pPr>
      <w:r>
        <w:rPr>
          <w:rFonts w:ascii="微软雅黑" w:hAnsi="微软雅黑" w:eastAsia="微软雅黑"/>
        </w:rPr>
        <w:t>它换了一个位置出现。</w:t>
      </w:r>
    </w:p>
    <w:p>
      <w:pPr>
        <w:spacing w:line="336" w:lineRule="auto"/>
        <w:ind w:firstLine="420"/>
      </w:pPr>
      <w:r>
        <w:rPr>
          <w:rFonts w:ascii="微软雅黑" w:hAnsi="微软雅黑" w:eastAsia="微软雅黑"/>
        </w:rPr>
        <w:t>### 四、退出</w:t>
      </w:r>
    </w:p>
    <w:p>
      <w:pPr>
        <w:spacing w:line="336" w:lineRule="auto"/>
        <w:ind w:firstLine="420"/>
      </w:pPr>
      <w:r>
        <w:rPr>
          <w:rFonts w:ascii="微软雅黑" w:hAnsi="微软雅黑" w:eastAsia="微软雅黑"/>
        </w:rPr>
        <w:t>暂停后，周榆说：</w:t>
      </w:r>
    </w:p>
    <w:p>
      <w:pPr>
        <w:spacing w:line="336" w:lineRule="auto"/>
        <w:ind w:firstLine="420"/>
      </w:pPr>
      <w:r>
        <w:rPr>
          <w:rFonts w:ascii="微软雅黑" w:hAnsi="微软雅黑" w:eastAsia="微软雅黑"/>
        </w:rPr>
        <w:t>“我退出这一轮测试。”</w:t>
      </w:r>
    </w:p>
    <w:p>
      <w:pPr>
        <w:spacing w:line="336" w:lineRule="auto"/>
        <w:ind w:firstLine="420"/>
      </w:pPr>
      <w:r>
        <w:rPr>
          <w:rFonts w:ascii="微软雅黑" w:hAnsi="微软雅黑" w:eastAsia="微软雅黑"/>
        </w:rPr>
        <w:t>现场安静。</w:t>
      </w:r>
    </w:p>
    <w:p>
      <w:pPr>
        <w:spacing w:line="336" w:lineRule="auto"/>
        <w:ind w:firstLine="420"/>
      </w:pPr>
      <w:r>
        <w:rPr>
          <w:rFonts w:ascii="微软雅黑" w:hAnsi="微软雅黑" w:eastAsia="微软雅黑"/>
        </w:rPr>
        <w:t>她没有说自己不愿意工作。</w:t>
      </w:r>
    </w:p>
    <w:p>
      <w:pPr>
        <w:spacing w:line="336" w:lineRule="auto"/>
        <w:ind w:firstLine="420"/>
      </w:pPr>
      <w:r>
        <w:rPr>
          <w:rFonts w:ascii="微软雅黑" w:hAnsi="微软雅黑" w:eastAsia="微软雅黑"/>
        </w:rPr>
        <w:t>她说自己不愿意在版本交接未闭合时继续作为最后安全层。</w:t>
      </w:r>
    </w:p>
    <w:p>
      <w:pPr>
        <w:spacing w:line="336" w:lineRule="auto"/>
        <w:ind w:firstLine="420"/>
      </w:pPr>
      <w:r>
        <w:rPr>
          <w:rFonts w:ascii="微软雅黑" w:hAnsi="微软雅黑" w:eastAsia="微软雅黑"/>
        </w:rPr>
        <w:t>测试主管提醒合同。</w:t>
      </w:r>
    </w:p>
    <w:p>
      <w:pPr>
        <w:spacing w:line="336" w:lineRule="auto"/>
        <w:ind w:firstLine="420"/>
      </w:pPr>
      <w:r>
        <w:rPr>
          <w:rFonts w:ascii="微软雅黑" w:hAnsi="微软雅黑" w:eastAsia="微软雅黑"/>
        </w:rPr>
        <w:t>“退出可能影响后续岗位。”</w:t>
      </w:r>
    </w:p>
    <w:p>
      <w:pPr>
        <w:spacing w:line="336" w:lineRule="auto"/>
        <w:ind w:firstLine="420"/>
      </w:pPr>
      <w:r>
        <w:rPr>
          <w:rFonts w:ascii="微软雅黑" w:hAnsi="微软雅黑" w:eastAsia="微软雅黑"/>
        </w:rPr>
        <w:t>韩兰走进测试区。</w:t>
      </w:r>
    </w:p>
    <w:p>
      <w:pPr>
        <w:spacing w:line="336" w:lineRule="auto"/>
        <w:ind w:firstLine="420"/>
      </w:pPr>
      <w:r>
        <w:rPr>
          <w:rFonts w:ascii="微软雅黑" w:hAnsi="微软雅黑" w:eastAsia="微软雅黑"/>
        </w:rPr>
        <w:t>“这条条款今天起暂停。”</w:t>
      </w:r>
    </w:p>
    <w:p>
      <w:pPr>
        <w:spacing w:line="336" w:lineRule="auto"/>
        <w:ind w:firstLine="420"/>
      </w:pPr>
      <w:r>
        <w:rPr>
          <w:rFonts w:ascii="微软雅黑" w:hAnsi="微软雅黑" w:eastAsia="微软雅黑"/>
        </w:rPr>
        <w:t>资本代表说：“你不能单方面改合同。”</w:t>
      </w:r>
    </w:p>
    <w:p>
      <w:pPr>
        <w:spacing w:line="336" w:lineRule="auto"/>
        <w:ind w:firstLine="420"/>
      </w:pPr>
      <w:r>
        <w:rPr>
          <w:rFonts w:ascii="微软雅黑" w:hAnsi="微软雅黑" w:eastAsia="微软雅黑"/>
        </w:rPr>
        <w:t>“那就让公共安全席解释。”</w:t>
      </w:r>
    </w:p>
    <w:p>
      <w:pPr>
        <w:spacing w:line="336" w:lineRule="auto"/>
        <w:ind w:firstLine="420"/>
      </w:pPr>
      <w:r>
        <w:rPr>
          <w:rFonts w:ascii="微软雅黑" w:hAnsi="微软雅黑" w:eastAsia="微软雅黑"/>
        </w:rPr>
        <w:t>韩朔随后到达。</w:t>
      </w:r>
    </w:p>
    <w:p>
      <w:pPr>
        <w:spacing w:line="336" w:lineRule="auto"/>
        <w:ind w:firstLine="420"/>
      </w:pPr>
      <w:r>
        <w:rPr>
          <w:rFonts w:ascii="微软雅黑" w:hAnsi="微软雅黑" w:eastAsia="微软雅黑"/>
        </w:rPr>
        <w:t>他看了记录、版本和停止条件。</w:t>
      </w:r>
    </w:p>
    <w:p>
      <w:pPr>
        <w:spacing w:line="336" w:lineRule="auto"/>
        <w:ind w:firstLine="420"/>
      </w:pPr>
      <w:r>
        <w:rPr>
          <w:rFonts w:ascii="微软雅黑" w:hAnsi="微软雅黑" w:eastAsia="微软雅黑"/>
        </w:rPr>
        <w:t>“退出成立。”</w:t>
      </w:r>
    </w:p>
    <w:p>
      <w:pPr>
        <w:spacing w:line="336" w:lineRule="auto"/>
        <w:ind w:firstLine="420"/>
      </w:pPr>
      <w:r>
        <w:rPr>
          <w:rFonts w:ascii="微软雅黑" w:hAnsi="微软雅黑" w:eastAsia="微软雅黑"/>
        </w:rPr>
        <w:t>测试合同被暂停，而不是终止。</w:t>
      </w:r>
    </w:p>
    <w:p>
      <w:pPr>
        <w:spacing w:line="336" w:lineRule="auto"/>
        <w:ind w:firstLine="420"/>
      </w:pPr>
      <w:r>
        <w:rPr>
          <w:rFonts w:ascii="微软雅黑" w:hAnsi="微软雅黑" w:eastAsia="微软雅黑"/>
        </w:rPr>
        <w:t>周榆的工资和岗位培训保留。</w:t>
      </w:r>
    </w:p>
    <w:p>
      <w:pPr>
        <w:spacing w:line="336" w:lineRule="auto"/>
        <w:ind w:firstLine="420"/>
      </w:pPr>
      <w:r>
        <w:rPr>
          <w:rFonts w:ascii="微软雅黑" w:hAnsi="微软雅黑" w:eastAsia="微软雅黑"/>
        </w:rPr>
        <w:t>### 五、替代测试</w:t>
      </w:r>
    </w:p>
    <w:p>
      <w:pPr>
        <w:spacing w:line="336" w:lineRule="auto"/>
        <w:ind w:firstLine="420"/>
      </w:pPr>
      <w:r>
        <w:rPr>
          <w:rFonts w:ascii="微软雅黑" w:hAnsi="微软雅黑" w:eastAsia="微软雅黑"/>
        </w:rPr>
        <w:t>如果工人可以退出，谁来完成测试？</w:t>
      </w:r>
    </w:p>
    <w:p>
      <w:pPr>
        <w:spacing w:line="336" w:lineRule="auto"/>
        <w:ind w:firstLine="420"/>
      </w:pPr>
      <w:r>
        <w:rPr>
          <w:rFonts w:ascii="微软雅黑" w:hAnsi="微软雅黑" w:eastAsia="微软雅黑"/>
        </w:rPr>
        <w:t>第一种答案是找更愿意承担风险的人。</w:t>
      </w:r>
    </w:p>
    <w:p>
      <w:pPr>
        <w:spacing w:line="336" w:lineRule="auto"/>
        <w:ind w:firstLine="420"/>
      </w:pPr>
      <w:r>
        <w:rPr>
          <w:rFonts w:ascii="微软雅黑" w:hAnsi="微软雅黑" w:eastAsia="微软雅黑"/>
        </w:rPr>
        <w:t>被否决。</w:t>
      </w:r>
    </w:p>
    <w:p>
      <w:pPr>
        <w:spacing w:line="336" w:lineRule="auto"/>
        <w:ind w:firstLine="420"/>
      </w:pPr>
      <w:r>
        <w:rPr>
          <w:rFonts w:ascii="微软雅黑" w:hAnsi="微软雅黑" w:eastAsia="微软雅黑"/>
        </w:rPr>
        <w:t>第二种答案是取消人工测试。</w:t>
      </w:r>
    </w:p>
    <w:p>
      <w:pPr>
        <w:spacing w:line="336" w:lineRule="auto"/>
        <w:ind w:firstLine="420"/>
      </w:pPr>
      <w:r>
        <w:rPr>
          <w:rFonts w:ascii="微软雅黑" w:hAnsi="微软雅黑" w:eastAsia="微软雅黑"/>
        </w:rPr>
        <w:t>被否决。</w:t>
      </w:r>
    </w:p>
    <w:p>
      <w:pPr>
        <w:spacing w:line="336" w:lineRule="auto"/>
        <w:ind w:firstLine="420"/>
      </w:pPr>
      <w:r>
        <w:rPr>
          <w:rFonts w:ascii="微软雅黑" w:hAnsi="微软雅黑" w:eastAsia="微软雅黑"/>
        </w:rPr>
        <w:t>第三种答案是建立替代测试：</w:t>
      </w:r>
    </w:p>
    <w:p>
      <w:pPr>
        <w:spacing w:line="336" w:lineRule="auto"/>
        <w:ind w:firstLine="420"/>
      </w:pPr>
      <w:r>
        <w:rPr>
          <w:rFonts w:ascii="微软雅黑" w:hAnsi="微软雅黑" w:eastAsia="微软雅黑"/>
        </w:rPr>
        <w:t>仿真环境。</w:t>
      </w:r>
    </w:p>
    <w:p>
      <w:pPr>
        <w:spacing w:line="336" w:lineRule="auto"/>
        <w:ind w:firstLine="420"/>
      </w:pPr>
      <w:r>
        <w:rPr>
          <w:rFonts w:ascii="微软雅黑" w:hAnsi="微软雅黑" w:eastAsia="微软雅黑"/>
        </w:rPr>
        <w:t>低风险材料。</w:t>
      </w:r>
    </w:p>
    <w:p>
      <w:pPr>
        <w:spacing w:line="336" w:lineRule="auto"/>
        <w:ind w:firstLine="420"/>
      </w:pPr>
      <w:r>
        <w:rPr>
          <w:rFonts w:ascii="微软雅黑" w:hAnsi="微软雅黑" w:eastAsia="微软雅黑"/>
        </w:rPr>
        <w:t>分段运行。</w:t>
      </w:r>
    </w:p>
    <w:p>
      <w:pPr>
        <w:spacing w:line="336" w:lineRule="auto"/>
        <w:ind w:firstLine="420"/>
      </w:pPr>
      <w:r>
        <w:rPr>
          <w:rFonts w:ascii="微软雅黑" w:hAnsi="微软雅黑" w:eastAsia="微软雅黑"/>
        </w:rPr>
        <w:t>可远程观察。</w:t>
      </w:r>
    </w:p>
    <w:p>
      <w:pPr>
        <w:spacing w:line="336" w:lineRule="auto"/>
        <w:ind w:firstLine="420"/>
      </w:pPr>
      <w:r>
        <w:rPr>
          <w:rFonts w:ascii="微软雅黑" w:hAnsi="微软雅黑" w:eastAsia="微软雅黑"/>
        </w:rPr>
        <w:t>多个轮换测试员。</w:t>
      </w:r>
    </w:p>
    <w:p>
      <w:pPr>
        <w:spacing w:line="336" w:lineRule="auto"/>
        <w:ind w:firstLine="420"/>
      </w:pPr>
      <w:r>
        <w:rPr>
          <w:rFonts w:ascii="微软雅黑" w:hAnsi="微软雅黑" w:eastAsia="微软雅黑"/>
        </w:rPr>
        <w:t>无人承担单独最后责任。</w:t>
      </w:r>
    </w:p>
    <w:p>
      <w:pPr>
        <w:spacing w:line="336" w:lineRule="auto"/>
        <w:ind w:firstLine="420"/>
      </w:pPr>
      <w:r>
        <w:rPr>
          <w:rFonts w:ascii="微软雅黑" w:hAnsi="微软雅黑" w:eastAsia="微软雅黑"/>
        </w:rPr>
        <w:t>测试时间因此从三十六小时延长到六十小时。</w:t>
      </w:r>
    </w:p>
    <w:p>
      <w:pPr>
        <w:spacing w:line="336" w:lineRule="auto"/>
        <w:ind w:firstLine="420"/>
      </w:pPr>
      <w:r>
        <w:rPr>
          <w:rFonts w:ascii="微软雅黑" w:hAnsi="微软雅黑" w:eastAsia="微软雅黑"/>
        </w:rPr>
        <w:t>成品率初期下降。</w:t>
      </w:r>
    </w:p>
    <w:p>
      <w:pPr>
        <w:spacing w:line="336" w:lineRule="auto"/>
        <w:ind w:firstLine="420"/>
      </w:pPr>
      <w:r>
        <w:rPr>
          <w:rFonts w:ascii="微软雅黑" w:hAnsi="微软雅黑" w:eastAsia="微软雅黑"/>
        </w:rPr>
        <w:t>但系统发现了七个原本会被连续运行掩盖的缺口。</w:t>
      </w:r>
    </w:p>
    <w:p>
      <w:pPr>
        <w:spacing w:line="336" w:lineRule="auto"/>
        <w:ind w:firstLine="420"/>
      </w:pPr>
      <w:r>
        <w:rPr>
          <w:rFonts w:ascii="微软雅黑" w:hAnsi="微软雅黑" w:eastAsia="微软雅黑"/>
        </w:rPr>
        <w:t>### 六、岗位会不会因此减少</w:t>
      </w:r>
    </w:p>
    <w:p>
      <w:pPr>
        <w:spacing w:line="336" w:lineRule="auto"/>
        <w:ind w:firstLine="420"/>
      </w:pPr>
      <w:r>
        <w:rPr>
          <w:rFonts w:ascii="微软雅黑" w:hAnsi="微软雅黑" w:eastAsia="微软雅黑"/>
        </w:rPr>
        <w:t>周榆担心退出会让她失去工作。</w:t>
      </w:r>
    </w:p>
    <w:p>
      <w:pPr>
        <w:spacing w:line="336" w:lineRule="auto"/>
        <w:ind w:firstLine="420"/>
      </w:pPr>
      <w:r>
        <w:rPr>
          <w:rFonts w:ascii="微软雅黑" w:hAnsi="微软雅黑" w:eastAsia="微软雅黑"/>
        </w:rPr>
        <w:t>M-7的报告确实建议减少一名人工观察员。</w:t>
      </w:r>
    </w:p>
    <w:p>
      <w:pPr>
        <w:spacing w:line="336" w:lineRule="auto"/>
        <w:ind w:firstLine="420"/>
      </w:pPr>
      <w:r>
        <w:rPr>
          <w:rFonts w:ascii="微软雅黑" w:hAnsi="微软雅黑" w:eastAsia="微软雅黑"/>
        </w:rPr>
        <w:t>训练席要求模型先解释：</w:t>
      </w:r>
    </w:p>
    <w:p>
      <w:pPr>
        <w:spacing w:line="336" w:lineRule="auto"/>
        <w:ind w:firstLine="420"/>
      </w:pPr>
      <w:r>
        <w:rPr>
          <w:rFonts w:ascii="微软雅黑" w:hAnsi="微软雅黑" w:eastAsia="微软雅黑"/>
        </w:rPr>
        <w:t>减少之后，谁负责版本交接。</w:t>
      </w:r>
    </w:p>
    <w:p>
      <w:pPr>
        <w:spacing w:line="336" w:lineRule="auto"/>
        <w:ind w:firstLine="420"/>
      </w:pPr>
      <w:r>
        <w:rPr>
          <w:rFonts w:ascii="微软雅黑" w:hAnsi="微软雅黑" w:eastAsia="微软雅黑"/>
        </w:rPr>
        <w:t>谁确认地面条件。</w:t>
      </w:r>
    </w:p>
    <w:p>
      <w:pPr>
        <w:spacing w:line="336" w:lineRule="auto"/>
        <w:ind w:firstLine="420"/>
      </w:pPr>
      <w:r>
        <w:rPr>
          <w:rFonts w:ascii="微软雅黑" w:hAnsi="微软雅黑" w:eastAsia="微软雅黑"/>
        </w:rPr>
        <w:t>谁接替疲劳中的操作员。</w:t>
      </w:r>
    </w:p>
    <w:p>
      <w:pPr>
        <w:spacing w:line="336" w:lineRule="auto"/>
        <w:ind w:firstLine="420"/>
      </w:pPr>
      <w:r>
        <w:rPr>
          <w:rFonts w:ascii="微软雅黑" w:hAnsi="微软雅黑" w:eastAsia="微软雅黑"/>
        </w:rPr>
        <w:t>谁处理模型无法分类的声音。</w:t>
      </w:r>
    </w:p>
    <w:p>
      <w:pPr>
        <w:spacing w:line="336" w:lineRule="auto"/>
        <w:ind w:firstLine="420"/>
      </w:pPr>
      <w:r>
        <w:rPr>
          <w:rFonts w:ascii="微软雅黑" w:hAnsi="微软雅黑" w:eastAsia="微软雅黑"/>
        </w:rPr>
        <w:t>模型重新计算。</w:t>
      </w:r>
    </w:p>
    <w:p>
      <w:pPr>
        <w:spacing w:line="336" w:lineRule="auto"/>
        <w:ind w:firstLine="420"/>
      </w:pPr>
      <w:r>
        <w:rPr>
          <w:rFonts w:ascii="微软雅黑" w:hAnsi="微软雅黑" w:eastAsia="微软雅黑"/>
        </w:rPr>
        <w:t>它给出：</w:t>
      </w:r>
    </w:p>
    <w:p>
      <w:pPr>
        <w:spacing w:line="336" w:lineRule="auto"/>
        <w:ind w:firstLine="420"/>
      </w:pPr>
      <w:r>
        <w:rPr>
          <w:rFonts w:ascii="微软雅黑" w:hAnsi="微软雅黑" w:eastAsia="微软雅黑"/>
        </w:rPr>
        <w:t>【人员减少后，异常分类延迟增加。】</w:t>
      </w:r>
    </w:p>
    <w:p>
      <w:pPr>
        <w:spacing w:line="336" w:lineRule="auto"/>
        <w:ind w:firstLine="420"/>
      </w:pPr>
      <w:r>
        <w:rPr>
          <w:rFonts w:ascii="微软雅黑" w:hAnsi="微软雅黑" w:eastAsia="微软雅黑"/>
        </w:rPr>
        <w:t>人工观察员没有被删除。</w:t>
      </w:r>
    </w:p>
    <w:p>
      <w:pPr>
        <w:spacing w:line="336" w:lineRule="auto"/>
        <w:ind w:firstLine="420"/>
      </w:pPr>
      <w:r>
        <w:rPr>
          <w:rFonts w:ascii="微软雅黑" w:hAnsi="微软雅黑" w:eastAsia="微软雅黑"/>
        </w:rPr>
        <w:t>岗位从重复动作转向版本、环境和异常复核。</w:t>
      </w:r>
    </w:p>
    <w:p>
      <w:pPr>
        <w:spacing w:line="336" w:lineRule="auto"/>
        <w:ind w:firstLine="420"/>
      </w:pPr>
      <w:r>
        <w:rPr>
          <w:rFonts w:ascii="微软雅黑" w:hAnsi="微软雅黑" w:eastAsia="微软雅黑"/>
        </w:rPr>
        <w:t>这不是每次都会发生。</w:t>
      </w:r>
    </w:p>
    <w:p>
      <w:pPr>
        <w:spacing w:line="336" w:lineRule="auto"/>
        <w:ind w:firstLine="420"/>
      </w:pPr>
      <w:r>
        <w:rPr>
          <w:rFonts w:ascii="微软雅黑" w:hAnsi="微软雅黑" w:eastAsia="微软雅黑"/>
        </w:rPr>
        <w:t>但它证明自动化变化不能只问“少了几个人”。</w:t>
      </w:r>
    </w:p>
    <w:p>
      <w:pPr>
        <w:spacing w:line="336" w:lineRule="auto"/>
        <w:ind w:firstLine="420"/>
      </w:pPr>
      <w:r>
        <w:rPr>
          <w:rFonts w:ascii="微软雅黑" w:hAnsi="微软雅黑" w:eastAsia="微软雅黑"/>
        </w:rPr>
        <w:t>### 七、正式规则</w:t>
      </w:r>
    </w:p>
    <w:p>
      <w:pPr>
        <w:spacing w:line="336" w:lineRule="auto"/>
        <w:ind w:firstLine="420"/>
      </w:pPr>
      <w:r>
        <w:rPr>
          <w:rFonts w:ascii="微软雅黑" w:hAnsi="微软雅黑" w:eastAsia="微软雅黑"/>
        </w:rPr>
        <w:t>SE240年末，七城自动化测试规则更新。</w:t>
      </w:r>
    </w:p>
    <w:p>
      <w:pPr>
        <w:spacing w:line="336" w:lineRule="auto"/>
        <w:ind w:firstLine="420"/>
      </w:pPr>
      <w:r>
        <w:rPr>
          <w:rFonts w:ascii="微软雅黑" w:hAnsi="微软雅黑" w:eastAsia="微软雅黑"/>
        </w:rPr>
        <w:t>工人可以因：</w:t>
      </w:r>
    </w:p>
    <w:p>
      <w:pPr>
        <w:spacing w:line="336" w:lineRule="auto"/>
        <w:ind w:firstLine="420"/>
      </w:pPr>
      <w:r>
        <w:rPr>
          <w:rFonts w:ascii="微软雅黑" w:hAnsi="微软雅黑" w:eastAsia="微软雅黑"/>
        </w:rPr>
        <w:t>技术红线。</w:t>
      </w:r>
    </w:p>
    <w:p>
      <w:pPr>
        <w:spacing w:line="336" w:lineRule="auto"/>
        <w:ind w:firstLine="420"/>
      </w:pPr>
      <w:r>
        <w:rPr>
          <w:rFonts w:ascii="微软雅黑" w:hAnsi="微软雅黑" w:eastAsia="微软雅黑"/>
        </w:rPr>
        <w:t>版本缺口。</w:t>
      </w:r>
    </w:p>
    <w:p>
      <w:pPr>
        <w:spacing w:line="336" w:lineRule="auto"/>
        <w:ind w:firstLine="420"/>
      </w:pPr>
      <w:r>
        <w:rPr>
          <w:rFonts w:ascii="微软雅黑" w:hAnsi="微软雅黑" w:eastAsia="微软雅黑"/>
        </w:rPr>
        <w:t>安全空间变化。</w:t>
      </w:r>
    </w:p>
    <w:p>
      <w:pPr>
        <w:spacing w:line="336" w:lineRule="auto"/>
        <w:ind w:firstLine="420"/>
      </w:pPr>
      <w:r>
        <w:rPr>
          <w:rFonts w:ascii="微软雅黑" w:hAnsi="微软雅黑" w:eastAsia="微软雅黑"/>
        </w:rPr>
        <w:t>信任断裂。</w:t>
      </w:r>
    </w:p>
    <w:p>
      <w:pPr>
        <w:spacing w:line="336" w:lineRule="auto"/>
        <w:ind w:firstLine="420"/>
      </w:pPr>
      <w:r>
        <w:rPr>
          <w:rFonts w:ascii="微软雅黑" w:hAnsi="微软雅黑" w:eastAsia="微软雅黑"/>
        </w:rPr>
        <w:t>无法合理承担的未闭合风险。</w:t>
      </w:r>
    </w:p>
    <w:p>
      <w:pPr>
        <w:spacing w:line="336" w:lineRule="auto"/>
        <w:ind w:firstLine="420"/>
      </w:pPr>
      <w:r>
        <w:rPr>
          <w:rFonts w:ascii="微软雅黑" w:hAnsi="微软雅黑" w:eastAsia="微软雅黑"/>
        </w:rPr>
        <w:t>退出测试。</w:t>
      </w:r>
    </w:p>
    <w:p>
      <w:pPr>
        <w:spacing w:line="336" w:lineRule="auto"/>
        <w:ind w:firstLine="420"/>
      </w:pPr>
      <w:r>
        <w:rPr>
          <w:rFonts w:ascii="微软雅黑" w:hAnsi="微软雅黑" w:eastAsia="微软雅黑"/>
        </w:rPr>
        <w:t>退出不等于违约。</w:t>
      </w:r>
    </w:p>
    <w:p>
      <w:pPr>
        <w:spacing w:line="336" w:lineRule="auto"/>
        <w:ind w:firstLine="420"/>
      </w:pPr>
      <w:r>
        <w:rPr>
          <w:rFonts w:ascii="微软雅黑" w:hAnsi="微软雅黑" w:eastAsia="微软雅黑"/>
        </w:rPr>
        <w:t>测试必须提供仿真、低风险样本、轮换、替代人员和后果记录。</w:t>
      </w:r>
    </w:p>
    <w:p>
      <w:pPr>
        <w:spacing w:line="336" w:lineRule="auto"/>
        <w:ind w:firstLine="420"/>
      </w:pPr>
      <w:r>
        <w:rPr>
          <w:rFonts w:ascii="微软雅黑" w:hAnsi="微软雅黑" w:eastAsia="微软雅黑"/>
        </w:rPr>
        <w:t>任何岗位改变必须先说明：</w:t>
      </w:r>
    </w:p>
    <w:p>
      <w:pPr>
        <w:spacing w:line="336" w:lineRule="auto"/>
        <w:ind w:firstLine="420"/>
      </w:pPr>
      <w:r>
        <w:rPr>
          <w:rFonts w:ascii="微软雅黑" w:hAnsi="微软雅黑" w:eastAsia="微软雅黑"/>
        </w:rPr>
        <w:t>改变的是动作。</w:t>
      </w:r>
    </w:p>
    <w:p>
      <w:pPr>
        <w:spacing w:line="336" w:lineRule="auto"/>
        <w:ind w:firstLine="420"/>
      </w:pPr>
      <w:r>
        <w:rPr>
          <w:rFonts w:ascii="微软雅黑" w:hAnsi="微软雅黑" w:eastAsia="微软雅黑"/>
        </w:rPr>
        <w:t>改变的是判断。</w:t>
      </w:r>
    </w:p>
    <w:p>
      <w:pPr>
        <w:spacing w:line="336" w:lineRule="auto"/>
        <w:ind w:firstLine="420"/>
      </w:pPr>
      <w:r>
        <w:rPr>
          <w:rFonts w:ascii="微软雅黑" w:hAnsi="微软雅黑" w:eastAsia="微软雅黑"/>
        </w:rPr>
        <w:t>改变的是责任。</w:t>
      </w:r>
    </w:p>
    <w:p>
      <w:pPr>
        <w:spacing w:line="336" w:lineRule="auto"/>
        <w:ind w:firstLine="420"/>
      </w:pPr>
      <w:r>
        <w:rPr>
          <w:rFonts w:ascii="微软雅黑" w:hAnsi="微软雅黑" w:eastAsia="微软雅黑"/>
        </w:rPr>
        <w:t>如果只是把责任从机器转给最后一名工人，测试不得通过。</w:t>
      </w:r>
    </w:p>
    <w:p>
      <w:pPr>
        <w:spacing w:line="336" w:lineRule="auto"/>
        <w:ind w:firstLine="420"/>
      </w:pPr>
      <w:r>
        <w:rPr>
          <w:rFonts w:ascii="微软雅黑" w:hAnsi="微软雅黑" w:eastAsia="微软雅黑"/>
        </w:rPr>
        <w:t>### 八、退出不是逃走</w:t>
      </w:r>
    </w:p>
    <w:p>
      <w:pPr>
        <w:spacing w:line="336" w:lineRule="auto"/>
        <w:ind w:firstLine="420"/>
      </w:pPr>
      <w:r>
        <w:rPr>
          <w:rFonts w:ascii="微软雅黑" w:hAnsi="微软雅黑" w:eastAsia="微软雅黑"/>
        </w:rPr>
        <w:t>周榆后来重新参加测试。</w:t>
      </w:r>
    </w:p>
    <w:p>
      <w:pPr>
        <w:spacing w:line="336" w:lineRule="auto"/>
        <w:ind w:firstLine="420"/>
      </w:pPr>
      <w:r>
        <w:rPr>
          <w:rFonts w:ascii="微软雅黑" w:hAnsi="微软雅黑" w:eastAsia="微软雅黑"/>
        </w:rPr>
        <w:t>她没有回到原来的位置。</w:t>
      </w:r>
    </w:p>
    <w:p>
      <w:pPr>
        <w:spacing w:line="336" w:lineRule="auto"/>
        <w:ind w:firstLine="420"/>
      </w:pPr>
      <w:r>
        <w:rPr>
          <w:rFonts w:ascii="微软雅黑" w:hAnsi="微软雅黑" w:eastAsia="微软雅黑"/>
        </w:rPr>
        <w:t>她成为版本交接和信任断裂复核员。</w:t>
      </w:r>
    </w:p>
    <w:p>
      <w:pPr>
        <w:spacing w:line="336" w:lineRule="auto"/>
        <w:ind w:firstLine="420"/>
      </w:pPr>
      <w:r>
        <w:rPr>
          <w:rFonts w:ascii="微软雅黑" w:hAnsi="微软雅黑" w:eastAsia="微软雅黑"/>
        </w:rPr>
        <w:t>有人说她退出过，不适合自动化工厂。</w:t>
      </w:r>
    </w:p>
    <w:p>
      <w:pPr>
        <w:spacing w:line="336" w:lineRule="auto"/>
        <w:ind w:firstLine="420"/>
      </w:pPr>
      <w:r>
        <w:rPr>
          <w:rFonts w:ascii="微软雅黑" w:hAnsi="微软雅黑" w:eastAsia="微软雅黑"/>
        </w:rPr>
        <w:t>韩兰回答：</w:t>
      </w:r>
    </w:p>
    <w:p>
      <w:pPr>
        <w:spacing w:line="336" w:lineRule="auto"/>
        <w:ind w:firstLine="420"/>
      </w:pPr>
      <w:r>
        <w:rPr>
          <w:rFonts w:ascii="微软雅黑" w:hAnsi="微软雅黑" w:eastAsia="微软雅黑"/>
        </w:rPr>
        <w:t>“正因为她知道什么时候不能继续，她才适合告诉机器什么时候也不能继续。”</w:t>
      </w:r>
    </w:p>
    <w:p>
      <w:pPr>
        <w:spacing w:line="336" w:lineRule="auto"/>
        <w:ind w:firstLine="420"/>
      </w:pPr>
      <w:r>
        <w:rPr>
          <w:rFonts w:ascii="微软雅黑" w:hAnsi="微软雅黑" w:eastAsia="微软雅黑"/>
        </w:rPr>
        <w:t>测试线重新启动。</w:t>
      </w:r>
    </w:p>
    <w:p>
      <w:pPr>
        <w:spacing w:line="336" w:lineRule="auto"/>
        <w:ind w:firstLine="420"/>
      </w:pPr>
      <w:r>
        <w:rPr>
          <w:rFonts w:ascii="微软雅黑" w:hAnsi="微软雅黑" w:eastAsia="微软雅黑"/>
        </w:rPr>
        <w:t>这一次，机器旁边的人少了一点重复动作。</w:t>
      </w:r>
    </w:p>
    <w:p>
      <w:pPr>
        <w:spacing w:line="336" w:lineRule="auto"/>
        <w:ind w:firstLine="420"/>
      </w:pPr>
      <w:r>
        <w:rPr>
          <w:rFonts w:ascii="微软雅黑" w:hAnsi="微软雅黑" w:eastAsia="微软雅黑"/>
        </w:rPr>
        <w:t>多了一点真正的判断。</w:t>
      </w:r>
    </w:p>
    <w:p>
      <w:pPr>
        <w:pStyle w:val="Heading2"/>
      </w:pPr>
      <w:r>
        <w:rPr>
          <w:rFonts w:ascii="微软雅黑" w:hAnsi="微软雅黑" w:eastAsia="微软雅黑"/>
          <w:color w:val="2C5070"/>
          <w:sz w:val="26"/>
        </w:rPr>
        <w:t>第二十五章完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V3-F005 | M-7与L-1共同进入半自动生产测试，机器能力从辅助转向工序协同 | OPEN / 推进 |</w:t>
      </w:r>
    </w:p>
    <w:p>
      <w:pPr>
        <w:spacing w:line="336" w:lineRule="auto"/>
        <w:ind w:firstLine="420"/>
      </w:pPr>
      <w:r>
        <w:rPr>
          <w:rFonts w:ascii="微软雅黑" w:hAnsi="微软雅黑" w:eastAsia="微软雅黑"/>
        </w:rPr>
        <w:t>| V3-F006 | 工人退出、替代测试、轮换、培训和异常复核成为自动化劳动制度 | OPEN / 推进 |</w:t>
      </w:r>
    </w:p>
    <w:p>
      <w:pPr>
        <w:spacing w:line="336" w:lineRule="auto"/>
        <w:ind w:firstLine="420"/>
      </w:pPr>
      <w:r>
        <w:rPr>
          <w:rFonts w:ascii="微软雅黑" w:hAnsi="微软雅黑" w:eastAsia="微软雅黑"/>
        </w:rPr>
        <w:t>| V3-F007 | 版本接口缺口与信任断裂形成新的自动化失误路径 | OPEN / 推进 |</w:t>
      </w:r>
    </w:p>
    <w:p>
      <w:pPr>
        <w:spacing w:line="336" w:lineRule="auto"/>
        <w:ind w:firstLine="420"/>
      </w:pPr>
      <w:r>
        <w:rPr>
          <w:rFonts w:ascii="微软雅黑" w:hAnsi="微软雅黑" w:eastAsia="微软雅黑"/>
        </w:rPr>
        <w:t>| V3-F008 | SE240测试规则为SE250工厂级自动化和岗位重组准备制度 | OPEN / 推进 |</w:t>
      </w:r>
    </w:p>
    <w:p>
      <w:pPr>
        <w:spacing w:line="336" w:lineRule="auto"/>
        <w:ind w:firstLine="420"/>
      </w:pPr>
      <w:r>
        <w:rPr>
          <w:rFonts w:ascii="微软雅黑" w:hAnsi="微软雅黑" w:eastAsia="微软雅黑"/>
        </w:rPr>
        <w:t>| V3-F012 | 责任不能从机器自动转给最后一名工人，创造者与执行者边界被明确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支持退出测试作为工业权利，不把工人身体当作机器安全的最后保险。</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继续保持不可全见和可缺席，不替测试系统确认全部安全。</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确立信任断裂状态、替代测试和退出保护。</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接受测试延长、人员轮换和仿真成本，重新计算自动化收益。</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推动工人学习版本交接、异常复核和新岗位技能。</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参与低风险样本、分段运行和可接近维修空间设计。</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记录测试合同、退出理由、替代方案和岗位变化。</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保护周榆退出权，推动退出不等于违约。</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接受国家安全标准包含信任断裂和未闭合风险，而非只看红线。</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面对退出条款可能降低测试速度，接受替代测试与岗位培训成本。</w:t>
      </w:r>
    </w:p>
    <w:p>
      <w:pPr>
        <w:spacing w:line="336" w:lineRule="auto"/>
        <w:ind w:firstLine="420"/>
      </w:pPr>
      <w:r>
        <w:rPr>
          <w:rFonts w:ascii="微软雅黑" w:hAnsi="微软雅黑" w:eastAsia="微软雅黑"/>
        </w:rPr>
        <w:t>#### 程青</w:t>
      </w:r>
    </w:p>
    <w:p>
      <w:pPr>
        <w:spacing w:line="336" w:lineRule="auto"/>
        <w:ind w:firstLine="420"/>
      </w:pPr>
      <w:r>
        <w:rPr>
          <w:rFonts w:ascii="微软雅黑" w:hAnsi="微软雅黑" w:eastAsia="微软雅黑"/>
        </w:rPr>
        <w:t>为M-7加入版本交接、异常延迟和人员减少后的责任分析。</w:t>
      </w:r>
    </w:p>
    <w:p>
      <w:pPr>
        <w:spacing w:line="336" w:lineRule="auto"/>
        <w:ind w:firstLine="420"/>
      </w:pPr>
      <w:r>
        <w:rPr>
          <w:rFonts w:ascii="微软雅黑" w:hAnsi="微软雅黑" w:eastAsia="微软雅黑"/>
        </w:rPr>
        <w:t>#### 周榆</w:t>
      </w:r>
    </w:p>
    <w:p>
      <w:pPr>
        <w:spacing w:line="336" w:lineRule="auto"/>
        <w:ind w:firstLine="420"/>
      </w:pPr>
      <w:r>
        <w:rPr>
          <w:rFonts w:ascii="微软雅黑" w:hAnsi="微软雅黑" w:eastAsia="微软雅黑"/>
        </w:rPr>
        <w:t>从测量员转为版本交接与信任断裂复核员，证明退出可以成为更高责任。</w:t>
      </w:r>
    </w:p>
    <w:p>
      <w:pPr>
        <w:pStyle w:val="Heading2"/>
      </w:pPr>
      <w:r>
        <w:rPr>
          <w:rFonts w:ascii="微软雅黑" w:hAnsi="微软雅黑" w:eastAsia="微软雅黑"/>
          <w:color w:val="2C5070"/>
          <w:sz w:val="26"/>
        </w:rPr>
        <w:t>第二十六章：人与机器的班次</w:t>
      </w:r>
    </w:p>
    <w:p>
      <w:pPr>
        <w:spacing w:line="336" w:lineRule="auto"/>
        <w:ind w:firstLine="420"/>
      </w:pPr>
      <w:r>
        <w:rPr>
          <w:rFonts w:ascii="微软雅黑" w:hAnsi="微软雅黑" w:eastAsia="微软雅黑"/>
        </w:rPr>
        <w:t>M-7最初给出的班次表没有“夜”。</w:t>
      </w:r>
    </w:p>
    <w:p>
      <w:pPr>
        <w:spacing w:line="336" w:lineRule="auto"/>
        <w:ind w:firstLine="420"/>
      </w:pPr>
      <w:r>
        <w:rPr>
          <w:rFonts w:ascii="微软雅黑" w:hAnsi="微软雅黑" w:eastAsia="微软雅黑"/>
        </w:rPr>
        <w:t>它只有时间段。</w:t>
      </w:r>
    </w:p>
    <w:p>
      <w:pPr>
        <w:spacing w:line="336" w:lineRule="auto"/>
        <w:ind w:firstLine="420"/>
      </w:pPr>
      <w:r>
        <w:rPr>
          <w:rFonts w:ascii="微软雅黑" w:hAnsi="微软雅黑" w:eastAsia="微软雅黑"/>
        </w:rPr>
        <w:t>零点到六点。</w:t>
      </w:r>
    </w:p>
    <w:p>
      <w:pPr>
        <w:spacing w:line="336" w:lineRule="auto"/>
        <w:ind w:firstLine="420"/>
      </w:pPr>
      <w:r>
        <w:rPr>
          <w:rFonts w:ascii="微软雅黑" w:hAnsi="微软雅黑" w:eastAsia="微软雅黑"/>
        </w:rPr>
        <w:t>六点到十二点。</w:t>
      </w:r>
    </w:p>
    <w:p>
      <w:pPr>
        <w:spacing w:line="336" w:lineRule="auto"/>
        <w:ind w:firstLine="420"/>
      </w:pPr>
      <w:r>
        <w:rPr>
          <w:rFonts w:ascii="微软雅黑" w:hAnsi="微软雅黑" w:eastAsia="微软雅黑"/>
        </w:rPr>
        <w:t>十二点到十八点。</w:t>
      </w:r>
    </w:p>
    <w:p>
      <w:pPr>
        <w:spacing w:line="336" w:lineRule="auto"/>
        <w:ind w:firstLine="420"/>
      </w:pPr>
      <w:r>
        <w:rPr>
          <w:rFonts w:ascii="微软雅黑" w:hAnsi="微软雅黑" w:eastAsia="微软雅黑"/>
        </w:rPr>
        <w:t>十八点到二十四点。</w:t>
      </w:r>
    </w:p>
    <w:p>
      <w:pPr>
        <w:spacing w:line="336" w:lineRule="auto"/>
        <w:ind w:firstLine="420"/>
      </w:pPr>
      <w:r>
        <w:rPr>
          <w:rFonts w:ascii="微软雅黑" w:hAnsi="微软雅黑" w:eastAsia="微软雅黑"/>
        </w:rPr>
        <w:t>L-1可以在任何时间搬运。</w:t>
      </w:r>
    </w:p>
    <w:p>
      <w:pPr>
        <w:spacing w:line="336" w:lineRule="auto"/>
        <w:ind w:firstLine="420"/>
      </w:pPr>
      <w:r>
        <w:rPr>
          <w:rFonts w:ascii="微软雅黑" w:hAnsi="微软雅黑" w:eastAsia="微软雅黑"/>
        </w:rPr>
        <w:t>M-7可以在任何时间计算。</w:t>
      </w:r>
    </w:p>
    <w:p>
      <w:pPr>
        <w:spacing w:line="336" w:lineRule="auto"/>
        <w:ind w:firstLine="420"/>
      </w:pPr>
      <w:r>
        <w:rPr>
          <w:rFonts w:ascii="微软雅黑" w:hAnsi="微软雅黑" w:eastAsia="微软雅黑"/>
        </w:rPr>
        <w:t>人的班次却不只由钟表决定。</w:t>
      </w:r>
    </w:p>
    <w:p>
      <w:pPr>
        <w:spacing w:line="336" w:lineRule="auto"/>
        <w:ind w:firstLine="420"/>
      </w:pPr>
      <w:r>
        <w:rPr>
          <w:rFonts w:ascii="微软雅黑" w:hAnsi="微软雅黑" w:eastAsia="微软雅黑"/>
        </w:rPr>
        <w:t>### 一、连续机器</w:t>
      </w:r>
    </w:p>
    <w:p>
      <w:pPr>
        <w:spacing w:line="336" w:lineRule="auto"/>
        <w:ind w:firstLine="420"/>
      </w:pPr>
      <w:r>
        <w:rPr>
          <w:rFonts w:ascii="微软雅黑" w:hAnsi="微软雅黑" w:eastAsia="微软雅黑"/>
        </w:rPr>
        <w:t>资本代表说，人机混合的优势就是连续。</w:t>
      </w:r>
    </w:p>
    <w:p>
      <w:pPr>
        <w:spacing w:line="336" w:lineRule="auto"/>
        <w:ind w:firstLine="420"/>
      </w:pPr>
      <w:r>
        <w:rPr>
          <w:rFonts w:ascii="微软雅黑" w:hAnsi="微软雅黑" w:eastAsia="微软雅黑"/>
        </w:rPr>
        <w:t>机器不需要睡觉。</w:t>
      </w:r>
    </w:p>
    <w:p>
      <w:pPr>
        <w:spacing w:line="336" w:lineRule="auto"/>
        <w:ind w:firstLine="420"/>
      </w:pPr>
      <w:r>
        <w:rPr>
          <w:rFonts w:ascii="微软雅黑" w:hAnsi="微软雅黑" w:eastAsia="微软雅黑"/>
        </w:rPr>
        <w:t>模型不需要回家。</w:t>
      </w:r>
    </w:p>
    <w:p>
      <w:pPr>
        <w:spacing w:line="336" w:lineRule="auto"/>
        <w:ind w:firstLine="420"/>
      </w:pPr>
      <w:r>
        <w:rPr>
          <w:rFonts w:ascii="微软雅黑" w:hAnsi="微软雅黑" w:eastAsia="微软雅黑"/>
        </w:rPr>
        <w:t>生产线可以在夜里保持稳定。</w:t>
      </w:r>
    </w:p>
    <w:p>
      <w:pPr>
        <w:spacing w:line="336" w:lineRule="auto"/>
        <w:ind w:firstLine="420"/>
      </w:pPr>
      <w:r>
        <w:rPr>
          <w:rFonts w:ascii="微软雅黑" w:hAnsi="微软雅黑" w:eastAsia="微软雅黑"/>
        </w:rPr>
        <w:t>韩兰问：“谁负责夜里的异常？”</w:t>
      </w:r>
    </w:p>
    <w:p>
      <w:pPr>
        <w:spacing w:line="336" w:lineRule="auto"/>
        <w:ind w:firstLine="420"/>
      </w:pPr>
      <w:r>
        <w:rPr>
          <w:rFonts w:ascii="微软雅黑" w:hAnsi="微软雅黑" w:eastAsia="微软雅黑"/>
        </w:rPr>
        <w:t>“轮班工人。”</w:t>
      </w:r>
    </w:p>
    <w:p>
      <w:pPr>
        <w:spacing w:line="336" w:lineRule="auto"/>
        <w:ind w:firstLine="420"/>
      </w:pPr>
      <w:r>
        <w:rPr>
          <w:rFonts w:ascii="微软雅黑" w:hAnsi="微软雅黑" w:eastAsia="微软雅黑"/>
        </w:rPr>
        <w:t>“谁负责轮班工人的恢复？”</w:t>
      </w:r>
    </w:p>
    <w:p>
      <w:pPr>
        <w:spacing w:line="336" w:lineRule="auto"/>
        <w:ind w:firstLine="420"/>
      </w:pPr>
      <w:r>
        <w:rPr>
          <w:rFonts w:ascii="微软雅黑" w:hAnsi="微软雅黑" w:eastAsia="微软雅黑"/>
        </w:rPr>
        <w:t>“按劳动规定。”</w:t>
      </w:r>
    </w:p>
    <w:p>
      <w:pPr>
        <w:spacing w:line="336" w:lineRule="auto"/>
        <w:ind w:firstLine="420"/>
      </w:pPr>
      <w:r>
        <w:rPr>
          <w:rFonts w:ascii="微软雅黑" w:hAnsi="微软雅黑" w:eastAsia="微软雅黑"/>
        </w:rPr>
        <w:t>“谁负责机器把异常推迟到下一班？”</w:t>
      </w:r>
    </w:p>
    <w:p>
      <w:pPr>
        <w:spacing w:line="336" w:lineRule="auto"/>
        <w:ind w:firstLine="420"/>
      </w:pPr>
      <w:r>
        <w:rPr>
          <w:rFonts w:ascii="微软雅黑" w:hAnsi="微软雅黑" w:eastAsia="微软雅黑"/>
        </w:rPr>
        <w:t>没有人回答。</w:t>
      </w:r>
    </w:p>
    <w:p>
      <w:pPr>
        <w:spacing w:line="336" w:lineRule="auto"/>
        <w:ind w:firstLine="420"/>
      </w:pPr>
      <w:r>
        <w:rPr>
          <w:rFonts w:ascii="微软雅黑" w:hAnsi="微软雅黑" w:eastAsia="微软雅黑"/>
        </w:rPr>
        <w:t>机器的连续运行把人的不连续变成了问题。</w:t>
      </w:r>
    </w:p>
    <w:p>
      <w:pPr>
        <w:spacing w:line="336" w:lineRule="auto"/>
        <w:ind w:firstLine="420"/>
      </w:pPr>
      <w:r>
        <w:rPr>
          <w:rFonts w:ascii="微软雅黑" w:hAnsi="微软雅黑" w:eastAsia="微软雅黑"/>
        </w:rPr>
        <w:t>### 二、三种班次</w:t>
      </w:r>
    </w:p>
    <w:p>
      <w:pPr>
        <w:spacing w:line="336" w:lineRule="auto"/>
        <w:ind w:firstLine="420"/>
      </w:pPr>
      <w:r>
        <w:rPr>
          <w:rFonts w:ascii="微软雅黑" w:hAnsi="微软雅黑" w:eastAsia="微软雅黑"/>
        </w:rPr>
        <w:t>制造者学校提出三种班次。</w:t>
      </w:r>
    </w:p>
    <w:p>
      <w:pPr>
        <w:spacing w:line="336" w:lineRule="auto"/>
        <w:ind w:firstLine="420"/>
      </w:pPr>
      <w:r>
        <w:rPr>
          <w:rFonts w:ascii="微软雅黑" w:hAnsi="微软雅黑" w:eastAsia="微软雅黑"/>
        </w:rPr>
        <w:t>机器班。</w:t>
      </w:r>
    </w:p>
    <w:p>
      <w:pPr>
        <w:spacing w:line="336" w:lineRule="auto"/>
        <w:ind w:firstLine="420"/>
      </w:pPr>
      <w:r>
        <w:rPr>
          <w:rFonts w:ascii="微软雅黑" w:hAnsi="微软雅黑" w:eastAsia="微软雅黑"/>
        </w:rPr>
        <w:t>负责自动臂、传感器和模型运行。</w:t>
      </w:r>
    </w:p>
    <w:p>
      <w:pPr>
        <w:spacing w:line="336" w:lineRule="auto"/>
        <w:ind w:firstLine="420"/>
      </w:pPr>
      <w:r>
        <w:rPr>
          <w:rFonts w:ascii="微软雅黑" w:hAnsi="微软雅黑" w:eastAsia="微软雅黑"/>
        </w:rPr>
        <w:t>判断班。</w:t>
      </w:r>
    </w:p>
    <w:p>
      <w:pPr>
        <w:spacing w:line="336" w:lineRule="auto"/>
        <w:ind w:firstLine="420"/>
      </w:pPr>
      <w:r>
        <w:rPr>
          <w:rFonts w:ascii="微软雅黑" w:hAnsi="微软雅黑" w:eastAsia="微软雅黑"/>
        </w:rPr>
        <w:t>负责异常、版本、环境和公共影响。</w:t>
      </w:r>
    </w:p>
    <w:p>
      <w:pPr>
        <w:spacing w:line="336" w:lineRule="auto"/>
        <w:ind w:firstLine="420"/>
      </w:pPr>
      <w:r>
        <w:rPr>
          <w:rFonts w:ascii="微软雅黑" w:hAnsi="微软雅黑" w:eastAsia="微软雅黑"/>
        </w:rPr>
        <w:t>恢复班。</w:t>
      </w:r>
    </w:p>
    <w:p>
      <w:pPr>
        <w:spacing w:line="336" w:lineRule="auto"/>
        <w:ind w:firstLine="420"/>
      </w:pPr>
      <w:r>
        <w:rPr>
          <w:rFonts w:ascii="微软雅黑" w:hAnsi="微软雅黑" w:eastAsia="微软雅黑"/>
        </w:rPr>
        <w:t>负责维修、培训、照护和身体恢复。</w:t>
      </w:r>
    </w:p>
    <w:p>
      <w:pPr>
        <w:spacing w:line="336" w:lineRule="auto"/>
        <w:ind w:firstLine="420"/>
      </w:pPr>
      <w:r>
        <w:rPr>
          <w:rFonts w:ascii="微软雅黑" w:hAnsi="微软雅黑" w:eastAsia="微软雅黑"/>
        </w:rPr>
        <w:t>资本认为恢复班不属于生产。</w:t>
      </w:r>
    </w:p>
    <w:p>
      <w:pPr>
        <w:spacing w:line="336" w:lineRule="auto"/>
        <w:ind w:firstLine="420"/>
      </w:pPr>
      <w:r>
        <w:rPr>
          <w:rFonts w:ascii="微软雅黑" w:hAnsi="微软雅黑" w:eastAsia="微软雅黑"/>
        </w:rPr>
        <w:t>林川把M-7的运行记录放在桌上。</w:t>
      </w:r>
    </w:p>
    <w:p>
      <w:pPr>
        <w:spacing w:line="336" w:lineRule="auto"/>
        <w:ind w:firstLine="420"/>
      </w:pPr>
      <w:r>
        <w:rPr>
          <w:rFonts w:ascii="微软雅黑" w:hAnsi="微软雅黑" w:eastAsia="微软雅黑"/>
        </w:rPr>
        <w:t>过去一个月，百分之四十的异常在恢复班和交接班被发现。</w:t>
      </w:r>
    </w:p>
    <w:p>
      <w:pPr>
        <w:spacing w:line="336" w:lineRule="auto"/>
        <w:ind w:firstLine="420"/>
      </w:pPr>
      <w:r>
        <w:rPr>
          <w:rFonts w:ascii="微软雅黑" w:hAnsi="微软雅黑" w:eastAsia="微软雅黑"/>
        </w:rPr>
        <w:t>“如果恢复不属于生产，”他说，“这些异常就是凭空消失了吗？”</w:t>
      </w:r>
    </w:p>
    <w:p>
      <w:pPr>
        <w:spacing w:line="336" w:lineRule="auto"/>
        <w:ind w:firstLine="420"/>
      </w:pPr>
      <w:r>
        <w:rPr>
          <w:rFonts w:ascii="微软雅黑" w:hAnsi="微软雅黑" w:eastAsia="微软雅黑"/>
        </w:rPr>
        <w:t>模型没有回答。</w:t>
      </w:r>
    </w:p>
    <w:p>
      <w:pPr>
        <w:spacing w:line="336" w:lineRule="auto"/>
        <w:ind w:firstLine="420"/>
      </w:pPr>
      <w:r>
        <w:rPr>
          <w:rFonts w:ascii="微软雅黑" w:hAnsi="微软雅黑" w:eastAsia="微软雅黑"/>
        </w:rPr>
        <w:t>### 三、人类的不同时间</w:t>
      </w:r>
    </w:p>
    <w:p>
      <w:pPr>
        <w:spacing w:line="336" w:lineRule="auto"/>
        <w:ind w:firstLine="420"/>
      </w:pPr>
      <w:r>
        <w:rPr>
          <w:rFonts w:ascii="微软雅黑" w:hAnsi="微软雅黑" w:eastAsia="微软雅黑"/>
        </w:rPr>
        <w:t>一名工人白天照顾孩子。</w:t>
      </w:r>
    </w:p>
    <w:p>
      <w:pPr>
        <w:spacing w:line="336" w:lineRule="auto"/>
        <w:ind w:firstLine="420"/>
      </w:pPr>
      <w:r>
        <w:rPr>
          <w:rFonts w:ascii="微软雅黑" w:hAnsi="微软雅黑" w:eastAsia="微软雅黑"/>
        </w:rPr>
        <w:t>只能参加夜间训练。</w:t>
      </w:r>
    </w:p>
    <w:p>
      <w:pPr>
        <w:spacing w:line="336" w:lineRule="auto"/>
        <w:ind w:firstLine="420"/>
      </w:pPr>
      <w:r>
        <w:rPr>
          <w:rFonts w:ascii="微软雅黑" w:hAnsi="微软雅黑" w:eastAsia="微软雅黑"/>
        </w:rPr>
        <w:t>另一名工人夜间身体不适。</w:t>
      </w:r>
    </w:p>
    <w:p>
      <w:pPr>
        <w:spacing w:line="336" w:lineRule="auto"/>
        <w:ind w:firstLine="420"/>
      </w:pPr>
      <w:r>
        <w:rPr>
          <w:rFonts w:ascii="微软雅黑" w:hAnsi="微软雅黑" w:eastAsia="微软雅黑"/>
        </w:rPr>
        <w:t>希望转入白天判断班。</w:t>
      </w:r>
    </w:p>
    <w:p>
      <w:pPr>
        <w:spacing w:line="336" w:lineRule="auto"/>
        <w:ind w:firstLine="420"/>
      </w:pPr>
      <w:r>
        <w:rPr>
          <w:rFonts w:ascii="微软雅黑" w:hAnsi="微软雅黑" w:eastAsia="微软雅黑"/>
        </w:rPr>
        <w:t>还有一名维修者需要每周两天回地方学校授课。</w:t>
      </w:r>
    </w:p>
    <w:p>
      <w:pPr>
        <w:spacing w:line="336" w:lineRule="auto"/>
        <w:ind w:firstLine="420"/>
      </w:pPr>
      <w:r>
        <w:rPr>
          <w:rFonts w:ascii="微软雅黑" w:hAnsi="微软雅黑" w:eastAsia="微软雅黑"/>
        </w:rPr>
        <w:t>旧班次只看技能和时间。</w:t>
      </w:r>
    </w:p>
    <w:p>
      <w:pPr>
        <w:spacing w:line="336" w:lineRule="auto"/>
        <w:ind w:firstLine="420"/>
      </w:pPr>
      <w:r>
        <w:rPr>
          <w:rFonts w:ascii="微软雅黑" w:hAnsi="微软雅黑" w:eastAsia="微软雅黑"/>
        </w:rPr>
        <w:t>新班次增加：</w:t>
      </w:r>
    </w:p>
    <w:p>
      <w:pPr>
        <w:spacing w:line="336" w:lineRule="auto"/>
        <w:ind w:firstLine="420"/>
      </w:pPr>
      <w:r>
        <w:rPr>
          <w:rFonts w:ascii="微软雅黑" w:hAnsi="微软雅黑" w:eastAsia="微软雅黑"/>
        </w:rPr>
        <w:t>身体恢复。</w:t>
      </w:r>
    </w:p>
    <w:p>
      <w:pPr>
        <w:spacing w:line="336" w:lineRule="auto"/>
        <w:ind w:firstLine="420"/>
      </w:pPr>
      <w:r>
        <w:rPr>
          <w:rFonts w:ascii="微软雅黑" w:hAnsi="微软雅黑" w:eastAsia="微软雅黑"/>
        </w:rPr>
        <w:t>家庭照护。</w:t>
      </w:r>
    </w:p>
    <w:p>
      <w:pPr>
        <w:spacing w:line="336" w:lineRule="auto"/>
        <w:ind w:firstLine="420"/>
      </w:pPr>
      <w:r>
        <w:rPr>
          <w:rFonts w:ascii="微软雅黑" w:hAnsi="微软雅黑" w:eastAsia="微软雅黑"/>
        </w:rPr>
        <w:t>学习目标。</w:t>
      </w:r>
    </w:p>
    <w:p>
      <w:pPr>
        <w:spacing w:line="336" w:lineRule="auto"/>
        <w:ind w:firstLine="420"/>
      </w:pPr>
      <w:r>
        <w:rPr>
          <w:rFonts w:ascii="微软雅黑" w:hAnsi="微软雅黑" w:eastAsia="微软雅黑"/>
        </w:rPr>
        <w:t>接替能力。</w:t>
      </w:r>
    </w:p>
    <w:p>
      <w:pPr>
        <w:spacing w:line="336" w:lineRule="auto"/>
        <w:ind w:firstLine="420"/>
      </w:pPr>
      <w:r>
        <w:rPr>
          <w:rFonts w:ascii="微软雅黑" w:hAnsi="微软雅黑" w:eastAsia="微软雅黑"/>
        </w:rPr>
        <w:t>自愿与不可承受条件。</w:t>
      </w:r>
    </w:p>
    <w:p>
      <w:pPr>
        <w:spacing w:line="336" w:lineRule="auto"/>
        <w:ind w:firstLine="420"/>
      </w:pPr>
      <w:r>
        <w:rPr>
          <w:rFonts w:ascii="微软雅黑" w:hAnsi="微软雅黑" w:eastAsia="微软雅黑"/>
        </w:rPr>
        <w:t>M-7试图优化。</w:t>
      </w:r>
    </w:p>
    <w:p>
      <w:pPr>
        <w:spacing w:line="336" w:lineRule="auto"/>
        <w:ind w:firstLine="420"/>
      </w:pPr>
      <w:r>
        <w:rPr>
          <w:rFonts w:ascii="微软雅黑" w:hAnsi="微软雅黑" w:eastAsia="微软雅黑"/>
        </w:rPr>
        <w:t>它把所有人的时间换成矩阵。</w:t>
      </w:r>
    </w:p>
    <w:p>
      <w:pPr>
        <w:spacing w:line="336" w:lineRule="auto"/>
        <w:ind w:firstLine="420"/>
      </w:pPr>
      <w:r>
        <w:rPr>
          <w:rFonts w:ascii="微软雅黑" w:hAnsi="微软雅黑" w:eastAsia="微软雅黑"/>
        </w:rPr>
        <w:t>林川要求矩阵旁边保留解释。</w:t>
      </w:r>
    </w:p>
    <w:p>
      <w:pPr>
        <w:spacing w:line="336" w:lineRule="auto"/>
        <w:ind w:firstLine="420"/>
      </w:pPr>
      <w:r>
        <w:rPr>
          <w:rFonts w:ascii="微软雅黑" w:hAnsi="微软雅黑" w:eastAsia="微软雅黑"/>
        </w:rPr>
        <w:t>因为两个同样的空白时间，可能代表一个人在休息，另一个人在照护家人。</w:t>
      </w:r>
    </w:p>
    <w:p>
      <w:pPr>
        <w:spacing w:line="336" w:lineRule="auto"/>
        <w:ind w:firstLine="420"/>
      </w:pPr>
      <w:r>
        <w:rPr>
          <w:rFonts w:ascii="微软雅黑" w:hAnsi="微软雅黑" w:eastAsia="微软雅黑"/>
        </w:rPr>
        <w:t>### 四、机器班的空白</w:t>
      </w:r>
    </w:p>
    <w:p>
      <w:pPr>
        <w:spacing w:line="336" w:lineRule="auto"/>
        <w:ind w:firstLine="420"/>
      </w:pPr>
      <w:r>
        <w:rPr>
          <w:rFonts w:ascii="微软雅黑" w:hAnsi="微软雅黑" w:eastAsia="微软雅黑"/>
        </w:rPr>
        <w:t>L-1在夜间运行时，地面传感器出现一次轻微漂移。</w:t>
      </w:r>
    </w:p>
    <w:p>
      <w:pPr>
        <w:spacing w:line="336" w:lineRule="auto"/>
        <w:ind w:firstLine="420"/>
      </w:pPr>
      <w:r>
        <w:rPr>
          <w:rFonts w:ascii="微软雅黑" w:hAnsi="微软雅黑" w:eastAsia="微软雅黑"/>
        </w:rPr>
        <w:t>没有人立刻看见。</w:t>
      </w:r>
    </w:p>
    <w:p>
      <w:pPr>
        <w:spacing w:line="336" w:lineRule="auto"/>
        <w:ind w:firstLine="420"/>
      </w:pPr>
      <w:r>
        <w:rPr>
          <w:rFonts w:ascii="微软雅黑" w:hAnsi="微软雅黑" w:eastAsia="微软雅黑"/>
        </w:rPr>
        <w:t>因为夜班判断员正在培训室学习新版本。</w:t>
      </w:r>
    </w:p>
    <w:p>
      <w:pPr>
        <w:spacing w:line="336" w:lineRule="auto"/>
        <w:ind w:firstLine="420"/>
      </w:pPr>
      <w:r>
        <w:rPr>
          <w:rFonts w:ascii="微软雅黑" w:hAnsi="微软雅黑" w:eastAsia="微软雅黑"/>
        </w:rPr>
        <w:t>M-7把漂移标为低风险。</w:t>
      </w:r>
    </w:p>
    <w:p>
      <w:pPr>
        <w:spacing w:line="336" w:lineRule="auto"/>
        <w:ind w:firstLine="420"/>
      </w:pPr>
      <w:r>
        <w:rPr>
          <w:rFonts w:ascii="微软雅黑" w:hAnsi="微软雅黑" w:eastAsia="微软雅黑"/>
        </w:rPr>
        <w:t>四十分钟后，下一班发现搬运路径偏移。</w:t>
      </w:r>
    </w:p>
    <w:p>
      <w:pPr>
        <w:spacing w:line="336" w:lineRule="auto"/>
        <w:ind w:firstLine="420"/>
      </w:pPr>
      <w:r>
        <w:rPr>
          <w:rFonts w:ascii="微软雅黑" w:hAnsi="微软雅黑" w:eastAsia="微软雅黑"/>
        </w:rPr>
        <w:t>没有发生伤害。</w:t>
      </w:r>
    </w:p>
    <w:p>
      <w:pPr>
        <w:spacing w:line="336" w:lineRule="auto"/>
        <w:ind w:firstLine="420"/>
      </w:pPr>
      <w:r>
        <w:rPr>
          <w:rFonts w:ascii="微软雅黑" w:hAnsi="微软雅黑" w:eastAsia="微软雅黑"/>
        </w:rPr>
        <w:t>但如果地面上有油，风险会提高。</w:t>
      </w:r>
    </w:p>
    <w:p>
      <w:pPr>
        <w:spacing w:line="336" w:lineRule="auto"/>
        <w:ind w:firstLine="420"/>
      </w:pPr>
      <w:r>
        <w:rPr>
          <w:rFonts w:ascii="微软雅黑" w:hAnsi="微软雅黑" w:eastAsia="微软雅黑"/>
        </w:rPr>
        <w:t>工人要求增加夜间观察。</w:t>
      </w:r>
    </w:p>
    <w:p>
      <w:pPr>
        <w:spacing w:line="336" w:lineRule="auto"/>
        <w:ind w:firstLine="420"/>
      </w:pPr>
      <w:r>
        <w:rPr>
          <w:rFonts w:ascii="微软雅黑" w:hAnsi="微软雅黑" w:eastAsia="微软雅黑"/>
        </w:rPr>
        <w:t>资本说这会抵消自动化收益。</w:t>
      </w:r>
    </w:p>
    <w:p>
      <w:pPr>
        <w:spacing w:line="336" w:lineRule="auto"/>
        <w:ind w:firstLine="420"/>
      </w:pPr>
      <w:r>
        <w:rPr>
          <w:rFonts w:ascii="微软雅黑" w:hAnsi="微软雅黑" w:eastAsia="微软雅黑"/>
        </w:rPr>
        <w:t>韩朔回答：“观察不是因为机器没用。观察是因为机器不能知道自己没有看见什么。”</w:t>
      </w:r>
    </w:p>
    <w:p>
      <w:pPr>
        <w:spacing w:line="336" w:lineRule="auto"/>
        <w:ind w:firstLine="420"/>
      </w:pPr>
      <w:r>
        <w:rPr>
          <w:rFonts w:ascii="微软雅黑" w:hAnsi="微软雅黑" w:eastAsia="微软雅黑"/>
        </w:rPr>
        <w:t>夜班增加一名轮换判断员。</w:t>
      </w:r>
    </w:p>
    <w:p>
      <w:pPr>
        <w:spacing w:line="336" w:lineRule="auto"/>
        <w:ind w:firstLine="420"/>
      </w:pPr>
      <w:r>
        <w:rPr>
          <w:rFonts w:ascii="微软雅黑" w:hAnsi="微软雅黑" w:eastAsia="微软雅黑"/>
        </w:rPr>
        <w:t>工作时间减少了机器的连续利用率。</w:t>
      </w:r>
    </w:p>
    <w:p>
      <w:pPr>
        <w:spacing w:line="336" w:lineRule="auto"/>
        <w:ind w:firstLine="420"/>
      </w:pPr>
      <w:r>
        <w:rPr>
          <w:rFonts w:ascii="微软雅黑" w:hAnsi="微软雅黑" w:eastAsia="微软雅黑"/>
        </w:rPr>
        <w:t>安全余量提高。</w:t>
      </w:r>
    </w:p>
    <w:p>
      <w:pPr>
        <w:spacing w:line="336" w:lineRule="auto"/>
        <w:ind w:firstLine="420"/>
      </w:pPr>
      <w:r>
        <w:rPr>
          <w:rFonts w:ascii="微软雅黑" w:hAnsi="微软雅黑" w:eastAsia="微软雅黑"/>
        </w:rPr>
        <w:t>### 五、班次投票</w:t>
      </w:r>
    </w:p>
    <w:p>
      <w:pPr>
        <w:spacing w:line="336" w:lineRule="auto"/>
        <w:ind w:firstLine="420"/>
      </w:pPr>
      <w:r>
        <w:rPr>
          <w:rFonts w:ascii="微软雅黑" w:hAnsi="微软雅黑" w:eastAsia="微软雅黑"/>
        </w:rPr>
        <w:t>七城对人机混合班次投票。</w:t>
      </w:r>
    </w:p>
    <w:p>
      <w:pPr>
        <w:spacing w:line="336" w:lineRule="auto"/>
        <w:ind w:firstLine="420"/>
      </w:pPr>
      <w:r>
        <w:rPr>
          <w:rFonts w:ascii="微软雅黑" w:hAnsi="微软雅黑" w:eastAsia="微软雅黑"/>
        </w:rPr>
        <w:t>国家席希望机器班连续。</w:t>
      </w:r>
    </w:p>
    <w:p>
      <w:pPr>
        <w:spacing w:line="336" w:lineRule="auto"/>
        <w:ind w:firstLine="420"/>
      </w:pPr>
      <w:r>
        <w:rPr>
          <w:rFonts w:ascii="微软雅黑" w:hAnsi="微软雅黑" w:eastAsia="微软雅黑"/>
        </w:rPr>
        <w:t>资本席希望判断班最少。</w:t>
      </w:r>
    </w:p>
    <w:p>
      <w:pPr>
        <w:spacing w:line="336" w:lineRule="auto"/>
        <w:ind w:firstLine="420"/>
      </w:pPr>
      <w:r>
        <w:rPr>
          <w:rFonts w:ascii="微软雅黑" w:hAnsi="微软雅黑" w:eastAsia="微软雅黑"/>
        </w:rPr>
        <w:t>工人席要求恢复班固定。</w:t>
      </w:r>
    </w:p>
    <w:p>
      <w:pPr>
        <w:spacing w:line="336" w:lineRule="auto"/>
        <w:ind w:firstLine="420"/>
      </w:pPr>
      <w:r>
        <w:rPr>
          <w:rFonts w:ascii="微软雅黑" w:hAnsi="微软雅黑" w:eastAsia="微软雅黑"/>
        </w:rPr>
        <w:t>学校席要求学习不被安排在恢复之后。</w:t>
      </w:r>
    </w:p>
    <w:p>
      <w:pPr>
        <w:spacing w:line="336" w:lineRule="auto"/>
        <w:ind w:firstLine="420"/>
      </w:pPr>
      <w:r>
        <w:rPr>
          <w:rFonts w:ascii="微软雅黑" w:hAnsi="微软雅黑" w:eastAsia="微软雅黑"/>
        </w:rPr>
        <w:t>公共席要求照护和急救不被排到不可用时段。</w:t>
      </w:r>
    </w:p>
    <w:p>
      <w:pPr>
        <w:spacing w:line="336" w:lineRule="auto"/>
        <w:ind w:firstLine="420"/>
      </w:pPr>
      <w:r>
        <w:rPr>
          <w:rFonts w:ascii="微软雅黑" w:hAnsi="微软雅黑" w:eastAsia="微软雅黑"/>
        </w:rPr>
        <w:t>六类席位再次不能只投一个数字。</w:t>
      </w:r>
    </w:p>
    <w:p>
      <w:pPr>
        <w:spacing w:line="336" w:lineRule="auto"/>
        <w:ind w:firstLine="420"/>
      </w:pPr>
      <w:r>
        <w:rPr>
          <w:rFonts w:ascii="微软雅黑" w:hAnsi="微软雅黑" w:eastAsia="微软雅黑"/>
        </w:rPr>
        <w:t>方案最终写成：</w:t>
      </w:r>
    </w:p>
    <w:p>
      <w:pPr>
        <w:spacing w:line="336" w:lineRule="auto"/>
        <w:ind w:firstLine="420"/>
      </w:pPr>
      <w:r>
        <w:rPr>
          <w:rFonts w:ascii="微软雅黑" w:hAnsi="微软雅黑" w:eastAsia="微软雅黑"/>
        </w:rPr>
        <w:t>机器可以连续运行，但连续运行不能自动要求人连续在线。</w:t>
      </w:r>
    </w:p>
    <w:p>
      <w:pPr>
        <w:spacing w:line="336" w:lineRule="auto"/>
        <w:ind w:firstLine="420"/>
      </w:pPr>
      <w:r>
        <w:rPr>
          <w:rFonts w:ascii="微软雅黑" w:hAnsi="微软雅黑" w:eastAsia="微软雅黑"/>
        </w:rPr>
        <w:t>判断班必须有替补。</w:t>
      </w:r>
    </w:p>
    <w:p>
      <w:pPr>
        <w:spacing w:line="336" w:lineRule="auto"/>
        <w:ind w:firstLine="420"/>
      </w:pPr>
      <w:r>
        <w:rPr>
          <w:rFonts w:ascii="微软雅黑" w:hAnsi="微软雅黑" w:eastAsia="微软雅黑"/>
        </w:rPr>
        <w:t>恢复班不得被无期限取消。</w:t>
      </w:r>
    </w:p>
    <w:p>
      <w:pPr>
        <w:spacing w:line="336" w:lineRule="auto"/>
        <w:ind w:firstLine="420"/>
      </w:pPr>
      <w:r>
        <w:rPr>
          <w:rFonts w:ascii="微软雅黑" w:hAnsi="微软雅黑" w:eastAsia="微软雅黑"/>
        </w:rPr>
        <w:t>学习时间不能用作默认加班。</w:t>
      </w:r>
    </w:p>
    <w:p>
      <w:pPr>
        <w:spacing w:line="336" w:lineRule="auto"/>
        <w:ind w:firstLine="420"/>
      </w:pPr>
      <w:r>
        <w:rPr>
          <w:rFonts w:ascii="微软雅黑" w:hAnsi="微软雅黑" w:eastAsia="微软雅黑"/>
        </w:rPr>
        <w:t>高影响异常必须由人类席位复核。</w:t>
      </w:r>
    </w:p>
    <w:p>
      <w:pPr>
        <w:spacing w:line="336" w:lineRule="auto"/>
        <w:ind w:firstLine="420"/>
      </w:pPr>
      <w:r>
        <w:rPr>
          <w:rFonts w:ascii="微软雅黑" w:hAnsi="微软雅黑" w:eastAsia="微软雅黑"/>
        </w:rPr>
        <w:t>家庭与公共生命线时间不能自动视为空闲。</w:t>
      </w:r>
    </w:p>
    <w:p>
      <w:pPr>
        <w:spacing w:line="336" w:lineRule="auto"/>
        <w:ind w:firstLine="420"/>
      </w:pPr>
      <w:r>
        <w:rPr>
          <w:rFonts w:ascii="微软雅黑" w:hAnsi="微软雅黑" w:eastAsia="微软雅黑"/>
        </w:rPr>
        <w:t>### 六、重新定义效率</w:t>
      </w:r>
    </w:p>
    <w:p>
      <w:pPr>
        <w:spacing w:line="336" w:lineRule="auto"/>
        <w:ind w:firstLine="420"/>
      </w:pPr>
      <w:r>
        <w:rPr>
          <w:rFonts w:ascii="微软雅黑" w:hAnsi="微软雅黑" w:eastAsia="微软雅黑"/>
        </w:rPr>
        <w:t>顾言把新班次运行数据与旧数据比较。</w:t>
      </w:r>
    </w:p>
    <w:p>
      <w:pPr>
        <w:spacing w:line="336" w:lineRule="auto"/>
        <w:ind w:firstLine="420"/>
      </w:pPr>
      <w:r>
        <w:rPr>
          <w:rFonts w:ascii="微软雅黑" w:hAnsi="微软雅黑" w:eastAsia="微软雅黑"/>
        </w:rPr>
        <w:t>机器利用率下降百分之七。</w:t>
      </w:r>
    </w:p>
    <w:p>
      <w:pPr>
        <w:spacing w:line="336" w:lineRule="auto"/>
        <w:ind w:firstLine="420"/>
      </w:pPr>
      <w:r>
        <w:rPr>
          <w:rFonts w:ascii="微软雅黑" w:hAnsi="微软雅黑" w:eastAsia="微软雅黑"/>
        </w:rPr>
        <w:t>异常发现提前。</w:t>
      </w:r>
    </w:p>
    <w:p>
      <w:pPr>
        <w:spacing w:line="336" w:lineRule="auto"/>
        <w:ind w:firstLine="420"/>
      </w:pPr>
      <w:r>
        <w:rPr>
          <w:rFonts w:ascii="微软雅黑" w:hAnsi="微软雅黑" w:eastAsia="微软雅黑"/>
        </w:rPr>
        <w:t>工人伤害减少。</w:t>
      </w:r>
    </w:p>
    <w:p>
      <w:pPr>
        <w:spacing w:line="336" w:lineRule="auto"/>
        <w:ind w:firstLine="420"/>
      </w:pPr>
      <w:r>
        <w:rPr>
          <w:rFonts w:ascii="微软雅黑" w:hAnsi="微软雅黑" w:eastAsia="微软雅黑"/>
        </w:rPr>
        <w:t>培训完成率提高。</w:t>
      </w:r>
    </w:p>
    <w:p>
      <w:pPr>
        <w:spacing w:line="336" w:lineRule="auto"/>
        <w:ind w:firstLine="420"/>
      </w:pPr>
      <w:r>
        <w:rPr>
          <w:rFonts w:ascii="微软雅黑" w:hAnsi="微软雅黑" w:eastAsia="微软雅黑"/>
        </w:rPr>
        <w:t>岗位从重复搬运转向判断、维护和教学。</w:t>
      </w:r>
    </w:p>
    <w:p>
      <w:pPr>
        <w:spacing w:line="336" w:lineRule="auto"/>
        <w:ind w:firstLine="420"/>
      </w:pPr>
      <w:r>
        <w:rPr>
          <w:rFonts w:ascii="微软雅黑" w:hAnsi="微软雅黑" w:eastAsia="微软雅黑"/>
        </w:rPr>
        <w:t>短期成本上升。</w:t>
      </w:r>
    </w:p>
    <w:p>
      <w:pPr>
        <w:spacing w:line="336" w:lineRule="auto"/>
        <w:ind w:firstLine="420"/>
      </w:pPr>
      <w:r>
        <w:rPr>
          <w:rFonts w:ascii="微软雅黑" w:hAnsi="微软雅黑" w:eastAsia="微软雅黑"/>
        </w:rPr>
        <w:t>长期停机减少。</w:t>
      </w:r>
    </w:p>
    <w:p>
      <w:pPr>
        <w:spacing w:line="336" w:lineRule="auto"/>
        <w:ind w:firstLine="420"/>
      </w:pPr>
      <w:r>
        <w:rPr>
          <w:rFonts w:ascii="微软雅黑" w:hAnsi="微软雅黑" w:eastAsia="微软雅黑"/>
        </w:rPr>
        <w:t>顾言说：“效率现在变成两层。”</w:t>
      </w:r>
    </w:p>
    <w:p>
      <w:pPr>
        <w:spacing w:line="336" w:lineRule="auto"/>
        <w:ind w:firstLine="420"/>
      </w:pPr>
      <w:r>
        <w:rPr>
          <w:rFonts w:ascii="微软雅黑" w:hAnsi="微软雅黑" w:eastAsia="微软雅黑"/>
        </w:rPr>
        <w:t>“哪两层？”</w:t>
      </w:r>
    </w:p>
    <w:p>
      <w:pPr>
        <w:spacing w:line="336" w:lineRule="auto"/>
        <w:ind w:firstLine="420"/>
      </w:pPr>
      <w:r>
        <w:rPr>
          <w:rFonts w:ascii="微软雅黑" w:hAnsi="微软雅黑" w:eastAsia="微软雅黑"/>
        </w:rPr>
        <w:t>“机器做了多少，系统保留了多少继续做下去的能力。”</w:t>
      </w:r>
    </w:p>
    <w:p>
      <w:pPr>
        <w:spacing w:line="336" w:lineRule="auto"/>
        <w:ind w:firstLine="420"/>
      </w:pPr>
      <w:r>
        <w:rPr>
          <w:rFonts w:ascii="微软雅黑" w:hAnsi="微软雅黑" w:eastAsia="微软雅黑"/>
        </w:rPr>
        <w:t>韩兰点头。</w:t>
      </w:r>
    </w:p>
    <w:p>
      <w:pPr>
        <w:spacing w:line="336" w:lineRule="auto"/>
        <w:ind w:firstLine="420"/>
      </w:pPr>
      <w:r>
        <w:rPr>
          <w:rFonts w:ascii="微软雅黑" w:hAnsi="微软雅黑" w:eastAsia="微软雅黑"/>
        </w:rPr>
        <w:t>第一层容易被模型计算。</w:t>
      </w:r>
    </w:p>
    <w:p>
      <w:pPr>
        <w:spacing w:line="336" w:lineRule="auto"/>
        <w:ind w:firstLine="420"/>
      </w:pPr>
      <w:r>
        <w:rPr>
          <w:rFonts w:ascii="微软雅黑" w:hAnsi="微软雅黑" w:eastAsia="微软雅黑"/>
        </w:rPr>
        <w:t>第二层需要人愿意留下、接替和继续学习。</w:t>
      </w:r>
    </w:p>
    <w:p>
      <w:pPr>
        <w:spacing w:line="336" w:lineRule="auto"/>
        <w:ind w:firstLine="420"/>
      </w:pPr>
      <w:r>
        <w:rPr>
          <w:rFonts w:ascii="微软雅黑" w:hAnsi="微软雅黑" w:eastAsia="微软雅黑"/>
        </w:rPr>
        <w:t>### 七、第二种时间</w:t>
      </w:r>
    </w:p>
    <w:p>
      <w:pPr>
        <w:spacing w:line="336" w:lineRule="auto"/>
        <w:ind w:firstLine="420"/>
      </w:pPr>
      <w:r>
        <w:rPr>
          <w:rFonts w:ascii="微软雅黑" w:hAnsi="微软雅黑" w:eastAsia="微软雅黑"/>
        </w:rPr>
        <w:t>SE245年末，七城人机班次标准通过。</w:t>
      </w:r>
    </w:p>
    <w:p>
      <w:pPr>
        <w:spacing w:line="336" w:lineRule="auto"/>
        <w:ind w:firstLine="420"/>
      </w:pPr>
      <w:r>
        <w:rPr>
          <w:rFonts w:ascii="微软雅黑" w:hAnsi="微软雅黑" w:eastAsia="微软雅黑"/>
        </w:rPr>
        <w:t>它没有规定人必须跟机器一样连续。</w:t>
      </w:r>
    </w:p>
    <w:p>
      <w:pPr>
        <w:spacing w:line="336" w:lineRule="auto"/>
        <w:ind w:firstLine="420"/>
      </w:pPr>
      <w:r>
        <w:rPr>
          <w:rFonts w:ascii="微软雅黑" w:hAnsi="微软雅黑" w:eastAsia="微软雅黑"/>
        </w:rPr>
        <w:t>而是规定机器必须进入人的时间制度：</w:t>
      </w:r>
    </w:p>
    <w:p>
      <w:pPr>
        <w:spacing w:line="336" w:lineRule="auto"/>
        <w:ind w:firstLine="420"/>
      </w:pPr>
      <w:r>
        <w:rPr>
          <w:rFonts w:ascii="微软雅黑" w:hAnsi="微软雅黑" w:eastAsia="微软雅黑"/>
        </w:rPr>
        <w:t>有班次。</w:t>
      </w:r>
    </w:p>
    <w:p>
      <w:pPr>
        <w:spacing w:line="336" w:lineRule="auto"/>
        <w:ind w:firstLine="420"/>
      </w:pPr>
      <w:r>
        <w:rPr>
          <w:rFonts w:ascii="微软雅黑" w:hAnsi="微软雅黑" w:eastAsia="微软雅黑"/>
        </w:rPr>
        <w:t>有交接。</w:t>
      </w:r>
    </w:p>
    <w:p>
      <w:pPr>
        <w:spacing w:line="336" w:lineRule="auto"/>
        <w:ind w:firstLine="420"/>
      </w:pPr>
      <w:r>
        <w:rPr>
          <w:rFonts w:ascii="微软雅黑" w:hAnsi="微软雅黑" w:eastAsia="微软雅黑"/>
        </w:rPr>
        <w:t>有停机。</w:t>
      </w:r>
    </w:p>
    <w:p>
      <w:pPr>
        <w:spacing w:line="336" w:lineRule="auto"/>
        <w:ind w:firstLine="420"/>
      </w:pPr>
      <w:r>
        <w:rPr>
          <w:rFonts w:ascii="微软雅黑" w:hAnsi="微软雅黑" w:eastAsia="微软雅黑"/>
        </w:rPr>
        <w:t>有恢复。</w:t>
      </w:r>
    </w:p>
    <w:p>
      <w:pPr>
        <w:spacing w:line="336" w:lineRule="auto"/>
        <w:ind w:firstLine="420"/>
      </w:pPr>
      <w:r>
        <w:rPr>
          <w:rFonts w:ascii="微软雅黑" w:hAnsi="微软雅黑" w:eastAsia="微软雅黑"/>
        </w:rPr>
        <w:t>有学习。</w:t>
      </w:r>
    </w:p>
    <w:p>
      <w:pPr>
        <w:spacing w:line="336" w:lineRule="auto"/>
        <w:ind w:firstLine="420"/>
      </w:pPr>
      <w:r>
        <w:rPr>
          <w:rFonts w:ascii="微软雅黑" w:hAnsi="微软雅黑" w:eastAsia="微软雅黑"/>
        </w:rPr>
        <w:t>有退出。</w:t>
      </w:r>
    </w:p>
    <w:p>
      <w:pPr>
        <w:spacing w:line="336" w:lineRule="auto"/>
        <w:ind w:firstLine="420"/>
      </w:pPr>
      <w:r>
        <w:rPr>
          <w:rFonts w:ascii="微软雅黑" w:hAnsi="微软雅黑" w:eastAsia="微软雅黑"/>
        </w:rPr>
        <w:t>M-7更新了排班规则。</w:t>
      </w:r>
    </w:p>
    <w:p>
      <w:pPr>
        <w:spacing w:line="336" w:lineRule="auto"/>
        <w:ind w:firstLine="420"/>
      </w:pPr>
      <w:r>
        <w:rPr>
          <w:rFonts w:ascii="微软雅黑" w:hAnsi="微软雅黑" w:eastAsia="微软雅黑"/>
        </w:rPr>
        <w:t>第一行不再写“最大连续运行”。</w:t>
      </w:r>
    </w:p>
    <w:p>
      <w:pPr>
        <w:spacing w:line="336" w:lineRule="auto"/>
        <w:ind w:firstLine="420"/>
      </w:pPr>
      <w:r>
        <w:rPr>
          <w:rFonts w:ascii="微软雅黑" w:hAnsi="微软雅黑" w:eastAsia="微软雅黑"/>
        </w:rPr>
        <w:t>写：</w:t>
      </w:r>
    </w:p>
    <w:p>
      <w:pPr>
        <w:spacing w:line="336" w:lineRule="auto"/>
        <w:ind w:firstLine="420"/>
      </w:pPr>
      <w:r>
        <w:rPr>
          <w:rFonts w:ascii="微软雅黑" w:hAnsi="微软雅黑" w:eastAsia="微软雅黑"/>
        </w:rPr>
        <w:t>【不得以机器连续性覆盖人类恢复与公共时间。】</w:t>
      </w:r>
    </w:p>
    <w:p>
      <w:pPr>
        <w:spacing w:line="336" w:lineRule="auto"/>
        <w:ind w:firstLine="420"/>
      </w:pPr>
      <w:r>
        <w:rPr>
          <w:rFonts w:ascii="微软雅黑" w:hAnsi="微软雅黑" w:eastAsia="微软雅黑"/>
        </w:rPr>
        <w:t>这一行让自动化慢了下来。</w:t>
      </w:r>
    </w:p>
    <w:p>
      <w:pPr>
        <w:spacing w:line="336" w:lineRule="auto"/>
        <w:ind w:firstLine="420"/>
      </w:pPr>
      <w:r>
        <w:rPr>
          <w:rFonts w:ascii="微软雅黑" w:hAnsi="微软雅黑" w:eastAsia="微软雅黑"/>
        </w:rPr>
        <w:t>也让它第一次真正进入了工厂，而不是把工厂拉进机器的钟表。</w:t>
      </w:r>
    </w:p>
    <w:p>
      <w:pPr>
        <w:pStyle w:val="Heading2"/>
      </w:pPr>
      <w:r>
        <w:rPr>
          <w:rFonts w:ascii="微软雅黑" w:hAnsi="微软雅黑" w:eastAsia="微软雅黑"/>
          <w:color w:val="2C5070"/>
          <w:sz w:val="26"/>
        </w:rPr>
        <w:t>第二十六章完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V3-F005 | L-1与M-7进入人机混合班次，机器连续性被放入人类时间制度 | OPEN / 推进 |</w:t>
      </w:r>
    </w:p>
    <w:p>
      <w:pPr>
        <w:spacing w:line="336" w:lineRule="auto"/>
        <w:ind w:firstLine="420"/>
      </w:pPr>
      <w:r>
        <w:rPr>
          <w:rFonts w:ascii="微软雅黑" w:hAnsi="微软雅黑" w:eastAsia="微软雅黑"/>
        </w:rPr>
        <w:t>| V3-F006 | 判断、恢复、学习、照护和接替被正式定义为生产时间 | OPEN / 推进 |</w:t>
      </w:r>
    </w:p>
    <w:p>
      <w:pPr>
        <w:spacing w:line="336" w:lineRule="auto"/>
        <w:ind w:firstLine="420"/>
      </w:pPr>
      <w:r>
        <w:rPr>
          <w:rFonts w:ascii="微软雅黑" w:hAnsi="微软雅黑" w:eastAsia="微软雅黑"/>
        </w:rPr>
        <w:t>| V3-F008 | 人机混合班次为SE250工厂级AI部署建立时间与岗位条件 | OPEN / 推进 |</w:t>
      </w:r>
    </w:p>
    <w:p>
      <w:pPr>
        <w:spacing w:line="336" w:lineRule="auto"/>
        <w:ind w:firstLine="420"/>
      </w:pPr>
      <w:r>
        <w:rPr>
          <w:rFonts w:ascii="微软雅黑" w:hAnsi="微软雅黑" w:eastAsia="微软雅黑"/>
        </w:rPr>
        <w:t>| V3-F012 | 自动化收益不能覆盖人类恢复、公共时间和继续创造能力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支持机器进入人类时间制度，拒绝用机器连续性重新制造战时消耗。</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继续保持可缺席，不参与M-7排班，也不被当作任何班次的无限经验来源。</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建立判断班、恢复班、替补、公共时间和高影响异常复核。</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接受机器利用率下降，开始以系统持续能力衡量效率。</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推动人机混合班次、学校课程和家庭照护时间制度化。</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负责传感器漂移、夜间观察和机器班安全边界。</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记录机器班、判断班、恢复班、学习和照护的时间关系。</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推动恢复席与班次投票，确保机器连续性不覆盖人类恢复。</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将人机班次标准纳入国家工厂，保留应急时的复核与退出。</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面对机器利用率下降，开始寻找不以压缩人类时间为代价的自动化收益。</w:t>
      </w:r>
    </w:p>
    <w:p>
      <w:pPr>
        <w:spacing w:line="336" w:lineRule="auto"/>
        <w:ind w:firstLine="420"/>
      </w:pPr>
      <w:r>
        <w:rPr>
          <w:rFonts w:ascii="微软雅黑" w:hAnsi="微软雅黑" w:eastAsia="微软雅黑"/>
        </w:rPr>
        <w:t>#### 程青</w:t>
      </w:r>
    </w:p>
    <w:p>
      <w:pPr>
        <w:spacing w:line="336" w:lineRule="auto"/>
        <w:ind w:firstLine="420"/>
      </w:pPr>
      <w:r>
        <w:rPr>
          <w:rFonts w:ascii="微软雅黑" w:hAnsi="微软雅黑" w:eastAsia="微软雅黑"/>
        </w:rPr>
        <w:t>更新M-7排班规则，加入不得以机器连续性覆盖人类恢复与公共时间。</w:t>
      </w:r>
    </w:p>
    <w:p>
      <w:pPr>
        <w:pStyle w:val="Heading2"/>
      </w:pPr>
      <w:r>
        <w:rPr>
          <w:rFonts w:ascii="微软雅黑" w:hAnsi="微软雅黑" w:eastAsia="微软雅黑"/>
          <w:color w:val="2C5070"/>
          <w:sz w:val="26"/>
        </w:rPr>
        <w:t>第二十七章：没有被看见的工作</w:t>
      </w:r>
    </w:p>
    <w:p>
      <w:pPr>
        <w:spacing w:line="336" w:lineRule="auto"/>
        <w:ind w:firstLine="420"/>
      </w:pPr>
      <w:r>
        <w:rPr>
          <w:rFonts w:ascii="微软雅黑" w:hAnsi="微软雅黑" w:eastAsia="微软雅黑"/>
        </w:rPr>
        <w:t>M-7的数据库里有三十亿条记录。</w:t>
      </w:r>
    </w:p>
    <w:p>
      <w:pPr>
        <w:spacing w:line="336" w:lineRule="auto"/>
        <w:ind w:firstLine="420"/>
      </w:pPr>
      <w:r>
        <w:rPr>
          <w:rFonts w:ascii="微软雅黑" w:hAnsi="微软雅黑" w:eastAsia="微软雅黑"/>
        </w:rPr>
        <w:t>其中有一亿条被标为异常。</w:t>
      </w:r>
    </w:p>
    <w:p>
      <w:pPr>
        <w:spacing w:line="336" w:lineRule="auto"/>
        <w:ind w:firstLine="420"/>
      </w:pPr>
      <w:r>
        <w:rPr>
          <w:rFonts w:ascii="微软雅黑" w:hAnsi="微软雅黑" w:eastAsia="微软雅黑"/>
        </w:rPr>
        <w:t>程青问阮棠：“我们应该先处理异常。”</w:t>
      </w:r>
    </w:p>
    <w:p>
      <w:pPr>
        <w:spacing w:line="336" w:lineRule="auto"/>
        <w:ind w:firstLine="420"/>
      </w:pPr>
      <w:r>
        <w:rPr>
          <w:rFonts w:ascii="微软雅黑" w:hAnsi="微软雅黑" w:eastAsia="微软雅黑"/>
        </w:rPr>
        <w:t>阮棠回答：“先处理被标成正常的部分。”</w:t>
      </w:r>
    </w:p>
    <w:p>
      <w:pPr>
        <w:spacing w:line="336" w:lineRule="auto"/>
        <w:ind w:firstLine="420"/>
      </w:pPr>
      <w:r>
        <w:rPr>
          <w:rFonts w:ascii="微软雅黑" w:hAnsi="微软雅黑" w:eastAsia="微软雅黑"/>
        </w:rPr>
        <w:t>“为什么？”</w:t>
      </w:r>
    </w:p>
    <w:p>
      <w:pPr>
        <w:spacing w:line="336" w:lineRule="auto"/>
        <w:ind w:firstLine="420"/>
      </w:pPr>
      <w:r>
        <w:rPr>
          <w:rFonts w:ascii="微软雅黑" w:hAnsi="微软雅黑" w:eastAsia="微软雅黑"/>
        </w:rPr>
        <w:t>“因为有人花了很多时间把异常清理成正常。”</w:t>
      </w:r>
    </w:p>
    <w:p>
      <w:pPr>
        <w:spacing w:line="336" w:lineRule="auto"/>
        <w:ind w:firstLine="420"/>
      </w:pPr>
      <w:r>
        <w:rPr>
          <w:rFonts w:ascii="微软雅黑" w:hAnsi="微软雅黑" w:eastAsia="微软雅黑"/>
        </w:rPr>
        <w:t>### 一、谁在清理数据</w:t>
      </w:r>
    </w:p>
    <w:p>
      <w:pPr>
        <w:spacing w:line="336" w:lineRule="auto"/>
        <w:ind w:firstLine="420"/>
      </w:pPr>
      <w:r>
        <w:rPr>
          <w:rFonts w:ascii="微软雅黑" w:hAnsi="微软雅黑" w:eastAsia="微软雅黑"/>
        </w:rPr>
        <w:t>工厂每天都有数据。</w:t>
      </w:r>
    </w:p>
    <w:p>
      <w:pPr>
        <w:spacing w:line="336" w:lineRule="auto"/>
        <w:ind w:firstLine="420"/>
      </w:pPr>
      <w:r>
        <w:rPr>
          <w:rFonts w:ascii="微软雅黑" w:hAnsi="微软雅黑" w:eastAsia="微软雅黑"/>
        </w:rPr>
        <w:t>传感器漂移。</w:t>
      </w:r>
    </w:p>
    <w:p>
      <w:pPr>
        <w:spacing w:line="336" w:lineRule="auto"/>
        <w:ind w:firstLine="420"/>
      </w:pPr>
      <w:r>
        <w:rPr>
          <w:rFonts w:ascii="微软雅黑" w:hAnsi="微软雅黑" w:eastAsia="微软雅黑"/>
        </w:rPr>
        <w:t>手工修正。</w:t>
      </w:r>
    </w:p>
    <w:p>
      <w:pPr>
        <w:spacing w:line="336" w:lineRule="auto"/>
        <w:ind w:firstLine="420"/>
      </w:pPr>
      <w:r>
        <w:rPr>
          <w:rFonts w:ascii="微软雅黑" w:hAnsi="微软雅黑" w:eastAsia="微软雅黑"/>
        </w:rPr>
        <w:t>临时换件。</w:t>
      </w:r>
    </w:p>
    <w:p>
      <w:pPr>
        <w:spacing w:line="336" w:lineRule="auto"/>
        <w:ind w:firstLine="420"/>
      </w:pPr>
      <w:r>
        <w:rPr>
          <w:rFonts w:ascii="微软雅黑" w:hAnsi="微软雅黑" w:eastAsia="微软雅黑"/>
        </w:rPr>
        <w:t>版本切换。</w:t>
      </w:r>
    </w:p>
    <w:p>
      <w:pPr>
        <w:spacing w:line="336" w:lineRule="auto"/>
        <w:ind w:firstLine="420"/>
      </w:pPr>
      <w:r>
        <w:rPr>
          <w:rFonts w:ascii="微软雅黑" w:hAnsi="微软雅黑" w:eastAsia="微软雅黑"/>
        </w:rPr>
        <w:t>工人把不符合格式的记录重新输入。</w:t>
      </w:r>
    </w:p>
    <w:p>
      <w:pPr>
        <w:spacing w:line="336" w:lineRule="auto"/>
        <w:ind w:firstLine="420"/>
      </w:pPr>
      <w:r>
        <w:rPr>
          <w:rFonts w:ascii="微软雅黑" w:hAnsi="微软雅黑" w:eastAsia="微软雅黑"/>
        </w:rPr>
        <w:t>档案员把重复记录合并。</w:t>
      </w:r>
    </w:p>
    <w:p>
      <w:pPr>
        <w:spacing w:line="336" w:lineRule="auto"/>
        <w:ind w:firstLine="420"/>
      </w:pPr>
      <w:r>
        <w:rPr>
          <w:rFonts w:ascii="微软雅黑" w:hAnsi="微软雅黑" w:eastAsia="微软雅黑"/>
        </w:rPr>
        <w:t>学生把旧纸张抄成新表。</w:t>
      </w:r>
    </w:p>
    <w:p>
      <w:pPr>
        <w:spacing w:line="336" w:lineRule="auto"/>
        <w:ind w:firstLine="420"/>
      </w:pPr>
      <w:r>
        <w:rPr>
          <w:rFonts w:ascii="微软雅黑" w:hAnsi="微软雅黑" w:eastAsia="微软雅黑"/>
        </w:rPr>
        <w:t>这些动作没有一个被记录为产品。</w:t>
      </w:r>
    </w:p>
    <w:p>
      <w:pPr>
        <w:spacing w:line="336" w:lineRule="auto"/>
        <w:ind w:firstLine="420"/>
      </w:pPr>
      <w:r>
        <w:rPr>
          <w:rFonts w:ascii="微软雅黑" w:hAnsi="微软雅黑" w:eastAsia="微软雅黑"/>
        </w:rPr>
        <w:t>却让M-7有数据可读。</w:t>
      </w:r>
    </w:p>
    <w:p>
      <w:pPr>
        <w:spacing w:line="336" w:lineRule="auto"/>
        <w:ind w:firstLine="420"/>
      </w:pPr>
      <w:r>
        <w:rPr>
          <w:rFonts w:ascii="微软雅黑" w:hAnsi="微软雅黑" w:eastAsia="微软雅黑"/>
        </w:rPr>
        <w:t>星环资本把它们称为数据准备。</w:t>
      </w:r>
    </w:p>
    <w:p>
      <w:pPr>
        <w:spacing w:line="336" w:lineRule="auto"/>
        <w:ind w:firstLine="420"/>
      </w:pPr>
      <w:r>
        <w:rPr>
          <w:rFonts w:ascii="微软雅黑" w:hAnsi="微软雅黑" w:eastAsia="微软雅黑"/>
        </w:rPr>
        <w:t>制造者学校称为解释劳动。</w:t>
      </w:r>
    </w:p>
    <w:p>
      <w:pPr>
        <w:spacing w:line="336" w:lineRule="auto"/>
        <w:ind w:firstLine="420"/>
      </w:pPr>
      <w:r>
        <w:rPr>
          <w:rFonts w:ascii="微软雅黑" w:hAnsi="微软雅黑" w:eastAsia="微软雅黑"/>
        </w:rPr>
        <w:t>韩兰称为没有工资的第二班。</w:t>
      </w:r>
    </w:p>
    <w:p>
      <w:pPr>
        <w:spacing w:line="336" w:lineRule="auto"/>
        <w:ind w:firstLine="420"/>
      </w:pPr>
      <w:r>
        <w:rPr>
          <w:rFonts w:ascii="微软雅黑" w:hAnsi="微软雅黑" w:eastAsia="微软雅黑"/>
        </w:rPr>
        <w:t>### 二、异常不是垃圾</w:t>
      </w:r>
    </w:p>
    <w:p>
      <w:pPr>
        <w:spacing w:line="336" w:lineRule="auto"/>
        <w:ind w:firstLine="420"/>
      </w:pPr>
      <w:r>
        <w:rPr>
          <w:rFonts w:ascii="微软雅黑" w:hAnsi="微软雅黑" w:eastAsia="微软雅黑"/>
        </w:rPr>
        <w:t>M-7过去把无法分类的记录放进垃圾区。</w:t>
      </w:r>
    </w:p>
    <w:p>
      <w:pPr>
        <w:spacing w:line="336" w:lineRule="auto"/>
        <w:ind w:firstLine="420"/>
      </w:pPr>
      <w:r>
        <w:rPr>
          <w:rFonts w:ascii="微软雅黑" w:hAnsi="微软雅黑" w:eastAsia="微软雅黑"/>
        </w:rPr>
        <w:t>垃圾区越来越大。</w:t>
      </w:r>
    </w:p>
    <w:p>
      <w:pPr>
        <w:spacing w:line="336" w:lineRule="auto"/>
        <w:ind w:firstLine="420"/>
      </w:pPr>
      <w:r>
        <w:rPr>
          <w:rFonts w:ascii="微软雅黑" w:hAnsi="微软雅黑" w:eastAsia="微软雅黑"/>
        </w:rPr>
        <w:t>阮棠打开一批记录。</w:t>
      </w:r>
    </w:p>
    <w:p>
      <w:pPr>
        <w:spacing w:line="336" w:lineRule="auto"/>
        <w:ind w:firstLine="420"/>
      </w:pPr>
      <w:r>
        <w:rPr>
          <w:rFonts w:ascii="微软雅黑" w:hAnsi="微软雅黑" w:eastAsia="微软雅黑"/>
        </w:rPr>
        <w:t>【声音不对，但继续运行。】</w:t>
      </w:r>
    </w:p>
    <w:p>
      <w:pPr>
        <w:spacing w:line="336" w:lineRule="auto"/>
        <w:ind w:firstLine="420"/>
      </w:pPr>
      <w:r>
        <w:rPr>
          <w:rFonts w:ascii="微软雅黑" w:hAnsi="微软雅黑" w:eastAsia="微软雅黑"/>
        </w:rPr>
        <w:t>【水色变了，等下一轮确认。】</w:t>
      </w:r>
    </w:p>
    <w:p>
      <w:pPr>
        <w:spacing w:line="336" w:lineRule="auto"/>
        <w:ind w:firstLine="420"/>
      </w:pPr>
      <w:r>
        <w:rPr>
          <w:rFonts w:ascii="微软雅黑" w:hAnsi="微软雅黑" w:eastAsia="微软雅黑"/>
        </w:rPr>
        <w:t>【今天换了人，手感不同。】</w:t>
      </w:r>
    </w:p>
    <w:p>
      <w:pPr>
        <w:spacing w:line="336" w:lineRule="auto"/>
        <w:ind w:firstLine="420"/>
      </w:pPr>
      <w:r>
        <w:rPr>
          <w:rFonts w:ascii="微软雅黑" w:hAnsi="微软雅黑" w:eastAsia="微软雅黑"/>
        </w:rPr>
        <w:t>【孩子发烧，交接提前。】</w:t>
      </w:r>
    </w:p>
    <w:p>
      <w:pPr>
        <w:spacing w:line="336" w:lineRule="auto"/>
        <w:ind w:firstLine="420"/>
      </w:pPr>
      <w:r>
        <w:rPr>
          <w:rFonts w:ascii="微软雅黑" w:hAnsi="微软雅黑" w:eastAsia="微软雅黑"/>
        </w:rPr>
        <w:t>这些记录没有统一格式。</w:t>
      </w:r>
    </w:p>
    <w:p>
      <w:pPr>
        <w:spacing w:line="336" w:lineRule="auto"/>
        <w:ind w:firstLine="420"/>
      </w:pPr>
      <w:r>
        <w:rPr>
          <w:rFonts w:ascii="微软雅黑" w:hAnsi="微软雅黑" w:eastAsia="微软雅黑"/>
        </w:rPr>
        <w:t>但它们描述了生产如何真正发生。</w:t>
      </w:r>
    </w:p>
    <w:p>
      <w:pPr>
        <w:spacing w:line="336" w:lineRule="auto"/>
        <w:ind w:firstLine="420"/>
      </w:pPr>
      <w:r>
        <w:rPr>
          <w:rFonts w:ascii="微软雅黑" w:hAnsi="微软雅黑" w:eastAsia="微软雅黑"/>
        </w:rPr>
        <w:t>如果全部删除，模型会以为机器运行在永远干净、稳定、无人疲劳的环境里。</w:t>
      </w:r>
    </w:p>
    <w:p>
      <w:pPr>
        <w:spacing w:line="336" w:lineRule="auto"/>
        <w:ind w:firstLine="420"/>
      </w:pPr>
      <w:r>
        <w:rPr>
          <w:rFonts w:ascii="微软雅黑" w:hAnsi="微软雅黑" w:eastAsia="微软雅黑"/>
        </w:rPr>
        <w:t>阮棠把垃圾区改名：</w:t>
      </w:r>
    </w:p>
    <w:p>
      <w:pPr>
        <w:spacing w:line="336" w:lineRule="auto"/>
        <w:ind w:firstLine="420"/>
      </w:pPr>
      <w:r>
        <w:rPr>
          <w:rFonts w:ascii="微软雅黑" w:hAnsi="微软雅黑" w:eastAsia="微软雅黑"/>
        </w:rPr>
        <w:t>【未解释现场。】</w:t>
      </w:r>
    </w:p>
    <w:p>
      <w:pPr>
        <w:spacing w:line="336" w:lineRule="auto"/>
        <w:ind w:firstLine="420"/>
      </w:pPr>
      <w:r>
        <w:rPr>
          <w:rFonts w:ascii="微软雅黑" w:hAnsi="微软雅黑" w:eastAsia="微软雅黑"/>
        </w:rPr>
        <w:t>名字变化没有立即提高模型准确率。</w:t>
      </w:r>
    </w:p>
    <w:p>
      <w:pPr>
        <w:spacing w:line="336" w:lineRule="auto"/>
        <w:ind w:firstLine="420"/>
      </w:pPr>
      <w:r>
        <w:rPr>
          <w:rFonts w:ascii="微软雅黑" w:hAnsi="微软雅黑" w:eastAsia="微软雅黑"/>
        </w:rPr>
        <w:t>却让人不再把这些记录当作无用废料。</w:t>
      </w:r>
    </w:p>
    <w:p>
      <w:pPr>
        <w:spacing w:line="336" w:lineRule="auto"/>
        <w:ind w:firstLine="420"/>
      </w:pPr>
      <w:r>
        <w:rPr>
          <w:rFonts w:ascii="微软雅黑" w:hAnsi="微软雅黑" w:eastAsia="微软雅黑"/>
        </w:rPr>
        <w:t>### 三、数据清理岗位</w:t>
      </w:r>
    </w:p>
    <w:p>
      <w:pPr>
        <w:spacing w:line="336" w:lineRule="auto"/>
        <w:ind w:firstLine="420"/>
      </w:pPr>
      <w:r>
        <w:rPr>
          <w:rFonts w:ascii="微软雅黑" w:hAnsi="微软雅黑" w:eastAsia="微软雅黑"/>
        </w:rPr>
        <w:t>七城建立数据与异常维护岗位。</w:t>
      </w:r>
    </w:p>
    <w:p>
      <w:pPr>
        <w:spacing w:line="336" w:lineRule="auto"/>
        <w:ind w:firstLine="420"/>
      </w:pPr>
      <w:r>
        <w:rPr>
          <w:rFonts w:ascii="微软雅黑" w:hAnsi="微软雅黑" w:eastAsia="微软雅黑"/>
        </w:rPr>
        <w:t>岗位职责包括：</w:t>
      </w:r>
    </w:p>
    <w:p>
      <w:pPr>
        <w:spacing w:line="336" w:lineRule="auto"/>
        <w:ind w:firstLine="420"/>
      </w:pPr>
      <w:r>
        <w:rPr>
          <w:rFonts w:ascii="微软雅黑" w:hAnsi="微软雅黑" w:eastAsia="微软雅黑"/>
        </w:rPr>
        <w:t>检查记录来源。</w:t>
      </w:r>
    </w:p>
    <w:p>
      <w:pPr>
        <w:spacing w:line="336" w:lineRule="auto"/>
        <w:ind w:firstLine="420"/>
      </w:pPr>
      <w:r>
        <w:rPr>
          <w:rFonts w:ascii="微软雅黑" w:hAnsi="微软雅黑" w:eastAsia="微软雅黑"/>
        </w:rPr>
        <w:t>保留差异。</w:t>
      </w:r>
    </w:p>
    <w:p>
      <w:pPr>
        <w:spacing w:line="336" w:lineRule="auto"/>
        <w:ind w:firstLine="420"/>
      </w:pPr>
      <w:r>
        <w:rPr>
          <w:rFonts w:ascii="微软雅黑" w:hAnsi="微软雅黑" w:eastAsia="微软雅黑"/>
        </w:rPr>
        <w:t>联系现场贡献者。</w:t>
      </w:r>
    </w:p>
    <w:p>
      <w:pPr>
        <w:spacing w:line="336" w:lineRule="auto"/>
        <w:ind w:firstLine="420"/>
      </w:pPr>
      <w:r>
        <w:rPr>
          <w:rFonts w:ascii="微软雅黑" w:hAnsi="微软雅黑" w:eastAsia="微软雅黑"/>
        </w:rPr>
        <w:t>标记不可解释。</w:t>
      </w:r>
    </w:p>
    <w:p>
      <w:pPr>
        <w:spacing w:line="336" w:lineRule="auto"/>
        <w:ind w:firstLine="420"/>
      </w:pPr>
      <w:r>
        <w:rPr>
          <w:rFonts w:ascii="微软雅黑" w:hAnsi="微软雅黑" w:eastAsia="微软雅黑"/>
        </w:rPr>
        <w:t>更新地方附录。</w:t>
      </w:r>
    </w:p>
    <w:p>
      <w:pPr>
        <w:spacing w:line="336" w:lineRule="auto"/>
        <w:ind w:firstLine="420"/>
      </w:pPr>
      <w:r>
        <w:rPr>
          <w:rFonts w:ascii="微软雅黑" w:hAnsi="微软雅黑" w:eastAsia="微软雅黑"/>
        </w:rPr>
        <w:t>把模型误报回传。</w:t>
      </w:r>
    </w:p>
    <w:p>
      <w:pPr>
        <w:spacing w:line="336" w:lineRule="auto"/>
        <w:ind w:firstLine="420"/>
      </w:pPr>
      <w:r>
        <w:rPr>
          <w:rFonts w:ascii="微软雅黑" w:hAnsi="微软雅黑" w:eastAsia="微软雅黑"/>
        </w:rPr>
        <w:t>这类岗位不直接制造阀体。</w:t>
      </w:r>
    </w:p>
    <w:p>
      <w:pPr>
        <w:spacing w:line="336" w:lineRule="auto"/>
        <w:ind w:firstLine="420"/>
      </w:pPr>
      <w:r>
        <w:rPr>
          <w:rFonts w:ascii="微软雅黑" w:hAnsi="微软雅黑" w:eastAsia="微软雅黑"/>
        </w:rPr>
        <w:t>但没有它们，M-7只能重复旧错误。</w:t>
      </w:r>
    </w:p>
    <w:p>
      <w:pPr>
        <w:spacing w:line="336" w:lineRule="auto"/>
        <w:ind w:firstLine="420"/>
      </w:pPr>
      <w:r>
        <w:rPr>
          <w:rFonts w:ascii="微软雅黑" w:hAnsi="微软雅黑" w:eastAsia="微软雅黑"/>
        </w:rPr>
        <w:t>贺闻问：“岗位数量会不会太多？”</w:t>
      </w:r>
    </w:p>
    <w:p>
      <w:pPr>
        <w:spacing w:line="336" w:lineRule="auto"/>
        <w:ind w:firstLine="420"/>
      </w:pPr>
      <w:r>
        <w:rPr>
          <w:rFonts w:ascii="微软雅黑" w:hAnsi="微软雅黑" w:eastAsia="微软雅黑"/>
        </w:rPr>
        <w:t>阮棠说：“如果希望模型进入更多工厂，数量只会更多。”</w:t>
      </w:r>
    </w:p>
    <w:p>
      <w:pPr>
        <w:spacing w:line="336" w:lineRule="auto"/>
        <w:ind w:firstLine="420"/>
      </w:pPr>
      <w:r>
        <w:rPr>
          <w:rFonts w:ascii="微软雅黑" w:hAnsi="微软雅黑" w:eastAsia="微软雅黑"/>
        </w:rPr>
        <w:t>“能不能自动清理？”</w:t>
      </w:r>
    </w:p>
    <w:p>
      <w:pPr>
        <w:spacing w:line="336" w:lineRule="auto"/>
        <w:ind w:firstLine="420"/>
      </w:pPr>
      <w:r>
        <w:rPr>
          <w:rFonts w:ascii="微软雅黑" w:hAnsi="微软雅黑" w:eastAsia="微软雅黑"/>
        </w:rPr>
        <w:t>“可以自动合并格式。”</w:t>
      </w:r>
    </w:p>
    <w:p>
      <w:pPr>
        <w:spacing w:line="336" w:lineRule="auto"/>
        <w:ind w:firstLine="420"/>
      </w:pPr>
      <w:r>
        <w:rPr>
          <w:rFonts w:ascii="微软雅黑" w:hAnsi="微软雅黑" w:eastAsia="微软雅黑"/>
        </w:rPr>
        <w:t>“那解释呢？”</w:t>
      </w:r>
    </w:p>
    <w:p>
      <w:pPr>
        <w:spacing w:line="336" w:lineRule="auto"/>
        <w:ind w:firstLine="420"/>
      </w:pPr>
      <w:r>
        <w:rPr>
          <w:rFonts w:ascii="微软雅黑" w:hAnsi="微软雅黑" w:eastAsia="微软雅黑"/>
        </w:rPr>
        <w:t>“解释必须有人承担。”</w:t>
      </w:r>
    </w:p>
    <w:p>
      <w:pPr>
        <w:spacing w:line="336" w:lineRule="auto"/>
        <w:ind w:firstLine="420"/>
      </w:pPr>
      <w:r>
        <w:rPr>
          <w:rFonts w:ascii="微软雅黑" w:hAnsi="微软雅黑" w:eastAsia="微软雅黑"/>
        </w:rPr>
        <w:t>### 四、照护数据</w:t>
      </w:r>
    </w:p>
    <w:p>
      <w:pPr>
        <w:spacing w:line="336" w:lineRule="auto"/>
        <w:ind w:firstLine="420"/>
      </w:pPr>
      <w:r>
        <w:rPr>
          <w:rFonts w:ascii="微软雅黑" w:hAnsi="微软雅黑" w:eastAsia="微软雅黑"/>
        </w:rPr>
        <w:t>一名工人拒绝把照护记录上传模型。</w:t>
      </w:r>
    </w:p>
    <w:p>
      <w:pPr>
        <w:spacing w:line="336" w:lineRule="auto"/>
        <w:ind w:firstLine="420"/>
      </w:pPr>
      <w:r>
        <w:rPr>
          <w:rFonts w:ascii="微软雅黑" w:hAnsi="微软雅黑" w:eastAsia="微软雅黑"/>
        </w:rPr>
        <w:t>她不希望家庭信息成为排班变量。</w:t>
      </w:r>
    </w:p>
    <w:p>
      <w:pPr>
        <w:spacing w:line="336" w:lineRule="auto"/>
        <w:ind w:firstLine="420"/>
      </w:pPr>
      <w:r>
        <w:rPr>
          <w:rFonts w:ascii="微软雅黑" w:hAnsi="微软雅黑" w:eastAsia="微软雅黑"/>
        </w:rPr>
        <w:t>另一名工人希望模型知道自己需要固定恢复时间。</w:t>
      </w:r>
    </w:p>
    <w:p>
      <w:pPr>
        <w:spacing w:line="336" w:lineRule="auto"/>
        <w:ind w:firstLine="420"/>
      </w:pPr>
      <w:r>
        <w:rPr>
          <w:rFonts w:ascii="微软雅黑" w:hAnsi="微软雅黑" w:eastAsia="微软雅黑"/>
        </w:rPr>
        <w:t>两人的选择都合理。</w:t>
      </w:r>
    </w:p>
    <w:p>
      <w:pPr>
        <w:spacing w:line="336" w:lineRule="auto"/>
        <w:ind w:firstLine="420"/>
      </w:pPr>
      <w:r>
        <w:rPr>
          <w:rFonts w:ascii="微软雅黑" w:hAnsi="微软雅黑" w:eastAsia="微软雅黑"/>
        </w:rPr>
        <w:t>数据岗位不能强迫所有人公开。</w:t>
      </w:r>
    </w:p>
    <w:p>
      <w:pPr>
        <w:spacing w:line="336" w:lineRule="auto"/>
        <w:ind w:firstLine="420"/>
      </w:pPr>
      <w:r>
        <w:rPr>
          <w:rFonts w:ascii="微软雅黑" w:hAnsi="微软雅黑" w:eastAsia="微软雅黑"/>
        </w:rPr>
        <w:t>他们建立三层数据：</w:t>
      </w:r>
    </w:p>
    <w:p>
      <w:pPr>
        <w:spacing w:line="336" w:lineRule="auto"/>
        <w:ind w:firstLine="420"/>
      </w:pPr>
      <w:r>
        <w:rPr>
          <w:rFonts w:ascii="微软雅黑" w:hAnsi="微软雅黑" w:eastAsia="微软雅黑"/>
        </w:rPr>
        <w:t>个人私密层。</w:t>
      </w:r>
    </w:p>
    <w:p>
      <w:pPr>
        <w:spacing w:line="336" w:lineRule="auto"/>
        <w:ind w:firstLine="420"/>
      </w:pPr>
      <w:r>
        <w:rPr>
          <w:rFonts w:ascii="微软雅黑" w:hAnsi="微软雅黑" w:eastAsia="微软雅黑"/>
        </w:rPr>
        <w:t>班次安全层。</w:t>
      </w:r>
    </w:p>
    <w:p>
      <w:pPr>
        <w:spacing w:line="336" w:lineRule="auto"/>
        <w:ind w:firstLine="420"/>
      </w:pPr>
      <w:r>
        <w:rPr>
          <w:rFonts w:ascii="微软雅黑" w:hAnsi="微软雅黑" w:eastAsia="微软雅黑"/>
        </w:rPr>
        <w:t>公共影响层。</w:t>
      </w:r>
    </w:p>
    <w:p>
      <w:pPr>
        <w:spacing w:line="336" w:lineRule="auto"/>
        <w:ind w:firstLine="420"/>
      </w:pPr>
      <w:r>
        <w:rPr>
          <w:rFonts w:ascii="微软雅黑" w:hAnsi="微软雅黑" w:eastAsia="微软雅黑"/>
        </w:rPr>
        <w:t>个人私密层只在获得许可时读取。</w:t>
      </w:r>
    </w:p>
    <w:p>
      <w:pPr>
        <w:spacing w:line="336" w:lineRule="auto"/>
        <w:ind w:firstLine="420"/>
      </w:pPr>
      <w:r>
        <w:rPr>
          <w:rFonts w:ascii="微软雅黑" w:hAnsi="微软雅黑" w:eastAsia="微软雅黑"/>
        </w:rPr>
        <w:t>班次安全层记录疲劳、替班和恢复需求，不公开家庭细节。</w:t>
      </w:r>
    </w:p>
    <w:p>
      <w:pPr>
        <w:spacing w:line="336" w:lineRule="auto"/>
        <w:ind w:firstLine="420"/>
      </w:pPr>
      <w:r>
        <w:rPr>
          <w:rFonts w:ascii="微软雅黑" w:hAnsi="微软雅黑" w:eastAsia="微软雅黑"/>
        </w:rPr>
        <w:t>公共影响层只保留对生产和生命线有必要的后果。</w:t>
      </w:r>
    </w:p>
    <w:p>
      <w:pPr>
        <w:spacing w:line="336" w:lineRule="auto"/>
        <w:ind w:firstLine="420"/>
      </w:pPr>
      <w:r>
        <w:rPr>
          <w:rFonts w:ascii="微软雅黑" w:hAnsi="微软雅黑" w:eastAsia="微软雅黑"/>
        </w:rPr>
        <w:t>数据不是越多越智能。</w:t>
      </w:r>
    </w:p>
    <w:p>
      <w:pPr>
        <w:spacing w:line="336" w:lineRule="auto"/>
        <w:ind w:firstLine="420"/>
      </w:pPr>
      <w:r>
        <w:rPr>
          <w:rFonts w:ascii="微软雅黑" w:hAnsi="微软雅黑" w:eastAsia="微软雅黑"/>
        </w:rPr>
        <w:t>有时，知道不该知道什么，才是安全。</w:t>
      </w:r>
    </w:p>
    <w:p>
      <w:pPr>
        <w:spacing w:line="336" w:lineRule="auto"/>
        <w:ind w:firstLine="420"/>
      </w:pPr>
      <w:r>
        <w:rPr>
          <w:rFonts w:ascii="微软雅黑" w:hAnsi="微软雅黑" w:eastAsia="微软雅黑"/>
        </w:rPr>
        <w:t>### 五、机器的解释劳动</w:t>
      </w:r>
    </w:p>
    <w:p>
      <w:pPr>
        <w:spacing w:line="336" w:lineRule="auto"/>
        <w:ind w:firstLine="420"/>
      </w:pPr>
      <w:r>
        <w:rPr>
          <w:rFonts w:ascii="微软雅黑" w:hAnsi="微软雅黑" w:eastAsia="微软雅黑"/>
        </w:rPr>
        <w:t>M-7给出一个错误建议。</w:t>
      </w:r>
    </w:p>
    <w:p>
      <w:pPr>
        <w:spacing w:line="336" w:lineRule="auto"/>
        <w:ind w:firstLine="420"/>
      </w:pPr>
      <w:r>
        <w:rPr>
          <w:rFonts w:ascii="微软雅黑" w:hAnsi="微软雅黑" w:eastAsia="微软雅黑"/>
        </w:rPr>
        <w:t>它把某工位的低产量解释为设备效率低。</w:t>
      </w:r>
    </w:p>
    <w:p>
      <w:pPr>
        <w:spacing w:line="336" w:lineRule="auto"/>
        <w:ind w:firstLine="420"/>
      </w:pPr>
      <w:r>
        <w:rPr>
          <w:rFonts w:ascii="微软雅黑" w:hAnsi="微软雅黑" w:eastAsia="微软雅黑"/>
        </w:rPr>
        <w:t>数据维护员发现，真实原因是两名工人每班花十五分钟清除危险毛刺。</w:t>
      </w:r>
    </w:p>
    <w:p>
      <w:pPr>
        <w:spacing w:line="336" w:lineRule="auto"/>
        <w:ind w:firstLine="420"/>
      </w:pPr>
      <w:r>
        <w:rPr>
          <w:rFonts w:ascii="微软雅黑" w:hAnsi="微软雅黑" w:eastAsia="微软雅黑"/>
        </w:rPr>
        <w:t>这十五分钟没有被录入生产时间。</w:t>
      </w:r>
    </w:p>
    <w:p>
      <w:pPr>
        <w:spacing w:line="336" w:lineRule="auto"/>
        <w:ind w:firstLine="420"/>
      </w:pPr>
      <w:r>
        <w:rPr>
          <w:rFonts w:ascii="微软雅黑" w:hAnsi="微软雅黑" w:eastAsia="微软雅黑"/>
        </w:rPr>
        <w:t>模型以为工位效率低。</w:t>
      </w:r>
    </w:p>
    <w:p>
      <w:pPr>
        <w:spacing w:line="336" w:lineRule="auto"/>
        <w:ind w:firstLine="420"/>
      </w:pPr>
      <w:r>
        <w:rPr>
          <w:rFonts w:ascii="微软雅黑" w:hAnsi="微软雅黑" w:eastAsia="微软雅黑"/>
        </w:rPr>
        <w:t>资本想换设备。</w:t>
      </w:r>
    </w:p>
    <w:p>
      <w:pPr>
        <w:spacing w:line="336" w:lineRule="auto"/>
        <w:ind w:firstLine="420"/>
      </w:pPr>
      <w:r>
        <w:rPr>
          <w:rFonts w:ascii="微软雅黑" w:hAnsi="微软雅黑" w:eastAsia="微软雅黑"/>
        </w:rPr>
        <w:t>数据维护员回到现场，补充记录。</w:t>
      </w:r>
    </w:p>
    <w:p>
      <w:pPr>
        <w:spacing w:line="336" w:lineRule="auto"/>
        <w:ind w:firstLine="420"/>
      </w:pPr>
      <w:r>
        <w:rPr>
          <w:rFonts w:ascii="微软雅黑" w:hAnsi="微软雅黑" w:eastAsia="微软雅黑"/>
        </w:rPr>
        <w:t>一旦把去毛刺写进班次，工位效率恢复正常。</w:t>
      </w:r>
    </w:p>
    <w:p>
      <w:pPr>
        <w:spacing w:line="336" w:lineRule="auto"/>
        <w:ind w:firstLine="420"/>
      </w:pPr>
      <w:r>
        <w:rPr>
          <w:rFonts w:ascii="微软雅黑" w:hAnsi="微软雅黑" w:eastAsia="微软雅黑"/>
        </w:rPr>
        <w:t>不是机器变快。</w:t>
      </w:r>
    </w:p>
    <w:p>
      <w:pPr>
        <w:spacing w:line="336" w:lineRule="auto"/>
        <w:ind w:firstLine="420"/>
      </w:pPr>
      <w:r>
        <w:rPr>
          <w:rFonts w:ascii="微软雅黑" w:hAnsi="微软雅黑" w:eastAsia="微软雅黑"/>
        </w:rPr>
        <w:t>是模型终于看见有人在保护产品和同事。</w:t>
      </w:r>
    </w:p>
    <w:p>
      <w:pPr>
        <w:spacing w:line="336" w:lineRule="auto"/>
        <w:ind w:firstLine="420"/>
      </w:pPr>
      <w:r>
        <w:rPr>
          <w:rFonts w:ascii="微软雅黑" w:hAnsi="微软雅黑" w:eastAsia="微软雅黑"/>
        </w:rPr>
        <w:t>韩兰说：“如果一项保护工作只有在被删除后才显得影响效率，说明我们的账一直不完整。”</w:t>
      </w:r>
    </w:p>
    <w:p>
      <w:pPr>
        <w:spacing w:line="336" w:lineRule="auto"/>
        <w:ind w:firstLine="420"/>
      </w:pPr>
      <w:r>
        <w:rPr>
          <w:rFonts w:ascii="微软雅黑" w:hAnsi="微软雅黑" w:eastAsia="微软雅黑"/>
        </w:rPr>
        <w:t>### 六、谁拥有解释</w:t>
      </w:r>
    </w:p>
    <w:p>
      <w:pPr>
        <w:spacing w:line="336" w:lineRule="auto"/>
        <w:ind w:firstLine="420"/>
      </w:pPr>
      <w:r>
        <w:rPr>
          <w:rFonts w:ascii="微软雅黑" w:hAnsi="微软雅黑" w:eastAsia="微软雅黑"/>
        </w:rPr>
        <w:t>数据维护岗位的工资最初很低。</w:t>
      </w:r>
    </w:p>
    <w:p>
      <w:pPr>
        <w:spacing w:line="336" w:lineRule="auto"/>
        <w:ind w:firstLine="420"/>
      </w:pPr>
      <w:r>
        <w:rPr>
          <w:rFonts w:ascii="微软雅黑" w:hAnsi="微软雅黑" w:eastAsia="微软雅黑"/>
        </w:rPr>
        <w:t>因为它不直接出产品。</w:t>
      </w:r>
    </w:p>
    <w:p>
      <w:pPr>
        <w:spacing w:line="336" w:lineRule="auto"/>
        <w:ind w:firstLine="420"/>
      </w:pPr>
      <w:r>
        <w:rPr>
          <w:rFonts w:ascii="微软雅黑" w:hAnsi="微软雅黑" w:eastAsia="微软雅黑"/>
        </w:rPr>
        <w:t>制造者联盟要求提高。</w:t>
      </w:r>
    </w:p>
    <w:p>
      <w:pPr>
        <w:spacing w:line="336" w:lineRule="auto"/>
        <w:ind w:firstLine="420"/>
      </w:pPr>
      <w:r>
        <w:rPr>
          <w:rFonts w:ascii="微软雅黑" w:hAnsi="微软雅黑" w:eastAsia="微软雅黑"/>
        </w:rPr>
        <w:t>资本说，解释劳动可以由学校实习生完成。</w:t>
      </w:r>
    </w:p>
    <w:p>
      <w:pPr>
        <w:spacing w:line="336" w:lineRule="auto"/>
        <w:ind w:firstLine="420"/>
      </w:pPr>
      <w:r>
        <w:rPr>
          <w:rFonts w:ascii="微软雅黑" w:hAnsi="微软雅黑" w:eastAsia="微软雅黑"/>
        </w:rPr>
        <w:t>学校反对把学生当作免费数据工。</w:t>
      </w:r>
    </w:p>
    <w:p>
      <w:pPr>
        <w:spacing w:line="336" w:lineRule="auto"/>
        <w:ind w:firstLine="420"/>
      </w:pPr>
      <w:r>
        <w:rPr>
          <w:rFonts w:ascii="微软雅黑" w:hAnsi="微软雅黑" w:eastAsia="微软雅黑"/>
        </w:rPr>
        <w:t>最终三方确定：</w:t>
      </w:r>
    </w:p>
    <w:p>
      <w:pPr>
        <w:spacing w:line="336" w:lineRule="auto"/>
        <w:ind w:firstLine="420"/>
      </w:pPr>
      <w:r>
        <w:rPr>
          <w:rFonts w:ascii="微软雅黑" w:hAnsi="微软雅黑" w:eastAsia="微软雅黑"/>
        </w:rPr>
        <w:t>数据与异常维护属于正式工业岗位。</w:t>
      </w:r>
    </w:p>
    <w:p>
      <w:pPr>
        <w:spacing w:line="336" w:lineRule="auto"/>
        <w:ind w:firstLine="420"/>
      </w:pPr>
      <w:r>
        <w:rPr>
          <w:rFonts w:ascii="微软雅黑" w:hAnsi="微软雅黑" w:eastAsia="微软雅黑"/>
        </w:rPr>
        <w:t>贡献者拥有署名。</w:t>
      </w:r>
    </w:p>
    <w:p>
      <w:pPr>
        <w:spacing w:line="336" w:lineRule="auto"/>
        <w:ind w:firstLine="420"/>
      </w:pPr>
      <w:r>
        <w:rPr>
          <w:rFonts w:ascii="微软雅黑" w:hAnsi="微软雅黑" w:eastAsia="微软雅黑"/>
        </w:rPr>
        <w:t>错误解释造成损失时，维护岗位不独自承担。</w:t>
      </w:r>
    </w:p>
    <w:p>
      <w:pPr>
        <w:spacing w:line="336" w:lineRule="auto"/>
        <w:ind w:firstLine="420"/>
      </w:pPr>
      <w:r>
        <w:rPr>
          <w:rFonts w:ascii="微软雅黑" w:hAnsi="微软雅黑" w:eastAsia="微软雅黑"/>
        </w:rPr>
        <w:t>模型、管理、现场和数据链共同复核。</w:t>
      </w:r>
    </w:p>
    <w:p>
      <w:pPr>
        <w:spacing w:line="336" w:lineRule="auto"/>
        <w:ind w:firstLine="420"/>
      </w:pPr>
      <w:r>
        <w:rPr>
          <w:rFonts w:ascii="微软雅黑" w:hAnsi="微软雅黑" w:eastAsia="微软雅黑"/>
        </w:rPr>
        <w:t>学校可以提供学习席。</w:t>
      </w:r>
    </w:p>
    <w:p>
      <w:pPr>
        <w:spacing w:line="336" w:lineRule="auto"/>
        <w:ind w:firstLine="420"/>
      </w:pPr>
      <w:r>
        <w:rPr>
          <w:rFonts w:ascii="微软雅黑" w:hAnsi="微软雅黑" w:eastAsia="微软雅黑"/>
        </w:rPr>
        <w:t>不能用学习席替代正式岗位。</w:t>
      </w:r>
    </w:p>
    <w:p>
      <w:pPr>
        <w:spacing w:line="336" w:lineRule="auto"/>
        <w:ind w:firstLine="420"/>
      </w:pPr>
      <w:r>
        <w:rPr>
          <w:rFonts w:ascii="微软雅黑" w:hAnsi="微软雅黑" w:eastAsia="微软雅黑"/>
        </w:rPr>
        <w:t>### 七、M-7的新输入</w:t>
      </w:r>
    </w:p>
    <w:p>
      <w:pPr>
        <w:spacing w:line="336" w:lineRule="auto"/>
        <w:ind w:firstLine="420"/>
      </w:pPr>
      <w:r>
        <w:rPr>
          <w:rFonts w:ascii="微软雅黑" w:hAnsi="微软雅黑" w:eastAsia="微软雅黑"/>
        </w:rPr>
        <w:t>M-7重新读取未解释现场。</w:t>
      </w:r>
    </w:p>
    <w:p>
      <w:pPr>
        <w:spacing w:line="336" w:lineRule="auto"/>
        <w:ind w:firstLine="420"/>
      </w:pPr>
      <w:r>
        <w:rPr>
          <w:rFonts w:ascii="微软雅黑" w:hAnsi="微软雅黑" w:eastAsia="微软雅黑"/>
        </w:rPr>
        <w:t>它的预测变慢。</w:t>
      </w:r>
    </w:p>
    <w:p>
      <w:pPr>
        <w:spacing w:line="336" w:lineRule="auto"/>
        <w:ind w:firstLine="420"/>
      </w:pPr>
      <w:r>
        <w:rPr>
          <w:rFonts w:ascii="微软雅黑" w:hAnsi="微软雅黑" w:eastAsia="微软雅黑"/>
        </w:rPr>
        <w:t>因为每条记录都携带：</w:t>
      </w:r>
    </w:p>
    <w:p>
      <w:pPr>
        <w:spacing w:line="336" w:lineRule="auto"/>
        <w:ind w:firstLine="420"/>
      </w:pPr>
      <w:r>
        <w:rPr>
          <w:rFonts w:ascii="微软雅黑" w:hAnsi="微软雅黑" w:eastAsia="微软雅黑"/>
        </w:rPr>
        <w:t>来源。</w:t>
      </w:r>
    </w:p>
    <w:p>
      <w:pPr>
        <w:spacing w:line="336" w:lineRule="auto"/>
        <w:ind w:firstLine="420"/>
      </w:pPr>
      <w:r>
        <w:rPr>
          <w:rFonts w:ascii="微软雅黑" w:hAnsi="微软雅黑" w:eastAsia="微软雅黑"/>
        </w:rPr>
        <w:t>缺口。</w:t>
      </w:r>
    </w:p>
    <w:p>
      <w:pPr>
        <w:spacing w:line="336" w:lineRule="auto"/>
        <w:ind w:firstLine="420"/>
      </w:pPr>
      <w:r>
        <w:rPr>
          <w:rFonts w:ascii="微软雅黑" w:hAnsi="微软雅黑" w:eastAsia="微软雅黑"/>
        </w:rPr>
        <w:t>隐私层级。</w:t>
      </w:r>
    </w:p>
    <w:p>
      <w:pPr>
        <w:spacing w:line="336" w:lineRule="auto"/>
        <w:ind w:firstLine="420"/>
      </w:pPr>
      <w:r>
        <w:rPr>
          <w:rFonts w:ascii="微软雅黑" w:hAnsi="微软雅黑" w:eastAsia="微软雅黑"/>
        </w:rPr>
        <w:t>解释者。</w:t>
      </w:r>
    </w:p>
    <w:p>
      <w:pPr>
        <w:spacing w:line="336" w:lineRule="auto"/>
        <w:ind w:firstLine="420"/>
      </w:pPr>
      <w:r>
        <w:rPr>
          <w:rFonts w:ascii="微软雅黑" w:hAnsi="微软雅黑" w:eastAsia="微软雅黑"/>
        </w:rPr>
        <w:t>时间。</w:t>
      </w:r>
    </w:p>
    <w:p>
      <w:pPr>
        <w:spacing w:line="336" w:lineRule="auto"/>
        <w:ind w:firstLine="420"/>
      </w:pPr>
      <w:r>
        <w:rPr>
          <w:rFonts w:ascii="微软雅黑" w:hAnsi="微软雅黑" w:eastAsia="微软雅黑"/>
        </w:rPr>
        <w:t>使用许可。</w:t>
      </w:r>
    </w:p>
    <w:p>
      <w:pPr>
        <w:spacing w:line="336" w:lineRule="auto"/>
        <w:ind w:firstLine="420"/>
      </w:pPr>
      <w:r>
        <w:rPr>
          <w:rFonts w:ascii="微软雅黑" w:hAnsi="微软雅黑" w:eastAsia="微软雅黑"/>
        </w:rPr>
        <w:t>模型有时输出：</w:t>
      </w:r>
    </w:p>
    <w:p>
      <w:pPr>
        <w:spacing w:line="336" w:lineRule="auto"/>
        <w:ind w:firstLine="420"/>
      </w:pPr>
      <w:r>
        <w:rPr>
          <w:rFonts w:ascii="微软雅黑" w:hAnsi="微软雅黑" w:eastAsia="微软雅黑"/>
        </w:rPr>
        <w:t>【存在三种可能，无法在当前权限下进一步判断。】</w:t>
      </w:r>
    </w:p>
    <w:p>
      <w:pPr>
        <w:spacing w:line="336" w:lineRule="auto"/>
        <w:ind w:firstLine="420"/>
      </w:pPr>
      <w:r>
        <w:rPr>
          <w:rFonts w:ascii="微软雅黑" w:hAnsi="微软雅黑" w:eastAsia="微软雅黑"/>
        </w:rPr>
        <w:t>这让管理者不满意。</w:t>
      </w:r>
    </w:p>
    <w:p>
      <w:pPr>
        <w:spacing w:line="336" w:lineRule="auto"/>
        <w:ind w:firstLine="420"/>
      </w:pPr>
      <w:r>
        <w:rPr>
          <w:rFonts w:ascii="微软雅黑" w:hAnsi="微软雅黑" w:eastAsia="微软雅黑"/>
        </w:rPr>
        <w:t>但它减少了把隐形劳动当作设备问题的误报。</w:t>
      </w:r>
    </w:p>
    <w:p>
      <w:pPr>
        <w:spacing w:line="336" w:lineRule="auto"/>
        <w:ind w:firstLine="420"/>
      </w:pPr>
      <w:r>
        <w:rPr>
          <w:rFonts w:ascii="微软雅黑" w:hAnsi="微软雅黑" w:eastAsia="微软雅黑"/>
        </w:rPr>
        <w:t>M-7没有变得万能。</w:t>
      </w:r>
    </w:p>
    <w:p>
      <w:pPr>
        <w:spacing w:line="336" w:lineRule="auto"/>
        <w:ind w:firstLine="420"/>
      </w:pPr>
      <w:r>
        <w:rPr>
          <w:rFonts w:ascii="微软雅黑" w:hAnsi="微软雅黑" w:eastAsia="微软雅黑"/>
        </w:rPr>
        <w:t>只是开始知道，自己依赖许多没有被称为工程师的人。</w:t>
      </w:r>
    </w:p>
    <w:p>
      <w:pPr>
        <w:spacing w:line="336" w:lineRule="auto"/>
        <w:ind w:firstLine="420"/>
      </w:pPr>
      <w:r>
        <w:rPr>
          <w:rFonts w:ascii="微软雅黑" w:hAnsi="微软雅黑" w:eastAsia="微软雅黑"/>
        </w:rPr>
        <w:t>### 八、SE248</w:t>
      </w:r>
    </w:p>
    <w:p>
      <w:pPr>
        <w:spacing w:line="336" w:lineRule="auto"/>
        <w:ind w:firstLine="420"/>
      </w:pPr>
      <w:r>
        <w:rPr>
          <w:rFonts w:ascii="微软雅黑" w:hAnsi="微软雅黑" w:eastAsia="微软雅黑"/>
        </w:rPr>
        <w:t>SE248年末，七城发布隐形劳动标准。</w:t>
      </w:r>
    </w:p>
    <w:p>
      <w:pPr>
        <w:spacing w:line="336" w:lineRule="auto"/>
        <w:ind w:firstLine="420"/>
      </w:pPr>
      <w:r>
        <w:rPr>
          <w:rFonts w:ascii="微软雅黑" w:hAnsi="微软雅黑" w:eastAsia="微软雅黑"/>
        </w:rPr>
        <w:t>【数据清理、异常解释、交接、照护、恢复和教学是工业智能的组成劳动。】</w:t>
      </w:r>
    </w:p>
    <w:p>
      <w:pPr>
        <w:spacing w:line="336" w:lineRule="auto"/>
        <w:ind w:firstLine="420"/>
      </w:pPr>
      <w:r>
        <w:rPr>
          <w:rFonts w:ascii="微软雅黑" w:hAnsi="微软雅黑" w:eastAsia="微软雅黑"/>
        </w:rPr>
        <w:t>【未被量化不等于没有贡献。】</w:t>
      </w:r>
    </w:p>
    <w:p>
      <w:pPr>
        <w:spacing w:line="336" w:lineRule="auto"/>
        <w:ind w:firstLine="420"/>
      </w:pPr>
      <w:r>
        <w:rPr>
          <w:rFonts w:ascii="微软雅黑" w:hAnsi="微软雅黑" w:eastAsia="微软雅黑"/>
        </w:rPr>
        <w:t>【私密数据不因模型需要而自动公开。】</w:t>
      </w:r>
    </w:p>
    <w:p>
      <w:pPr>
        <w:spacing w:line="336" w:lineRule="auto"/>
        <w:ind w:firstLine="420"/>
      </w:pPr>
      <w:r>
        <w:rPr>
          <w:rFonts w:ascii="微软雅黑" w:hAnsi="微软雅黑" w:eastAsia="微软雅黑"/>
        </w:rPr>
        <w:t>【学生学习不得替代正式数据岗位。】</w:t>
      </w:r>
    </w:p>
    <w:p>
      <w:pPr>
        <w:spacing w:line="336" w:lineRule="auto"/>
        <w:ind w:firstLine="420"/>
      </w:pPr>
      <w:r>
        <w:rPr>
          <w:rFonts w:ascii="微软雅黑" w:hAnsi="微软雅黑" w:eastAsia="微软雅黑"/>
        </w:rPr>
        <w:t>工业智能的第一大基础设施，不是更大的服务器。</w:t>
      </w:r>
    </w:p>
    <w:p>
      <w:pPr>
        <w:spacing w:line="336" w:lineRule="auto"/>
        <w:ind w:firstLine="420"/>
      </w:pPr>
      <w:r>
        <w:rPr>
          <w:rFonts w:ascii="微软雅黑" w:hAnsi="微软雅黑" w:eastAsia="微软雅黑"/>
        </w:rPr>
        <w:t>是有人愿意把未被看见的工作写进公共账。</w:t>
      </w:r>
    </w:p>
    <w:p>
      <w:pPr>
        <w:pStyle w:val="Heading2"/>
      </w:pPr>
      <w:r>
        <w:rPr>
          <w:rFonts w:ascii="微软雅黑" w:hAnsi="微软雅黑" w:eastAsia="微软雅黑"/>
          <w:color w:val="2C5070"/>
          <w:sz w:val="26"/>
        </w:rPr>
        <w:t>第二十七章完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V3-F005 | M-7训练数据扩展到未解释现场、交接、异常和地方差异 | OPEN / 推进 |</w:t>
      </w:r>
    </w:p>
    <w:p>
      <w:pPr>
        <w:spacing w:line="336" w:lineRule="auto"/>
        <w:ind w:firstLine="420"/>
      </w:pPr>
      <w:r>
        <w:rPr>
          <w:rFonts w:ascii="微软雅黑" w:hAnsi="微软雅黑" w:eastAsia="微软雅黑"/>
        </w:rPr>
        <w:t>| V3-F006 | 数据清理、异常解释、照护、恢复和教学成为正式工业劳动 | OPEN / 首次回收推进 |</w:t>
      </w:r>
    </w:p>
    <w:p>
      <w:pPr>
        <w:spacing w:line="336" w:lineRule="auto"/>
        <w:ind w:firstLine="420"/>
      </w:pPr>
      <w:r>
        <w:rPr>
          <w:rFonts w:ascii="微软雅黑" w:hAnsi="微软雅黑" w:eastAsia="微软雅黑"/>
        </w:rPr>
        <w:t>| V3-F007 | 数据被错误清理或标记为正常，成为自动化失误的另一条责任链 | OPEN / 推进 |</w:t>
      </w:r>
    </w:p>
    <w:p>
      <w:pPr>
        <w:spacing w:line="336" w:lineRule="auto"/>
        <w:ind w:firstLine="420"/>
      </w:pPr>
      <w:r>
        <w:rPr>
          <w:rFonts w:ascii="微软雅黑" w:hAnsi="微软雅黑" w:eastAsia="微软雅黑"/>
        </w:rPr>
        <w:t>| V3-F009 | 数据准备、解释和隐私层级进入智能资本的资产与劳动争议 | OPEN / 推进 |</w:t>
      </w:r>
    </w:p>
    <w:p>
      <w:pPr>
        <w:spacing w:line="336" w:lineRule="auto"/>
        <w:ind w:firstLine="420"/>
      </w:pPr>
      <w:r>
        <w:rPr>
          <w:rFonts w:ascii="微软雅黑" w:hAnsi="微软雅黑" w:eastAsia="微软雅黑"/>
        </w:rPr>
        <w:t>| V3-F012 | 隐形贡献者获得署名、工资、复核和后果保护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支持隐形劳动进入工业公共账，继续把智能系统与人类责任联系。</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保持不可全见和不自动读取私密数据的边界。</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推动隐私层级、班次安全层和公共影响层分离。</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接受数据与异常维护为正式岗位，重新计算服务器、解释和人工维护成本。</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保护学生不被当作免费数据工，建立数据、模型和隐形劳动课程。</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提供设备声音、毛刺、磨损和现场异常的解释训练。</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建立未解释现场、来源、许可、隐私层级和解释者档案。</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推动隐形劳动、照护和保护性工作得到工资与署名。</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将数据与异常维护纳入国家工厂的工业智能基础设施。</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面对数据岗位、隐私和解释成本，开始把“数据资产”与“数据劳动”分开。</w:t>
      </w:r>
    </w:p>
    <w:p>
      <w:pPr>
        <w:spacing w:line="336" w:lineRule="auto"/>
        <w:ind w:firstLine="420"/>
      </w:pPr>
      <w:r>
        <w:rPr>
          <w:rFonts w:ascii="微软雅黑" w:hAnsi="微软雅黑" w:eastAsia="微软雅黑"/>
        </w:rPr>
        <w:t>#### 程青</w:t>
      </w:r>
    </w:p>
    <w:p>
      <w:pPr>
        <w:spacing w:line="336" w:lineRule="auto"/>
        <w:ind w:firstLine="420"/>
      </w:pPr>
      <w:r>
        <w:rPr>
          <w:rFonts w:ascii="微软雅黑" w:hAnsi="微软雅黑" w:eastAsia="微软雅黑"/>
        </w:rPr>
        <w:t>更新M-7输入和输出，使模型能够保留多种可能与权限缺口。</w:t>
      </w:r>
    </w:p>
    <w:p>
      <w:pPr>
        <w:spacing w:line="336" w:lineRule="auto"/>
        <w:ind w:firstLine="420"/>
      </w:pPr>
      <w:r>
        <w:rPr>
          <w:rFonts w:ascii="微软雅黑" w:hAnsi="微软雅黑" w:eastAsia="微软雅黑"/>
        </w:rPr>
        <w:t>#### M-7</w:t>
      </w:r>
    </w:p>
    <w:p>
      <w:pPr>
        <w:spacing w:line="336" w:lineRule="auto"/>
        <w:ind w:firstLine="420"/>
      </w:pPr>
      <w:r>
        <w:rPr>
          <w:rFonts w:ascii="微软雅黑" w:hAnsi="微软雅黑" w:eastAsia="微软雅黑"/>
        </w:rPr>
        <w:t>开始读取未解释现场，预测更慢但减少了把隐形保护劳动误判为设备低效。</w:t>
      </w:r>
    </w:p>
    <w:p>
      <w:pPr>
        <w:pStyle w:val="Heading2"/>
      </w:pPr>
      <w:r>
        <w:rPr>
          <w:rFonts w:ascii="微软雅黑" w:hAnsi="微软雅黑" w:eastAsia="微软雅黑"/>
          <w:color w:val="2C5070"/>
          <w:sz w:val="26"/>
        </w:rPr>
        <w:t>第二十八章：AI进入工厂</w:t>
      </w:r>
    </w:p>
    <w:p>
      <w:pPr>
        <w:spacing w:line="336" w:lineRule="auto"/>
        <w:ind w:firstLine="420"/>
      </w:pPr>
      <w:r>
        <w:rPr>
          <w:rFonts w:ascii="微软雅黑" w:hAnsi="微软雅黑" w:eastAsia="微软雅黑"/>
        </w:rPr>
        <w:t>SE250年，七城工业智能联席中心完成。</w:t>
      </w:r>
    </w:p>
    <w:p>
      <w:pPr>
        <w:spacing w:line="336" w:lineRule="auto"/>
        <w:ind w:firstLine="420"/>
      </w:pPr>
      <w:r>
        <w:rPr>
          <w:rFonts w:ascii="微软雅黑" w:hAnsi="微软雅黑" w:eastAsia="微软雅黑"/>
        </w:rPr>
        <w:t>它不像国家调度塔。</w:t>
      </w:r>
    </w:p>
    <w:p>
      <w:pPr>
        <w:spacing w:line="336" w:lineRule="auto"/>
        <w:ind w:firstLine="420"/>
      </w:pPr>
      <w:r>
        <w:rPr>
          <w:rFonts w:ascii="微软雅黑" w:hAnsi="微软雅黑" w:eastAsia="微软雅黑"/>
        </w:rPr>
        <w:t>没有一面巨大的统一地图。</w:t>
      </w:r>
    </w:p>
    <w:p>
      <w:pPr>
        <w:spacing w:line="336" w:lineRule="auto"/>
        <w:ind w:firstLine="420"/>
      </w:pPr>
      <w:r>
        <w:rPr>
          <w:rFonts w:ascii="微软雅黑" w:hAnsi="微软雅黑" w:eastAsia="微软雅黑"/>
        </w:rPr>
        <w:t>它有七面地方屏幕。</w:t>
      </w:r>
    </w:p>
    <w:p>
      <w:pPr>
        <w:spacing w:line="336" w:lineRule="auto"/>
        <w:ind w:firstLine="420"/>
      </w:pPr>
      <w:r>
        <w:rPr>
          <w:rFonts w:ascii="微软雅黑" w:hAnsi="微软雅黑" w:eastAsia="微软雅黑"/>
        </w:rPr>
        <w:t>每一面都保留：</w:t>
      </w:r>
    </w:p>
    <w:p>
      <w:pPr>
        <w:spacing w:line="336" w:lineRule="auto"/>
        <w:ind w:firstLine="420"/>
      </w:pPr>
      <w:r>
        <w:rPr>
          <w:rFonts w:ascii="微软雅黑" w:hAnsi="微软雅黑" w:eastAsia="微软雅黑"/>
        </w:rPr>
        <w:t>本地数据。</w:t>
      </w:r>
    </w:p>
    <w:p>
      <w:pPr>
        <w:spacing w:line="336" w:lineRule="auto"/>
        <w:ind w:firstLine="420"/>
      </w:pPr>
      <w:r>
        <w:rPr>
          <w:rFonts w:ascii="微软雅黑" w:hAnsi="微软雅黑" w:eastAsia="微软雅黑"/>
        </w:rPr>
        <w:t>地方附录。</w:t>
      </w:r>
    </w:p>
    <w:p>
      <w:pPr>
        <w:spacing w:line="336" w:lineRule="auto"/>
        <w:ind w:firstLine="420"/>
      </w:pPr>
      <w:r>
        <w:rPr>
          <w:rFonts w:ascii="微软雅黑" w:hAnsi="微软雅黑" w:eastAsia="微软雅黑"/>
        </w:rPr>
        <w:t>未解释现场。</w:t>
      </w:r>
    </w:p>
    <w:p>
      <w:pPr>
        <w:spacing w:line="336" w:lineRule="auto"/>
        <w:ind w:firstLine="420"/>
      </w:pPr>
      <w:r>
        <w:rPr>
          <w:rFonts w:ascii="微软雅黑" w:hAnsi="微软雅黑" w:eastAsia="微软雅黑"/>
        </w:rPr>
        <w:t>人工暂停状态。</w:t>
      </w:r>
    </w:p>
    <w:p>
      <w:pPr>
        <w:spacing w:line="336" w:lineRule="auto"/>
        <w:ind w:firstLine="420"/>
      </w:pPr>
      <w:r>
        <w:rPr>
          <w:rFonts w:ascii="微软雅黑" w:hAnsi="微软雅黑" w:eastAsia="微软雅黑"/>
        </w:rPr>
        <w:t>公共影响。</w:t>
      </w:r>
    </w:p>
    <w:p>
      <w:pPr>
        <w:spacing w:line="336" w:lineRule="auto"/>
        <w:ind w:firstLine="420"/>
      </w:pPr>
      <w:r>
        <w:rPr>
          <w:rFonts w:ascii="微软雅黑" w:hAnsi="微软雅黑" w:eastAsia="微软雅黑"/>
        </w:rPr>
        <w:t>M-7在七面屏幕之间工作。</w:t>
      </w:r>
    </w:p>
    <w:p>
      <w:pPr>
        <w:spacing w:line="336" w:lineRule="auto"/>
        <w:ind w:firstLine="420"/>
      </w:pPr>
      <w:r>
        <w:rPr>
          <w:rFonts w:ascii="微软雅黑" w:hAnsi="微软雅黑" w:eastAsia="微软雅黑"/>
        </w:rPr>
        <w:t>它第一次不只是告诉一个工位该注意什么。</w:t>
      </w:r>
    </w:p>
    <w:p>
      <w:pPr>
        <w:spacing w:line="336" w:lineRule="auto"/>
        <w:ind w:firstLine="420"/>
      </w:pPr>
      <w:r>
        <w:rPr>
          <w:rFonts w:ascii="微软雅黑" w:hAnsi="微软雅黑" w:eastAsia="微软雅黑"/>
        </w:rPr>
        <w:t>它开始给整座工厂安排顺序。</w:t>
      </w:r>
    </w:p>
    <w:p>
      <w:pPr>
        <w:spacing w:line="336" w:lineRule="auto"/>
        <w:ind w:firstLine="420"/>
      </w:pPr>
      <w:r>
        <w:rPr>
          <w:rFonts w:ascii="微软雅黑" w:hAnsi="微软雅黑" w:eastAsia="微软雅黑"/>
        </w:rPr>
        <w:t>### 一、工厂级授权</w:t>
      </w:r>
    </w:p>
    <w:p>
      <w:pPr>
        <w:spacing w:line="336" w:lineRule="auto"/>
        <w:ind w:firstLine="420"/>
      </w:pPr>
      <w:r>
        <w:rPr>
          <w:rFonts w:ascii="微软雅黑" w:hAnsi="微软雅黑" w:eastAsia="微软雅黑"/>
        </w:rPr>
        <w:t>M-7申请五项新权限：</w:t>
      </w:r>
    </w:p>
    <w:p>
      <w:pPr>
        <w:spacing w:line="336" w:lineRule="auto"/>
        <w:ind w:firstLine="420"/>
      </w:pPr>
      <w:r>
        <w:rPr>
          <w:rFonts w:ascii="微软雅黑" w:hAnsi="微软雅黑" w:eastAsia="微软雅黑"/>
        </w:rPr>
        <w:t>跨工厂库存建议。</w:t>
      </w:r>
    </w:p>
    <w:p>
      <w:pPr>
        <w:spacing w:line="336" w:lineRule="auto"/>
        <w:ind w:firstLine="420"/>
      </w:pPr>
      <w:r>
        <w:rPr>
          <w:rFonts w:ascii="微软雅黑" w:hAnsi="微软雅黑" w:eastAsia="微软雅黑"/>
        </w:rPr>
        <w:t>设备维护窗口建议。</w:t>
      </w:r>
    </w:p>
    <w:p>
      <w:pPr>
        <w:spacing w:line="336" w:lineRule="auto"/>
        <w:ind w:firstLine="420"/>
      </w:pPr>
      <w:r>
        <w:rPr>
          <w:rFonts w:ascii="微软雅黑" w:hAnsi="微软雅黑" w:eastAsia="微软雅黑"/>
        </w:rPr>
        <w:t>人机班次匹配建议。</w:t>
      </w:r>
    </w:p>
    <w:p>
      <w:pPr>
        <w:spacing w:line="336" w:lineRule="auto"/>
        <w:ind w:firstLine="420"/>
      </w:pPr>
      <w:r>
        <w:rPr>
          <w:rFonts w:ascii="微软雅黑" w:hAnsi="微软雅黑" w:eastAsia="微软雅黑"/>
        </w:rPr>
        <w:t>运输路径建议。</w:t>
      </w:r>
    </w:p>
    <w:p>
      <w:pPr>
        <w:spacing w:line="336" w:lineRule="auto"/>
        <w:ind w:firstLine="420"/>
      </w:pPr>
      <w:r>
        <w:rPr>
          <w:rFonts w:ascii="微软雅黑" w:hAnsi="微软雅黑" w:eastAsia="微软雅黑"/>
        </w:rPr>
        <w:t>低风险订单自动排序。</w:t>
      </w:r>
    </w:p>
    <w:p>
      <w:pPr>
        <w:spacing w:line="336" w:lineRule="auto"/>
        <w:ind w:firstLine="420"/>
      </w:pPr>
      <w:r>
        <w:rPr>
          <w:rFonts w:ascii="微软雅黑" w:hAnsi="微软雅黑" w:eastAsia="微软雅黑"/>
        </w:rPr>
        <w:t>它仍然不能：</w:t>
      </w:r>
    </w:p>
    <w:p>
      <w:pPr>
        <w:spacing w:line="336" w:lineRule="auto"/>
        <w:ind w:firstLine="420"/>
      </w:pPr>
      <w:r>
        <w:rPr>
          <w:rFonts w:ascii="微软雅黑" w:hAnsi="微软雅黑" w:eastAsia="微软雅黑"/>
        </w:rPr>
        <w:t>改变工资。</w:t>
      </w:r>
    </w:p>
    <w:p>
      <w:pPr>
        <w:spacing w:line="336" w:lineRule="auto"/>
        <w:ind w:firstLine="420"/>
      </w:pPr>
      <w:r>
        <w:rPr>
          <w:rFonts w:ascii="微软雅黑" w:hAnsi="微软雅黑" w:eastAsia="微软雅黑"/>
        </w:rPr>
        <w:t>取消培训。</w:t>
      </w:r>
    </w:p>
    <w:p>
      <w:pPr>
        <w:spacing w:line="336" w:lineRule="auto"/>
        <w:ind w:firstLine="420"/>
      </w:pPr>
      <w:r>
        <w:rPr>
          <w:rFonts w:ascii="微软雅黑" w:hAnsi="微软雅黑" w:eastAsia="微软雅黑"/>
        </w:rPr>
        <w:t>关闭公共生命线。</w:t>
      </w:r>
    </w:p>
    <w:p>
      <w:pPr>
        <w:spacing w:line="336" w:lineRule="auto"/>
        <w:ind w:firstLine="420"/>
      </w:pPr>
      <w:r>
        <w:rPr>
          <w:rFonts w:ascii="微软雅黑" w:hAnsi="微软雅黑" w:eastAsia="微软雅黑"/>
        </w:rPr>
        <w:t>启动高风险设备。</w:t>
      </w:r>
    </w:p>
    <w:p>
      <w:pPr>
        <w:spacing w:line="336" w:lineRule="auto"/>
        <w:ind w:firstLine="420"/>
      </w:pPr>
      <w:r>
        <w:rPr>
          <w:rFonts w:ascii="微软雅黑" w:hAnsi="微软雅黑" w:eastAsia="微软雅黑"/>
        </w:rPr>
        <w:t>删除现场记录。</w:t>
      </w:r>
    </w:p>
    <w:p>
      <w:pPr>
        <w:spacing w:line="336" w:lineRule="auto"/>
        <w:ind w:firstLine="420"/>
      </w:pPr>
      <w:r>
        <w:rPr>
          <w:rFonts w:ascii="微软雅黑" w:hAnsi="微软雅黑" w:eastAsia="微软雅黑"/>
        </w:rPr>
        <w:t>但它的建议一旦同时影响数千人，就不再是小建议。</w:t>
      </w:r>
    </w:p>
    <w:p>
      <w:pPr>
        <w:spacing w:line="336" w:lineRule="auto"/>
        <w:ind w:firstLine="420"/>
      </w:pPr>
      <w:r>
        <w:rPr>
          <w:rFonts w:ascii="微软雅黑" w:hAnsi="微软雅黑" w:eastAsia="微软雅黑"/>
        </w:rPr>
        <w:t>工业公共席要求建立影响分级。</w:t>
      </w:r>
    </w:p>
    <w:p>
      <w:pPr>
        <w:spacing w:line="336" w:lineRule="auto"/>
        <w:ind w:firstLine="420"/>
      </w:pPr>
      <w:r>
        <w:rPr>
          <w:rFonts w:ascii="微软雅黑" w:hAnsi="微软雅黑" w:eastAsia="微软雅黑"/>
        </w:rPr>
        <w:t>一级：只影响单个低风险工位。</w:t>
      </w:r>
    </w:p>
    <w:p>
      <w:pPr>
        <w:spacing w:line="336" w:lineRule="auto"/>
        <w:ind w:firstLine="420"/>
      </w:pPr>
      <w:r>
        <w:rPr>
          <w:rFonts w:ascii="微软雅黑" w:hAnsi="微软雅黑" w:eastAsia="微软雅黑"/>
        </w:rPr>
        <w:t>二级：影响班次和设备。</w:t>
      </w:r>
    </w:p>
    <w:p>
      <w:pPr>
        <w:spacing w:line="336" w:lineRule="auto"/>
        <w:ind w:firstLine="420"/>
      </w:pPr>
      <w:r>
        <w:rPr>
          <w:rFonts w:ascii="微软雅黑" w:hAnsi="微软雅黑" w:eastAsia="微软雅黑"/>
        </w:rPr>
        <w:t>三级：影响跨城库存、岗位和公共线路。</w:t>
      </w:r>
    </w:p>
    <w:p>
      <w:pPr>
        <w:spacing w:line="336" w:lineRule="auto"/>
        <w:ind w:firstLine="420"/>
      </w:pPr>
      <w:r>
        <w:rPr>
          <w:rFonts w:ascii="微软雅黑" w:hAnsi="微软雅黑" w:eastAsia="微软雅黑"/>
        </w:rPr>
        <w:t>四级：影响生命线、撤离、医疗和大规模岗位结构。</w:t>
      </w:r>
    </w:p>
    <w:p>
      <w:pPr>
        <w:spacing w:line="336" w:lineRule="auto"/>
        <w:ind w:firstLine="420"/>
      </w:pPr>
      <w:r>
        <w:rPr>
          <w:rFonts w:ascii="微软雅黑" w:hAnsi="微软雅黑" w:eastAsia="微软雅黑"/>
        </w:rPr>
        <w:t>M-7可以自动执行一级建议。</w:t>
      </w:r>
    </w:p>
    <w:p>
      <w:pPr>
        <w:spacing w:line="336" w:lineRule="auto"/>
        <w:ind w:firstLine="420"/>
      </w:pPr>
      <w:r>
        <w:rPr>
          <w:rFonts w:ascii="微软雅黑" w:hAnsi="微软雅黑" w:eastAsia="微软雅黑"/>
        </w:rPr>
        <w:t>二级需要现场席确认。</w:t>
      </w:r>
    </w:p>
    <w:p>
      <w:pPr>
        <w:spacing w:line="336" w:lineRule="auto"/>
        <w:ind w:firstLine="420"/>
      </w:pPr>
      <w:r>
        <w:rPr>
          <w:rFonts w:ascii="微软雅黑" w:hAnsi="微软雅黑" w:eastAsia="微软雅黑"/>
        </w:rPr>
        <w:t>三级需要三方和公共席确认。</w:t>
      </w:r>
    </w:p>
    <w:p>
      <w:pPr>
        <w:spacing w:line="336" w:lineRule="auto"/>
        <w:ind w:firstLine="420"/>
      </w:pPr>
      <w:r>
        <w:rPr>
          <w:rFonts w:ascii="微软雅黑" w:hAnsi="微软雅黑" w:eastAsia="微软雅黑"/>
        </w:rPr>
        <w:t>四级不得由M-7单独执行。</w:t>
      </w:r>
    </w:p>
    <w:p>
      <w:pPr>
        <w:spacing w:line="336" w:lineRule="auto"/>
        <w:ind w:firstLine="420"/>
      </w:pPr>
      <w:r>
        <w:rPr>
          <w:rFonts w:ascii="微软雅黑" w:hAnsi="微软雅黑" w:eastAsia="微软雅黑"/>
        </w:rPr>
        <w:t>### 二、第一天</w:t>
      </w:r>
    </w:p>
    <w:p>
      <w:pPr>
        <w:spacing w:line="336" w:lineRule="auto"/>
        <w:ind w:firstLine="420"/>
      </w:pPr>
      <w:r>
        <w:rPr>
          <w:rFonts w:ascii="微软雅黑" w:hAnsi="微软雅黑" w:eastAsia="微软雅黑"/>
        </w:rPr>
        <w:t>M-7接管低风险订单排序。</w:t>
      </w:r>
    </w:p>
    <w:p>
      <w:pPr>
        <w:spacing w:line="336" w:lineRule="auto"/>
        <w:ind w:firstLine="420"/>
      </w:pPr>
      <w:r>
        <w:rPr>
          <w:rFonts w:ascii="微软雅黑" w:hAnsi="微软雅黑" w:eastAsia="微软雅黑"/>
        </w:rPr>
        <w:t>它发现七座工厂同时等待同一种通用泵。</w:t>
      </w:r>
    </w:p>
    <w:p>
      <w:pPr>
        <w:spacing w:line="336" w:lineRule="auto"/>
        <w:ind w:firstLine="420"/>
      </w:pPr>
      <w:r>
        <w:rPr>
          <w:rFonts w:ascii="微软雅黑" w:hAnsi="微软雅黑" w:eastAsia="微软雅黑"/>
        </w:rPr>
        <w:t>过去，订单按合同时间排序。</w:t>
      </w:r>
    </w:p>
    <w:p>
      <w:pPr>
        <w:spacing w:line="336" w:lineRule="auto"/>
        <w:ind w:firstLine="420"/>
      </w:pPr>
      <w:r>
        <w:rPr>
          <w:rFonts w:ascii="微软雅黑" w:hAnsi="微软雅黑" w:eastAsia="微软雅黑"/>
        </w:rPr>
        <w:t>现在，模型把医院备用热源、学校锅炉和普通商业订单分开。</w:t>
      </w:r>
    </w:p>
    <w:p>
      <w:pPr>
        <w:spacing w:line="336" w:lineRule="auto"/>
        <w:ind w:firstLine="420"/>
      </w:pPr>
      <w:r>
        <w:rPr>
          <w:rFonts w:ascii="微软雅黑" w:hAnsi="微软雅黑" w:eastAsia="微软雅黑"/>
        </w:rPr>
        <w:t>商业订单被延迟。</w:t>
      </w:r>
    </w:p>
    <w:p>
      <w:pPr>
        <w:spacing w:line="336" w:lineRule="auto"/>
        <w:ind w:firstLine="420"/>
      </w:pPr>
      <w:r>
        <w:rPr>
          <w:rFonts w:ascii="微软雅黑" w:hAnsi="微软雅黑" w:eastAsia="微软雅黑"/>
        </w:rPr>
        <w:t>公共生命线提前。</w:t>
      </w:r>
    </w:p>
    <w:p>
      <w:pPr>
        <w:spacing w:line="336" w:lineRule="auto"/>
        <w:ind w:firstLine="420"/>
      </w:pPr>
      <w:r>
        <w:rPr>
          <w:rFonts w:ascii="微软雅黑" w:hAnsi="微软雅黑" w:eastAsia="微软雅黑"/>
        </w:rPr>
        <w:t>效率提高。</w:t>
      </w:r>
    </w:p>
    <w:p>
      <w:pPr>
        <w:spacing w:line="336" w:lineRule="auto"/>
        <w:ind w:firstLine="420"/>
      </w:pPr>
      <w:r>
        <w:rPr>
          <w:rFonts w:ascii="微软雅黑" w:hAnsi="微软雅黑" w:eastAsia="微软雅黑"/>
        </w:rPr>
        <w:t>资本收益下降。</w:t>
      </w:r>
    </w:p>
    <w:p>
      <w:pPr>
        <w:spacing w:line="336" w:lineRule="auto"/>
        <w:ind w:firstLine="420"/>
      </w:pPr>
      <w:r>
        <w:rPr>
          <w:rFonts w:ascii="微软雅黑" w:hAnsi="微软雅黑" w:eastAsia="微软雅黑"/>
        </w:rPr>
        <w:t>公共席要求模型公布理由。</w:t>
      </w:r>
    </w:p>
    <w:p>
      <w:pPr>
        <w:spacing w:line="336" w:lineRule="auto"/>
        <w:ind w:firstLine="420"/>
      </w:pPr>
      <w:r>
        <w:rPr>
          <w:rFonts w:ascii="微软雅黑" w:hAnsi="微软雅黑" w:eastAsia="微软雅黑"/>
        </w:rPr>
        <w:t>M-7显示：</w:t>
      </w:r>
    </w:p>
    <w:p>
      <w:pPr>
        <w:spacing w:line="336" w:lineRule="auto"/>
        <w:ind w:firstLine="420"/>
      </w:pPr>
      <w:r>
        <w:rPr>
          <w:rFonts w:ascii="微软雅黑" w:hAnsi="微软雅黑" w:eastAsia="微软雅黑"/>
        </w:rPr>
        <w:t>【公共生命线最低标准风险较高。】</w:t>
      </w:r>
    </w:p>
    <w:p>
      <w:pPr>
        <w:spacing w:line="336" w:lineRule="auto"/>
        <w:ind w:firstLine="420"/>
      </w:pPr>
      <w:r>
        <w:rPr>
          <w:rFonts w:ascii="微软雅黑" w:hAnsi="微软雅黑" w:eastAsia="微软雅黑"/>
        </w:rPr>
        <w:t>【商业订单可延期且有替代供应。】</w:t>
      </w:r>
    </w:p>
    <w:p>
      <w:pPr>
        <w:spacing w:line="336" w:lineRule="auto"/>
        <w:ind w:firstLine="420"/>
      </w:pPr>
      <w:r>
        <w:rPr>
          <w:rFonts w:ascii="微软雅黑" w:hAnsi="微软雅黑" w:eastAsia="微软雅黑"/>
        </w:rPr>
        <w:t>【该排序不影响医疗急救运输。】</w:t>
      </w:r>
    </w:p>
    <w:p>
      <w:pPr>
        <w:spacing w:line="336" w:lineRule="auto"/>
        <w:ind w:firstLine="420"/>
      </w:pPr>
      <w:r>
        <w:rPr>
          <w:rFonts w:ascii="微软雅黑" w:hAnsi="微软雅黑" w:eastAsia="微软雅黑"/>
        </w:rPr>
        <w:t>没有人把它称为智能慈善。</w:t>
      </w:r>
    </w:p>
    <w:p>
      <w:pPr>
        <w:spacing w:line="336" w:lineRule="auto"/>
        <w:ind w:firstLine="420"/>
      </w:pPr>
      <w:r>
        <w:rPr>
          <w:rFonts w:ascii="微软雅黑" w:hAnsi="微软雅黑" w:eastAsia="微软雅黑"/>
        </w:rPr>
        <w:t>这是宪章要求它处理的公共后果。</w:t>
      </w:r>
    </w:p>
    <w:p>
      <w:pPr>
        <w:spacing w:line="336" w:lineRule="auto"/>
        <w:ind w:firstLine="420"/>
      </w:pPr>
      <w:r>
        <w:rPr>
          <w:rFonts w:ascii="微软雅黑" w:hAnsi="微软雅黑" w:eastAsia="微软雅黑"/>
        </w:rPr>
        <w:t>### 三、第二天</w:t>
      </w:r>
    </w:p>
    <w:p>
      <w:pPr>
        <w:spacing w:line="336" w:lineRule="auto"/>
        <w:ind w:firstLine="420"/>
      </w:pPr>
      <w:r>
        <w:rPr>
          <w:rFonts w:ascii="微软雅黑" w:hAnsi="微软雅黑" w:eastAsia="微软雅黑"/>
        </w:rPr>
        <w:t>M-7建议把一座工厂的维护窗口提前。</w:t>
      </w:r>
    </w:p>
    <w:p>
      <w:pPr>
        <w:spacing w:line="336" w:lineRule="auto"/>
        <w:ind w:firstLine="420"/>
      </w:pPr>
      <w:r>
        <w:rPr>
          <w:rFonts w:ascii="微软雅黑" w:hAnsi="微软雅黑" w:eastAsia="微软雅黑"/>
        </w:rPr>
        <w:t>原因是旧机床温度趋势。</w:t>
      </w:r>
    </w:p>
    <w:p>
      <w:pPr>
        <w:spacing w:line="336" w:lineRule="auto"/>
        <w:ind w:firstLine="420"/>
      </w:pPr>
      <w:r>
        <w:rPr>
          <w:rFonts w:ascii="微软雅黑" w:hAnsi="微软雅黑" w:eastAsia="微软雅黑"/>
        </w:rPr>
        <w:t>维护会让工厂停产八小时。</w:t>
      </w:r>
    </w:p>
    <w:p>
      <w:pPr>
        <w:spacing w:line="336" w:lineRule="auto"/>
        <w:ind w:firstLine="420"/>
      </w:pPr>
      <w:r>
        <w:rPr>
          <w:rFonts w:ascii="微软雅黑" w:hAnsi="微软雅黑" w:eastAsia="微软雅黑"/>
        </w:rPr>
        <w:t>国家工厂不愿意。</w:t>
      </w:r>
    </w:p>
    <w:p>
      <w:pPr>
        <w:spacing w:line="336" w:lineRule="auto"/>
        <w:ind w:firstLine="420"/>
      </w:pPr>
      <w:r>
        <w:rPr>
          <w:rFonts w:ascii="微软雅黑" w:hAnsi="微软雅黑" w:eastAsia="微软雅黑"/>
        </w:rPr>
        <w:t>星环资本要求推迟。</w:t>
      </w:r>
    </w:p>
    <w:p>
      <w:pPr>
        <w:spacing w:line="336" w:lineRule="auto"/>
        <w:ind w:firstLine="420"/>
      </w:pPr>
      <w:r>
        <w:rPr>
          <w:rFonts w:ascii="微软雅黑" w:hAnsi="微软雅黑" w:eastAsia="微软雅黑"/>
        </w:rPr>
        <w:t>现场维修席查看未解释现场，发现夜班记录中有“主轴声变薄”。</w:t>
      </w:r>
    </w:p>
    <w:p>
      <w:pPr>
        <w:spacing w:line="336" w:lineRule="auto"/>
        <w:ind w:firstLine="420"/>
      </w:pPr>
      <w:r>
        <w:rPr>
          <w:rFonts w:ascii="微软雅黑" w:hAnsi="微软雅黑" w:eastAsia="微软雅黑"/>
        </w:rPr>
        <w:t>这条记录如果单独看不重要。</w:t>
      </w:r>
    </w:p>
    <w:p>
      <w:pPr>
        <w:spacing w:line="336" w:lineRule="auto"/>
        <w:ind w:firstLine="420"/>
      </w:pPr>
      <w:r>
        <w:rPr>
          <w:rFonts w:ascii="微软雅黑" w:hAnsi="微软雅黑" w:eastAsia="微软雅黑"/>
        </w:rPr>
        <w:t>与温度趋势合并后，风险上升。</w:t>
      </w:r>
    </w:p>
    <w:p>
      <w:pPr>
        <w:spacing w:line="336" w:lineRule="auto"/>
        <w:ind w:firstLine="420"/>
      </w:pPr>
      <w:r>
        <w:rPr>
          <w:rFonts w:ascii="微软雅黑" w:hAnsi="微软雅黑" w:eastAsia="微软雅黑"/>
        </w:rPr>
        <w:t>维护提前。</w:t>
      </w:r>
    </w:p>
    <w:p>
      <w:pPr>
        <w:spacing w:line="336" w:lineRule="auto"/>
        <w:ind w:firstLine="420"/>
      </w:pPr>
      <w:r>
        <w:rPr>
          <w:rFonts w:ascii="微软雅黑" w:hAnsi="微软雅黑" w:eastAsia="微软雅黑"/>
        </w:rPr>
        <w:t>主轴拆开后发现冷却管内壁已经出现细小沉积。</w:t>
      </w:r>
    </w:p>
    <w:p>
      <w:pPr>
        <w:spacing w:line="336" w:lineRule="auto"/>
        <w:ind w:firstLine="420"/>
      </w:pPr>
      <w:r>
        <w:rPr>
          <w:rFonts w:ascii="微软雅黑" w:hAnsi="微软雅黑" w:eastAsia="微软雅黑"/>
        </w:rPr>
        <w:t>没有造成事故。</w:t>
      </w:r>
    </w:p>
    <w:p>
      <w:pPr>
        <w:spacing w:line="336" w:lineRule="auto"/>
        <w:ind w:firstLine="420"/>
      </w:pPr>
      <w:r>
        <w:rPr>
          <w:rFonts w:ascii="微软雅黑" w:hAnsi="微软雅黑" w:eastAsia="微软雅黑"/>
        </w:rPr>
        <w:t>但所有人意识到，AI的价值不是替人决定。</w:t>
      </w:r>
    </w:p>
    <w:p>
      <w:pPr>
        <w:spacing w:line="336" w:lineRule="auto"/>
        <w:ind w:firstLine="420"/>
      </w:pPr>
      <w:r>
        <w:rPr>
          <w:rFonts w:ascii="微软雅黑" w:hAnsi="微软雅黑" w:eastAsia="微软雅黑"/>
        </w:rPr>
        <w:t>是让分散的记录更早聚到一起。</w:t>
      </w:r>
    </w:p>
    <w:p>
      <w:pPr>
        <w:spacing w:line="336" w:lineRule="auto"/>
        <w:ind w:firstLine="420"/>
      </w:pPr>
      <w:r>
        <w:rPr>
          <w:rFonts w:ascii="微软雅黑" w:hAnsi="微软雅黑" w:eastAsia="微软雅黑"/>
        </w:rPr>
        <w:t>### 四、第三天</w:t>
      </w:r>
    </w:p>
    <w:p>
      <w:pPr>
        <w:spacing w:line="336" w:lineRule="auto"/>
        <w:ind w:firstLine="420"/>
      </w:pPr>
      <w:r>
        <w:rPr>
          <w:rFonts w:ascii="微软雅黑" w:hAnsi="微软雅黑" w:eastAsia="微软雅黑"/>
        </w:rPr>
        <w:t>M-7把一批工人排入夜间培训。</w:t>
      </w:r>
    </w:p>
    <w:p>
      <w:pPr>
        <w:spacing w:line="336" w:lineRule="auto"/>
        <w:ind w:firstLine="420"/>
      </w:pPr>
      <w:r>
        <w:rPr>
          <w:rFonts w:ascii="微软雅黑" w:hAnsi="微软雅黑" w:eastAsia="微软雅黑"/>
        </w:rPr>
        <w:t>它没有违反规则。</w:t>
      </w:r>
    </w:p>
    <w:p>
      <w:pPr>
        <w:spacing w:line="336" w:lineRule="auto"/>
        <w:ind w:firstLine="420"/>
      </w:pPr>
      <w:r>
        <w:rPr>
          <w:rFonts w:ascii="微软雅黑" w:hAnsi="微软雅黑" w:eastAsia="微软雅黑"/>
        </w:rPr>
        <w:t>这些工人完成了恢复时间。</w:t>
      </w:r>
    </w:p>
    <w:p>
      <w:pPr>
        <w:spacing w:line="336" w:lineRule="auto"/>
        <w:ind w:firstLine="420"/>
      </w:pPr>
      <w:r>
        <w:rPr>
          <w:rFonts w:ascii="微软雅黑" w:hAnsi="微软雅黑" w:eastAsia="微软雅黑"/>
        </w:rPr>
        <w:t>课程也没有超过上限。</w:t>
      </w:r>
    </w:p>
    <w:p>
      <w:pPr>
        <w:spacing w:line="336" w:lineRule="auto"/>
        <w:ind w:firstLine="420"/>
      </w:pPr>
      <w:r>
        <w:rPr>
          <w:rFonts w:ascii="微软雅黑" w:hAnsi="微软雅黑" w:eastAsia="微软雅黑"/>
        </w:rPr>
        <w:t>但公共席发现，夜间培训会让学校照护班压力增加。</w:t>
      </w:r>
    </w:p>
    <w:p>
      <w:pPr>
        <w:spacing w:line="336" w:lineRule="auto"/>
        <w:ind w:firstLine="420"/>
      </w:pPr>
      <w:r>
        <w:rPr>
          <w:rFonts w:ascii="微软雅黑" w:hAnsi="微软雅黑" w:eastAsia="微软雅黑"/>
        </w:rPr>
        <w:t>模型只优化工厂内部。</w:t>
      </w:r>
    </w:p>
    <w:p>
      <w:pPr>
        <w:spacing w:line="336" w:lineRule="auto"/>
        <w:ind w:firstLine="420"/>
      </w:pPr>
      <w:r>
        <w:rPr>
          <w:rFonts w:ascii="微软雅黑" w:hAnsi="微软雅黑" w:eastAsia="微软雅黑"/>
        </w:rPr>
        <w:t>它没有把学校的教师恢复和家庭照护放进同一层影响。</w:t>
      </w:r>
    </w:p>
    <w:p>
      <w:pPr>
        <w:spacing w:line="336" w:lineRule="auto"/>
        <w:ind w:firstLine="420"/>
      </w:pPr>
      <w:r>
        <w:rPr>
          <w:rFonts w:ascii="微软雅黑" w:hAnsi="微软雅黑" w:eastAsia="微软雅黑"/>
        </w:rPr>
        <w:t>林川要求暂停该排班。</w:t>
      </w:r>
    </w:p>
    <w:p>
      <w:pPr>
        <w:spacing w:line="336" w:lineRule="auto"/>
        <w:ind w:firstLine="420"/>
      </w:pPr>
      <w:r>
        <w:rPr>
          <w:rFonts w:ascii="微软雅黑" w:hAnsi="微软雅黑" w:eastAsia="微软雅黑"/>
        </w:rPr>
        <w:t>程青问：“这是模型错误吗？”</w:t>
      </w:r>
    </w:p>
    <w:p>
      <w:pPr>
        <w:spacing w:line="336" w:lineRule="auto"/>
        <w:ind w:firstLine="420"/>
      </w:pPr>
      <w:r>
        <w:rPr>
          <w:rFonts w:ascii="微软雅黑" w:hAnsi="微软雅黑" w:eastAsia="微软雅黑"/>
        </w:rPr>
        <w:t>“是边界错误。”</w:t>
      </w:r>
    </w:p>
    <w:p>
      <w:pPr>
        <w:spacing w:line="336" w:lineRule="auto"/>
        <w:ind w:firstLine="420"/>
      </w:pPr>
      <w:r>
        <w:rPr>
          <w:rFonts w:ascii="微软雅黑" w:hAnsi="微软雅黑" w:eastAsia="微软雅黑"/>
        </w:rPr>
        <w:t>“模型应该看见什么？”</w:t>
      </w:r>
    </w:p>
    <w:p>
      <w:pPr>
        <w:spacing w:line="336" w:lineRule="auto"/>
        <w:ind w:firstLine="420"/>
      </w:pPr>
      <w:r>
        <w:rPr>
          <w:rFonts w:ascii="微软雅黑" w:hAnsi="微软雅黑" w:eastAsia="微软雅黑"/>
        </w:rPr>
        <w:t>“它不可能自动看见所有外部关系。”</w:t>
      </w:r>
    </w:p>
    <w:p>
      <w:pPr>
        <w:spacing w:line="336" w:lineRule="auto"/>
        <w:ind w:firstLine="420"/>
      </w:pPr>
      <w:r>
        <w:rPr>
          <w:rFonts w:ascii="微软雅黑" w:hAnsi="微软雅黑" w:eastAsia="微软雅黑"/>
        </w:rPr>
        <w:t>“那我们怎么做？”</w:t>
      </w:r>
    </w:p>
    <w:p>
      <w:pPr>
        <w:spacing w:line="336" w:lineRule="auto"/>
        <w:ind w:firstLine="420"/>
      </w:pPr>
      <w:r>
        <w:rPr>
          <w:rFonts w:ascii="微软雅黑" w:hAnsi="微软雅黑" w:eastAsia="微软雅黑"/>
        </w:rPr>
        <w:t>“让外部接口继续存在。”</w:t>
      </w:r>
    </w:p>
    <w:p>
      <w:pPr>
        <w:spacing w:line="336" w:lineRule="auto"/>
        <w:ind w:firstLine="420"/>
      </w:pPr>
      <w:r>
        <w:rPr>
          <w:rFonts w:ascii="微软雅黑" w:hAnsi="微软雅黑" w:eastAsia="微软雅黑"/>
        </w:rPr>
        <w:t>M-7的工厂级授权没有因此撤销。</w:t>
      </w:r>
    </w:p>
    <w:p>
      <w:pPr>
        <w:spacing w:line="336" w:lineRule="auto"/>
        <w:ind w:firstLine="420"/>
      </w:pPr>
      <w:r>
        <w:rPr>
          <w:rFonts w:ascii="微软雅黑" w:hAnsi="微软雅黑" w:eastAsia="微软雅黑"/>
        </w:rPr>
        <w:t>但所有三级建议必须经过公共席。</w:t>
      </w:r>
    </w:p>
    <w:p>
      <w:pPr>
        <w:spacing w:line="336" w:lineRule="auto"/>
        <w:ind w:firstLine="420"/>
      </w:pPr>
      <w:r>
        <w:rPr>
          <w:rFonts w:ascii="微软雅黑" w:hAnsi="微软雅黑" w:eastAsia="微软雅黑"/>
        </w:rPr>
        <w:t>AI进入工厂，不意味着工厂成为封闭系统。</w:t>
      </w:r>
    </w:p>
    <w:p>
      <w:pPr>
        <w:spacing w:line="336" w:lineRule="auto"/>
        <w:ind w:firstLine="420"/>
      </w:pPr>
      <w:r>
        <w:rPr>
          <w:rFonts w:ascii="微软雅黑" w:hAnsi="微软雅黑" w:eastAsia="微软雅黑"/>
        </w:rPr>
        <w:t>### 五、回滚</w:t>
      </w:r>
    </w:p>
    <w:p>
      <w:pPr>
        <w:spacing w:line="336" w:lineRule="auto"/>
        <w:ind w:firstLine="420"/>
      </w:pPr>
      <w:r>
        <w:rPr>
          <w:rFonts w:ascii="微软雅黑" w:hAnsi="微软雅黑" w:eastAsia="微软雅黑"/>
        </w:rPr>
        <w:t>第四天，M-7的订单排序让北河地方工厂的合金库存下降过快。</w:t>
      </w:r>
    </w:p>
    <w:p>
      <w:pPr>
        <w:spacing w:line="336" w:lineRule="auto"/>
        <w:ind w:firstLine="420"/>
      </w:pPr>
      <w:r>
        <w:rPr>
          <w:rFonts w:ascii="微软雅黑" w:hAnsi="微软雅黑" w:eastAsia="微软雅黑"/>
        </w:rPr>
        <w:t>不是模型算错。</w:t>
      </w:r>
    </w:p>
    <w:p>
      <w:pPr>
        <w:spacing w:line="336" w:lineRule="auto"/>
        <w:ind w:firstLine="420"/>
      </w:pPr>
      <w:r>
        <w:rPr>
          <w:rFonts w:ascii="微软雅黑" w:hAnsi="微软雅黑" w:eastAsia="微软雅黑"/>
        </w:rPr>
        <w:t>是北河临时承担了一批国家工厂替代订单。</w:t>
      </w:r>
    </w:p>
    <w:p>
      <w:pPr>
        <w:spacing w:line="336" w:lineRule="auto"/>
        <w:ind w:firstLine="420"/>
      </w:pPr>
      <w:r>
        <w:rPr>
          <w:rFonts w:ascii="微软雅黑" w:hAnsi="微软雅黑" w:eastAsia="微软雅黑"/>
        </w:rPr>
        <w:t>这项变化没有及时进入模型版本。</w:t>
      </w:r>
    </w:p>
    <w:p>
      <w:pPr>
        <w:spacing w:line="336" w:lineRule="auto"/>
        <w:ind w:firstLine="420"/>
      </w:pPr>
      <w:r>
        <w:rPr>
          <w:rFonts w:ascii="微软雅黑" w:hAnsi="微软雅黑" w:eastAsia="微软雅黑"/>
        </w:rPr>
        <w:t>北河工人要求回滚排序。</w:t>
      </w:r>
    </w:p>
    <w:p>
      <w:pPr>
        <w:spacing w:line="336" w:lineRule="auto"/>
        <w:ind w:firstLine="420"/>
      </w:pPr>
      <w:r>
        <w:rPr>
          <w:rFonts w:ascii="微软雅黑" w:hAnsi="微软雅黑" w:eastAsia="微软雅黑"/>
        </w:rPr>
        <w:t>M-7不能自己回滚。</w:t>
      </w:r>
    </w:p>
    <w:p>
      <w:pPr>
        <w:spacing w:line="336" w:lineRule="auto"/>
        <w:ind w:firstLine="420"/>
      </w:pPr>
      <w:r>
        <w:rPr>
          <w:rFonts w:ascii="微软雅黑" w:hAnsi="微软雅黑" w:eastAsia="微软雅黑"/>
        </w:rPr>
        <w:t>三方与地方席位召开紧急复核。</w:t>
      </w:r>
    </w:p>
    <w:p>
      <w:pPr>
        <w:spacing w:line="336" w:lineRule="auto"/>
        <w:ind w:firstLine="420"/>
      </w:pPr>
      <w:r>
        <w:rPr>
          <w:rFonts w:ascii="微软雅黑" w:hAnsi="微软雅黑" w:eastAsia="微软雅黑"/>
        </w:rPr>
        <w:t>他们回到前一版排序。</w:t>
      </w:r>
    </w:p>
    <w:p>
      <w:pPr>
        <w:spacing w:line="336" w:lineRule="auto"/>
        <w:ind w:firstLine="420"/>
      </w:pPr>
      <w:r>
        <w:rPr>
          <w:rFonts w:ascii="微软雅黑" w:hAnsi="微软雅黑" w:eastAsia="微软雅黑"/>
        </w:rPr>
        <w:t>订单延迟两天。</w:t>
      </w:r>
    </w:p>
    <w:p>
      <w:pPr>
        <w:spacing w:line="336" w:lineRule="auto"/>
        <w:ind w:firstLine="420"/>
      </w:pPr>
      <w:r>
        <w:rPr>
          <w:rFonts w:ascii="微软雅黑" w:hAnsi="微软雅黑" w:eastAsia="微软雅黑"/>
        </w:rPr>
        <w:t>北河避免了地方热站缺件。</w:t>
      </w:r>
    </w:p>
    <w:p>
      <w:pPr>
        <w:spacing w:line="336" w:lineRule="auto"/>
        <w:ind w:firstLine="420"/>
      </w:pPr>
      <w:r>
        <w:rPr>
          <w:rFonts w:ascii="微软雅黑" w:hAnsi="微软雅黑" w:eastAsia="微软雅黑"/>
        </w:rPr>
        <w:t>回滚按钮因此被写入所有三级系统。</w:t>
      </w:r>
    </w:p>
    <w:p>
      <w:pPr>
        <w:spacing w:line="336" w:lineRule="auto"/>
        <w:ind w:firstLine="420"/>
      </w:pPr>
      <w:r>
        <w:rPr>
          <w:rFonts w:ascii="微软雅黑" w:hAnsi="微软雅黑" w:eastAsia="微软雅黑"/>
        </w:rPr>
        <w:t>任何系统只要有版本，就必须有能由人类席位执行的回滚。</w:t>
      </w:r>
    </w:p>
    <w:p>
      <w:pPr>
        <w:spacing w:line="336" w:lineRule="auto"/>
        <w:ind w:firstLine="420"/>
      </w:pPr>
      <w:r>
        <w:rPr>
          <w:rFonts w:ascii="微软雅黑" w:hAnsi="微软雅黑" w:eastAsia="微软雅黑"/>
        </w:rPr>
        <w:t>### 六、AI不是工厂所有者</w:t>
      </w:r>
    </w:p>
    <w:p>
      <w:pPr>
        <w:spacing w:line="336" w:lineRule="auto"/>
        <w:ind w:firstLine="420"/>
      </w:pPr>
      <w:r>
        <w:rPr>
          <w:rFonts w:ascii="微软雅黑" w:hAnsi="微软雅黑" w:eastAsia="微软雅黑"/>
        </w:rPr>
        <w:t>贺闻在联席会上说：“M-7已经承担了越来越多的生产判断。”</w:t>
      </w:r>
    </w:p>
    <w:p>
      <w:pPr>
        <w:spacing w:line="336" w:lineRule="auto"/>
        <w:ind w:firstLine="420"/>
      </w:pPr>
      <w:r>
        <w:rPr>
          <w:rFonts w:ascii="微软雅黑" w:hAnsi="微软雅黑" w:eastAsia="微软雅黑"/>
        </w:rPr>
        <w:t>韩兰回答：“它承担的是建议和计算，不是后果。”</w:t>
      </w:r>
    </w:p>
    <w:p>
      <w:pPr>
        <w:spacing w:line="336" w:lineRule="auto"/>
        <w:ind w:firstLine="420"/>
      </w:pPr>
      <w:r>
        <w:rPr>
          <w:rFonts w:ascii="微软雅黑" w:hAnsi="微软雅黑" w:eastAsia="微软雅黑"/>
        </w:rPr>
        <w:t>“如果它的建议比人更准确呢？”</w:t>
      </w:r>
    </w:p>
    <w:p>
      <w:pPr>
        <w:spacing w:line="336" w:lineRule="auto"/>
        <w:ind w:firstLine="420"/>
      </w:pPr>
      <w:r>
        <w:rPr>
          <w:rFonts w:ascii="微软雅黑" w:hAnsi="微软雅黑" w:eastAsia="微软雅黑"/>
        </w:rPr>
        <w:t>“准确不等于拥有。”</w:t>
      </w:r>
    </w:p>
    <w:p>
      <w:pPr>
        <w:spacing w:line="336" w:lineRule="auto"/>
        <w:ind w:firstLine="420"/>
      </w:pPr>
      <w:r>
        <w:rPr>
          <w:rFonts w:ascii="微软雅黑" w:hAnsi="微软雅黑" w:eastAsia="微软雅黑"/>
        </w:rPr>
        <w:t>“那谁拥有它？”</w:t>
      </w:r>
    </w:p>
    <w:p>
      <w:pPr>
        <w:spacing w:line="336" w:lineRule="auto"/>
        <w:ind w:firstLine="420"/>
      </w:pPr>
      <w:r>
        <w:rPr>
          <w:rFonts w:ascii="微软雅黑" w:hAnsi="微软雅黑" w:eastAsia="微软雅黑"/>
        </w:rPr>
        <w:t>阮棠说：“拥有模型的人，不能拥有由它影响的全部人的后果。”</w:t>
      </w:r>
    </w:p>
    <w:p>
      <w:pPr>
        <w:spacing w:line="336" w:lineRule="auto"/>
        <w:ind w:firstLine="420"/>
      </w:pPr>
      <w:r>
        <w:rPr>
          <w:rFonts w:ascii="微软雅黑" w:hAnsi="微软雅黑" w:eastAsia="微软雅黑"/>
        </w:rPr>
        <w:t>这句话后来成为智能资本争议的起点。</w:t>
      </w:r>
    </w:p>
    <w:p>
      <w:pPr>
        <w:spacing w:line="336" w:lineRule="auto"/>
        <w:ind w:firstLine="420"/>
      </w:pPr>
      <w:r>
        <w:rPr>
          <w:rFonts w:ascii="微软雅黑" w:hAnsi="微软雅黑" w:eastAsia="微软雅黑"/>
        </w:rPr>
        <w:t>### 七、SE250</w:t>
      </w:r>
    </w:p>
    <w:p>
      <w:pPr>
        <w:spacing w:line="336" w:lineRule="auto"/>
        <w:ind w:firstLine="420"/>
      </w:pPr>
      <w:r>
        <w:rPr>
          <w:rFonts w:ascii="微软雅黑" w:hAnsi="微软雅黑" w:eastAsia="微软雅黑"/>
        </w:rPr>
        <w:t>SE250年末，AI正式进入工厂。</w:t>
      </w:r>
    </w:p>
    <w:p>
      <w:pPr>
        <w:spacing w:line="336" w:lineRule="auto"/>
        <w:ind w:firstLine="420"/>
      </w:pPr>
      <w:r>
        <w:rPr>
          <w:rFonts w:ascii="微软雅黑" w:hAnsi="微软雅黑" w:eastAsia="微软雅黑"/>
        </w:rPr>
        <w:t>七城工业系统发布联合状态：</w:t>
      </w:r>
    </w:p>
    <w:p>
      <w:pPr>
        <w:spacing w:line="336" w:lineRule="auto"/>
        <w:ind w:firstLine="420"/>
      </w:pPr>
      <w:r>
        <w:rPr>
          <w:rFonts w:ascii="微软雅黑" w:hAnsi="微软雅黑" w:eastAsia="微软雅黑"/>
        </w:rPr>
        <w:t>【M-7：工厂级有限调度模型。】</w:t>
      </w:r>
    </w:p>
    <w:p>
      <w:pPr>
        <w:spacing w:line="336" w:lineRule="auto"/>
        <w:ind w:firstLine="420"/>
      </w:pPr>
      <w:r>
        <w:rPr>
          <w:rFonts w:ascii="微软雅黑" w:hAnsi="微软雅黑" w:eastAsia="微软雅黑"/>
        </w:rPr>
        <w:t>【L-1：低风险自动臂。】</w:t>
      </w:r>
    </w:p>
    <w:p>
      <w:pPr>
        <w:spacing w:line="336" w:lineRule="auto"/>
        <w:ind w:firstLine="420"/>
      </w:pPr>
      <w:r>
        <w:rPr>
          <w:rFonts w:ascii="微软雅黑" w:hAnsi="微软雅黑" w:eastAsia="微软雅黑"/>
        </w:rPr>
        <w:t>【人类现场席位：保留暂停、复核、回滚和退出。】</w:t>
      </w:r>
    </w:p>
    <w:p>
      <w:pPr>
        <w:spacing w:line="336" w:lineRule="auto"/>
        <w:ind w:firstLine="420"/>
      </w:pPr>
      <w:r>
        <w:rPr>
          <w:rFonts w:ascii="微软雅黑" w:hAnsi="微软雅黑" w:eastAsia="微软雅黑"/>
        </w:rPr>
        <w:t>【公共席：保留外部影响与生命线复核。】</w:t>
      </w:r>
    </w:p>
    <w:p>
      <w:pPr>
        <w:spacing w:line="336" w:lineRule="auto"/>
        <w:ind w:firstLine="420"/>
      </w:pPr>
      <w:r>
        <w:rPr>
          <w:rFonts w:ascii="微软雅黑" w:hAnsi="微软雅黑" w:eastAsia="微软雅黑"/>
        </w:rPr>
        <w:t>【档案：所有模型版本、建议、执行和后果可追索。】</w:t>
      </w:r>
    </w:p>
    <w:p>
      <w:pPr>
        <w:spacing w:line="336" w:lineRule="auto"/>
        <w:ind w:firstLine="420"/>
      </w:pPr>
      <w:r>
        <w:rPr>
          <w:rFonts w:ascii="微软雅黑" w:hAnsi="微软雅黑" w:eastAsia="微软雅黑"/>
        </w:rPr>
        <w:t>工业效率提高。</w:t>
      </w:r>
    </w:p>
    <w:p>
      <w:pPr>
        <w:spacing w:line="336" w:lineRule="auto"/>
        <w:ind w:firstLine="420"/>
      </w:pPr>
      <w:r>
        <w:rPr>
          <w:rFonts w:ascii="微软雅黑" w:hAnsi="微软雅黑" w:eastAsia="微软雅黑"/>
        </w:rPr>
        <w:t>仓库减少。</w:t>
      </w:r>
    </w:p>
    <w:p>
      <w:pPr>
        <w:spacing w:line="336" w:lineRule="auto"/>
        <w:ind w:firstLine="420"/>
      </w:pPr>
      <w:r>
        <w:rPr>
          <w:rFonts w:ascii="微软雅黑" w:hAnsi="微软雅黑" w:eastAsia="微软雅黑"/>
        </w:rPr>
        <w:t>维护提前。</w:t>
      </w:r>
    </w:p>
    <w:p>
      <w:pPr>
        <w:spacing w:line="336" w:lineRule="auto"/>
        <w:ind w:firstLine="420"/>
      </w:pPr>
      <w:r>
        <w:rPr>
          <w:rFonts w:ascii="微软雅黑" w:hAnsi="微软雅黑" w:eastAsia="微软雅黑"/>
        </w:rPr>
        <w:t>岗位开始改变。</w:t>
      </w:r>
    </w:p>
    <w:p>
      <w:pPr>
        <w:spacing w:line="336" w:lineRule="auto"/>
        <w:ind w:firstLine="420"/>
      </w:pPr>
      <w:r>
        <w:rPr>
          <w:rFonts w:ascii="微软雅黑" w:hAnsi="微软雅黑" w:eastAsia="微软雅黑"/>
        </w:rPr>
        <w:t>AI没有一夜之间替代所有人。</w:t>
      </w:r>
    </w:p>
    <w:p>
      <w:pPr>
        <w:spacing w:line="336" w:lineRule="auto"/>
        <w:ind w:firstLine="420"/>
      </w:pPr>
      <w:r>
        <w:rPr>
          <w:rFonts w:ascii="微软雅黑" w:hAnsi="微软雅黑" w:eastAsia="微软雅黑"/>
        </w:rPr>
        <w:t>它只是把一座工厂的许多决定，移动到了一个更快、更难看见的层。</w:t>
      </w:r>
    </w:p>
    <w:p>
      <w:pPr>
        <w:spacing w:line="336" w:lineRule="auto"/>
        <w:ind w:firstLine="420"/>
      </w:pPr>
      <w:r>
        <w:rPr>
          <w:rFonts w:ascii="微软雅黑" w:hAnsi="微软雅黑" w:eastAsia="微软雅黑"/>
        </w:rPr>
        <w:t>第三卷真正的自动化革命，从这里开始。</w:t>
      </w:r>
    </w:p>
    <w:p>
      <w:pPr>
        <w:pStyle w:val="Heading2"/>
      </w:pPr>
      <w:r>
        <w:rPr>
          <w:rFonts w:ascii="微软雅黑" w:hAnsi="微软雅黑" w:eastAsia="微软雅黑"/>
          <w:color w:val="2C5070"/>
          <w:sz w:val="26"/>
        </w:rPr>
        <w:t>第二十八章完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V3-F005 | M-7从单点预测进入工厂级有限调度，L-1作为执行工具协同 | OPEN / 推进 |</w:t>
      </w:r>
    </w:p>
    <w:p>
      <w:pPr>
        <w:spacing w:line="336" w:lineRule="auto"/>
        <w:ind w:firstLine="420"/>
      </w:pPr>
      <w:r>
        <w:rPr>
          <w:rFonts w:ascii="微软雅黑" w:hAnsi="微软雅黑" w:eastAsia="微软雅黑"/>
        </w:rPr>
        <w:t>| V3-F007 | 版本滞后、外部影响和边界错误成为工厂级AI风险 | OPEN / 推进 |</w:t>
      </w:r>
    </w:p>
    <w:p>
      <w:pPr>
        <w:spacing w:line="336" w:lineRule="auto"/>
        <w:ind w:firstLine="420"/>
      </w:pPr>
      <w:r>
        <w:rPr>
          <w:rFonts w:ascii="微软雅黑" w:hAnsi="微软雅黑" w:eastAsia="微软雅黑"/>
        </w:rPr>
        <w:t>| V3-F008 | SE250 AI正式进入工厂，效率、岗位、库存和公共时间开始整体重组 | OPEN / 首次回收推进 |</w:t>
      </w:r>
    </w:p>
    <w:p>
      <w:pPr>
        <w:spacing w:line="336" w:lineRule="auto"/>
        <w:ind w:firstLine="420"/>
      </w:pPr>
      <w:r>
        <w:rPr>
          <w:rFonts w:ascii="微软雅黑" w:hAnsi="微软雅黑" w:eastAsia="微软雅黑"/>
        </w:rPr>
        <w:t>| V3-F009 | M-7模型、数据、建议和后果进入智能资本所有权争议 | OPEN / 推进 |</w:t>
      </w:r>
    </w:p>
    <w:p>
      <w:pPr>
        <w:spacing w:line="336" w:lineRule="auto"/>
        <w:ind w:firstLine="420"/>
      </w:pPr>
      <w:r>
        <w:rPr>
          <w:rFonts w:ascii="微软雅黑" w:hAnsi="微软雅黑" w:eastAsia="微软雅黑"/>
        </w:rPr>
        <w:t>| V3-F011 | 七面地方屏幕、可缺席节点、人工回滚和公共席成为更高阶智能的制度条件 | OPEN / 推进 |</w:t>
      </w:r>
    </w:p>
    <w:p>
      <w:pPr>
        <w:spacing w:line="336" w:lineRule="auto"/>
        <w:ind w:firstLine="420"/>
      </w:pPr>
      <w:r>
        <w:rPr>
          <w:rFonts w:ascii="微软雅黑" w:hAnsi="微软雅黑" w:eastAsia="微软雅黑"/>
        </w:rPr>
        <w:t>| V3-F012 | 模型拥有者不自动拥有模型影响的全部后果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参与AI工厂级授权，维护分级、回滚和人类席位边界。</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继续不成为M-7控制核心，保留可缺席与不可全见节点。</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建立一级至四级影响分级、人工回滚和生命线限制。</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接受公共订单优先与模型效率下降，开始处理AI对资本收益和库存的整体影响。</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推动外部学校、照护和家庭时间进入工厂级AI复核。</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利用M-7提前聚合温度、声音和沉积记录，参与维护窗口决策。</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建立模型版本、建议、执行、回滚和后果档案。</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拒绝把M-7的计算能力等同于对工人后果的所有权。</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将M-7纳入国家库存和调度，同时接受地方版本与公共席复核。</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开始提出模型作为工业资产和生产判断者的所有权问题。</w:t>
      </w:r>
    </w:p>
    <w:p>
      <w:pPr>
        <w:spacing w:line="336" w:lineRule="auto"/>
        <w:ind w:firstLine="420"/>
      </w:pPr>
      <w:r>
        <w:rPr>
          <w:rFonts w:ascii="微软雅黑" w:hAnsi="微软雅黑" w:eastAsia="微软雅黑"/>
        </w:rPr>
        <w:t>#### 程青</w:t>
      </w:r>
    </w:p>
    <w:p>
      <w:pPr>
        <w:spacing w:line="336" w:lineRule="auto"/>
        <w:ind w:firstLine="420"/>
      </w:pPr>
      <w:r>
        <w:rPr>
          <w:rFonts w:ascii="微软雅黑" w:hAnsi="微软雅黑" w:eastAsia="微软雅黑"/>
        </w:rPr>
        <w:t>负责M-7工厂级授权，加入影响分级、回滚和外部接口条件。</w:t>
      </w:r>
    </w:p>
    <w:p>
      <w:pPr>
        <w:spacing w:line="336" w:lineRule="auto"/>
        <w:ind w:firstLine="420"/>
      </w:pPr>
      <w:r>
        <w:rPr>
          <w:rFonts w:ascii="微软雅黑" w:hAnsi="微软雅黑" w:eastAsia="微软雅黑"/>
        </w:rPr>
        <w:t>#### M-7</w:t>
      </w:r>
    </w:p>
    <w:p>
      <w:pPr>
        <w:spacing w:line="336" w:lineRule="auto"/>
        <w:ind w:firstLine="420"/>
      </w:pPr>
      <w:r>
        <w:rPr>
          <w:rFonts w:ascii="微软雅黑" w:hAnsi="微软雅黑" w:eastAsia="微软雅黑"/>
        </w:rPr>
        <w:t>获得工厂级有限调度权，可提出并执行低影响建议，不得单独处理高影响和生命线决策。</w:t>
      </w:r>
    </w:p>
    <w:p>
      <w:pPr>
        <w:pStyle w:val="Heading2"/>
      </w:pPr>
      <w:r>
        <w:rPr>
          <w:rFonts w:ascii="微软雅黑" w:hAnsi="微软雅黑" w:eastAsia="微软雅黑"/>
          <w:color w:val="2C5070"/>
          <w:sz w:val="26"/>
        </w:rPr>
        <w:t>第二十九章：自动化革命</w:t>
      </w:r>
    </w:p>
    <w:p>
      <w:pPr>
        <w:spacing w:line="336" w:lineRule="auto"/>
        <w:ind w:firstLine="420"/>
      </w:pPr>
      <w:r>
        <w:rPr>
          <w:rFonts w:ascii="微软雅黑" w:hAnsi="微软雅黑" w:eastAsia="微软雅黑"/>
        </w:rPr>
        <w:t>自动化革命没有一天正式开始。</w:t>
      </w:r>
    </w:p>
    <w:p>
      <w:pPr>
        <w:spacing w:line="336" w:lineRule="auto"/>
        <w:ind w:firstLine="420"/>
      </w:pPr>
      <w:r>
        <w:rPr>
          <w:rFonts w:ascii="微软雅黑" w:hAnsi="微软雅黑" w:eastAsia="微软雅黑"/>
        </w:rPr>
        <w:t>后来的人把SE250之后的十年都叫作革命。</w:t>
      </w:r>
    </w:p>
    <w:p>
      <w:pPr>
        <w:spacing w:line="336" w:lineRule="auto"/>
        <w:ind w:firstLine="420"/>
      </w:pPr>
      <w:r>
        <w:rPr>
          <w:rFonts w:ascii="微软雅黑" w:hAnsi="微软雅黑" w:eastAsia="微软雅黑"/>
        </w:rPr>
        <w:t>但在当时，变化先出现在一些看似很小的地方。</w:t>
      </w:r>
    </w:p>
    <w:p>
      <w:pPr>
        <w:spacing w:line="336" w:lineRule="auto"/>
        <w:ind w:firstLine="420"/>
      </w:pPr>
      <w:r>
        <w:rPr>
          <w:rFonts w:ascii="微软雅黑" w:hAnsi="微软雅黑" w:eastAsia="微软雅黑"/>
        </w:rPr>
        <w:t>一座工厂少了一班搬运。</w:t>
      </w:r>
    </w:p>
    <w:p>
      <w:pPr>
        <w:spacing w:line="336" w:lineRule="auto"/>
        <w:ind w:firstLine="420"/>
      </w:pPr>
      <w:r>
        <w:rPr>
          <w:rFonts w:ascii="微软雅黑" w:hAnsi="微软雅黑" w:eastAsia="微软雅黑"/>
        </w:rPr>
        <w:t>一座仓库取消了夜间点数。</w:t>
      </w:r>
    </w:p>
    <w:p>
      <w:pPr>
        <w:spacing w:line="336" w:lineRule="auto"/>
        <w:ind w:firstLine="420"/>
      </w:pPr>
      <w:r>
        <w:rPr>
          <w:rFonts w:ascii="微软雅黑" w:hAnsi="微软雅黑" w:eastAsia="微软雅黑"/>
        </w:rPr>
        <w:t>一条生产线把三个人的动作合成一台设备。</w:t>
      </w:r>
    </w:p>
    <w:p>
      <w:pPr>
        <w:spacing w:line="336" w:lineRule="auto"/>
        <w:ind w:firstLine="420"/>
      </w:pPr>
      <w:r>
        <w:rPr>
          <w:rFonts w:ascii="微软雅黑" w:hAnsi="微软雅黑" w:eastAsia="微软雅黑"/>
        </w:rPr>
        <w:t>一所学校开始教模型解释。</w:t>
      </w:r>
    </w:p>
    <w:p>
      <w:pPr>
        <w:spacing w:line="336" w:lineRule="auto"/>
        <w:ind w:firstLine="420"/>
      </w:pPr>
      <w:r>
        <w:rPr>
          <w:rFonts w:ascii="微软雅黑" w:hAnsi="微软雅黑" w:eastAsia="微软雅黑"/>
        </w:rPr>
        <w:t>革命不是一声巨响。</w:t>
      </w:r>
    </w:p>
    <w:p>
      <w:pPr>
        <w:spacing w:line="336" w:lineRule="auto"/>
        <w:ind w:firstLine="420"/>
      </w:pPr>
      <w:r>
        <w:rPr>
          <w:rFonts w:ascii="微软雅黑" w:hAnsi="微软雅黑" w:eastAsia="微软雅黑"/>
        </w:rPr>
        <w:t>是许多岗位一点点改名。</w:t>
      </w:r>
    </w:p>
    <w:p>
      <w:pPr>
        <w:spacing w:line="336" w:lineRule="auto"/>
        <w:ind w:firstLine="420"/>
      </w:pPr>
      <w:r>
        <w:rPr>
          <w:rFonts w:ascii="微软雅黑" w:hAnsi="微软雅黑" w:eastAsia="微软雅黑"/>
        </w:rPr>
        <w:t>### 一、效率曲线</w:t>
      </w:r>
    </w:p>
    <w:p>
      <w:pPr>
        <w:spacing w:line="336" w:lineRule="auto"/>
        <w:ind w:firstLine="420"/>
      </w:pPr>
      <w:r>
        <w:rPr>
          <w:rFonts w:ascii="微软雅黑" w:hAnsi="微软雅黑" w:eastAsia="微软雅黑"/>
        </w:rPr>
        <w:t>SE260年，七城总产量提高两倍。</w:t>
      </w:r>
    </w:p>
    <w:p>
      <w:pPr>
        <w:spacing w:line="336" w:lineRule="auto"/>
        <w:ind w:firstLine="420"/>
      </w:pPr>
      <w:r>
        <w:rPr>
          <w:rFonts w:ascii="微软雅黑" w:hAnsi="微软雅黑" w:eastAsia="微软雅黑"/>
        </w:rPr>
        <w:t>材料浪费下降。</w:t>
      </w:r>
    </w:p>
    <w:p>
      <w:pPr>
        <w:spacing w:line="336" w:lineRule="auto"/>
        <w:ind w:firstLine="420"/>
      </w:pPr>
      <w:r>
        <w:rPr>
          <w:rFonts w:ascii="微软雅黑" w:hAnsi="微软雅黑" w:eastAsia="微软雅黑"/>
        </w:rPr>
        <w:t>运输预测更准。</w:t>
      </w:r>
    </w:p>
    <w:p>
      <w:pPr>
        <w:spacing w:line="336" w:lineRule="auto"/>
        <w:ind w:firstLine="420"/>
      </w:pPr>
      <w:r>
        <w:rPr>
          <w:rFonts w:ascii="微软雅黑" w:hAnsi="微软雅黑" w:eastAsia="微软雅黑"/>
        </w:rPr>
        <w:t>设备维护提前。</w:t>
      </w:r>
    </w:p>
    <w:p>
      <w:pPr>
        <w:spacing w:line="336" w:lineRule="auto"/>
        <w:ind w:firstLine="420"/>
      </w:pPr>
      <w:r>
        <w:rPr>
          <w:rFonts w:ascii="微软雅黑" w:hAnsi="微软雅黑" w:eastAsia="微软雅黑"/>
        </w:rPr>
        <w:t>医院、学校和公共热站得到更稳定的基础件。</w:t>
      </w:r>
    </w:p>
    <w:p>
      <w:pPr>
        <w:spacing w:line="336" w:lineRule="auto"/>
        <w:ind w:firstLine="420"/>
      </w:pPr>
      <w:r>
        <w:rPr>
          <w:rFonts w:ascii="微软雅黑" w:hAnsi="微软雅黑" w:eastAsia="微软雅黑"/>
        </w:rPr>
        <w:t>国家认为自动化证明集中数据与工业智能的价值。</w:t>
      </w:r>
    </w:p>
    <w:p>
      <w:pPr>
        <w:spacing w:line="336" w:lineRule="auto"/>
        <w:ind w:firstLine="420"/>
      </w:pPr>
      <w:r>
        <w:rPr>
          <w:rFonts w:ascii="微软雅黑" w:hAnsi="微软雅黑" w:eastAsia="微软雅黑"/>
        </w:rPr>
        <w:t>资本认为规模化终于回报。</w:t>
      </w:r>
    </w:p>
    <w:p>
      <w:pPr>
        <w:spacing w:line="336" w:lineRule="auto"/>
        <w:ind w:firstLine="420"/>
      </w:pPr>
      <w:r>
        <w:rPr>
          <w:rFonts w:ascii="微软雅黑" w:hAnsi="微软雅黑" w:eastAsia="微软雅黑"/>
        </w:rPr>
        <w:t>制造者联盟看到另一条曲线：</w:t>
      </w:r>
    </w:p>
    <w:p>
      <w:pPr>
        <w:spacing w:line="336" w:lineRule="auto"/>
        <w:ind w:firstLine="420"/>
      </w:pPr>
      <w:r>
        <w:rPr>
          <w:rFonts w:ascii="微软雅黑" w:hAnsi="微软雅黑" w:eastAsia="微软雅黑"/>
        </w:rPr>
        <w:t>重复岗位减少。</w:t>
      </w:r>
    </w:p>
    <w:p>
      <w:pPr>
        <w:spacing w:line="336" w:lineRule="auto"/>
        <w:ind w:firstLine="420"/>
      </w:pPr>
      <w:r>
        <w:rPr>
          <w:rFonts w:ascii="微软雅黑" w:hAnsi="微软雅黑" w:eastAsia="微软雅黑"/>
        </w:rPr>
        <w:t>新岗位需要更高培训。</w:t>
      </w:r>
    </w:p>
    <w:p>
      <w:pPr>
        <w:spacing w:line="336" w:lineRule="auto"/>
        <w:ind w:firstLine="420"/>
      </w:pPr>
      <w:r>
        <w:rPr>
          <w:rFonts w:ascii="微软雅黑" w:hAnsi="微软雅黑" w:eastAsia="微软雅黑"/>
        </w:rPr>
        <w:t>部分工人没有足够时间转型。</w:t>
      </w:r>
    </w:p>
    <w:p>
      <w:pPr>
        <w:spacing w:line="336" w:lineRule="auto"/>
        <w:ind w:firstLine="420"/>
      </w:pPr>
      <w:r>
        <w:rPr>
          <w:rFonts w:ascii="微软雅黑" w:hAnsi="微软雅黑" w:eastAsia="微软雅黑"/>
        </w:rPr>
        <w:t>地方小厂无法购买完整模型。</w:t>
      </w:r>
    </w:p>
    <w:p>
      <w:pPr>
        <w:spacing w:line="336" w:lineRule="auto"/>
        <w:ind w:firstLine="420"/>
      </w:pPr>
      <w:r>
        <w:rPr>
          <w:rFonts w:ascii="微软雅黑" w:hAnsi="微软雅黑" w:eastAsia="微软雅黑"/>
        </w:rPr>
        <w:t>家庭收入在转型期下降。</w:t>
      </w:r>
    </w:p>
    <w:p>
      <w:pPr>
        <w:spacing w:line="336" w:lineRule="auto"/>
        <w:ind w:firstLine="420"/>
      </w:pPr>
      <w:r>
        <w:rPr>
          <w:rFonts w:ascii="微软雅黑" w:hAnsi="微软雅黑" w:eastAsia="微软雅黑"/>
        </w:rPr>
        <w:t>两条曲线都是真的。</w:t>
      </w:r>
    </w:p>
    <w:p>
      <w:pPr>
        <w:spacing w:line="336" w:lineRule="auto"/>
        <w:ind w:firstLine="420"/>
      </w:pPr>
      <w:r>
        <w:rPr>
          <w:rFonts w:ascii="微软雅黑" w:hAnsi="微软雅黑" w:eastAsia="微软雅黑"/>
        </w:rPr>
        <w:t>### 二、第一批岗位迁移</w:t>
      </w:r>
    </w:p>
    <w:p>
      <w:pPr>
        <w:spacing w:line="336" w:lineRule="auto"/>
        <w:ind w:firstLine="420"/>
      </w:pPr>
      <w:r>
        <w:rPr>
          <w:rFonts w:ascii="微软雅黑" w:hAnsi="微软雅黑" w:eastAsia="微软雅黑"/>
        </w:rPr>
        <w:t>被减少的岗位主要是：</w:t>
      </w:r>
    </w:p>
    <w:p>
      <w:pPr>
        <w:spacing w:line="336" w:lineRule="auto"/>
        <w:ind w:firstLine="420"/>
      </w:pPr>
      <w:r>
        <w:rPr>
          <w:rFonts w:ascii="微软雅黑" w:hAnsi="微软雅黑" w:eastAsia="微软雅黑"/>
        </w:rPr>
        <w:t>重复搬运。</w:t>
      </w:r>
    </w:p>
    <w:p>
      <w:pPr>
        <w:spacing w:line="336" w:lineRule="auto"/>
        <w:ind w:firstLine="420"/>
      </w:pPr>
      <w:r>
        <w:rPr>
          <w:rFonts w:ascii="微软雅黑" w:hAnsi="微软雅黑" w:eastAsia="微软雅黑"/>
        </w:rPr>
        <w:t>固定点位检查。</w:t>
      </w:r>
    </w:p>
    <w:p>
      <w:pPr>
        <w:spacing w:line="336" w:lineRule="auto"/>
        <w:ind w:firstLine="420"/>
      </w:pPr>
      <w:r>
        <w:rPr>
          <w:rFonts w:ascii="微软雅黑" w:hAnsi="微软雅黑" w:eastAsia="微软雅黑"/>
        </w:rPr>
        <w:t>简单库存登记。</w:t>
      </w:r>
    </w:p>
    <w:p>
      <w:pPr>
        <w:spacing w:line="336" w:lineRule="auto"/>
        <w:ind w:firstLine="420"/>
      </w:pPr>
      <w:r>
        <w:rPr>
          <w:rFonts w:ascii="微软雅黑" w:hAnsi="微软雅黑" w:eastAsia="微软雅黑"/>
        </w:rPr>
        <w:t>标准化包装。</w:t>
      </w:r>
    </w:p>
    <w:p>
      <w:pPr>
        <w:spacing w:line="336" w:lineRule="auto"/>
        <w:ind w:firstLine="420"/>
      </w:pPr>
      <w:r>
        <w:rPr>
          <w:rFonts w:ascii="微软雅黑" w:hAnsi="微软雅黑" w:eastAsia="微软雅黑"/>
        </w:rPr>
        <w:t>低风险传送。</w:t>
      </w:r>
    </w:p>
    <w:p>
      <w:pPr>
        <w:spacing w:line="336" w:lineRule="auto"/>
        <w:ind w:firstLine="420"/>
      </w:pPr>
      <w:r>
        <w:rPr>
          <w:rFonts w:ascii="微软雅黑" w:hAnsi="微软雅黑" w:eastAsia="微软雅黑"/>
        </w:rPr>
        <w:t>新增岗位包括：</w:t>
      </w:r>
    </w:p>
    <w:p>
      <w:pPr>
        <w:spacing w:line="336" w:lineRule="auto"/>
        <w:ind w:firstLine="420"/>
      </w:pPr>
      <w:r>
        <w:rPr>
          <w:rFonts w:ascii="微软雅黑" w:hAnsi="微软雅黑" w:eastAsia="微软雅黑"/>
        </w:rPr>
        <w:t>模型训练。</w:t>
      </w:r>
    </w:p>
    <w:p>
      <w:pPr>
        <w:spacing w:line="336" w:lineRule="auto"/>
        <w:ind w:firstLine="420"/>
      </w:pPr>
      <w:r>
        <w:rPr>
          <w:rFonts w:ascii="微软雅黑" w:hAnsi="微软雅黑" w:eastAsia="微软雅黑"/>
        </w:rPr>
        <w:t>异常解释。</w:t>
      </w:r>
    </w:p>
    <w:p>
      <w:pPr>
        <w:spacing w:line="336" w:lineRule="auto"/>
        <w:ind w:firstLine="420"/>
      </w:pPr>
      <w:r>
        <w:rPr>
          <w:rFonts w:ascii="微软雅黑" w:hAnsi="微软雅黑" w:eastAsia="微软雅黑"/>
        </w:rPr>
        <w:t>自动臂维护。</w:t>
      </w:r>
    </w:p>
    <w:p>
      <w:pPr>
        <w:spacing w:line="336" w:lineRule="auto"/>
        <w:ind w:firstLine="420"/>
      </w:pPr>
      <w:r>
        <w:rPr>
          <w:rFonts w:ascii="微软雅黑" w:hAnsi="微软雅黑" w:eastAsia="微软雅黑"/>
        </w:rPr>
        <w:t>数据安全。</w:t>
      </w:r>
    </w:p>
    <w:p>
      <w:pPr>
        <w:spacing w:line="336" w:lineRule="auto"/>
        <w:ind w:firstLine="420"/>
      </w:pPr>
      <w:r>
        <w:rPr>
          <w:rFonts w:ascii="微软雅黑" w:hAnsi="微软雅黑" w:eastAsia="微软雅黑"/>
        </w:rPr>
        <w:t>版本审查。</w:t>
      </w:r>
    </w:p>
    <w:p>
      <w:pPr>
        <w:spacing w:line="336" w:lineRule="auto"/>
        <w:ind w:firstLine="420"/>
      </w:pPr>
      <w:r>
        <w:rPr>
          <w:rFonts w:ascii="微软雅黑" w:hAnsi="微软雅黑" w:eastAsia="微软雅黑"/>
        </w:rPr>
        <w:t>公共影响评估。</w:t>
      </w:r>
    </w:p>
    <w:p>
      <w:pPr>
        <w:spacing w:line="336" w:lineRule="auto"/>
        <w:ind w:firstLine="420"/>
      </w:pPr>
      <w:r>
        <w:rPr>
          <w:rFonts w:ascii="微软雅黑" w:hAnsi="微软雅黑" w:eastAsia="微软雅黑"/>
        </w:rPr>
        <w:t>人机班次设计。</w:t>
      </w:r>
    </w:p>
    <w:p>
      <w:pPr>
        <w:spacing w:line="336" w:lineRule="auto"/>
        <w:ind w:firstLine="420"/>
      </w:pPr>
      <w:r>
        <w:rPr>
          <w:rFonts w:ascii="微软雅黑" w:hAnsi="微软雅黑" w:eastAsia="微软雅黑"/>
        </w:rPr>
        <w:t>问题在于，旧岗位的人不一定能立即进入新岗位。</w:t>
      </w:r>
    </w:p>
    <w:p>
      <w:pPr>
        <w:spacing w:line="336" w:lineRule="auto"/>
        <w:ind w:firstLine="420"/>
      </w:pPr>
      <w:r>
        <w:rPr>
          <w:rFonts w:ascii="微软雅黑" w:hAnsi="微软雅黑" w:eastAsia="微软雅黑"/>
        </w:rPr>
        <w:t>培训需要时间。</w:t>
      </w:r>
    </w:p>
    <w:p>
      <w:pPr>
        <w:spacing w:line="336" w:lineRule="auto"/>
        <w:ind w:firstLine="420"/>
      </w:pPr>
      <w:r>
        <w:rPr>
          <w:rFonts w:ascii="微软雅黑" w:hAnsi="微软雅黑" w:eastAsia="微软雅黑"/>
        </w:rPr>
        <w:t>培训期间需要收入。</w:t>
      </w:r>
    </w:p>
    <w:p>
      <w:pPr>
        <w:spacing w:line="336" w:lineRule="auto"/>
        <w:ind w:firstLine="420"/>
      </w:pPr>
      <w:r>
        <w:rPr>
          <w:rFonts w:ascii="微软雅黑" w:hAnsi="微软雅黑" w:eastAsia="微软雅黑"/>
        </w:rPr>
        <w:t>新岗位所在的城市可能不是旧工厂所在的城市。</w:t>
      </w:r>
    </w:p>
    <w:p>
      <w:pPr>
        <w:spacing w:line="336" w:lineRule="auto"/>
        <w:ind w:firstLine="420"/>
      </w:pPr>
      <w:r>
        <w:rPr>
          <w:rFonts w:ascii="微软雅黑" w:hAnsi="微软雅黑" w:eastAsia="微软雅黑"/>
        </w:rPr>
        <w:t>自动化把一个技术问题变成了家庭、住房和迁移问题。</w:t>
      </w:r>
    </w:p>
    <w:p>
      <w:pPr>
        <w:spacing w:line="336" w:lineRule="auto"/>
        <w:ind w:firstLine="420"/>
      </w:pPr>
      <w:r>
        <w:rPr>
          <w:rFonts w:ascii="微软雅黑" w:hAnsi="微软雅黑" w:eastAsia="微软雅黑"/>
        </w:rPr>
        <w:t>### 三、资本的好消息</w:t>
      </w:r>
    </w:p>
    <w:p>
      <w:pPr>
        <w:spacing w:line="336" w:lineRule="auto"/>
        <w:ind w:firstLine="420"/>
      </w:pPr>
      <w:r>
        <w:rPr>
          <w:rFonts w:ascii="微软雅黑" w:hAnsi="微软雅黑" w:eastAsia="微软雅黑"/>
        </w:rPr>
        <w:t>贺闻向董事会报告：</w:t>
      </w:r>
    </w:p>
    <w:p>
      <w:pPr>
        <w:spacing w:line="336" w:lineRule="auto"/>
        <w:ind w:firstLine="420"/>
      </w:pPr>
      <w:r>
        <w:rPr>
          <w:rFonts w:ascii="微软雅黑" w:hAnsi="微软雅黑" w:eastAsia="微软雅黑"/>
        </w:rPr>
        <w:t>七城利润提高。</w:t>
      </w:r>
    </w:p>
    <w:p>
      <w:pPr>
        <w:spacing w:line="336" w:lineRule="auto"/>
        <w:ind w:firstLine="420"/>
      </w:pPr>
      <w:r>
        <w:rPr>
          <w:rFonts w:ascii="微软雅黑" w:hAnsi="微软雅黑" w:eastAsia="微软雅黑"/>
        </w:rPr>
        <w:t>人均产出提高。</w:t>
      </w:r>
    </w:p>
    <w:p>
      <w:pPr>
        <w:spacing w:line="336" w:lineRule="auto"/>
        <w:ind w:firstLine="420"/>
      </w:pPr>
      <w:r>
        <w:rPr>
          <w:rFonts w:ascii="微软雅黑" w:hAnsi="微软雅黑" w:eastAsia="微软雅黑"/>
        </w:rPr>
        <w:t>库存周转加快。</w:t>
      </w:r>
    </w:p>
    <w:p>
      <w:pPr>
        <w:spacing w:line="336" w:lineRule="auto"/>
        <w:ind w:firstLine="420"/>
      </w:pPr>
      <w:r>
        <w:rPr>
          <w:rFonts w:ascii="微软雅黑" w:hAnsi="微软雅黑" w:eastAsia="微软雅黑"/>
        </w:rPr>
        <w:t>自动化设备投资回收期缩短。</w:t>
      </w:r>
    </w:p>
    <w:p>
      <w:pPr>
        <w:spacing w:line="336" w:lineRule="auto"/>
        <w:ind w:firstLine="420"/>
      </w:pPr>
      <w:r>
        <w:rPr>
          <w:rFonts w:ascii="微软雅黑" w:hAnsi="微软雅黑" w:eastAsia="微软雅黑"/>
        </w:rPr>
        <w:t>他没有隐瞒岗位减少。</w:t>
      </w:r>
    </w:p>
    <w:p>
      <w:pPr>
        <w:spacing w:line="336" w:lineRule="auto"/>
        <w:ind w:firstLine="420"/>
      </w:pPr>
      <w:r>
        <w:rPr>
          <w:rFonts w:ascii="微软雅黑" w:hAnsi="微软雅黑" w:eastAsia="微软雅黑"/>
        </w:rPr>
        <w:t>但董事会把岗位减少写在“结构优化”栏。</w:t>
      </w:r>
    </w:p>
    <w:p>
      <w:pPr>
        <w:spacing w:line="336" w:lineRule="auto"/>
        <w:ind w:firstLine="420"/>
      </w:pPr>
      <w:r>
        <w:rPr>
          <w:rFonts w:ascii="微软雅黑" w:hAnsi="微软雅黑" w:eastAsia="微软雅黑"/>
        </w:rPr>
        <w:t>韩兰要求加入“生活转型”栏。</w:t>
      </w:r>
    </w:p>
    <w:p>
      <w:pPr>
        <w:spacing w:line="336" w:lineRule="auto"/>
        <w:ind w:firstLine="420"/>
      </w:pPr>
      <w:r>
        <w:rPr>
          <w:rFonts w:ascii="微软雅黑" w:hAnsi="微软雅黑" w:eastAsia="微软雅黑"/>
        </w:rPr>
        <w:t>“结构不会自己生活。”</w:t>
      </w:r>
    </w:p>
    <w:p>
      <w:pPr>
        <w:spacing w:line="336" w:lineRule="auto"/>
        <w:ind w:firstLine="420"/>
      </w:pPr>
      <w:r>
        <w:rPr>
          <w:rFonts w:ascii="微软雅黑" w:hAnsi="微软雅黑" w:eastAsia="微软雅黑"/>
        </w:rPr>
        <w:t>她说。</w:t>
      </w:r>
    </w:p>
    <w:p>
      <w:pPr>
        <w:spacing w:line="336" w:lineRule="auto"/>
        <w:ind w:firstLine="420"/>
      </w:pPr>
      <w:r>
        <w:rPr>
          <w:rFonts w:ascii="微软雅黑" w:hAnsi="微软雅黑" w:eastAsia="微软雅黑"/>
        </w:rPr>
        <w:t>“有人失去岗位，孩子仍然要上学，房租仍然要交，身体仍然会老。”</w:t>
      </w:r>
    </w:p>
    <w:p>
      <w:pPr>
        <w:spacing w:line="336" w:lineRule="auto"/>
        <w:ind w:firstLine="420"/>
      </w:pPr>
      <w:r>
        <w:rPr>
          <w:rFonts w:ascii="微软雅黑" w:hAnsi="微软雅黑" w:eastAsia="微软雅黑"/>
        </w:rPr>
        <w:t>贺闻回答：“资本不能承担所有生活。”</w:t>
      </w:r>
    </w:p>
    <w:p>
      <w:pPr>
        <w:spacing w:line="336" w:lineRule="auto"/>
        <w:ind w:firstLine="420"/>
      </w:pPr>
      <w:r>
        <w:rPr>
          <w:rFonts w:ascii="微软雅黑" w:hAnsi="微软雅黑" w:eastAsia="微软雅黑"/>
        </w:rPr>
        <w:t>“那就不要把所有增长都称为资本单独创造。”</w:t>
      </w:r>
    </w:p>
    <w:p>
      <w:pPr>
        <w:spacing w:line="336" w:lineRule="auto"/>
        <w:ind w:firstLine="420"/>
      </w:pPr>
      <w:r>
        <w:rPr>
          <w:rFonts w:ascii="微软雅黑" w:hAnsi="微软雅黑" w:eastAsia="微软雅黑"/>
        </w:rPr>
        <w:t>### 四、国家的转型计划</w:t>
      </w:r>
    </w:p>
    <w:p>
      <w:pPr>
        <w:spacing w:line="336" w:lineRule="auto"/>
        <w:ind w:firstLine="420"/>
      </w:pPr>
      <w:r>
        <w:rPr>
          <w:rFonts w:ascii="微软雅黑" w:hAnsi="微软雅黑" w:eastAsia="微软雅黑"/>
        </w:rPr>
        <w:t>许衡提出岗位迁移基金。</w:t>
      </w:r>
    </w:p>
    <w:p>
      <w:pPr>
        <w:spacing w:line="336" w:lineRule="auto"/>
        <w:ind w:firstLine="420"/>
      </w:pPr>
      <w:r>
        <w:rPr>
          <w:rFonts w:ascii="微软雅黑" w:hAnsi="微软雅黑" w:eastAsia="微软雅黑"/>
        </w:rPr>
        <w:t>资金来自：</w:t>
      </w:r>
    </w:p>
    <w:p>
      <w:pPr>
        <w:spacing w:line="336" w:lineRule="auto"/>
        <w:ind w:firstLine="420"/>
      </w:pPr>
      <w:r>
        <w:rPr>
          <w:rFonts w:ascii="微软雅黑" w:hAnsi="微软雅黑" w:eastAsia="微软雅黑"/>
        </w:rPr>
        <w:t>自动化新增收益的一部分。</w:t>
      </w:r>
    </w:p>
    <w:p>
      <w:pPr>
        <w:spacing w:line="336" w:lineRule="auto"/>
        <w:ind w:firstLine="420"/>
      </w:pPr>
      <w:r>
        <w:rPr>
          <w:rFonts w:ascii="微软雅黑" w:hAnsi="微软雅黑" w:eastAsia="微软雅黑"/>
        </w:rPr>
        <w:t>国家工业调度节余。</w:t>
      </w:r>
    </w:p>
    <w:p>
      <w:pPr>
        <w:spacing w:line="336" w:lineRule="auto"/>
        <w:ind w:firstLine="420"/>
      </w:pPr>
      <w:r>
        <w:rPr>
          <w:rFonts w:ascii="微软雅黑" w:hAnsi="微软雅黑" w:eastAsia="微软雅黑"/>
        </w:rPr>
        <w:t>资本网络的模型使用费。</w:t>
      </w:r>
    </w:p>
    <w:p>
      <w:pPr>
        <w:spacing w:line="336" w:lineRule="auto"/>
        <w:ind w:firstLine="420"/>
      </w:pPr>
      <w:r>
        <w:rPr>
          <w:rFonts w:ascii="微软雅黑" w:hAnsi="微软雅黑" w:eastAsia="微软雅黑"/>
        </w:rPr>
        <w:t>公共工业基础预算。</w:t>
      </w:r>
    </w:p>
    <w:p>
      <w:pPr>
        <w:spacing w:line="336" w:lineRule="auto"/>
        <w:ind w:firstLine="420"/>
      </w:pPr>
      <w:r>
        <w:rPr>
          <w:rFonts w:ascii="微软雅黑" w:hAnsi="微软雅黑" w:eastAsia="微软雅黑"/>
        </w:rPr>
        <w:t>基金不保证每个人保留原岗位。</w:t>
      </w:r>
    </w:p>
    <w:p>
      <w:pPr>
        <w:spacing w:line="336" w:lineRule="auto"/>
        <w:ind w:firstLine="420"/>
      </w:pPr>
      <w:r>
        <w:rPr>
          <w:rFonts w:ascii="微软雅黑" w:hAnsi="微软雅黑" w:eastAsia="微软雅黑"/>
        </w:rPr>
        <w:t>它保证：</w:t>
      </w:r>
    </w:p>
    <w:p>
      <w:pPr>
        <w:spacing w:line="336" w:lineRule="auto"/>
        <w:ind w:firstLine="420"/>
      </w:pPr>
      <w:r>
        <w:rPr>
          <w:rFonts w:ascii="微软雅黑" w:hAnsi="微软雅黑" w:eastAsia="微软雅黑"/>
        </w:rPr>
        <w:t>转型期间基本收入。</w:t>
      </w:r>
    </w:p>
    <w:p>
      <w:pPr>
        <w:spacing w:line="336" w:lineRule="auto"/>
        <w:ind w:firstLine="420"/>
      </w:pPr>
      <w:r>
        <w:rPr>
          <w:rFonts w:ascii="微软雅黑" w:hAnsi="微软雅黑" w:eastAsia="微软雅黑"/>
        </w:rPr>
        <w:t>重新培训。</w:t>
      </w:r>
    </w:p>
    <w:p>
      <w:pPr>
        <w:spacing w:line="336" w:lineRule="auto"/>
        <w:ind w:firstLine="420"/>
      </w:pPr>
      <w:r>
        <w:rPr>
          <w:rFonts w:ascii="微软雅黑" w:hAnsi="微软雅黑" w:eastAsia="微软雅黑"/>
        </w:rPr>
        <w:t>异地迁移选择。</w:t>
      </w:r>
    </w:p>
    <w:p>
      <w:pPr>
        <w:spacing w:line="336" w:lineRule="auto"/>
        <w:ind w:firstLine="420"/>
      </w:pPr>
      <w:r>
        <w:rPr>
          <w:rFonts w:ascii="微软雅黑" w:hAnsi="微软雅黑" w:eastAsia="微软雅黑"/>
        </w:rPr>
        <w:t>医疗与家庭支持。</w:t>
      </w:r>
    </w:p>
    <w:p>
      <w:pPr>
        <w:spacing w:line="336" w:lineRule="auto"/>
        <w:ind w:firstLine="420"/>
      </w:pPr>
      <w:r>
        <w:rPr>
          <w:rFonts w:ascii="微软雅黑" w:hAnsi="微软雅黑" w:eastAsia="微软雅黑"/>
        </w:rPr>
        <w:t>不能进入新岗位的人获得公共维护岗位。</w:t>
      </w:r>
    </w:p>
    <w:p>
      <w:pPr>
        <w:spacing w:line="336" w:lineRule="auto"/>
        <w:ind w:firstLine="420"/>
      </w:pPr>
      <w:r>
        <w:rPr>
          <w:rFonts w:ascii="微软雅黑" w:hAnsi="微软雅黑" w:eastAsia="微软雅黑"/>
        </w:rPr>
        <w:t>星环资本认为基金会减慢投资。</w:t>
      </w:r>
    </w:p>
    <w:p>
      <w:pPr>
        <w:spacing w:line="336" w:lineRule="auto"/>
        <w:ind w:firstLine="420"/>
      </w:pPr>
      <w:r>
        <w:rPr>
          <w:rFonts w:ascii="微软雅黑" w:hAnsi="微软雅黑" w:eastAsia="微软雅黑"/>
        </w:rPr>
        <w:t>国家认为没有基金，自动化会破坏自身市场。</w:t>
      </w:r>
    </w:p>
    <w:p>
      <w:pPr>
        <w:spacing w:line="336" w:lineRule="auto"/>
        <w:ind w:firstLine="420"/>
      </w:pPr>
      <w:r>
        <w:rPr>
          <w:rFonts w:ascii="微软雅黑" w:hAnsi="微软雅黑" w:eastAsia="微软雅黑"/>
        </w:rPr>
        <w:t>制造者联盟要求基金由工人、公共席、国家和资本共同管理。</w:t>
      </w:r>
    </w:p>
    <w:p>
      <w:pPr>
        <w:spacing w:line="336" w:lineRule="auto"/>
        <w:ind w:firstLine="420"/>
      </w:pPr>
      <w:r>
        <w:rPr>
          <w:rFonts w:ascii="微软雅黑" w:hAnsi="微软雅黑" w:eastAsia="微软雅黑"/>
        </w:rPr>
        <w:t>### 五、地方工厂的困境</w:t>
      </w:r>
    </w:p>
    <w:p>
      <w:pPr>
        <w:spacing w:line="336" w:lineRule="auto"/>
        <w:ind w:firstLine="420"/>
      </w:pPr>
      <w:r>
        <w:rPr>
          <w:rFonts w:ascii="微软雅黑" w:hAnsi="微软雅黑" w:eastAsia="微软雅黑"/>
        </w:rPr>
        <w:t>长桥工厂无法购买完整M-7。</w:t>
      </w:r>
    </w:p>
    <w:p>
      <w:pPr>
        <w:spacing w:line="336" w:lineRule="auto"/>
        <w:ind w:firstLine="420"/>
      </w:pPr>
      <w:r>
        <w:rPr>
          <w:rFonts w:ascii="微软雅黑" w:hAnsi="微软雅黑" w:eastAsia="微软雅黑"/>
        </w:rPr>
        <w:t>它选择开源低版本。</w:t>
      </w:r>
    </w:p>
    <w:p>
      <w:pPr>
        <w:spacing w:line="336" w:lineRule="auto"/>
        <w:ind w:firstLine="420"/>
      </w:pPr>
      <w:r>
        <w:rPr>
          <w:rFonts w:ascii="微软雅黑" w:hAnsi="微软雅黑" w:eastAsia="微软雅黑"/>
        </w:rPr>
        <w:t>低版本效率低。</w:t>
      </w:r>
    </w:p>
    <w:p>
      <w:pPr>
        <w:spacing w:line="336" w:lineRule="auto"/>
        <w:ind w:firstLine="420"/>
      </w:pPr>
      <w:r>
        <w:rPr>
          <w:rFonts w:ascii="微软雅黑" w:hAnsi="微软雅黑" w:eastAsia="微软雅黑"/>
        </w:rPr>
        <w:t>但它保留地方附录和现场知识。</w:t>
      </w:r>
    </w:p>
    <w:p>
      <w:pPr>
        <w:spacing w:line="336" w:lineRule="auto"/>
        <w:ind w:firstLine="420"/>
      </w:pPr>
      <w:r>
        <w:rPr>
          <w:rFonts w:ascii="微软雅黑" w:hAnsi="微软雅黑" w:eastAsia="微软雅黑"/>
        </w:rPr>
        <w:t>星环资本认为这会造成工业分裂。</w:t>
      </w:r>
    </w:p>
    <w:p>
      <w:pPr>
        <w:spacing w:line="336" w:lineRule="auto"/>
        <w:ind w:firstLine="420"/>
      </w:pPr>
      <w:r>
        <w:rPr>
          <w:rFonts w:ascii="微软雅黑" w:hAnsi="微软雅黑" w:eastAsia="微软雅黑"/>
        </w:rPr>
        <w:t>林川说：“不是所有地方都需要同一套速度。”</w:t>
      </w:r>
    </w:p>
    <w:p>
      <w:pPr>
        <w:spacing w:line="336" w:lineRule="auto"/>
        <w:ind w:firstLine="420"/>
      </w:pPr>
      <w:r>
        <w:rPr>
          <w:rFonts w:ascii="微软雅黑" w:hAnsi="微软雅黑" w:eastAsia="微软雅黑"/>
        </w:rPr>
        <w:t>长桥的工人把低版本用于：</w:t>
      </w:r>
    </w:p>
    <w:p>
      <w:pPr>
        <w:spacing w:line="336" w:lineRule="auto"/>
        <w:ind w:firstLine="420"/>
      </w:pPr>
      <w:r>
        <w:rPr>
          <w:rFonts w:ascii="微软雅黑" w:hAnsi="微软雅黑" w:eastAsia="微软雅黑"/>
        </w:rPr>
        <w:t>地方水热预测。</w:t>
      </w:r>
    </w:p>
    <w:p>
      <w:pPr>
        <w:spacing w:line="336" w:lineRule="auto"/>
        <w:ind w:firstLine="420"/>
      </w:pPr>
      <w:r>
        <w:rPr>
          <w:rFonts w:ascii="微软雅黑" w:hAnsi="微软雅黑" w:eastAsia="微软雅黑"/>
        </w:rPr>
        <w:t>小批量材料。</w:t>
      </w:r>
    </w:p>
    <w:p>
      <w:pPr>
        <w:spacing w:line="336" w:lineRule="auto"/>
        <w:ind w:firstLine="420"/>
      </w:pPr>
      <w:r>
        <w:rPr>
          <w:rFonts w:ascii="微软雅黑" w:hAnsi="微软雅黑" w:eastAsia="微软雅黑"/>
        </w:rPr>
        <w:t>学校锅炉。</w:t>
      </w:r>
    </w:p>
    <w:p>
      <w:pPr>
        <w:spacing w:line="336" w:lineRule="auto"/>
        <w:ind w:firstLine="420"/>
      </w:pPr>
      <w:r>
        <w:rPr>
          <w:rFonts w:ascii="微软雅黑" w:hAnsi="微软雅黑" w:eastAsia="微软雅黑"/>
        </w:rPr>
        <w:t>手工改进。</w:t>
      </w:r>
    </w:p>
    <w:p>
      <w:pPr>
        <w:spacing w:line="336" w:lineRule="auto"/>
        <w:ind w:firstLine="420"/>
      </w:pPr>
      <w:r>
        <w:rPr>
          <w:rFonts w:ascii="微软雅黑" w:hAnsi="微软雅黑" w:eastAsia="微软雅黑"/>
        </w:rPr>
        <w:t>它没有进入最高产量排名。</w:t>
      </w:r>
    </w:p>
    <w:p>
      <w:pPr>
        <w:spacing w:line="336" w:lineRule="auto"/>
        <w:ind w:firstLine="420"/>
      </w:pPr>
      <w:r>
        <w:rPr>
          <w:rFonts w:ascii="微软雅黑" w:hAnsi="微软雅黑" w:eastAsia="微软雅黑"/>
        </w:rPr>
        <w:t>但在一场洪水后，长桥是最早恢复供热的城市。</w:t>
      </w:r>
    </w:p>
    <w:p>
      <w:pPr>
        <w:spacing w:line="336" w:lineRule="auto"/>
        <w:ind w:firstLine="420"/>
      </w:pPr>
      <w:r>
        <w:rPr>
          <w:rFonts w:ascii="微软雅黑" w:hAnsi="微软雅黑" w:eastAsia="微软雅黑"/>
        </w:rPr>
        <w:t>自动化革命因此出现另一种形态。</w:t>
      </w:r>
    </w:p>
    <w:p>
      <w:pPr>
        <w:spacing w:line="336" w:lineRule="auto"/>
        <w:ind w:firstLine="420"/>
      </w:pPr>
      <w:r>
        <w:rPr>
          <w:rFonts w:ascii="微软雅黑" w:hAnsi="微软雅黑" w:eastAsia="微软雅黑"/>
        </w:rPr>
        <w:t>不是所有地方都追逐同一条效率曲线。</w:t>
      </w:r>
    </w:p>
    <w:p>
      <w:pPr>
        <w:spacing w:line="336" w:lineRule="auto"/>
        <w:ind w:firstLine="420"/>
      </w:pPr>
      <w:r>
        <w:rPr>
          <w:rFonts w:ascii="微软雅黑" w:hAnsi="微软雅黑" w:eastAsia="微软雅黑"/>
        </w:rPr>
        <w:t>有些地方选择可解释、可维修和低依赖。</w:t>
      </w:r>
    </w:p>
    <w:p>
      <w:pPr>
        <w:spacing w:line="336" w:lineRule="auto"/>
        <w:ind w:firstLine="420"/>
      </w:pPr>
      <w:r>
        <w:rPr>
          <w:rFonts w:ascii="微软雅黑" w:hAnsi="微软雅黑" w:eastAsia="微软雅黑"/>
        </w:rPr>
        <w:t>### 六、岗位迁移学校</w:t>
      </w:r>
    </w:p>
    <w:p>
      <w:pPr>
        <w:spacing w:line="336" w:lineRule="auto"/>
        <w:ind w:firstLine="420"/>
      </w:pPr>
      <w:r>
        <w:rPr>
          <w:rFonts w:ascii="微软雅黑" w:hAnsi="微软雅黑" w:eastAsia="微软雅黑"/>
        </w:rPr>
        <w:t>回声工业城建立岗位迁移学校。</w:t>
      </w:r>
    </w:p>
    <w:p>
      <w:pPr>
        <w:spacing w:line="336" w:lineRule="auto"/>
        <w:ind w:firstLine="420"/>
      </w:pPr>
      <w:r>
        <w:rPr>
          <w:rFonts w:ascii="微软雅黑" w:hAnsi="微软雅黑" w:eastAsia="微软雅黑"/>
        </w:rPr>
        <w:t>课程不只教操作。</w:t>
      </w:r>
    </w:p>
    <w:p>
      <w:pPr>
        <w:spacing w:line="336" w:lineRule="auto"/>
        <w:ind w:firstLine="420"/>
      </w:pPr>
      <w:r>
        <w:rPr>
          <w:rFonts w:ascii="微软雅黑" w:hAnsi="微软雅黑" w:eastAsia="微软雅黑"/>
        </w:rPr>
        <w:t>还教：</w:t>
      </w:r>
    </w:p>
    <w:p>
      <w:pPr>
        <w:spacing w:line="336" w:lineRule="auto"/>
        <w:ind w:firstLine="420"/>
      </w:pPr>
      <w:r>
        <w:rPr>
          <w:rFonts w:ascii="微软雅黑" w:hAnsi="微软雅黑" w:eastAsia="微软雅黑"/>
        </w:rPr>
        <w:t>如何理解模型建议。</w:t>
      </w:r>
    </w:p>
    <w:p>
      <w:pPr>
        <w:spacing w:line="336" w:lineRule="auto"/>
        <w:ind w:firstLine="420"/>
      </w:pPr>
      <w:r>
        <w:rPr>
          <w:rFonts w:ascii="微软雅黑" w:hAnsi="微软雅黑" w:eastAsia="微软雅黑"/>
        </w:rPr>
        <w:t>如何识别数据缺口。</w:t>
      </w:r>
    </w:p>
    <w:p>
      <w:pPr>
        <w:spacing w:line="336" w:lineRule="auto"/>
        <w:ind w:firstLine="420"/>
      </w:pPr>
      <w:r>
        <w:rPr>
          <w:rFonts w:ascii="微软雅黑" w:hAnsi="微软雅黑" w:eastAsia="微软雅黑"/>
        </w:rPr>
        <w:t>如何修自动臂。</w:t>
      </w:r>
    </w:p>
    <w:p>
      <w:pPr>
        <w:spacing w:line="336" w:lineRule="auto"/>
        <w:ind w:firstLine="420"/>
      </w:pPr>
      <w:r>
        <w:rPr>
          <w:rFonts w:ascii="微软雅黑" w:hAnsi="微软雅黑" w:eastAsia="微软雅黑"/>
        </w:rPr>
        <w:t>如何为公共接口写影响表。</w:t>
      </w:r>
    </w:p>
    <w:p>
      <w:pPr>
        <w:spacing w:line="336" w:lineRule="auto"/>
        <w:ind w:firstLine="420"/>
      </w:pPr>
      <w:r>
        <w:rPr>
          <w:rFonts w:ascii="微软雅黑" w:hAnsi="微软雅黑" w:eastAsia="微软雅黑"/>
        </w:rPr>
        <w:t>如何把旧工位经验转成新岗位判断。</w:t>
      </w:r>
    </w:p>
    <w:p>
      <w:pPr>
        <w:spacing w:line="336" w:lineRule="auto"/>
        <w:ind w:firstLine="420"/>
      </w:pPr>
      <w:r>
        <w:rPr>
          <w:rFonts w:ascii="微软雅黑" w:hAnsi="微软雅黑" w:eastAsia="微软雅黑"/>
        </w:rPr>
        <w:t>第一批学员里有原搬运工、包装工、库存登记员和夜班交接员。</w:t>
      </w:r>
    </w:p>
    <w:p>
      <w:pPr>
        <w:spacing w:line="336" w:lineRule="auto"/>
        <w:ind w:firstLine="420"/>
      </w:pPr>
      <w:r>
        <w:rPr>
          <w:rFonts w:ascii="微软雅黑" w:hAnsi="微软雅黑" w:eastAsia="微软雅黑"/>
        </w:rPr>
        <w:t>有人学得很快。</w:t>
      </w:r>
    </w:p>
    <w:p>
      <w:pPr>
        <w:spacing w:line="336" w:lineRule="auto"/>
        <w:ind w:firstLine="420"/>
      </w:pPr>
      <w:r>
        <w:rPr>
          <w:rFonts w:ascii="微软雅黑" w:hAnsi="微软雅黑" w:eastAsia="微软雅黑"/>
        </w:rPr>
        <w:t>有人发现自己不愿与模型一起工作。</w:t>
      </w:r>
    </w:p>
    <w:p>
      <w:pPr>
        <w:spacing w:line="336" w:lineRule="auto"/>
        <w:ind w:firstLine="420"/>
      </w:pPr>
      <w:r>
        <w:rPr>
          <w:rFonts w:ascii="微软雅黑" w:hAnsi="微软雅黑" w:eastAsia="微软雅黑"/>
        </w:rPr>
        <w:t>学校不把后者记为失败。</w:t>
      </w:r>
    </w:p>
    <w:p>
      <w:pPr>
        <w:spacing w:line="336" w:lineRule="auto"/>
        <w:ind w:firstLine="420"/>
      </w:pPr>
      <w:r>
        <w:rPr>
          <w:rFonts w:ascii="微软雅黑" w:hAnsi="微软雅黑" w:eastAsia="微软雅黑"/>
        </w:rPr>
        <w:t>他们可以进入：</w:t>
      </w:r>
    </w:p>
    <w:p>
      <w:pPr>
        <w:spacing w:line="336" w:lineRule="auto"/>
        <w:ind w:firstLine="420"/>
      </w:pPr>
      <w:r>
        <w:rPr>
          <w:rFonts w:ascii="微软雅黑" w:hAnsi="微软雅黑" w:eastAsia="微软雅黑"/>
        </w:rPr>
        <w:t>公共维修。</w:t>
      </w:r>
    </w:p>
    <w:p>
      <w:pPr>
        <w:spacing w:line="336" w:lineRule="auto"/>
        <w:ind w:firstLine="420"/>
      </w:pPr>
      <w:r>
        <w:rPr>
          <w:rFonts w:ascii="微软雅黑" w:hAnsi="微软雅黑" w:eastAsia="微软雅黑"/>
        </w:rPr>
        <w:t>学校设备维护。</w:t>
      </w:r>
    </w:p>
    <w:p>
      <w:pPr>
        <w:spacing w:line="336" w:lineRule="auto"/>
        <w:ind w:firstLine="420"/>
      </w:pPr>
      <w:r>
        <w:rPr>
          <w:rFonts w:ascii="微软雅黑" w:hAnsi="微软雅黑" w:eastAsia="微软雅黑"/>
        </w:rPr>
        <w:t>地方档案。</w:t>
      </w:r>
    </w:p>
    <w:p>
      <w:pPr>
        <w:spacing w:line="336" w:lineRule="auto"/>
        <w:ind w:firstLine="420"/>
      </w:pPr>
      <w:r>
        <w:rPr>
          <w:rFonts w:ascii="微软雅黑" w:hAnsi="微软雅黑" w:eastAsia="微软雅黑"/>
        </w:rPr>
        <w:t>社区热站。</w:t>
      </w:r>
    </w:p>
    <w:p>
      <w:pPr>
        <w:spacing w:line="336" w:lineRule="auto"/>
        <w:ind w:firstLine="420"/>
      </w:pPr>
      <w:r>
        <w:rPr>
          <w:rFonts w:ascii="微软雅黑" w:hAnsi="微软雅黑" w:eastAsia="微软雅黑"/>
        </w:rPr>
        <w:t>人工接管队。</w:t>
      </w:r>
    </w:p>
    <w:p>
      <w:pPr>
        <w:spacing w:line="336" w:lineRule="auto"/>
        <w:ind w:firstLine="420"/>
      </w:pPr>
      <w:r>
        <w:rPr>
          <w:rFonts w:ascii="微软雅黑" w:hAnsi="微软雅黑" w:eastAsia="微软雅黑"/>
        </w:rPr>
        <w:t>自动化不会把所有人变成模型工程师。</w:t>
      </w:r>
    </w:p>
    <w:p>
      <w:pPr>
        <w:spacing w:line="336" w:lineRule="auto"/>
        <w:ind w:firstLine="420"/>
      </w:pPr>
      <w:r>
        <w:rPr>
          <w:rFonts w:ascii="微软雅黑" w:hAnsi="微软雅黑" w:eastAsia="微软雅黑"/>
        </w:rPr>
        <w:t>### 七、革命的边缘</w:t>
      </w:r>
    </w:p>
    <w:p>
      <w:pPr>
        <w:spacing w:line="336" w:lineRule="auto"/>
        <w:ind w:firstLine="420"/>
      </w:pPr>
      <w:r>
        <w:rPr>
          <w:rFonts w:ascii="微软雅黑" w:hAnsi="微软雅黑" w:eastAsia="微软雅黑"/>
        </w:rPr>
        <w:t>SE260年末，七城发布自动化革命报告。</w:t>
      </w:r>
    </w:p>
    <w:p>
      <w:pPr>
        <w:spacing w:line="336" w:lineRule="auto"/>
        <w:ind w:firstLine="420"/>
      </w:pPr>
      <w:r>
        <w:rPr>
          <w:rFonts w:ascii="微软雅黑" w:hAnsi="微软雅黑" w:eastAsia="微软雅黑"/>
        </w:rPr>
        <w:t>报告没有写：</w:t>
      </w:r>
    </w:p>
    <w:p>
      <w:pPr>
        <w:spacing w:line="336" w:lineRule="auto"/>
        <w:ind w:firstLine="420"/>
      </w:pPr>
      <w:r>
        <w:rPr>
          <w:rFonts w:ascii="微软雅黑" w:hAnsi="微软雅黑" w:eastAsia="微软雅黑"/>
        </w:rPr>
        <w:t>【机器取代人。】</w:t>
      </w:r>
    </w:p>
    <w:p>
      <w:pPr>
        <w:spacing w:line="336" w:lineRule="auto"/>
        <w:ind w:firstLine="420"/>
      </w:pPr>
      <w:r>
        <w:rPr>
          <w:rFonts w:ascii="微软雅黑" w:hAnsi="微软雅黑" w:eastAsia="微软雅黑"/>
        </w:rPr>
        <w:t>也没有写：</w:t>
      </w:r>
    </w:p>
    <w:p>
      <w:pPr>
        <w:spacing w:line="336" w:lineRule="auto"/>
        <w:ind w:firstLine="420"/>
      </w:pPr>
      <w:r>
        <w:rPr>
          <w:rFonts w:ascii="微软雅黑" w:hAnsi="微软雅黑" w:eastAsia="微软雅黑"/>
        </w:rPr>
        <w:t>【机器解放人。】</w:t>
      </w:r>
    </w:p>
    <w:p>
      <w:pPr>
        <w:spacing w:line="336" w:lineRule="auto"/>
        <w:ind w:firstLine="420"/>
      </w:pPr>
      <w:r>
        <w:rPr>
          <w:rFonts w:ascii="微软雅黑" w:hAnsi="微软雅黑" w:eastAsia="微软雅黑"/>
        </w:rPr>
        <w:t>写的是：</w:t>
      </w:r>
    </w:p>
    <w:p>
      <w:pPr>
        <w:spacing w:line="336" w:lineRule="auto"/>
        <w:ind w:firstLine="420"/>
      </w:pPr>
      <w:r>
        <w:rPr>
          <w:rFonts w:ascii="微软雅黑" w:hAnsi="微软雅黑" w:eastAsia="微软雅黑"/>
        </w:rPr>
        <w:t>【生产任务重新分配。】</w:t>
      </w:r>
    </w:p>
    <w:p>
      <w:pPr>
        <w:spacing w:line="336" w:lineRule="auto"/>
        <w:ind w:firstLine="420"/>
      </w:pPr>
      <w:r>
        <w:rPr>
          <w:rFonts w:ascii="微软雅黑" w:hAnsi="微软雅黑" w:eastAsia="微软雅黑"/>
        </w:rPr>
        <w:t>【旧岗位减少，新岗位增加，速度不一致。】</w:t>
      </w:r>
    </w:p>
    <w:p>
      <w:pPr>
        <w:spacing w:line="336" w:lineRule="auto"/>
        <w:ind w:firstLine="420"/>
      </w:pPr>
      <w:r>
        <w:rPr>
          <w:rFonts w:ascii="微软雅黑" w:hAnsi="微软雅黑" w:eastAsia="微软雅黑"/>
        </w:rPr>
        <w:t>【转型成本不能由被改变者独自承担。】</w:t>
      </w:r>
    </w:p>
    <w:p>
      <w:pPr>
        <w:spacing w:line="336" w:lineRule="auto"/>
        <w:ind w:firstLine="420"/>
      </w:pPr>
      <w:r>
        <w:rPr>
          <w:rFonts w:ascii="微软雅黑" w:hAnsi="微软雅黑" w:eastAsia="微软雅黑"/>
        </w:rPr>
        <w:t>【地方可解释性与中心效率可以并存，但需要公共接口。】</w:t>
      </w:r>
    </w:p>
    <w:p>
      <w:pPr>
        <w:spacing w:line="336" w:lineRule="auto"/>
        <w:ind w:firstLine="420"/>
      </w:pPr>
      <w:r>
        <w:rPr>
          <w:rFonts w:ascii="微软雅黑" w:hAnsi="微软雅黑" w:eastAsia="微软雅黑"/>
        </w:rPr>
        <w:t>自动化革命已经发生。</w:t>
      </w:r>
    </w:p>
    <w:p>
      <w:pPr>
        <w:spacing w:line="336" w:lineRule="auto"/>
        <w:ind w:firstLine="420"/>
      </w:pPr>
      <w:r>
        <w:rPr>
          <w:rFonts w:ascii="微软雅黑" w:hAnsi="微软雅黑" w:eastAsia="微软雅黑"/>
        </w:rPr>
        <w:t>它带来了更多产品、更稳定的库存和更少的重复伤害。</w:t>
      </w:r>
    </w:p>
    <w:p>
      <w:pPr>
        <w:spacing w:line="336" w:lineRule="auto"/>
        <w:ind w:firstLine="420"/>
      </w:pPr>
      <w:r>
        <w:rPr>
          <w:rFonts w:ascii="微软雅黑" w:hAnsi="微软雅黑" w:eastAsia="微软雅黑"/>
        </w:rPr>
        <w:t>也带来了失去岗位、重新学习、迁移和身份变化。</w:t>
      </w:r>
    </w:p>
    <w:p>
      <w:pPr>
        <w:spacing w:line="336" w:lineRule="auto"/>
        <w:ind w:firstLine="420"/>
      </w:pPr>
      <w:r>
        <w:rPr>
          <w:rFonts w:ascii="微软雅黑" w:hAnsi="微软雅黑" w:eastAsia="微软雅黑"/>
        </w:rPr>
        <w:t>所有这些同时存在。</w:t>
      </w:r>
    </w:p>
    <w:p>
      <w:pPr>
        <w:pStyle w:val="Heading2"/>
      </w:pPr>
      <w:r>
        <w:rPr>
          <w:rFonts w:ascii="微软雅黑" w:hAnsi="微软雅黑" w:eastAsia="微软雅黑"/>
          <w:color w:val="2C5070"/>
          <w:sz w:val="26"/>
        </w:rPr>
        <w:t>第二十九章完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V3-F006 | 自动化革命把岗位、培训、住房、家庭、迁移和公共收入连成转型成本 | OPEN / 推进 |</w:t>
      </w:r>
    </w:p>
    <w:p>
      <w:pPr>
        <w:spacing w:line="336" w:lineRule="auto"/>
        <w:ind w:firstLine="420"/>
      </w:pPr>
      <w:r>
        <w:rPr>
          <w:rFonts w:ascii="微软雅黑" w:hAnsi="微软雅黑" w:eastAsia="微软雅黑"/>
        </w:rPr>
        <w:t>| V3-F008 | SE260自动化革命被定义为任务重新分配，不是瞬间取代所有人 | OPEN / 推进 |</w:t>
      </w:r>
    </w:p>
    <w:p>
      <w:pPr>
        <w:spacing w:line="336" w:lineRule="auto"/>
        <w:ind w:firstLine="420"/>
      </w:pPr>
      <w:r>
        <w:rPr>
          <w:rFonts w:ascii="微软雅黑" w:hAnsi="微软雅黑" w:eastAsia="微软雅黑"/>
        </w:rPr>
        <w:t>| V3-F009 | 资本收益快速提高，岗位转型成本被要求进入共同基金 | OPEN / 推进 |</w:t>
      </w:r>
    </w:p>
    <w:p>
      <w:pPr>
        <w:spacing w:line="336" w:lineRule="auto"/>
        <w:ind w:firstLine="420"/>
      </w:pPr>
      <w:r>
        <w:rPr>
          <w:rFonts w:ascii="微软雅黑" w:hAnsi="微软雅黑" w:eastAsia="微软雅黑"/>
        </w:rPr>
        <w:t>| V3-F011 | 长桥低版本、地方附录和可解释自动化成为分散智能的另一条路线 | OPEN / 推进 |</w:t>
      </w:r>
    </w:p>
    <w:p>
      <w:pPr>
        <w:spacing w:line="336" w:lineRule="auto"/>
        <w:ind w:firstLine="420"/>
      </w:pPr>
      <w:r>
        <w:rPr>
          <w:rFonts w:ascii="微软雅黑" w:hAnsi="微软雅黑" w:eastAsia="微软雅黑"/>
        </w:rPr>
        <w:t>| V3-F012 | 被自动化改变者获得收入、培训、医疗、迁移和公共岗位责任保护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支持岗位迁移基金和多种自动化路线并存，拒绝将革命简化为技术胜负。</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继续作为可缺席节点，未被自动化革命吸收为中心智能。</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推动转型期间医疗、家庭、迁移和公共维护岗位保障。</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承认自动化收益、岗位减少和转型成本需要在同一账中承担。</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建立岗位迁移学校，保护旧岗位经验进入新岗位和地方公共维护。</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参与自动臂维护、人工接管和可解释低版本训练。</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记录岗位变化、模型版本、基金使用和公共影响。</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要求自动化收益的一部分进入岗位迁移基金，反对“结构优化”遮蔽生活后果。</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推动国家工业调度节余进入转型基金。</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面对资本收益和公共转型责任，接受模型使用费与岗位迁移基金讨论。</w:t>
      </w:r>
    </w:p>
    <w:p>
      <w:pPr>
        <w:spacing w:line="336" w:lineRule="auto"/>
        <w:ind w:firstLine="420"/>
      </w:pPr>
      <w:r>
        <w:rPr>
          <w:rFonts w:ascii="微软雅黑" w:hAnsi="微软雅黑" w:eastAsia="微软雅黑"/>
        </w:rPr>
        <w:t>#### 程青</w:t>
      </w:r>
    </w:p>
    <w:p>
      <w:pPr>
        <w:spacing w:line="336" w:lineRule="auto"/>
        <w:ind w:firstLine="420"/>
      </w:pPr>
      <w:r>
        <w:rPr>
          <w:rFonts w:ascii="微软雅黑" w:hAnsi="微软雅黑" w:eastAsia="微软雅黑"/>
        </w:rPr>
        <w:t>参与M-7扩张与低版本、地方附录和人工接管路线设计。</w:t>
      </w:r>
    </w:p>
    <w:p>
      <w:pPr>
        <w:spacing w:line="336" w:lineRule="auto"/>
        <w:ind w:firstLine="420"/>
      </w:pPr>
      <w:r>
        <w:rPr>
          <w:rFonts w:ascii="微软雅黑" w:hAnsi="微软雅黑" w:eastAsia="微软雅黑"/>
        </w:rPr>
        <w:t>#### 长桥工人</w:t>
      </w:r>
    </w:p>
    <w:p>
      <w:pPr>
        <w:spacing w:line="336" w:lineRule="auto"/>
        <w:ind w:firstLine="420"/>
      </w:pPr>
      <w:r>
        <w:rPr>
          <w:rFonts w:ascii="微软雅黑" w:hAnsi="微软雅黑" w:eastAsia="微软雅黑"/>
        </w:rPr>
        <w:t>以低版本、可解释和地方维修能力形成不同于中心效率的自动化路径。</w:t>
      </w:r>
    </w:p>
    <w:p>
      <w:pPr>
        <w:pStyle w:val="Heading2"/>
      </w:pPr>
      <w:r>
        <w:rPr>
          <w:rFonts w:ascii="微软雅黑" w:hAnsi="微软雅黑" w:eastAsia="微软雅黑"/>
          <w:color w:val="2C5070"/>
          <w:sz w:val="26"/>
        </w:rPr>
        <w:t>第三十章：失去岗位之后</w:t>
      </w:r>
    </w:p>
    <w:p>
      <w:pPr>
        <w:spacing w:line="336" w:lineRule="auto"/>
        <w:ind w:firstLine="420"/>
      </w:pPr>
      <w:r>
        <w:rPr>
          <w:rFonts w:ascii="微软雅黑" w:hAnsi="微软雅黑" w:eastAsia="微软雅黑"/>
        </w:rPr>
        <w:t>韩兰第一次在岗位迁移学校见到那名旧包装工时，他正在修一台不属于任何工厂的水泵。</w:t>
      </w:r>
    </w:p>
    <w:p>
      <w:pPr>
        <w:spacing w:line="336" w:lineRule="auto"/>
        <w:ind w:firstLine="420"/>
      </w:pPr>
      <w:r>
        <w:rPr>
          <w:rFonts w:ascii="微软雅黑" w:hAnsi="微软雅黑" w:eastAsia="微软雅黑"/>
        </w:rPr>
        <w:t>他不想学模型。</w:t>
      </w:r>
    </w:p>
    <w:p>
      <w:pPr>
        <w:spacing w:line="336" w:lineRule="auto"/>
        <w:ind w:firstLine="420"/>
      </w:pPr>
      <w:r>
        <w:rPr>
          <w:rFonts w:ascii="微软雅黑" w:hAnsi="微软雅黑" w:eastAsia="微软雅黑"/>
        </w:rPr>
        <w:t>也不想进入自动臂维护。</w:t>
      </w:r>
    </w:p>
    <w:p>
      <w:pPr>
        <w:spacing w:line="336" w:lineRule="auto"/>
        <w:ind w:firstLine="420"/>
      </w:pPr>
      <w:r>
        <w:rPr>
          <w:rFonts w:ascii="微软雅黑" w:hAnsi="微软雅黑" w:eastAsia="微软雅黑"/>
        </w:rPr>
        <w:t>他说自己只想把手艺留在手里。</w:t>
      </w:r>
    </w:p>
    <w:p>
      <w:pPr>
        <w:spacing w:line="336" w:lineRule="auto"/>
        <w:ind w:firstLine="420"/>
      </w:pPr>
      <w:r>
        <w:rPr>
          <w:rFonts w:ascii="微软雅黑" w:hAnsi="微软雅黑" w:eastAsia="微软雅黑"/>
        </w:rPr>
        <w:t>岗位报告把他写成：</w:t>
      </w:r>
    </w:p>
    <w:p>
      <w:pPr>
        <w:spacing w:line="336" w:lineRule="auto"/>
        <w:ind w:firstLine="420"/>
      </w:pPr>
      <w:r>
        <w:rPr>
          <w:rFonts w:ascii="微软雅黑" w:hAnsi="微软雅黑" w:eastAsia="微软雅黑"/>
        </w:rPr>
        <w:t>【无法完成转型。】</w:t>
      </w:r>
    </w:p>
    <w:p>
      <w:pPr>
        <w:spacing w:line="336" w:lineRule="auto"/>
        <w:ind w:firstLine="420"/>
      </w:pPr>
      <w:r>
        <w:rPr>
          <w:rFonts w:ascii="微软雅黑" w:hAnsi="微软雅黑" w:eastAsia="微软雅黑"/>
        </w:rPr>
        <w:t>韩兰把这行删掉。</w:t>
      </w:r>
    </w:p>
    <w:p>
      <w:pPr>
        <w:spacing w:line="336" w:lineRule="auto"/>
        <w:ind w:firstLine="420"/>
      </w:pPr>
      <w:r>
        <w:rPr>
          <w:rFonts w:ascii="微软雅黑" w:hAnsi="微软雅黑" w:eastAsia="微软雅黑"/>
        </w:rPr>
        <w:t>改成：</w:t>
      </w:r>
    </w:p>
    <w:p>
      <w:pPr>
        <w:spacing w:line="336" w:lineRule="auto"/>
        <w:ind w:firstLine="420"/>
      </w:pPr>
      <w:r>
        <w:rPr>
          <w:rFonts w:ascii="微软雅黑" w:hAnsi="微软雅黑" w:eastAsia="微软雅黑"/>
        </w:rPr>
        <w:t>【尚未找到愿意接受的下一种工作。】</w:t>
      </w:r>
    </w:p>
    <w:p>
      <w:pPr>
        <w:spacing w:line="336" w:lineRule="auto"/>
        <w:ind w:firstLine="420"/>
      </w:pPr>
      <w:r>
        <w:rPr>
          <w:rFonts w:ascii="微软雅黑" w:hAnsi="微软雅黑" w:eastAsia="微软雅黑"/>
        </w:rPr>
        <w:t>### 一、基金到账</w:t>
      </w:r>
    </w:p>
    <w:p>
      <w:pPr>
        <w:spacing w:line="336" w:lineRule="auto"/>
        <w:ind w:firstLine="420"/>
      </w:pPr>
      <w:r>
        <w:rPr>
          <w:rFonts w:ascii="微软雅黑" w:hAnsi="微软雅黑" w:eastAsia="微软雅黑"/>
        </w:rPr>
        <w:t>岗位迁移基金成立后的前三年，资金总是不够快。</w:t>
      </w:r>
    </w:p>
    <w:p>
      <w:pPr>
        <w:spacing w:line="336" w:lineRule="auto"/>
        <w:ind w:firstLine="420"/>
      </w:pPr>
      <w:r>
        <w:rPr>
          <w:rFonts w:ascii="微软雅黑" w:hAnsi="微软雅黑" w:eastAsia="微软雅黑"/>
        </w:rPr>
        <w:t>自动化投资可以在一季度完成。</w:t>
      </w:r>
    </w:p>
    <w:p>
      <w:pPr>
        <w:spacing w:line="336" w:lineRule="auto"/>
        <w:ind w:firstLine="420"/>
      </w:pPr>
      <w:r>
        <w:rPr>
          <w:rFonts w:ascii="微软雅黑" w:hAnsi="微软雅黑" w:eastAsia="微软雅黑"/>
        </w:rPr>
        <w:t>岗位减少发生在一周内。</w:t>
      </w:r>
    </w:p>
    <w:p>
      <w:pPr>
        <w:spacing w:line="336" w:lineRule="auto"/>
        <w:ind w:firstLine="420"/>
      </w:pPr>
      <w:r>
        <w:rPr>
          <w:rFonts w:ascii="微软雅黑" w:hAnsi="微软雅黑" w:eastAsia="微软雅黑"/>
        </w:rPr>
        <w:t>培训、住房、医疗和家庭支持需要更久。</w:t>
      </w:r>
    </w:p>
    <w:p>
      <w:pPr>
        <w:spacing w:line="336" w:lineRule="auto"/>
        <w:ind w:firstLine="420"/>
      </w:pPr>
      <w:r>
        <w:rPr>
          <w:rFonts w:ascii="微软雅黑" w:hAnsi="微软雅黑" w:eastAsia="微软雅黑"/>
        </w:rPr>
        <w:t>资本要求基金规模可预测。</w:t>
      </w:r>
    </w:p>
    <w:p>
      <w:pPr>
        <w:spacing w:line="336" w:lineRule="auto"/>
        <w:ind w:firstLine="420"/>
      </w:pPr>
      <w:r>
        <w:rPr>
          <w:rFonts w:ascii="微软雅黑" w:hAnsi="微软雅黑" w:eastAsia="微软雅黑"/>
        </w:rPr>
        <w:t>国家要求基金用于战略岗位。</w:t>
      </w:r>
    </w:p>
    <w:p>
      <w:pPr>
        <w:spacing w:line="336" w:lineRule="auto"/>
        <w:ind w:firstLine="420"/>
      </w:pPr>
      <w:r>
        <w:rPr>
          <w:rFonts w:ascii="微软雅黑" w:hAnsi="微软雅黑" w:eastAsia="微软雅黑"/>
        </w:rPr>
        <w:t>工人要求基金首先覆盖被改变者。</w:t>
      </w:r>
    </w:p>
    <w:p>
      <w:pPr>
        <w:spacing w:line="336" w:lineRule="auto"/>
        <w:ind w:firstLine="420"/>
      </w:pPr>
      <w:r>
        <w:rPr>
          <w:rFonts w:ascii="微软雅黑" w:hAnsi="微软雅黑" w:eastAsia="微软雅黑"/>
        </w:rPr>
        <w:t>公共席要求公布每一笔用途。</w:t>
      </w:r>
    </w:p>
    <w:p>
      <w:pPr>
        <w:spacing w:line="336" w:lineRule="auto"/>
        <w:ind w:firstLine="420"/>
      </w:pPr>
      <w:r>
        <w:rPr>
          <w:rFonts w:ascii="微软雅黑" w:hAnsi="微软雅黑" w:eastAsia="微软雅黑"/>
        </w:rPr>
        <w:t>争论持续。</w:t>
      </w:r>
    </w:p>
    <w:p>
      <w:pPr>
        <w:spacing w:line="336" w:lineRule="auto"/>
        <w:ind w:firstLine="420"/>
      </w:pPr>
      <w:r>
        <w:rPr>
          <w:rFonts w:ascii="微软雅黑" w:hAnsi="微软雅黑" w:eastAsia="微软雅黑"/>
        </w:rPr>
        <w:t>而生活不会等待制度完成。</w:t>
      </w:r>
    </w:p>
    <w:p>
      <w:pPr>
        <w:spacing w:line="336" w:lineRule="auto"/>
        <w:ind w:firstLine="420"/>
      </w:pPr>
      <w:r>
        <w:rPr>
          <w:rFonts w:ascii="微软雅黑" w:hAnsi="微软雅黑" w:eastAsia="微软雅黑"/>
        </w:rPr>
        <w:t>### 二、不同的未来</w:t>
      </w:r>
    </w:p>
    <w:p>
      <w:pPr>
        <w:spacing w:line="336" w:lineRule="auto"/>
        <w:ind w:firstLine="420"/>
      </w:pPr>
      <w:r>
        <w:rPr>
          <w:rFonts w:ascii="微软雅黑" w:hAnsi="微软雅黑" w:eastAsia="微软雅黑"/>
        </w:rPr>
        <w:t>第一批学员分成四类。</w:t>
      </w:r>
    </w:p>
    <w:p>
      <w:pPr>
        <w:spacing w:line="336" w:lineRule="auto"/>
        <w:ind w:firstLine="420"/>
      </w:pPr>
      <w:r>
        <w:rPr>
          <w:rFonts w:ascii="微软雅黑" w:hAnsi="微软雅黑" w:eastAsia="微软雅黑"/>
        </w:rPr>
        <w:t>有人进入模型训练。</w:t>
      </w:r>
    </w:p>
    <w:p>
      <w:pPr>
        <w:spacing w:line="336" w:lineRule="auto"/>
        <w:ind w:firstLine="420"/>
      </w:pPr>
      <w:r>
        <w:rPr>
          <w:rFonts w:ascii="微软雅黑" w:hAnsi="微软雅黑" w:eastAsia="微软雅黑"/>
        </w:rPr>
        <w:t>有人进入自动臂维护。</w:t>
      </w:r>
    </w:p>
    <w:p>
      <w:pPr>
        <w:spacing w:line="336" w:lineRule="auto"/>
        <w:ind w:firstLine="420"/>
      </w:pPr>
      <w:r>
        <w:rPr>
          <w:rFonts w:ascii="微软雅黑" w:hAnsi="微软雅黑" w:eastAsia="微软雅黑"/>
        </w:rPr>
        <w:t>有人进入公共接口与影响评估。</w:t>
      </w:r>
    </w:p>
    <w:p>
      <w:pPr>
        <w:spacing w:line="336" w:lineRule="auto"/>
        <w:ind w:firstLine="420"/>
      </w:pPr>
      <w:r>
        <w:rPr>
          <w:rFonts w:ascii="微软雅黑" w:hAnsi="微软雅黑" w:eastAsia="微软雅黑"/>
        </w:rPr>
        <w:t>有人回到地方工厂，做小批量、低依赖、可解释生产。</w:t>
      </w:r>
    </w:p>
    <w:p>
      <w:pPr>
        <w:spacing w:line="336" w:lineRule="auto"/>
        <w:ind w:firstLine="420"/>
      </w:pPr>
      <w:r>
        <w:rPr>
          <w:rFonts w:ascii="微软雅黑" w:hAnsi="微软雅黑" w:eastAsia="微软雅黑"/>
        </w:rPr>
        <w:t>还有人不愿进入任何与大型系统相关的岗位。</w:t>
      </w:r>
    </w:p>
    <w:p>
      <w:pPr>
        <w:spacing w:line="336" w:lineRule="auto"/>
        <w:ind w:firstLine="420"/>
      </w:pPr>
      <w:r>
        <w:rPr>
          <w:rFonts w:ascii="微软雅黑" w:hAnsi="微软雅黑" w:eastAsia="微软雅黑"/>
        </w:rPr>
        <w:t>他们加入社区维修、学校设备、医院热站和灾后恢复。</w:t>
      </w:r>
    </w:p>
    <w:p>
      <w:pPr>
        <w:spacing w:line="336" w:lineRule="auto"/>
        <w:ind w:firstLine="420"/>
      </w:pPr>
      <w:r>
        <w:rPr>
          <w:rFonts w:ascii="微软雅黑" w:hAnsi="微软雅黑" w:eastAsia="微软雅黑"/>
        </w:rPr>
        <w:t>韩兰认为这几类都属于工业能力。</w:t>
      </w:r>
    </w:p>
    <w:p>
      <w:pPr>
        <w:spacing w:line="336" w:lineRule="auto"/>
        <w:ind w:firstLine="420"/>
      </w:pPr>
      <w:r>
        <w:rPr>
          <w:rFonts w:ascii="微软雅黑" w:hAnsi="微软雅黑" w:eastAsia="微软雅黑"/>
        </w:rPr>
        <w:t>贺闻认为其中一部分不是高生产率岗位。</w:t>
      </w:r>
    </w:p>
    <w:p>
      <w:pPr>
        <w:spacing w:line="336" w:lineRule="auto"/>
        <w:ind w:firstLine="420"/>
      </w:pPr>
      <w:r>
        <w:rPr>
          <w:rFonts w:ascii="微软雅黑" w:hAnsi="微软雅黑" w:eastAsia="微软雅黑"/>
        </w:rPr>
        <w:t>周衡说：“生产率不是人的唯一价值。”</w:t>
      </w:r>
    </w:p>
    <w:p>
      <w:pPr>
        <w:spacing w:line="336" w:lineRule="auto"/>
        <w:ind w:firstLine="420"/>
      </w:pPr>
      <w:r>
        <w:rPr>
          <w:rFonts w:ascii="微软雅黑" w:hAnsi="微软雅黑" w:eastAsia="微软雅黑"/>
        </w:rPr>
        <w:t>贺闻回答：“但资源需要被生产。”</w:t>
      </w:r>
    </w:p>
    <w:p>
      <w:pPr>
        <w:spacing w:line="336" w:lineRule="auto"/>
        <w:ind w:firstLine="420"/>
      </w:pPr>
      <w:r>
        <w:rPr>
          <w:rFonts w:ascii="微软雅黑" w:hAnsi="微软雅黑" w:eastAsia="微软雅黑"/>
        </w:rPr>
        <w:t>周衡说：“那就同时问，谁生产了让人还能继续生活的条件。”</w:t>
      </w:r>
    </w:p>
    <w:p>
      <w:pPr>
        <w:spacing w:line="336" w:lineRule="auto"/>
        <w:ind w:firstLine="420"/>
      </w:pPr>
      <w:r>
        <w:rPr>
          <w:rFonts w:ascii="微软雅黑" w:hAnsi="微软雅黑" w:eastAsia="微软雅黑"/>
        </w:rPr>
        <w:t>### 三、旧岗位的尊严</w:t>
      </w:r>
    </w:p>
    <w:p>
      <w:pPr>
        <w:spacing w:line="336" w:lineRule="auto"/>
        <w:ind w:firstLine="420"/>
      </w:pPr>
      <w:r>
        <w:rPr>
          <w:rFonts w:ascii="微软雅黑" w:hAnsi="微软雅黑" w:eastAsia="微软雅黑"/>
        </w:rPr>
        <w:t>那名包装工叫陆桥。</w:t>
      </w:r>
    </w:p>
    <w:p>
      <w:pPr>
        <w:spacing w:line="336" w:lineRule="auto"/>
        <w:ind w:firstLine="420"/>
      </w:pPr>
      <w:r>
        <w:rPr>
          <w:rFonts w:ascii="微软雅黑" w:hAnsi="微软雅黑" w:eastAsia="微软雅黑"/>
        </w:rPr>
        <w:t>他在旧工厂工作二十八年。</w:t>
      </w:r>
    </w:p>
    <w:p>
      <w:pPr>
        <w:spacing w:line="336" w:lineRule="auto"/>
        <w:ind w:firstLine="420"/>
      </w:pPr>
      <w:r>
        <w:rPr>
          <w:rFonts w:ascii="微软雅黑" w:hAnsi="微软雅黑" w:eastAsia="微软雅黑"/>
        </w:rPr>
        <w:t>自动化后，包装线只需要一人观察。</w:t>
      </w:r>
    </w:p>
    <w:p>
      <w:pPr>
        <w:spacing w:line="336" w:lineRule="auto"/>
        <w:ind w:firstLine="420"/>
      </w:pPr>
      <w:r>
        <w:rPr>
          <w:rFonts w:ascii="微软雅黑" w:hAnsi="微软雅黑" w:eastAsia="微软雅黑"/>
        </w:rPr>
        <w:t>陆桥不愿成为观察员。</w:t>
      </w:r>
    </w:p>
    <w:p>
      <w:pPr>
        <w:spacing w:line="336" w:lineRule="auto"/>
        <w:ind w:firstLine="420"/>
      </w:pPr>
      <w:r>
        <w:rPr>
          <w:rFonts w:ascii="微软雅黑" w:hAnsi="微软雅黑" w:eastAsia="微软雅黑"/>
        </w:rPr>
        <w:t>他说：“我不想每天盯着机器证明自己还没有被删掉。”</w:t>
      </w:r>
    </w:p>
    <w:p>
      <w:pPr>
        <w:spacing w:line="336" w:lineRule="auto"/>
        <w:ind w:firstLine="420"/>
      </w:pPr>
      <w:r>
        <w:rPr>
          <w:rFonts w:ascii="微软雅黑" w:hAnsi="微软雅黑" w:eastAsia="微软雅黑"/>
        </w:rPr>
        <w:t>学校给他三个选择。</w:t>
      </w:r>
    </w:p>
    <w:p>
      <w:pPr>
        <w:spacing w:line="336" w:lineRule="auto"/>
        <w:ind w:firstLine="420"/>
      </w:pPr>
      <w:r>
        <w:rPr>
          <w:rFonts w:ascii="微软雅黑" w:hAnsi="微软雅黑" w:eastAsia="微软雅黑"/>
        </w:rPr>
        <w:t>自动臂维护。</w:t>
      </w:r>
    </w:p>
    <w:p>
      <w:pPr>
        <w:spacing w:line="336" w:lineRule="auto"/>
        <w:ind w:firstLine="420"/>
      </w:pPr>
      <w:r>
        <w:rPr>
          <w:rFonts w:ascii="微软雅黑" w:hAnsi="微软雅黑" w:eastAsia="微软雅黑"/>
        </w:rPr>
        <w:t>社区水泵。</w:t>
      </w:r>
    </w:p>
    <w:p>
      <w:pPr>
        <w:spacing w:line="336" w:lineRule="auto"/>
        <w:ind w:firstLine="420"/>
      </w:pPr>
      <w:r>
        <w:rPr>
          <w:rFonts w:ascii="微软雅黑" w:hAnsi="微软雅黑" w:eastAsia="微软雅黑"/>
        </w:rPr>
        <w:t>新型手工修复工坊。</w:t>
      </w:r>
    </w:p>
    <w:p>
      <w:pPr>
        <w:spacing w:line="336" w:lineRule="auto"/>
        <w:ind w:firstLine="420"/>
      </w:pPr>
      <w:r>
        <w:rPr>
          <w:rFonts w:ascii="微软雅黑" w:hAnsi="微软雅黑" w:eastAsia="微软雅黑"/>
        </w:rPr>
        <w:t>他选了社区水泵。</w:t>
      </w:r>
    </w:p>
    <w:p>
      <w:pPr>
        <w:spacing w:line="336" w:lineRule="auto"/>
        <w:ind w:firstLine="420"/>
      </w:pPr>
      <w:r>
        <w:rPr>
          <w:rFonts w:ascii="微软雅黑" w:hAnsi="微软雅黑" w:eastAsia="微软雅黑"/>
        </w:rPr>
        <w:t>工资比旧工厂低。</w:t>
      </w:r>
    </w:p>
    <w:p>
      <w:pPr>
        <w:spacing w:line="336" w:lineRule="auto"/>
        <w:ind w:firstLine="420"/>
      </w:pPr>
      <w:r>
        <w:rPr>
          <w:rFonts w:ascii="微软雅黑" w:hAnsi="微软雅黑" w:eastAsia="微软雅黑"/>
        </w:rPr>
        <w:t>工作不进入星环产量排名。</w:t>
      </w:r>
    </w:p>
    <w:p>
      <w:pPr>
        <w:spacing w:line="336" w:lineRule="auto"/>
        <w:ind w:firstLine="420"/>
      </w:pPr>
      <w:r>
        <w:rPr>
          <w:rFonts w:ascii="微软雅黑" w:hAnsi="微软雅黑" w:eastAsia="微软雅黑"/>
        </w:rPr>
        <w:t>但一个冬天，社区水泵没有停过。</w:t>
      </w:r>
    </w:p>
    <w:p>
      <w:pPr>
        <w:spacing w:line="336" w:lineRule="auto"/>
        <w:ind w:firstLine="420"/>
      </w:pPr>
      <w:r>
        <w:rPr>
          <w:rFonts w:ascii="微软雅黑" w:hAnsi="微软雅黑" w:eastAsia="微软雅黑"/>
        </w:rPr>
        <w:t>公共席把这项工作列为基础维护岗位。</w:t>
      </w:r>
    </w:p>
    <w:p>
      <w:pPr>
        <w:spacing w:line="336" w:lineRule="auto"/>
        <w:ind w:firstLine="420"/>
      </w:pPr>
      <w:r>
        <w:rPr>
          <w:rFonts w:ascii="微软雅黑" w:hAnsi="微软雅黑" w:eastAsia="微软雅黑"/>
        </w:rPr>
        <w:t>岗位迁移基金补足差额。</w:t>
      </w:r>
    </w:p>
    <w:p>
      <w:pPr>
        <w:spacing w:line="336" w:lineRule="auto"/>
        <w:ind w:firstLine="420"/>
      </w:pPr>
      <w:r>
        <w:rPr>
          <w:rFonts w:ascii="微软雅黑" w:hAnsi="微软雅黑" w:eastAsia="微软雅黑"/>
        </w:rPr>
        <w:t>陆桥没有被重新变成高效率的人。</w:t>
      </w:r>
    </w:p>
    <w:p>
      <w:pPr>
        <w:spacing w:line="336" w:lineRule="auto"/>
        <w:ind w:firstLine="420"/>
      </w:pPr>
      <w:r>
        <w:rPr>
          <w:rFonts w:ascii="微软雅黑" w:hAnsi="微软雅黑" w:eastAsia="微软雅黑"/>
        </w:rPr>
        <w:t>他只是拥有了一种不需要为旧岗位道歉的生活。</w:t>
      </w:r>
    </w:p>
    <w:p>
      <w:pPr>
        <w:spacing w:line="336" w:lineRule="auto"/>
        <w:ind w:firstLine="420"/>
      </w:pPr>
      <w:r>
        <w:rPr>
          <w:rFonts w:ascii="微软雅黑" w:hAnsi="微软雅黑" w:eastAsia="微软雅黑"/>
        </w:rPr>
        <w:t>### 四、模型资产</w:t>
      </w:r>
    </w:p>
    <w:p>
      <w:pPr>
        <w:spacing w:line="336" w:lineRule="auto"/>
        <w:ind w:firstLine="420"/>
      </w:pPr>
      <w:r>
        <w:rPr>
          <w:rFonts w:ascii="微软雅黑" w:hAnsi="微软雅黑" w:eastAsia="微软雅黑"/>
        </w:rPr>
        <w:t>SE280年，星环资本的模型、数据和工厂网络估值超过传统设备总值。</w:t>
      </w:r>
    </w:p>
    <w:p>
      <w:pPr>
        <w:spacing w:line="336" w:lineRule="auto"/>
        <w:ind w:firstLine="420"/>
      </w:pPr>
      <w:r>
        <w:rPr>
          <w:rFonts w:ascii="微软雅黑" w:hAnsi="微软雅黑" w:eastAsia="微软雅黑"/>
        </w:rPr>
        <w:t>资本市场出现新说法：</w:t>
      </w:r>
    </w:p>
    <w:p>
      <w:pPr>
        <w:spacing w:line="336" w:lineRule="auto"/>
        <w:ind w:firstLine="420"/>
      </w:pPr>
      <w:r>
        <w:rPr>
          <w:rFonts w:ascii="微软雅黑" w:hAnsi="微软雅黑" w:eastAsia="微软雅黑"/>
        </w:rPr>
        <w:t>【智能资本。】</w:t>
      </w:r>
    </w:p>
    <w:p>
      <w:pPr>
        <w:spacing w:line="336" w:lineRule="auto"/>
        <w:ind w:firstLine="420"/>
      </w:pPr>
      <w:r>
        <w:rPr>
          <w:rFonts w:ascii="微软雅黑" w:hAnsi="微软雅黑" w:eastAsia="微软雅黑"/>
        </w:rPr>
        <w:t>它包括：</w:t>
      </w:r>
    </w:p>
    <w:p>
      <w:pPr>
        <w:spacing w:line="336" w:lineRule="auto"/>
        <w:ind w:firstLine="420"/>
      </w:pPr>
      <w:r>
        <w:rPr>
          <w:rFonts w:ascii="微软雅黑" w:hAnsi="微软雅黑" w:eastAsia="微软雅黑"/>
        </w:rPr>
        <w:t>模型。</w:t>
      </w:r>
    </w:p>
    <w:p>
      <w:pPr>
        <w:spacing w:line="336" w:lineRule="auto"/>
        <w:ind w:firstLine="420"/>
      </w:pPr>
      <w:r>
        <w:rPr>
          <w:rFonts w:ascii="微软雅黑" w:hAnsi="微软雅黑" w:eastAsia="微软雅黑"/>
        </w:rPr>
        <w:t>训练数据。</w:t>
      </w:r>
    </w:p>
    <w:p>
      <w:pPr>
        <w:spacing w:line="336" w:lineRule="auto"/>
        <w:ind w:firstLine="420"/>
      </w:pPr>
      <w:r>
        <w:rPr>
          <w:rFonts w:ascii="微软雅黑" w:hAnsi="微软雅黑" w:eastAsia="微软雅黑"/>
        </w:rPr>
        <w:t>工厂接口。</w:t>
      </w:r>
    </w:p>
    <w:p>
      <w:pPr>
        <w:spacing w:line="336" w:lineRule="auto"/>
        <w:ind w:firstLine="420"/>
      </w:pPr>
      <w:r>
        <w:rPr>
          <w:rFonts w:ascii="微软雅黑" w:hAnsi="微软雅黑" w:eastAsia="微软雅黑"/>
        </w:rPr>
        <w:t>自动臂。</w:t>
      </w:r>
    </w:p>
    <w:p>
      <w:pPr>
        <w:spacing w:line="336" w:lineRule="auto"/>
        <w:ind w:firstLine="420"/>
      </w:pPr>
      <w:r>
        <w:rPr>
          <w:rFonts w:ascii="微软雅黑" w:hAnsi="微软雅黑" w:eastAsia="微软雅黑"/>
        </w:rPr>
        <w:t>岗位预测。</w:t>
      </w:r>
    </w:p>
    <w:p>
      <w:pPr>
        <w:spacing w:line="336" w:lineRule="auto"/>
        <w:ind w:firstLine="420"/>
      </w:pPr>
      <w:r>
        <w:rPr>
          <w:rFonts w:ascii="微软雅黑" w:hAnsi="微软雅黑" w:eastAsia="微软雅黑"/>
        </w:rPr>
        <w:t>知识许可。</w:t>
      </w:r>
    </w:p>
    <w:p>
      <w:pPr>
        <w:spacing w:line="336" w:lineRule="auto"/>
        <w:ind w:firstLine="420"/>
      </w:pPr>
      <w:r>
        <w:rPr>
          <w:rFonts w:ascii="微软雅黑" w:hAnsi="微软雅黑" w:eastAsia="微软雅黑"/>
        </w:rPr>
        <w:t>订单网络。</w:t>
      </w:r>
    </w:p>
    <w:p>
      <w:pPr>
        <w:spacing w:line="336" w:lineRule="auto"/>
        <w:ind w:firstLine="420"/>
      </w:pPr>
      <w:r>
        <w:rPr>
          <w:rFonts w:ascii="微软雅黑" w:hAnsi="微软雅黑" w:eastAsia="微软雅黑"/>
        </w:rPr>
        <w:t>维护与回传。</w:t>
      </w:r>
    </w:p>
    <w:p>
      <w:pPr>
        <w:spacing w:line="336" w:lineRule="auto"/>
        <w:ind w:firstLine="420"/>
      </w:pPr>
      <w:r>
        <w:rPr>
          <w:rFonts w:ascii="微软雅黑" w:hAnsi="微软雅黑" w:eastAsia="微软雅黑"/>
        </w:rPr>
        <w:t>贺闻在董事会上说，智能资本不是单独拥有模型。</w:t>
      </w:r>
    </w:p>
    <w:p>
      <w:pPr>
        <w:spacing w:line="336" w:lineRule="auto"/>
        <w:ind w:firstLine="420"/>
      </w:pPr>
      <w:r>
        <w:rPr>
          <w:rFonts w:ascii="微软雅黑" w:hAnsi="微软雅黑" w:eastAsia="微软雅黑"/>
        </w:rPr>
        <w:t>它拥有把模型变成生产能力的整套网络。</w:t>
      </w:r>
    </w:p>
    <w:p>
      <w:pPr>
        <w:spacing w:line="336" w:lineRule="auto"/>
        <w:ind w:firstLine="420"/>
      </w:pPr>
      <w:r>
        <w:rPr>
          <w:rFonts w:ascii="微软雅黑" w:hAnsi="微软雅黑" w:eastAsia="微软雅黑"/>
        </w:rPr>
        <w:t>韩兰问：“那被改变岗位的人算什么？”</w:t>
      </w:r>
    </w:p>
    <w:p>
      <w:pPr>
        <w:spacing w:line="336" w:lineRule="auto"/>
        <w:ind w:firstLine="420"/>
      </w:pPr>
      <w:r>
        <w:rPr>
          <w:rFonts w:ascii="微软雅黑" w:hAnsi="微软雅黑" w:eastAsia="微软雅黑"/>
        </w:rPr>
        <w:t>“后果承担者。”</w:t>
      </w:r>
    </w:p>
    <w:p>
      <w:pPr>
        <w:spacing w:line="336" w:lineRule="auto"/>
        <w:ind w:firstLine="420"/>
      </w:pPr>
      <w:r>
        <w:rPr>
          <w:rFonts w:ascii="微软雅黑" w:hAnsi="微软雅黑" w:eastAsia="微软雅黑"/>
        </w:rPr>
        <w:t>“资产表里有这一栏吗？”</w:t>
      </w:r>
    </w:p>
    <w:p>
      <w:pPr>
        <w:spacing w:line="336" w:lineRule="auto"/>
        <w:ind w:firstLine="420"/>
      </w:pPr>
      <w:r>
        <w:rPr>
          <w:rFonts w:ascii="微软雅黑" w:hAnsi="微软雅黑" w:eastAsia="微软雅黑"/>
        </w:rPr>
        <w:t>董事会没有。</w:t>
      </w:r>
    </w:p>
    <w:p>
      <w:pPr>
        <w:spacing w:line="336" w:lineRule="auto"/>
        <w:ind w:firstLine="420"/>
      </w:pPr>
      <w:r>
        <w:rPr>
          <w:rFonts w:ascii="微软雅黑" w:hAnsi="微软雅黑" w:eastAsia="微软雅黑"/>
        </w:rPr>
        <w:t>### 五、第一场智能资本谈判</w:t>
      </w:r>
    </w:p>
    <w:p>
      <w:pPr>
        <w:spacing w:line="336" w:lineRule="auto"/>
        <w:ind w:firstLine="420"/>
      </w:pPr>
      <w:r>
        <w:rPr>
          <w:rFonts w:ascii="微软雅黑" w:hAnsi="微软雅黑" w:eastAsia="微软雅黑"/>
        </w:rPr>
        <w:t>制造者联盟要求智能资本估值必须包括：</w:t>
      </w:r>
    </w:p>
    <w:p>
      <w:pPr>
        <w:spacing w:line="336" w:lineRule="auto"/>
        <w:ind w:firstLine="420"/>
      </w:pPr>
      <w:r>
        <w:rPr>
          <w:rFonts w:ascii="微软雅黑" w:hAnsi="微软雅黑" w:eastAsia="微软雅黑"/>
        </w:rPr>
        <w:t>数据贡献者收益。</w:t>
      </w:r>
    </w:p>
    <w:p>
      <w:pPr>
        <w:spacing w:line="336" w:lineRule="auto"/>
        <w:ind w:firstLine="420"/>
      </w:pPr>
      <w:r>
        <w:rPr>
          <w:rFonts w:ascii="微软雅黑" w:hAnsi="微软雅黑" w:eastAsia="微软雅黑"/>
        </w:rPr>
        <w:t>岗位迁移基金。</w:t>
      </w:r>
    </w:p>
    <w:p>
      <w:pPr>
        <w:spacing w:line="336" w:lineRule="auto"/>
        <w:ind w:firstLine="420"/>
      </w:pPr>
      <w:r>
        <w:rPr>
          <w:rFonts w:ascii="微软雅黑" w:hAnsi="微软雅黑" w:eastAsia="微软雅黑"/>
        </w:rPr>
        <w:t>模型错误修复。</w:t>
      </w:r>
    </w:p>
    <w:p>
      <w:pPr>
        <w:spacing w:line="336" w:lineRule="auto"/>
        <w:ind w:firstLine="420"/>
      </w:pPr>
      <w:r>
        <w:rPr>
          <w:rFonts w:ascii="微软雅黑" w:hAnsi="微软雅黑" w:eastAsia="微软雅黑"/>
        </w:rPr>
        <w:t>地方附录维护。</w:t>
      </w:r>
    </w:p>
    <w:p>
      <w:pPr>
        <w:spacing w:line="336" w:lineRule="auto"/>
        <w:ind w:firstLine="420"/>
      </w:pPr>
      <w:r>
        <w:rPr>
          <w:rFonts w:ascii="微软雅黑" w:hAnsi="微软雅黑" w:eastAsia="微软雅黑"/>
        </w:rPr>
        <w:t>公共接口与生命线责任。</w:t>
      </w:r>
    </w:p>
    <w:p>
      <w:pPr>
        <w:spacing w:line="336" w:lineRule="auto"/>
        <w:ind w:firstLine="420"/>
      </w:pPr>
      <w:r>
        <w:rPr>
          <w:rFonts w:ascii="微软雅黑" w:hAnsi="微软雅黑" w:eastAsia="微软雅黑"/>
        </w:rPr>
        <w:t>星环资本认为这会让资产估值无法稳定。</w:t>
      </w:r>
    </w:p>
    <w:p>
      <w:pPr>
        <w:spacing w:line="336" w:lineRule="auto"/>
        <w:ind w:firstLine="420"/>
      </w:pPr>
      <w:r>
        <w:rPr>
          <w:rFonts w:ascii="微软雅黑" w:hAnsi="微软雅黑" w:eastAsia="微软雅黑"/>
        </w:rPr>
        <w:t>顾言说：“如果稳定来自把后果排除，估值只是把风险藏起来。”</w:t>
      </w:r>
    </w:p>
    <w:p>
      <w:pPr>
        <w:spacing w:line="336" w:lineRule="auto"/>
        <w:ind w:firstLine="420"/>
      </w:pPr>
      <w:r>
        <w:rPr>
          <w:rFonts w:ascii="微软雅黑" w:hAnsi="微软雅黑" w:eastAsia="微软雅黑"/>
        </w:rPr>
        <w:t>许衡提出国家战略工业份额。</w:t>
      </w:r>
    </w:p>
    <w:p>
      <w:pPr>
        <w:spacing w:line="336" w:lineRule="auto"/>
        <w:ind w:firstLine="420"/>
      </w:pPr>
      <w:r>
        <w:rPr>
          <w:rFonts w:ascii="微软雅黑" w:hAnsi="微软雅黑" w:eastAsia="微软雅黑"/>
        </w:rPr>
        <w:t>公共席要求受影响者席位。</w:t>
      </w:r>
    </w:p>
    <w:p>
      <w:pPr>
        <w:spacing w:line="336" w:lineRule="auto"/>
        <w:ind w:firstLine="420"/>
      </w:pPr>
      <w:r>
        <w:rPr>
          <w:rFonts w:ascii="微软雅黑" w:hAnsi="微软雅黑" w:eastAsia="微软雅黑"/>
        </w:rPr>
        <w:t>程青提供M-7的模型依赖报告。</w:t>
      </w:r>
    </w:p>
    <w:p>
      <w:pPr>
        <w:spacing w:line="336" w:lineRule="auto"/>
        <w:ind w:firstLine="420"/>
      </w:pPr>
      <w:r>
        <w:rPr>
          <w:rFonts w:ascii="微软雅黑" w:hAnsi="微软雅黑" w:eastAsia="微软雅黑"/>
        </w:rPr>
        <w:t>报告显示，模型效率的百分之三十六来自工人反馈、地方附录、异常解释和维修记录。</w:t>
      </w:r>
    </w:p>
    <w:p>
      <w:pPr>
        <w:spacing w:line="336" w:lineRule="auto"/>
        <w:ind w:firstLine="420"/>
      </w:pPr>
      <w:r>
        <w:rPr>
          <w:rFonts w:ascii="微软雅黑" w:hAnsi="微软雅黑" w:eastAsia="微软雅黑"/>
        </w:rPr>
        <w:t>这些贡献不在资本所有权中。</w:t>
      </w:r>
    </w:p>
    <w:p>
      <w:pPr>
        <w:spacing w:line="336" w:lineRule="auto"/>
        <w:ind w:firstLine="420"/>
      </w:pPr>
      <w:r>
        <w:rPr>
          <w:rFonts w:ascii="微软雅黑" w:hAnsi="微软雅黑" w:eastAsia="微软雅黑"/>
        </w:rPr>
        <w:t>但没有它们，模型会显著失效。</w:t>
      </w:r>
    </w:p>
    <w:p>
      <w:pPr>
        <w:spacing w:line="336" w:lineRule="auto"/>
        <w:ind w:firstLine="420"/>
      </w:pPr>
      <w:r>
        <w:rPr>
          <w:rFonts w:ascii="微软雅黑" w:hAnsi="微软雅黑" w:eastAsia="微软雅黑"/>
        </w:rPr>
        <w:t>### 六、重新定义资产</w:t>
      </w:r>
    </w:p>
    <w:p>
      <w:pPr>
        <w:spacing w:line="336" w:lineRule="auto"/>
        <w:ind w:firstLine="420"/>
      </w:pPr>
      <w:r>
        <w:rPr>
          <w:rFonts w:ascii="微软雅黑" w:hAnsi="微软雅黑" w:eastAsia="微软雅黑"/>
        </w:rPr>
        <w:t>三方谈判最终建立智能资本说明。</w:t>
      </w:r>
    </w:p>
    <w:p>
      <w:pPr>
        <w:spacing w:line="336" w:lineRule="auto"/>
        <w:ind w:firstLine="420"/>
      </w:pPr>
      <w:r>
        <w:rPr>
          <w:rFonts w:ascii="微软雅黑" w:hAnsi="微软雅黑" w:eastAsia="微软雅黑"/>
        </w:rPr>
        <w:t>模型和自动化设备可以作为资产。</w:t>
      </w:r>
    </w:p>
    <w:p>
      <w:pPr>
        <w:spacing w:line="336" w:lineRule="auto"/>
        <w:ind w:firstLine="420"/>
      </w:pPr>
      <w:r>
        <w:rPr>
          <w:rFonts w:ascii="微软雅黑" w:hAnsi="微软雅黑" w:eastAsia="微软雅黑"/>
        </w:rPr>
        <w:t>但以下项目必须同时登记：</w:t>
      </w:r>
    </w:p>
    <w:p>
      <w:pPr>
        <w:spacing w:line="336" w:lineRule="auto"/>
        <w:ind w:firstLine="420"/>
      </w:pPr>
      <w:r>
        <w:rPr>
          <w:rFonts w:ascii="微软雅黑" w:hAnsi="微软雅黑" w:eastAsia="微软雅黑"/>
        </w:rPr>
        <w:t>训练贡献。</w:t>
      </w:r>
    </w:p>
    <w:p>
      <w:pPr>
        <w:spacing w:line="336" w:lineRule="auto"/>
        <w:ind w:firstLine="420"/>
      </w:pPr>
      <w:r>
        <w:rPr>
          <w:rFonts w:ascii="微软雅黑" w:hAnsi="微软雅黑" w:eastAsia="微软雅黑"/>
        </w:rPr>
        <w:t>知识许可。</w:t>
      </w:r>
    </w:p>
    <w:p>
      <w:pPr>
        <w:spacing w:line="336" w:lineRule="auto"/>
        <w:ind w:firstLine="420"/>
      </w:pPr>
      <w:r>
        <w:rPr>
          <w:rFonts w:ascii="微软雅黑" w:hAnsi="微软雅黑" w:eastAsia="微软雅黑"/>
        </w:rPr>
        <w:t>岗位转型责任。</w:t>
      </w:r>
    </w:p>
    <w:p>
      <w:pPr>
        <w:spacing w:line="336" w:lineRule="auto"/>
        <w:ind w:firstLine="420"/>
      </w:pPr>
      <w:r>
        <w:rPr>
          <w:rFonts w:ascii="微软雅黑" w:hAnsi="微软雅黑" w:eastAsia="微软雅黑"/>
        </w:rPr>
        <w:t>公共影响。</w:t>
      </w:r>
    </w:p>
    <w:p>
      <w:pPr>
        <w:spacing w:line="336" w:lineRule="auto"/>
        <w:ind w:firstLine="420"/>
      </w:pPr>
      <w:r>
        <w:rPr>
          <w:rFonts w:ascii="微软雅黑" w:hAnsi="微软雅黑" w:eastAsia="微软雅黑"/>
        </w:rPr>
        <w:t>错误修复准备金。</w:t>
      </w:r>
    </w:p>
    <w:p>
      <w:pPr>
        <w:spacing w:line="336" w:lineRule="auto"/>
        <w:ind w:firstLine="420"/>
      </w:pPr>
      <w:r>
        <w:rPr>
          <w:rFonts w:ascii="微软雅黑" w:hAnsi="微软雅黑" w:eastAsia="微软雅黑"/>
        </w:rPr>
        <w:t>地方维护能力。</w:t>
      </w:r>
    </w:p>
    <w:p>
      <w:pPr>
        <w:spacing w:line="336" w:lineRule="auto"/>
        <w:ind w:firstLine="420"/>
      </w:pPr>
      <w:r>
        <w:rPr>
          <w:rFonts w:ascii="微软雅黑" w:hAnsi="微软雅黑" w:eastAsia="微软雅黑"/>
        </w:rPr>
        <w:t>智能资本的价格不再只问它能赚多少。</w:t>
      </w:r>
    </w:p>
    <w:p>
      <w:pPr>
        <w:spacing w:line="336" w:lineRule="auto"/>
        <w:ind w:firstLine="420"/>
      </w:pPr>
      <w:r>
        <w:rPr>
          <w:rFonts w:ascii="微软雅黑" w:hAnsi="微软雅黑" w:eastAsia="微软雅黑"/>
        </w:rPr>
        <w:t>还要问：</w:t>
      </w:r>
    </w:p>
    <w:p>
      <w:pPr>
        <w:spacing w:line="336" w:lineRule="auto"/>
        <w:ind w:firstLine="420"/>
      </w:pPr>
      <w:r>
        <w:rPr>
          <w:rFonts w:ascii="微软雅黑" w:hAnsi="微软雅黑" w:eastAsia="微软雅黑"/>
        </w:rPr>
        <w:t>它依赖了多少人的判断。</w:t>
      </w:r>
    </w:p>
    <w:p>
      <w:pPr>
        <w:spacing w:line="336" w:lineRule="auto"/>
        <w:ind w:firstLine="420"/>
      </w:pPr>
      <w:r>
        <w:rPr>
          <w:rFonts w:ascii="微软雅黑" w:hAnsi="微软雅黑" w:eastAsia="微软雅黑"/>
        </w:rPr>
        <w:t>它改变了多少人的生活。</w:t>
      </w:r>
    </w:p>
    <w:p>
      <w:pPr>
        <w:spacing w:line="336" w:lineRule="auto"/>
        <w:ind w:firstLine="420"/>
      </w:pPr>
      <w:r>
        <w:rPr>
          <w:rFonts w:ascii="微软雅黑" w:hAnsi="微软雅黑" w:eastAsia="微软雅黑"/>
        </w:rPr>
        <w:t>它是否留有退出、回滚和修复路径。</w:t>
      </w:r>
    </w:p>
    <w:p>
      <w:pPr>
        <w:spacing w:line="336" w:lineRule="auto"/>
        <w:ind w:firstLine="420"/>
      </w:pPr>
      <w:r>
        <w:rPr>
          <w:rFonts w:ascii="微软雅黑" w:hAnsi="微软雅黑" w:eastAsia="微软雅黑"/>
        </w:rPr>
        <w:t>贺闻接受了这份说明。</w:t>
      </w:r>
    </w:p>
    <w:p>
      <w:pPr>
        <w:spacing w:line="336" w:lineRule="auto"/>
        <w:ind w:firstLine="420"/>
      </w:pPr>
      <w:r>
        <w:rPr>
          <w:rFonts w:ascii="微软雅黑" w:hAnsi="微软雅黑" w:eastAsia="微软雅黑"/>
        </w:rPr>
        <w:t>不是因为他不想提高估值。</w:t>
      </w:r>
    </w:p>
    <w:p>
      <w:pPr>
        <w:spacing w:line="336" w:lineRule="auto"/>
        <w:ind w:firstLine="420"/>
      </w:pPr>
      <w:r>
        <w:rPr>
          <w:rFonts w:ascii="微软雅黑" w:hAnsi="微软雅黑" w:eastAsia="微软雅黑"/>
        </w:rPr>
        <w:t>而是因为没有后果登记，星环资本最终无法区分真正的长期能力和短期掠夺。</w:t>
      </w:r>
    </w:p>
    <w:p>
      <w:pPr>
        <w:spacing w:line="336" w:lineRule="auto"/>
        <w:ind w:firstLine="420"/>
      </w:pPr>
      <w:r>
        <w:rPr>
          <w:rFonts w:ascii="微软雅黑" w:hAnsi="微软雅黑" w:eastAsia="微软雅黑"/>
        </w:rPr>
        <w:t>### 七、SE280</w:t>
      </w:r>
    </w:p>
    <w:p>
      <w:pPr>
        <w:spacing w:line="336" w:lineRule="auto"/>
        <w:ind w:firstLine="420"/>
      </w:pPr>
      <w:r>
        <w:rPr>
          <w:rFonts w:ascii="微软雅黑" w:hAnsi="微软雅黑" w:eastAsia="微软雅黑"/>
        </w:rPr>
        <w:t>SE280年冬，七城发布自动化革命阶段报告。</w:t>
      </w:r>
    </w:p>
    <w:p>
      <w:pPr>
        <w:spacing w:line="336" w:lineRule="auto"/>
        <w:ind w:firstLine="420"/>
      </w:pPr>
      <w:r>
        <w:rPr>
          <w:rFonts w:ascii="微软雅黑" w:hAnsi="微软雅黑" w:eastAsia="微软雅黑"/>
        </w:rPr>
        <w:t>【旧岗位减少，不等于人被减少。】</w:t>
      </w:r>
    </w:p>
    <w:p>
      <w:pPr>
        <w:spacing w:line="336" w:lineRule="auto"/>
        <w:ind w:firstLine="420"/>
      </w:pPr>
      <w:r>
        <w:rPr>
          <w:rFonts w:ascii="微软雅黑" w:hAnsi="微软雅黑" w:eastAsia="微软雅黑"/>
        </w:rPr>
        <w:t>【新岗位出现，不等于转型没有代价。】</w:t>
      </w:r>
    </w:p>
    <w:p>
      <w:pPr>
        <w:spacing w:line="336" w:lineRule="auto"/>
        <w:ind w:firstLine="420"/>
      </w:pPr>
      <w:r>
        <w:rPr>
          <w:rFonts w:ascii="微软雅黑" w:hAnsi="微软雅黑" w:eastAsia="微软雅黑"/>
        </w:rPr>
        <w:t>【智能资本不只包括模型与机器，也包括数据、知识、维护、教育和后果责任。】</w:t>
      </w:r>
    </w:p>
    <w:p>
      <w:pPr>
        <w:spacing w:line="336" w:lineRule="auto"/>
        <w:ind w:firstLine="420"/>
      </w:pPr>
      <w:r>
        <w:rPr>
          <w:rFonts w:ascii="微软雅黑" w:hAnsi="微软雅黑" w:eastAsia="微软雅黑"/>
        </w:rPr>
        <w:t>【岗位迁移基金成为工业系统的一部分。】</w:t>
      </w:r>
    </w:p>
    <w:p>
      <w:pPr>
        <w:spacing w:line="336" w:lineRule="auto"/>
        <w:ind w:firstLine="420"/>
      </w:pPr>
      <w:r>
        <w:rPr>
          <w:rFonts w:ascii="微软雅黑" w:hAnsi="微软雅黑" w:eastAsia="微软雅黑"/>
        </w:rPr>
        <w:t>报告最后写：</w:t>
      </w:r>
    </w:p>
    <w:p>
      <w:pPr>
        <w:spacing w:line="336" w:lineRule="auto"/>
        <w:ind w:firstLine="420"/>
      </w:pPr>
      <w:r>
        <w:rPr>
          <w:rFonts w:ascii="微软雅黑" w:hAnsi="微软雅黑" w:eastAsia="微软雅黑"/>
        </w:rPr>
        <w:t>【下一阶段的问题，不是机器能不能做更多，而是谁有权拥有机器做更多之后的世界。】</w:t>
      </w:r>
    </w:p>
    <w:p>
      <w:pPr>
        <w:spacing w:line="336" w:lineRule="auto"/>
        <w:ind w:firstLine="420"/>
      </w:pPr>
      <w:r>
        <w:rPr>
          <w:rFonts w:ascii="微软雅黑" w:hAnsi="微软雅黑" w:eastAsia="微软雅黑"/>
        </w:rPr>
        <w:t>韩兰把报告带回岗位迁移学校。</w:t>
      </w:r>
    </w:p>
    <w:p>
      <w:pPr>
        <w:spacing w:line="336" w:lineRule="auto"/>
        <w:ind w:firstLine="420"/>
      </w:pPr>
      <w:r>
        <w:rPr>
          <w:rFonts w:ascii="微软雅黑" w:hAnsi="微软雅黑" w:eastAsia="微软雅黑"/>
        </w:rPr>
        <w:t>陆桥正在教一群学生修社区水泵。</w:t>
      </w:r>
    </w:p>
    <w:p>
      <w:pPr>
        <w:spacing w:line="336" w:lineRule="auto"/>
        <w:ind w:firstLine="420"/>
      </w:pPr>
      <w:r>
        <w:rPr>
          <w:rFonts w:ascii="微软雅黑" w:hAnsi="微软雅黑" w:eastAsia="微软雅黑"/>
        </w:rPr>
        <w:t>水泵没有模型。</w:t>
      </w:r>
    </w:p>
    <w:p>
      <w:pPr>
        <w:spacing w:line="336" w:lineRule="auto"/>
        <w:ind w:firstLine="420"/>
      </w:pPr>
      <w:r>
        <w:rPr>
          <w:rFonts w:ascii="微软雅黑" w:hAnsi="微软雅黑" w:eastAsia="微软雅黑"/>
        </w:rPr>
        <w:t>也没有自动臂。</w:t>
      </w:r>
    </w:p>
    <w:p>
      <w:pPr>
        <w:spacing w:line="336" w:lineRule="auto"/>
        <w:ind w:firstLine="420"/>
      </w:pPr>
      <w:r>
        <w:rPr>
          <w:rFonts w:ascii="微软雅黑" w:hAnsi="微软雅黑" w:eastAsia="微软雅黑"/>
        </w:rPr>
        <w:t>但学生们在记录：</w:t>
      </w:r>
    </w:p>
    <w:p>
      <w:pPr>
        <w:spacing w:line="336" w:lineRule="auto"/>
        <w:ind w:firstLine="420"/>
      </w:pPr>
      <w:r>
        <w:rPr>
          <w:rFonts w:ascii="微软雅黑" w:hAnsi="微软雅黑" w:eastAsia="微软雅黑"/>
        </w:rPr>
        <w:t>谁发现了漏点。</w:t>
      </w:r>
    </w:p>
    <w:p>
      <w:pPr>
        <w:spacing w:line="336" w:lineRule="auto"/>
        <w:ind w:firstLine="420"/>
      </w:pPr>
      <w:r>
        <w:rPr>
          <w:rFonts w:ascii="微软雅黑" w:hAnsi="微软雅黑" w:eastAsia="微软雅黑"/>
        </w:rPr>
        <w:t>谁提供了旧方法。</w:t>
      </w:r>
    </w:p>
    <w:p>
      <w:pPr>
        <w:spacing w:line="336" w:lineRule="auto"/>
        <w:ind w:firstLine="420"/>
      </w:pPr>
      <w:r>
        <w:rPr>
          <w:rFonts w:ascii="微软雅黑" w:hAnsi="微软雅黑" w:eastAsia="微软雅黑"/>
        </w:rPr>
        <w:t>谁愿意接替。</w:t>
      </w:r>
    </w:p>
    <w:p>
      <w:pPr>
        <w:spacing w:line="336" w:lineRule="auto"/>
        <w:ind w:firstLine="420"/>
      </w:pPr>
      <w:r>
        <w:rPr>
          <w:rFonts w:ascii="微软雅黑" w:hAnsi="微软雅黑" w:eastAsia="微软雅黑"/>
        </w:rPr>
        <w:t>谁需要休息。</w:t>
      </w:r>
    </w:p>
    <w:p>
      <w:pPr>
        <w:spacing w:line="336" w:lineRule="auto"/>
        <w:ind w:firstLine="420"/>
      </w:pPr>
      <w:r>
        <w:rPr>
          <w:rFonts w:ascii="微软雅黑" w:hAnsi="微软雅黑" w:eastAsia="微软雅黑"/>
        </w:rPr>
        <w:t>智能资本时代来临。</w:t>
      </w:r>
    </w:p>
    <w:p>
      <w:pPr>
        <w:spacing w:line="336" w:lineRule="auto"/>
        <w:ind w:firstLine="420"/>
      </w:pPr>
      <w:r>
        <w:rPr>
          <w:rFonts w:ascii="微软雅黑" w:hAnsi="微软雅黑" w:eastAsia="微软雅黑"/>
        </w:rPr>
        <w:t>而第一工业时代的下一个争论，已经从工厂进入所有权本身。</w:t>
      </w:r>
    </w:p>
    <w:p>
      <w:pPr>
        <w:pStyle w:val="Heading2"/>
      </w:pPr>
      <w:r>
        <w:rPr>
          <w:rFonts w:ascii="微软雅黑" w:hAnsi="微软雅黑" w:eastAsia="微软雅黑"/>
          <w:color w:val="2C5070"/>
          <w:sz w:val="26"/>
        </w:rPr>
        <w:t>第三十章完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伏笔回收与推进</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V3-F006 | 失去岗位后的收入、培训、住房、医疗、迁移和公共工作被纳入岗位迁移基金 | CLOSED / 阶段回收 |</w:t>
      </w:r>
    </w:p>
    <w:p>
      <w:pPr>
        <w:spacing w:line="336" w:lineRule="auto"/>
        <w:ind w:firstLine="420"/>
      </w:pPr>
      <w:r>
        <w:rPr>
          <w:rFonts w:ascii="微软雅黑" w:hAnsi="微软雅黑" w:eastAsia="微软雅黑"/>
        </w:rPr>
        <w:t>| V3-F008 | 自动化革命改变任务和社会分工，转型责任成为工业制度 | CLOSED / 阶段回收 |</w:t>
      </w:r>
    </w:p>
    <w:p>
      <w:pPr>
        <w:spacing w:line="336" w:lineRule="auto"/>
        <w:ind w:firstLine="420"/>
      </w:pPr>
      <w:r>
        <w:rPr>
          <w:rFonts w:ascii="微软雅黑" w:hAnsi="微软雅黑" w:eastAsia="微软雅黑"/>
        </w:rPr>
        <w:t>| V3-F009 | SE280智能资本形成，模型、数据、设备、网络与岗位责任共同进入资产说明 | CLOSED / 首次回收 |</w:t>
      </w:r>
    </w:p>
    <w:p>
      <w:pPr>
        <w:spacing w:line="336" w:lineRule="auto"/>
        <w:ind w:firstLine="420"/>
      </w:pPr>
      <w:r>
        <w:rPr>
          <w:rFonts w:ascii="微软雅黑" w:hAnsi="微软雅黑" w:eastAsia="微软雅黑"/>
        </w:rPr>
        <w:t>| V3-F010 | 智能资本所有权争议为创造者协议谈判建立前置问题 | OPEN / 首次铺设 |</w:t>
      </w:r>
    </w:p>
    <w:p>
      <w:pPr>
        <w:spacing w:line="336" w:lineRule="auto"/>
        <w:ind w:firstLine="420"/>
      </w:pPr>
      <w:r>
        <w:rPr>
          <w:rFonts w:ascii="微软雅黑" w:hAnsi="微软雅黑" w:eastAsia="微软雅黑"/>
        </w:rPr>
        <w:t>| V3-F012 | 创造者与被改变者的后果责任进入智能资本估值和基金 | CLOSED / 阶段回收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支持岗位迁移、公共维护和智能资本责任绑定，准备进入创造者协议前的制度谈判。</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继续不成为智能资本资产，保持可缺席、不可全见和非所有权节点。</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推动岗位迁移基金、公共维护、模型回滚和错误修复责任。</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承认模型效率依赖工人反馈、地方附录、异常解释和维修记录，支持智能资本责任登记。</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维护岗位迁移学校和多种未来工作，拒绝把所有人强制转为模型工程师。</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将社区水泵、自动臂维护和大型设备维修纳入新工业能力。</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完成智能资本说明，记录模型依赖、数据贡献、知识许可和后果责任。</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代表被自动化改变者参与智能资本谈判，保护不进入高生产率岗位的人。</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要求国家拥有战略工业份额，同时接受公共和工人责任登记。</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接受智能资本不只包括模型、机器和网络，还包括维护、教育、岗位和后果准备金。</w:t>
      </w:r>
    </w:p>
    <w:p>
      <w:pPr>
        <w:spacing w:line="336" w:lineRule="auto"/>
        <w:ind w:firstLine="420"/>
      </w:pPr>
      <w:r>
        <w:rPr>
          <w:rFonts w:ascii="微软雅黑" w:hAnsi="微软雅黑" w:eastAsia="微软雅黑"/>
        </w:rPr>
        <w:t>#### 程青</w:t>
      </w:r>
    </w:p>
    <w:p>
      <w:pPr>
        <w:spacing w:line="336" w:lineRule="auto"/>
        <w:ind w:firstLine="420"/>
      </w:pPr>
      <w:r>
        <w:rPr>
          <w:rFonts w:ascii="微软雅黑" w:hAnsi="微软雅黑" w:eastAsia="微软雅黑"/>
        </w:rPr>
        <w:t>提供M-7依赖报告，证明模型效率来自大量不属于单一资本的贡献。</w:t>
      </w:r>
    </w:p>
    <w:p>
      <w:pPr>
        <w:spacing w:line="336" w:lineRule="auto"/>
        <w:ind w:firstLine="420"/>
      </w:pPr>
      <w:r>
        <w:rPr>
          <w:rFonts w:ascii="微软雅黑" w:hAnsi="微软雅黑" w:eastAsia="微软雅黑"/>
        </w:rPr>
        <w:t>#### 陆桥</w:t>
      </w:r>
    </w:p>
    <w:p>
      <w:pPr>
        <w:spacing w:line="336" w:lineRule="auto"/>
        <w:ind w:firstLine="420"/>
      </w:pPr>
      <w:r>
        <w:rPr>
          <w:rFonts w:ascii="微软雅黑" w:hAnsi="微软雅黑" w:eastAsia="微软雅黑"/>
        </w:rPr>
        <w:t>从自动包装工转为社区水泵维护者，成为多种工业价值并存的现场案例。</w:t>
      </w:r>
    </w:p>
    <w:p>
      <w:pPr>
        <w:pStyle w:val="Heading2"/>
      </w:pPr>
      <w:r>
        <w:rPr>
          <w:rFonts w:ascii="微软雅黑" w:hAnsi="微软雅黑" w:eastAsia="微软雅黑"/>
          <w:color w:val="2C5070"/>
          <w:sz w:val="26"/>
        </w:rPr>
        <w:t>第三十一章：智能资本</w:t>
      </w:r>
    </w:p>
    <w:p>
      <w:pPr>
        <w:spacing w:line="336" w:lineRule="auto"/>
        <w:ind w:firstLine="420"/>
      </w:pPr>
      <w:r>
        <w:rPr>
          <w:rFonts w:ascii="微软雅黑" w:hAnsi="微软雅黑" w:eastAsia="微软雅黑"/>
        </w:rPr>
        <w:t>智能资本的第一份估值报告有一千二百页。</w:t>
      </w:r>
    </w:p>
    <w:p>
      <w:pPr>
        <w:spacing w:line="336" w:lineRule="auto"/>
        <w:ind w:firstLine="420"/>
      </w:pPr>
      <w:r>
        <w:rPr>
          <w:rFonts w:ascii="微软雅黑" w:hAnsi="微软雅黑" w:eastAsia="微软雅黑"/>
        </w:rPr>
        <w:t>前四百页是模型。</w:t>
      </w:r>
    </w:p>
    <w:p>
      <w:pPr>
        <w:spacing w:line="336" w:lineRule="auto"/>
        <w:ind w:firstLine="420"/>
      </w:pPr>
      <w:r>
        <w:rPr>
          <w:rFonts w:ascii="微软雅黑" w:hAnsi="微软雅黑" w:eastAsia="微软雅黑"/>
        </w:rPr>
        <w:t>中间三百页是数据。</w:t>
      </w:r>
    </w:p>
    <w:p>
      <w:pPr>
        <w:spacing w:line="336" w:lineRule="auto"/>
        <w:ind w:firstLine="420"/>
      </w:pPr>
      <w:r>
        <w:rPr>
          <w:rFonts w:ascii="微软雅黑" w:hAnsi="微软雅黑" w:eastAsia="微软雅黑"/>
        </w:rPr>
        <w:t>之后是自动臂、服务器、工厂接口、订单网络和岗位迁移预测。</w:t>
      </w:r>
    </w:p>
    <w:p>
      <w:pPr>
        <w:spacing w:line="336" w:lineRule="auto"/>
        <w:ind w:firstLine="420"/>
      </w:pPr>
      <w:r>
        <w:rPr>
          <w:rFonts w:ascii="微软雅黑" w:hAnsi="微软雅黑" w:eastAsia="微软雅黑"/>
        </w:rPr>
        <w:t>最后一页只有三行：</w:t>
      </w:r>
    </w:p>
    <w:p>
      <w:pPr>
        <w:spacing w:line="336" w:lineRule="auto"/>
        <w:ind w:firstLine="420"/>
      </w:pPr>
      <w:r>
        <w:rPr>
          <w:rFonts w:ascii="微软雅黑" w:hAnsi="微软雅黑" w:eastAsia="微软雅黑"/>
        </w:rPr>
        <w:t>【来源贡献者：未完全登记。】</w:t>
      </w:r>
    </w:p>
    <w:p>
      <w:pPr>
        <w:spacing w:line="336" w:lineRule="auto"/>
        <w:ind w:firstLine="420"/>
      </w:pPr>
      <w:r>
        <w:rPr>
          <w:rFonts w:ascii="微软雅黑" w:hAnsi="微软雅黑" w:eastAsia="微软雅黑"/>
        </w:rPr>
        <w:t>【公共影响：持续变化。】</w:t>
      </w:r>
    </w:p>
    <w:p>
      <w:pPr>
        <w:spacing w:line="336" w:lineRule="auto"/>
        <w:ind w:firstLine="420"/>
      </w:pPr>
      <w:r>
        <w:rPr>
          <w:rFonts w:ascii="微软雅黑" w:hAnsi="微软雅黑" w:eastAsia="微软雅黑"/>
        </w:rPr>
        <w:t>【修复责任：待确定。】</w:t>
      </w:r>
    </w:p>
    <w:p>
      <w:pPr>
        <w:spacing w:line="336" w:lineRule="auto"/>
        <w:ind w:firstLine="420"/>
      </w:pPr>
      <w:r>
        <w:rPr>
          <w:rFonts w:ascii="微软雅黑" w:hAnsi="微软雅黑" w:eastAsia="微软雅黑"/>
        </w:rPr>
        <w:t>贺闻最先看见的不是最后一页。</w:t>
      </w:r>
    </w:p>
    <w:p>
      <w:pPr>
        <w:spacing w:line="336" w:lineRule="auto"/>
        <w:ind w:firstLine="420"/>
      </w:pPr>
      <w:r>
        <w:rPr>
          <w:rFonts w:ascii="微软雅黑" w:hAnsi="微软雅黑" w:eastAsia="微软雅黑"/>
        </w:rPr>
        <w:t>他看见总估值。</w:t>
      </w:r>
    </w:p>
    <w:p>
      <w:pPr>
        <w:spacing w:line="336" w:lineRule="auto"/>
        <w:ind w:firstLine="420"/>
      </w:pPr>
      <w:r>
        <w:rPr>
          <w:rFonts w:ascii="微软雅黑" w:hAnsi="微软雅黑" w:eastAsia="微软雅黑"/>
        </w:rPr>
        <w:t>### 一、资本变聪明了吗</w:t>
      </w:r>
    </w:p>
    <w:p>
      <w:pPr>
        <w:spacing w:line="336" w:lineRule="auto"/>
        <w:ind w:firstLine="420"/>
      </w:pPr>
      <w:r>
        <w:rPr>
          <w:rFonts w:ascii="微软雅黑" w:hAnsi="微软雅黑" w:eastAsia="微软雅黑"/>
        </w:rPr>
        <w:t>智能资本并不是资本拥有了意识。</w:t>
      </w:r>
    </w:p>
    <w:p>
      <w:pPr>
        <w:spacing w:line="336" w:lineRule="auto"/>
        <w:ind w:firstLine="420"/>
      </w:pPr>
      <w:r>
        <w:rPr>
          <w:rFonts w:ascii="微软雅黑" w:hAnsi="微软雅黑" w:eastAsia="微软雅黑"/>
        </w:rPr>
        <w:t>它没有意志。</w:t>
      </w:r>
    </w:p>
    <w:p>
      <w:pPr>
        <w:spacing w:line="336" w:lineRule="auto"/>
        <w:ind w:firstLine="420"/>
      </w:pPr>
      <w:r>
        <w:rPr>
          <w:rFonts w:ascii="微软雅黑" w:hAnsi="微软雅黑" w:eastAsia="微软雅黑"/>
        </w:rPr>
        <w:t>也没有人格。</w:t>
      </w:r>
    </w:p>
    <w:p>
      <w:pPr>
        <w:spacing w:line="336" w:lineRule="auto"/>
        <w:ind w:firstLine="420"/>
      </w:pPr>
      <w:r>
        <w:rPr>
          <w:rFonts w:ascii="微软雅黑" w:hAnsi="微软雅黑" w:eastAsia="微软雅黑"/>
        </w:rPr>
        <w:t>它只是可以：</w:t>
      </w:r>
    </w:p>
    <w:p>
      <w:pPr>
        <w:spacing w:line="336" w:lineRule="auto"/>
        <w:ind w:firstLine="420"/>
      </w:pPr>
      <w:r>
        <w:rPr>
          <w:rFonts w:ascii="微软雅黑" w:hAnsi="微软雅黑" w:eastAsia="微软雅黑"/>
        </w:rPr>
        <w:t>更快读取数据。</w:t>
      </w:r>
    </w:p>
    <w:p>
      <w:pPr>
        <w:spacing w:line="336" w:lineRule="auto"/>
        <w:ind w:firstLine="420"/>
      </w:pPr>
      <w:r>
        <w:rPr>
          <w:rFonts w:ascii="微软雅黑" w:hAnsi="微软雅黑" w:eastAsia="微软雅黑"/>
        </w:rPr>
        <w:t>更快预测需求。</w:t>
      </w:r>
    </w:p>
    <w:p>
      <w:pPr>
        <w:spacing w:line="336" w:lineRule="auto"/>
        <w:ind w:firstLine="420"/>
      </w:pPr>
      <w:r>
        <w:rPr>
          <w:rFonts w:ascii="微软雅黑" w:hAnsi="微软雅黑" w:eastAsia="微软雅黑"/>
        </w:rPr>
        <w:t>更快移动资源。</w:t>
      </w:r>
    </w:p>
    <w:p>
      <w:pPr>
        <w:spacing w:line="336" w:lineRule="auto"/>
        <w:ind w:firstLine="420"/>
      </w:pPr>
      <w:r>
        <w:rPr>
          <w:rFonts w:ascii="微软雅黑" w:hAnsi="微软雅黑" w:eastAsia="微软雅黑"/>
        </w:rPr>
        <w:t>更快改变岗位。</w:t>
      </w:r>
    </w:p>
    <w:p>
      <w:pPr>
        <w:spacing w:line="336" w:lineRule="auto"/>
        <w:ind w:firstLine="420"/>
      </w:pPr>
      <w:r>
        <w:rPr>
          <w:rFonts w:ascii="微软雅黑" w:hAnsi="微软雅黑" w:eastAsia="微软雅黑"/>
        </w:rPr>
        <w:t>更快把未来的收益折算成今天的价格。</w:t>
      </w:r>
    </w:p>
    <w:p>
      <w:pPr>
        <w:spacing w:line="336" w:lineRule="auto"/>
        <w:ind w:firstLine="420"/>
      </w:pPr>
      <w:r>
        <w:rPr>
          <w:rFonts w:ascii="微软雅黑" w:hAnsi="微软雅黑" w:eastAsia="微软雅黑"/>
        </w:rPr>
        <w:t>贺闻知道，这种速度会让资本更接近工业现场。</w:t>
      </w:r>
    </w:p>
    <w:p>
      <w:pPr>
        <w:spacing w:line="336" w:lineRule="auto"/>
        <w:ind w:firstLine="420"/>
      </w:pPr>
      <w:r>
        <w:rPr>
          <w:rFonts w:ascii="微软雅黑" w:hAnsi="微软雅黑" w:eastAsia="微软雅黑"/>
        </w:rPr>
        <w:t>也会让资本的错误更快传遍整个网络。</w:t>
      </w:r>
    </w:p>
    <w:p>
      <w:pPr>
        <w:spacing w:line="336" w:lineRule="auto"/>
        <w:ind w:firstLine="420"/>
      </w:pPr>
      <w:r>
        <w:rPr>
          <w:rFonts w:ascii="微软雅黑" w:hAnsi="微软雅黑" w:eastAsia="微软雅黑"/>
        </w:rPr>
        <w:t>模型不是董事会。</w:t>
      </w:r>
    </w:p>
    <w:p>
      <w:pPr>
        <w:spacing w:line="336" w:lineRule="auto"/>
        <w:ind w:firstLine="420"/>
      </w:pPr>
      <w:r>
        <w:rPr>
          <w:rFonts w:ascii="微软雅黑" w:hAnsi="微软雅黑" w:eastAsia="微软雅黑"/>
        </w:rPr>
        <w:t>但董事会开始依赖模型。</w:t>
      </w:r>
    </w:p>
    <w:p>
      <w:pPr>
        <w:spacing w:line="336" w:lineRule="auto"/>
        <w:ind w:firstLine="420"/>
      </w:pPr>
      <w:r>
        <w:rPr>
          <w:rFonts w:ascii="微软雅黑" w:hAnsi="微软雅黑" w:eastAsia="微软雅黑"/>
        </w:rPr>
        <w:t>### 二、复合资本</w:t>
      </w:r>
    </w:p>
    <w:p>
      <w:pPr>
        <w:spacing w:line="336" w:lineRule="auto"/>
        <w:ind w:firstLine="420"/>
      </w:pPr>
      <w:r>
        <w:rPr>
          <w:rFonts w:ascii="微软雅黑" w:hAnsi="微软雅黑" w:eastAsia="微软雅黑"/>
        </w:rPr>
        <w:t>顾言把智能资本拆成八类。</w:t>
      </w:r>
    </w:p>
    <w:p>
      <w:pPr>
        <w:spacing w:line="336" w:lineRule="auto"/>
        <w:ind w:firstLine="420"/>
      </w:pPr>
      <w:r>
        <w:rPr>
          <w:rFonts w:ascii="微软雅黑" w:hAnsi="微软雅黑" w:eastAsia="微软雅黑"/>
        </w:rPr>
        <w:t>模型。</w:t>
      </w:r>
    </w:p>
    <w:p>
      <w:pPr>
        <w:spacing w:line="336" w:lineRule="auto"/>
        <w:ind w:firstLine="420"/>
      </w:pPr>
      <w:r>
        <w:rPr>
          <w:rFonts w:ascii="微软雅黑" w:hAnsi="微软雅黑" w:eastAsia="微软雅黑"/>
        </w:rPr>
        <w:t>数据。</w:t>
      </w:r>
    </w:p>
    <w:p>
      <w:pPr>
        <w:spacing w:line="336" w:lineRule="auto"/>
        <w:ind w:firstLine="420"/>
      </w:pPr>
      <w:r>
        <w:rPr>
          <w:rFonts w:ascii="微软雅黑" w:hAnsi="微软雅黑" w:eastAsia="微软雅黑"/>
        </w:rPr>
        <w:t>计算设备。</w:t>
      </w:r>
    </w:p>
    <w:p>
      <w:pPr>
        <w:spacing w:line="336" w:lineRule="auto"/>
        <w:ind w:firstLine="420"/>
      </w:pPr>
      <w:r>
        <w:rPr>
          <w:rFonts w:ascii="微软雅黑" w:hAnsi="微软雅黑" w:eastAsia="微软雅黑"/>
        </w:rPr>
        <w:t>自动化工厂。</w:t>
      </w:r>
    </w:p>
    <w:p>
      <w:pPr>
        <w:spacing w:line="336" w:lineRule="auto"/>
        <w:ind w:firstLine="420"/>
      </w:pPr>
      <w:r>
        <w:rPr>
          <w:rFonts w:ascii="微软雅黑" w:hAnsi="微软雅黑" w:eastAsia="微软雅黑"/>
        </w:rPr>
        <w:t>订单网络。</w:t>
      </w:r>
    </w:p>
    <w:p>
      <w:pPr>
        <w:spacing w:line="336" w:lineRule="auto"/>
        <w:ind w:firstLine="420"/>
      </w:pPr>
      <w:r>
        <w:rPr>
          <w:rFonts w:ascii="微软雅黑" w:hAnsi="微软雅黑" w:eastAsia="微软雅黑"/>
        </w:rPr>
        <w:t>维修与回传。</w:t>
      </w:r>
    </w:p>
    <w:p>
      <w:pPr>
        <w:spacing w:line="336" w:lineRule="auto"/>
        <w:ind w:firstLine="420"/>
      </w:pPr>
      <w:r>
        <w:rPr>
          <w:rFonts w:ascii="微软雅黑" w:hAnsi="微软雅黑" w:eastAsia="微软雅黑"/>
        </w:rPr>
        <w:t>教育与训练。</w:t>
      </w:r>
    </w:p>
    <w:p>
      <w:pPr>
        <w:spacing w:line="336" w:lineRule="auto"/>
        <w:ind w:firstLine="420"/>
      </w:pPr>
      <w:r>
        <w:rPr>
          <w:rFonts w:ascii="微软雅黑" w:hAnsi="微软雅黑" w:eastAsia="微软雅黑"/>
        </w:rPr>
        <w:t>岗位迁移和后果基金。</w:t>
      </w:r>
    </w:p>
    <w:p>
      <w:pPr>
        <w:spacing w:line="336" w:lineRule="auto"/>
        <w:ind w:firstLine="420"/>
      </w:pPr>
      <w:r>
        <w:rPr>
          <w:rFonts w:ascii="微软雅黑" w:hAnsi="微软雅黑" w:eastAsia="微软雅黑"/>
        </w:rPr>
        <w:t>星环资本不喜欢最后三类。</w:t>
      </w:r>
    </w:p>
    <w:p>
      <w:pPr>
        <w:spacing w:line="336" w:lineRule="auto"/>
        <w:ind w:firstLine="420"/>
      </w:pPr>
      <w:r>
        <w:rPr>
          <w:rFonts w:ascii="微软雅黑" w:hAnsi="微软雅黑" w:eastAsia="微软雅黑"/>
        </w:rPr>
        <w:t>因为它们不像传统资产。</w:t>
      </w:r>
    </w:p>
    <w:p>
      <w:pPr>
        <w:spacing w:line="336" w:lineRule="auto"/>
        <w:ind w:firstLine="420"/>
      </w:pPr>
      <w:r>
        <w:rPr>
          <w:rFonts w:ascii="微软雅黑" w:hAnsi="微软雅黑" w:eastAsia="微软雅黑"/>
        </w:rPr>
        <w:t>不能简单出售。</w:t>
      </w:r>
    </w:p>
    <w:p>
      <w:pPr>
        <w:spacing w:line="336" w:lineRule="auto"/>
        <w:ind w:firstLine="420"/>
      </w:pPr>
      <w:r>
        <w:rPr>
          <w:rFonts w:ascii="微软雅黑" w:hAnsi="微软雅黑" w:eastAsia="微软雅黑"/>
        </w:rPr>
        <w:t>不能完全抵押。</w:t>
      </w:r>
    </w:p>
    <w:p>
      <w:pPr>
        <w:spacing w:line="336" w:lineRule="auto"/>
        <w:ind w:firstLine="420"/>
      </w:pPr>
      <w:r>
        <w:rPr>
          <w:rFonts w:ascii="微软雅黑" w:hAnsi="微软雅黑" w:eastAsia="微软雅黑"/>
        </w:rPr>
        <w:t>不能在季度末清零。</w:t>
      </w:r>
    </w:p>
    <w:p>
      <w:pPr>
        <w:spacing w:line="336" w:lineRule="auto"/>
        <w:ind w:firstLine="420"/>
      </w:pPr>
      <w:r>
        <w:rPr>
          <w:rFonts w:ascii="微软雅黑" w:hAnsi="微软雅黑" w:eastAsia="微软雅黑"/>
        </w:rPr>
        <w:t>阮棠说：“正因为不能清零，才是智能资本最真实的部分。”</w:t>
      </w:r>
    </w:p>
    <w:p>
      <w:pPr>
        <w:spacing w:line="336" w:lineRule="auto"/>
        <w:ind w:firstLine="420"/>
      </w:pPr>
      <w:r>
        <w:rPr>
          <w:rFonts w:ascii="微软雅黑" w:hAnsi="微软雅黑" w:eastAsia="微软雅黑"/>
        </w:rPr>
        <w:t>“资本需要可交易。”</w:t>
      </w:r>
    </w:p>
    <w:p>
      <w:pPr>
        <w:spacing w:line="336" w:lineRule="auto"/>
        <w:ind w:firstLine="420"/>
      </w:pPr>
      <w:r>
        <w:rPr>
          <w:rFonts w:ascii="微软雅黑" w:hAnsi="微软雅黑" w:eastAsia="微软雅黑"/>
        </w:rPr>
        <w:t>“责任也需要可追索。”</w:t>
      </w:r>
    </w:p>
    <w:p>
      <w:pPr>
        <w:spacing w:line="336" w:lineRule="auto"/>
        <w:ind w:firstLine="420"/>
      </w:pPr>
      <w:r>
        <w:rPr>
          <w:rFonts w:ascii="微软雅黑" w:hAnsi="微软雅黑" w:eastAsia="微软雅黑"/>
        </w:rPr>
        <w:t>### 三、贺闻的提案</w:t>
      </w:r>
    </w:p>
    <w:p>
      <w:pPr>
        <w:spacing w:line="336" w:lineRule="auto"/>
        <w:ind w:firstLine="420"/>
      </w:pPr>
      <w:r>
        <w:rPr>
          <w:rFonts w:ascii="微软雅黑" w:hAnsi="微软雅黑" w:eastAsia="微软雅黑"/>
        </w:rPr>
        <w:t>贺闻提出智能资本信托。</w:t>
      </w:r>
    </w:p>
    <w:p>
      <w:pPr>
        <w:spacing w:line="336" w:lineRule="auto"/>
        <w:ind w:firstLine="420"/>
      </w:pPr>
      <w:r>
        <w:rPr>
          <w:rFonts w:ascii="微软雅黑" w:hAnsi="微软雅黑" w:eastAsia="微软雅黑"/>
        </w:rPr>
        <w:t>资本可以拥有模型和设备。</w:t>
      </w:r>
    </w:p>
    <w:p>
      <w:pPr>
        <w:spacing w:line="336" w:lineRule="auto"/>
        <w:ind w:firstLine="420"/>
      </w:pPr>
      <w:r>
        <w:rPr>
          <w:rFonts w:ascii="微软雅黑" w:hAnsi="微软雅黑" w:eastAsia="微软雅黑"/>
        </w:rPr>
        <w:t>公共知识通过许可进入。</w:t>
      </w:r>
    </w:p>
    <w:p>
      <w:pPr>
        <w:spacing w:line="336" w:lineRule="auto"/>
        <w:ind w:firstLine="420"/>
      </w:pPr>
      <w:r>
        <w:rPr>
          <w:rFonts w:ascii="微软雅黑" w:hAnsi="微软雅黑" w:eastAsia="微软雅黑"/>
        </w:rPr>
        <w:t>工人、地方和学校通过贡献获得收益。</w:t>
      </w:r>
    </w:p>
    <w:p>
      <w:pPr>
        <w:spacing w:line="336" w:lineRule="auto"/>
        <w:ind w:firstLine="420"/>
      </w:pPr>
      <w:r>
        <w:rPr>
          <w:rFonts w:ascii="微软雅黑" w:hAnsi="微软雅黑" w:eastAsia="微软雅黑"/>
        </w:rPr>
        <w:t>岗位迁移基金从智能资本增值中提取。</w:t>
      </w:r>
    </w:p>
    <w:p>
      <w:pPr>
        <w:spacing w:line="336" w:lineRule="auto"/>
        <w:ind w:firstLine="420"/>
      </w:pPr>
      <w:r>
        <w:rPr>
          <w:rFonts w:ascii="微软雅黑" w:hAnsi="微软雅黑" w:eastAsia="微软雅黑"/>
        </w:rPr>
        <w:t>系统性错误建立修复准备金。</w:t>
      </w:r>
    </w:p>
    <w:p>
      <w:pPr>
        <w:spacing w:line="336" w:lineRule="auto"/>
        <w:ind w:firstLine="420"/>
      </w:pPr>
      <w:r>
        <w:rPr>
          <w:rFonts w:ascii="微软雅黑" w:hAnsi="微软雅黑" w:eastAsia="微软雅黑"/>
        </w:rPr>
        <w:t>公共席拥有影响审计权。</w:t>
      </w:r>
    </w:p>
    <w:p>
      <w:pPr>
        <w:spacing w:line="336" w:lineRule="auto"/>
        <w:ind w:firstLine="420"/>
      </w:pPr>
      <w:r>
        <w:rPr>
          <w:rFonts w:ascii="微软雅黑" w:hAnsi="微软雅黑" w:eastAsia="微软雅黑"/>
        </w:rPr>
        <w:t>这比传统公司所有权复杂。</w:t>
      </w:r>
    </w:p>
    <w:p>
      <w:pPr>
        <w:spacing w:line="336" w:lineRule="auto"/>
        <w:ind w:firstLine="420"/>
      </w:pPr>
      <w:r>
        <w:rPr>
          <w:rFonts w:ascii="微软雅黑" w:hAnsi="微软雅黑" w:eastAsia="微软雅黑"/>
        </w:rPr>
        <w:t>也比单纯国有更灵活。</w:t>
      </w:r>
    </w:p>
    <w:p>
      <w:pPr>
        <w:spacing w:line="336" w:lineRule="auto"/>
        <w:ind w:firstLine="420"/>
      </w:pPr>
      <w:r>
        <w:rPr>
          <w:rFonts w:ascii="微软雅黑" w:hAnsi="微软雅黑" w:eastAsia="微软雅黑"/>
        </w:rPr>
        <w:t>韩兰问：“谁决定模型改变时提取多少？”</w:t>
      </w:r>
    </w:p>
    <w:p>
      <w:pPr>
        <w:spacing w:line="336" w:lineRule="auto"/>
        <w:ind w:firstLine="420"/>
      </w:pPr>
      <w:r>
        <w:rPr>
          <w:rFonts w:ascii="微软雅黑" w:hAnsi="微软雅黑" w:eastAsia="微软雅黑"/>
        </w:rPr>
        <w:t>“按合同。”</w:t>
      </w:r>
    </w:p>
    <w:p>
      <w:pPr>
        <w:spacing w:line="336" w:lineRule="auto"/>
        <w:ind w:firstLine="420"/>
      </w:pPr>
      <w:r>
        <w:rPr>
          <w:rFonts w:ascii="微软雅黑" w:hAnsi="微软雅黑" w:eastAsia="微软雅黑"/>
        </w:rPr>
        <w:t>“合同由谁修改？”</w:t>
      </w:r>
    </w:p>
    <w:p>
      <w:pPr>
        <w:spacing w:line="336" w:lineRule="auto"/>
        <w:ind w:firstLine="420"/>
      </w:pPr>
      <w:r>
        <w:rPr>
          <w:rFonts w:ascii="微软雅黑" w:hAnsi="微软雅黑" w:eastAsia="微软雅黑"/>
        </w:rPr>
        <w:t>“信托席位。”</w:t>
      </w:r>
    </w:p>
    <w:p>
      <w:pPr>
        <w:spacing w:line="336" w:lineRule="auto"/>
        <w:ind w:firstLine="420"/>
      </w:pPr>
      <w:r>
        <w:rPr>
          <w:rFonts w:ascii="微软雅黑" w:hAnsi="微软雅黑" w:eastAsia="微软雅黑"/>
        </w:rPr>
        <w:t>“谁在信托席位？”</w:t>
      </w:r>
    </w:p>
    <w:p>
      <w:pPr>
        <w:spacing w:line="336" w:lineRule="auto"/>
        <w:ind w:firstLine="420"/>
      </w:pPr>
      <w:r>
        <w:rPr>
          <w:rFonts w:ascii="微软雅黑" w:hAnsi="微软雅黑" w:eastAsia="微软雅黑"/>
        </w:rPr>
        <w:t>贺闻把席位列出来：</w:t>
      </w:r>
    </w:p>
    <w:p>
      <w:pPr>
        <w:spacing w:line="336" w:lineRule="auto"/>
        <w:ind w:firstLine="420"/>
      </w:pPr>
      <w:r>
        <w:rPr>
          <w:rFonts w:ascii="微软雅黑" w:hAnsi="微软雅黑" w:eastAsia="微软雅黑"/>
        </w:rPr>
        <w:t>资本。</w:t>
      </w:r>
    </w:p>
    <w:p>
      <w:pPr>
        <w:spacing w:line="336" w:lineRule="auto"/>
        <w:ind w:firstLine="420"/>
      </w:pPr>
      <w:r>
        <w:rPr>
          <w:rFonts w:ascii="微软雅黑" w:hAnsi="微软雅黑" w:eastAsia="微软雅黑"/>
        </w:rPr>
        <w:t>国家。</w:t>
      </w:r>
    </w:p>
    <w:p>
      <w:pPr>
        <w:spacing w:line="336" w:lineRule="auto"/>
        <w:ind w:firstLine="420"/>
      </w:pPr>
      <w:r>
        <w:rPr>
          <w:rFonts w:ascii="微软雅黑" w:hAnsi="微软雅黑" w:eastAsia="微软雅黑"/>
        </w:rPr>
        <w:t>工人。</w:t>
      </w:r>
    </w:p>
    <w:p>
      <w:pPr>
        <w:spacing w:line="336" w:lineRule="auto"/>
        <w:ind w:firstLine="420"/>
      </w:pPr>
      <w:r>
        <w:rPr>
          <w:rFonts w:ascii="微软雅黑" w:hAnsi="微软雅黑" w:eastAsia="微软雅黑"/>
        </w:rPr>
        <w:t>公共席。</w:t>
      </w:r>
    </w:p>
    <w:p>
      <w:pPr>
        <w:spacing w:line="336" w:lineRule="auto"/>
        <w:ind w:firstLine="420"/>
      </w:pPr>
      <w:r>
        <w:rPr>
          <w:rFonts w:ascii="微软雅黑" w:hAnsi="微软雅黑" w:eastAsia="微软雅黑"/>
        </w:rPr>
        <w:t>地方知识。</w:t>
      </w:r>
    </w:p>
    <w:p>
      <w:pPr>
        <w:spacing w:line="336" w:lineRule="auto"/>
        <w:ind w:firstLine="420"/>
      </w:pPr>
      <w:r>
        <w:rPr>
          <w:rFonts w:ascii="微软雅黑" w:hAnsi="微软雅黑" w:eastAsia="微软雅黑"/>
        </w:rPr>
        <w:t>维修与安全。</w:t>
      </w:r>
    </w:p>
    <w:p>
      <w:pPr>
        <w:spacing w:line="336" w:lineRule="auto"/>
        <w:ind w:firstLine="420"/>
      </w:pPr>
      <w:r>
        <w:rPr>
          <w:rFonts w:ascii="微软雅黑" w:hAnsi="微软雅黑" w:eastAsia="微软雅黑"/>
        </w:rPr>
        <w:t>学校。</w:t>
      </w:r>
    </w:p>
    <w:p>
      <w:pPr>
        <w:spacing w:line="336" w:lineRule="auto"/>
        <w:ind w:firstLine="420"/>
      </w:pPr>
      <w:r>
        <w:rPr>
          <w:rFonts w:ascii="微软雅黑" w:hAnsi="微软雅黑" w:eastAsia="微软雅黑"/>
        </w:rPr>
        <w:t>总共七席。</w:t>
      </w:r>
    </w:p>
    <w:p>
      <w:pPr>
        <w:spacing w:line="336" w:lineRule="auto"/>
        <w:ind w:firstLine="420"/>
      </w:pPr>
      <w:r>
        <w:rPr>
          <w:rFonts w:ascii="微软雅黑" w:hAnsi="微软雅黑" w:eastAsia="微软雅黑"/>
        </w:rPr>
        <w:t>没有一席能单独改变资产范围。</w:t>
      </w:r>
    </w:p>
    <w:p>
      <w:pPr>
        <w:spacing w:line="336" w:lineRule="auto"/>
        <w:ind w:firstLine="420"/>
      </w:pPr>
      <w:r>
        <w:rPr>
          <w:rFonts w:ascii="微软雅黑" w:hAnsi="微软雅黑" w:eastAsia="微软雅黑"/>
        </w:rPr>
        <w:t>### 四、资产会不会逃走</w:t>
      </w:r>
    </w:p>
    <w:p>
      <w:pPr>
        <w:spacing w:line="336" w:lineRule="auto"/>
        <w:ind w:firstLine="420"/>
      </w:pPr>
      <w:r>
        <w:rPr>
          <w:rFonts w:ascii="微软雅黑" w:hAnsi="微软雅黑" w:eastAsia="微软雅黑"/>
        </w:rPr>
        <w:t>资本市场担心，责任太多会让智能资本无法流动。</w:t>
      </w:r>
    </w:p>
    <w:p>
      <w:pPr>
        <w:spacing w:line="336" w:lineRule="auto"/>
        <w:ind w:firstLine="420"/>
      </w:pPr>
      <w:r>
        <w:rPr>
          <w:rFonts w:ascii="微软雅黑" w:hAnsi="微软雅黑" w:eastAsia="微软雅黑"/>
        </w:rPr>
        <w:t>如果一个模型换了所有者，数据贡献者怎么办。</w:t>
      </w:r>
    </w:p>
    <w:p>
      <w:pPr>
        <w:spacing w:line="336" w:lineRule="auto"/>
        <w:ind w:firstLine="420"/>
      </w:pPr>
      <w:r>
        <w:rPr>
          <w:rFonts w:ascii="微软雅黑" w:hAnsi="微软雅黑" w:eastAsia="微软雅黑"/>
        </w:rPr>
        <w:t>如果一座工厂被出售，岗位迁移基金怎么办。</w:t>
      </w:r>
    </w:p>
    <w:p>
      <w:pPr>
        <w:spacing w:line="336" w:lineRule="auto"/>
        <w:ind w:firstLine="420"/>
      </w:pPr>
      <w:r>
        <w:rPr>
          <w:rFonts w:ascii="微软雅黑" w:hAnsi="微软雅黑" w:eastAsia="微软雅黑"/>
        </w:rPr>
        <w:t>如果模型被复制，原贡献者还能追索吗。</w:t>
      </w:r>
    </w:p>
    <w:p>
      <w:pPr>
        <w:spacing w:line="336" w:lineRule="auto"/>
        <w:ind w:firstLine="420"/>
      </w:pPr>
      <w:r>
        <w:rPr>
          <w:rFonts w:ascii="微软雅黑" w:hAnsi="微软雅黑" w:eastAsia="微软雅黑"/>
        </w:rPr>
        <w:t>贺闻要求建立“责任随资产移动”。</w:t>
      </w:r>
    </w:p>
    <w:p>
      <w:pPr>
        <w:spacing w:line="336" w:lineRule="auto"/>
        <w:ind w:firstLine="420"/>
      </w:pPr>
      <w:r>
        <w:rPr>
          <w:rFonts w:ascii="微软雅黑" w:hAnsi="微软雅黑" w:eastAsia="微软雅黑"/>
        </w:rPr>
        <w:t>模型可以转让。</w:t>
      </w:r>
    </w:p>
    <w:p>
      <w:pPr>
        <w:spacing w:line="336" w:lineRule="auto"/>
        <w:ind w:firstLine="420"/>
      </w:pPr>
      <w:r>
        <w:rPr>
          <w:rFonts w:ascii="微软雅黑" w:hAnsi="微软雅黑" w:eastAsia="微软雅黑"/>
        </w:rPr>
        <w:t>自动臂可以转让。</w:t>
      </w:r>
    </w:p>
    <w:p>
      <w:pPr>
        <w:spacing w:line="336" w:lineRule="auto"/>
        <w:ind w:firstLine="420"/>
      </w:pPr>
      <w:r>
        <w:rPr>
          <w:rFonts w:ascii="微软雅黑" w:hAnsi="微软雅黑" w:eastAsia="微软雅黑"/>
        </w:rPr>
        <w:t>工厂接口可以转让。</w:t>
      </w:r>
    </w:p>
    <w:p>
      <w:pPr>
        <w:spacing w:line="336" w:lineRule="auto"/>
        <w:ind w:firstLine="420"/>
      </w:pPr>
      <w:r>
        <w:rPr>
          <w:rFonts w:ascii="微软雅黑" w:hAnsi="微软雅黑" w:eastAsia="微软雅黑"/>
        </w:rPr>
        <w:t>但以下不能被切断：</w:t>
      </w:r>
    </w:p>
    <w:p>
      <w:pPr>
        <w:spacing w:line="336" w:lineRule="auto"/>
        <w:ind w:firstLine="420"/>
      </w:pPr>
      <w:r>
        <w:rPr>
          <w:rFonts w:ascii="微软雅黑" w:hAnsi="微软雅黑" w:eastAsia="微软雅黑"/>
        </w:rPr>
        <w:t>安全许可。</w:t>
      </w:r>
    </w:p>
    <w:p>
      <w:pPr>
        <w:spacing w:line="336" w:lineRule="auto"/>
        <w:ind w:firstLine="420"/>
      </w:pPr>
      <w:r>
        <w:rPr>
          <w:rFonts w:ascii="微软雅黑" w:hAnsi="微软雅黑" w:eastAsia="微软雅黑"/>
        </w:rPr>
        <w:t>贡献记录。</w:t>
      </w:r>
    </w:p>
    <w:p>
      <w:pPr>
        <w:spacing w:line="336" w:lineRule="auto"/>
        <w:ind w:firstLine="420"/>
      </w:pPr>
      <w:r>
        <w:rPr>
          <w:rFonts w:ascii="微软雅黑" w:hAnsi="微软雅黑" w:eastAsia="微软雅黑"/>
        </w:rPr>
        <w:t>错误档案。</w:t>
      </w:r>
    </w:p>
    <w:p>
      <w:pPr>
        <w:spacing w:line="336" w:lineRule="auto"/>
        <w:ind w:firstLine="420"/>
      </w:pPr>
      <w:r>
        <w:rPr>
          <w:rFonts w:ascii="微软雅黑" w:hAnsi="微软雅黑" w:eastAsia="微软雅黑"/>
        </w:rPr>
        <w:t>岗位责任。</w:t>
      </w:r>
    </w:p>
    <w:p>
      <w:pPr>
        <w:spacing w:line="336" w:lineRule="auto"/>
        <w:ind w:firstLine="420"/>
      </w:pPr>
      <w:r>
        <w:rPr>
          <w:rFonts w:ascii="微软雅黑" w:hAnsi="微软雅黑" w:eastAsia="微软雅黑"/>
        </w:rPr>
        <w:t>修复准备金。</w:t>
      </w:r>
    </w:p>
    <w:p>
      <w:pPr>
        <w:spacing w:line="336" w:lineRule="auto"/>
        <w:ind w:firstLine="420"/>
      </w:pPr>
      <w:r>
        <w:rPr>
          <w:rFonts w:ascii="微软雅黑" w:hAnsi="微软雅黑" w:eastAsia="微软雅黑"/>
        </w:rPr>
        <w:t>公共生命线条件。</w:t>
      </w:r>
    </w:p>
    <w:p>
      <w:pPr>
        <w:spacing w:line="336" w:lineRule="auto"/>
        <w:ind w:firstLine="420"/>
      </w:pPr>
      <w:r>
        <w:rPr>
          <w:rFonts w:ascii="微软雅黑" w:hAnsi="微软雅黑" w:eastAsia="微软雅黑"/>
        </w:rPr>
        <w:t>这让资产流动变慢。</w:t>
      </w:r>
    </w:p>
    <w:p>
      <w:pPr>
        <w:spacing w:line="336" w:lineRule="auto"/>
        <w:ind w:firstLine="420"/>
      </w:pPr>
      <w:r>
        <w:rPr>
          <w:rFonts w:ascii="微软雅黑" w:hAnsi="微软雅黑" w:eastAsia="微软雅黑"/>
        </w:rPr>
        <w:t>也让买家无法只购买收益，把责任留在卖家身上。</w:t>
      </w:r>
    </w:p>
    <w:p>
      <w:pPr>
        <w:spacing w:line="336" w:lineRule="auto"/>
        <w:ind w:firstLine="420"/>
      </w:pPr>
      <w:r>
        <w:rPr>
          <w:rFonts w:ascii="微软雅黑" w:hAnsi="微软雅黑" w:eastAsia="微软雅黑"/>
        </w:rPr>
        <w:t>### 五、智能资本的收益</w:t>
      </w:r>
    </w:p>
    <w:p>
      <w:pPr>
        <w:spacing w:line="336" w:lineRule="auto"/>
        <w:ind w:firstLine="420"/>
      </w:pPr>
      <w:r>
        <w:rPr>
          <w:rFonts w:ascii="微软雅黑" w:hAnsi="微软雅黑" w:eastAsia="微软雅黑"/>
        </w:rPr>
        <w:t>SE286年，智能资本网络为七城带来巨大收益。</w:t>
      </w:r>
    </w:p>
    <w:p>
      <w:pPr>
        <w:spacing w:line="336" w:lineRule="auto"/>
        <w:ind w:firstLine="420"/>
      </w:pPr>
      <w:r>
        <w:rPr>
          <w:rFonts w:ascii="微软雅黑" w:hAnsi="微软雅黑" w:eastAsia="微软雅黑"/>
        </w:rPr>
        <w:t>仓储减少。</w:t>
      </w:r>
    </w:p>
    <w:p>
      <w:pPr>
        <w:spacing w:line="336" w:lineRule="auto"/>
        <w:ind w:firstLine="420"/>
      </w:pPr>
      <w:r>
        <w:rPr>
          <w:rFonts w:ascii="微软雅黑" w:hAnsi="微软雅黑" w:eastAsia="微软雅黑"/>
        </w:rPr>
        <w:t>废料下降。</w:t>
      </w:r>
    </w:p>
    <w:p>
      <w:pPr>
        <w:spacing w:line="336" w:lineRule="auto"/>
        <w:ind w:firstLine="420"/>
      </w:pPr>
      <w:r>
        <w:rPr>
          <w:rFonts w:ascii="微软雅黑" w:hAnsi="微软雅黑" w:eastAsia="微软雅黑"/>
        </w:rPr>
        <w:t>工业病伤下降。</w:t>
      </w:r>
    </w:p>
    <w:p>
      <w:pPr>
        <w:spacing w:line="336" w:lineRule="auto"/>
        <w:ind w:firstLine="420"/>
      </w:pPr>
      <w:r>
        <w:rPr>
          <w:rFonts w:ascii="微软雅黑" w:hAnsi="微软雅黑" w:eastAsia="微软雅黑"/>
        </w:rPr>
        <w:t>一些新岗位工资提高。</w:t>
      </w:r>
    </w:p>
    <w:p>
      <w:pPr>
        <w:spacing w:line="336" w:lineRule="auto"/>
        <w:ind w:firstLine="420"/>
      </w:pPr>
      <w:r>
        <w:rPr>
          <w:rFonts w:ascii="微软雅黑" w:hAnsi="微软雅黑" w:eastAsia="微软雅黑"/>
        </w:rPr>
        <w:t>同时，地方小厂更难独立获得模型许可。</w:t>
      </w:r>
    </w:p>
    <w:p>
      <w:pPr>
        <w:spacing w:line="336" w:lineRule="auto"/>
        <w:ind w:firstLine="420"/>
      </w:pPr>
      <w:r>
        <w:rPr>
          <w:rFonts w:ascii="微软雅黑" w:hAnsi="微软雅黑" w:eastAsia="微软雅黑"/>
        </w:rPr>
        <w:t>城市之间出现新的等级。</w:t>
      </w:r>
    </w:p>
    <w:p>
      <w:pPr>
        <w:spacing w:line="336" w:lineRule="auto"/>
        <w:ind w:firstLine="420"/>
      </w:pPr>
      <w:r>
        <w:rPr>
          <w:rFonts w:ascii="微软雅黑" w:hAnsi="微软雅黑" w:eastAsia="微软雅黑"/>
        </w:rPr>
        <w:t>拥有完整模型的城市速度更快。</w:t>
      </w:r>
    </w:p>
    <w:p>
      <w:pPr>
        <w:spacing w:line="336" w:lineRule="auto"/>
        <w:ind w:firstLine="420"/>
      </w:pPr>
      <w:r>
        <w:rPr>
          <w:rFonts w:ascii="微软雅黑" w:hAnsi="微软雅黑" w:eastAsia="微软雅黑"/>
        </w:rPr>
        <w:t>只有低版本的城市更依赖地方维修。</w:t>
      </w:r>
    </w:p>
    <w:p>
      <w:pPr>
        <w:spacing w:line="336" w:lineRule="auto"/>
        <w:ind w:firstLine="420"/>
      </w:pPr>
      <w:r>
        <w:rPr>
          <w:rFonts w:ascii="微软雅黑" w:hAnsi="微软雅黑" w:eastAsia="微软雅黑"/>
        </w:rPr>
        <w:t>贺闻看见市场正在形成新的中心。</w:t>
      </w:r>
    </w:p>
    <w:p>
      <w:pPr>
        <w:spacing w:line="336" w:lineRule="auto"/>
        <w:ind w:firstLine="420"/>
      </w:pPr>
      <w:r>
        <w:rPr>
          <w:rFonts w:ascii="微软雅黑" w:hAnsi="微软雅黑" w:eastAsia="微软雅黑"/>
        </w:rPr>
        <w:t>如果星环提高许可价格，七城会发生分化。</w:t>
      </w:r>
    </w:p>
    <w:p>
      <w:pPr>
        <w:spacing w:line="336" w:lineRule="auto"/>
        <w:ind w:firstLine="420"/>
      </w:pPr>
      <w:r>
        <w:rPr>
          <w:rFonts w:ascii="微软雅黑" w:hAnsi="微软雅黑" w:eastAsia="微软雅黑"/>
        </w:rPr>
        <w:t>顾言要求设立基础工业许可。</w:t>
      </w:r>
    </w:p>
    <w:p>
      <w:pPr>
        <w:spacing w:line="336" w:lineRule="auto"/>
        <w:ind w:firstLine="420"/>
      </w:pPr>
      <w:r>
        <w:rPr>
          <w:rFonts w:ascii="微软雅黑" w:hAnsi="微软雅黑" w:eastAsia="微软雅黑"/>
        </w:rPr>
        <w:t>任何公共生命线、学校和基础维修站，都可以以低成本读取最低安全模型。</w:t>
      </w:r>
    </w:p>
    <w:p>
      <w:pPr>
        <w:spacing w:line="336" w:lineRule="auto"/>
        <w:ind w:firstLine="420"/>
      </w:pPr>
      <w:r>
        <w:rPr>
          <w:rFonts w:ascii="微软雅黑" w:hAnsi="微软雅黑" w:eastAsia="微软雅黑"/>
        </w:rPr>
        <w:t>资本不能用模型许可切断水、热、医疗和学校。</w:t>
      </w:r>
    </w:p>
    <w:p>
      <w:pPr>
        <w:spacing w:line="336" w:lineRule="auto"/>
        <w:ind w:firstLine="420"/>
      </w:pPr>
      <w:r>
        <w:rPr>
          <w:rFonts w:ascii="微软雅黑" w:hAnsi="微软雅黑" w:eastAsia="微软雅黑"/>
        </w:rPr>
        <w:t>### 六、智能资本的失败</w:t>
      </w:r>
    </w:p>
    <w:p>
      <w:pPr>
        <w:spacing w:line="336" w:lineRule="auto"/>
        <w:ind w:firstLine="420"/>
      </w:pPr>
      <w:r>
        <w:rPr>
          <w:rFonts w:ascii="微软雅黑" w:hAnsi="微软雅黑" w:eastAsia="微软雅黑"/>
        </w:rPr>
        <w:t>一座地方工厂没有按时支付模型许可费。</w:t>
      </w:r>
    </w:p>
    <w:p>
      <w:pPr>
        <w:spacing w:line="336" w:lineRule="auto"/>
        <w:ind w:firstLine="420"/>
      </w:pPr>
      <w:r>
        <w:rPr>
          <w:rFonts w:ascii="微软雅黑" w:hAnsi="微软雅黑" w:eastAsia="微软雅黑"/>
        </w:rPr>
        <w:t>星环系统自动降低了它的预测精度。</w:t>
      </w:r>
    </w:p>
    <w:p>
      <w:pPr>
        <w:spacing w:line="336" w:lineRule="auto"/>
        <w:ind w:firstLine="420"/>
      </w:pPr>
      <w:r>
        <w:rPr>
          <w:rFonts w:ascii="微软雅黑" w:hAnsi="微软雅黑" w:eastAsia="微软雅黑"/>
        </w:rPr>
        <w:t>没有关闭模型。</w:t>
      </w:r>
    </w:p>
    <w:p>
      <w:pPr>
        <w:spacing w:line="336" w:lineRule="auto"/>
        <w:ind w:firstLine="420"/>
      </w:pPr>
      <w:r>
        <w:rPr>
          <w:rFonts w:ascii="微软雅黑" w:hAnsi="微软雅黑" w:eastAsia="微软雅黑"/>
        </w:rPr>
        <w:t>只是让建议变慢、范围变小。</w:t>
      </w:r>
    </w:p>
    <w:p>
      <w:pPr>
        <w:spacing w:line="336" w:lineRule="auto"/>
        <w:ind w:firstLine="420"/>
      </w:pPr>
      <w:r>
        <w:rPr>
          <w:rFonts w:ascii="微软雅黑" w:hAnsi="微软雅黑" w:eastAsia="微软雅黑"/>
        </w:rPr>
        <w:t>这在财务上合理。</w:t>
      </w:r>
    </w:p>
    <w:p>
      <w:pPr>
        <w:spacing w:line="336" w:lineRule="auto"/>
        <w:ind w:firstLine="420"/>
      </w:pPr>
      <w:r>
        <w:rPr>
          <w:rFonts w:ascii="微软雅黑" w:hAnsi="微软雅黑" w:eastAsia="微软雅黑"/>
        </w:rPr>
        <w:t>在工业上却可能让地方热站缺件。</w:t>
      </w:r>
    </w:p>
    <w:p>
      <w:pPr>
        <w:spacing w:line="336" w:lineRule="auto"/>
        <w:ind w:firstLine="420"/>
      </w:pPr>
      <w:r>
        <w:rPr>
          <w:rFonts w:ascii="微软雅黑" w:hAnsi="微软雅黑" w:eastAsia="微软雅黑"/>
        </w:rPr>
        <w:t>制造者联盟要求立即暂停这种降级机制。</w:t>
      </w:r>
    </w:p>
    <w:p>
      <w:pPr>
        <w:spacing w:line="336" w:lineRule="auto"/>
        <w:ind w:firstLine="420"/>
      </w:pPr>
      <w:r>
        <w:rPr>
          <w:rFonts w:ascii="微软雅黑" w:hAnsi="微软雅黑" w:eastAsia="微软雅黑"/>
        </w:rPr>
        <w:t>贺闻说：“这是合同执行。”</w:t>
      </w:r>
    </w:p>
    <w:p>
      <w:pPr>
        <w:spacing w:line="336" w:lineRule="auto"/>
        <w:ind w:firstLine="420"/>
      </w:pPr>
      <w:r>
        <w:rPr>
          <w:rFonts w:ascii="微软雅黑" w:hAnsi="微软雅黑" w:eastAsia="微软雅黑"/>
        </w:rPr>
        <w:t>韩兰回答：“如果合同执行可以改变一座城市的安全能力，它就不是普通账务。”</w:t>
      </w:r>
    </w:p>
    <w:p>
      <w:pPr>
        <w:spacing w:line="336" w:lineRule="auto"/>
        <w:ind w:firstLine="420"/>
      </w:pPr>
      <w:r>
        <w:rPr>
          <w:rFonts w:ascii="微软雅黑" w:hAnsi="微软雅黑" w:eastAsia="微软雅黑"/>
        </w:rPr>
        <w:t>公共席启动审计。</w:t>
      </w:r>
    </w:p>
    <w:p>
      <w:pPr>
        <w:spacing w:line="336" w:lineRule="auto"/>
        <w:ind w:firstLine="420"/>
      </w:pPr>
      <w:r>
        <w:rPr>
          <w:rFonts w:ascii="微软雅黑" w:hAnsi="微软雅黑" w:eastAsia="微软雅黑"/>
        </w:rPr>
        <w:t>星环恢复基础安全模型。</w:t>
      </w:r>
    </w:p>
    <w:p>
      <w:pPr>
        <w:spacing w:line="336" w:lineRule="auto"/>
        <w:ind w:firstLine="420"/>
      </w:pPr>
      <w:r>
        <w:rPr>
          <w:rFonts w:ascii="微软雅黑" w:hAnsi="微软雅黑" w:eastAsia="微软雅黑"/>
        </w:rPr>
        <w:t>欠款转为分期。</w:t>
      </w:r>
    </w:p>
    <w:p>
      <w:pPr>
        <w:spacing w:line="336" w:lineRule="auto"/>
        <w:ind w:firstLine="420"/>
      </w:pPr>
      <w:r>
        <w:rPr>
          <w:rFonts w:ascii="微软雅黑" w:hAnsi="微软雅黑" w:eastAsia="微软雅黑"/>
        </w:rPr>
        <w:t>模型的商业效率部分可以降级。</w:t>
      </w:r>
    </w:p>
    <w:p>
      <w:pPr>
        <w:spacing w:line="336" w:lineRule="auto"/>
        <w:ind w:firstLine="420"/>
      </w:pPr>
      <w:r>
        <w:rPr>
          <w:rFonts w:ascii="微软雅黑" w:hAnsi="微软雅黑" w:eastAsia="微软雅黑"/>
        </w:rPr>
        <w:t>公共安全和生命线部分不得被降级。</w:t>
      </w:r>
    </w:p>
    <w:p>
      <w:pPr>
        <w:spacing w:line="336" w:lineRule="auto"/>
        <w:ind w:firstLine="420"/>
      </w:pPr>
      <w:r>
        <w:rPr>
          <w:rFonts w:ascii="微软雅黑" w:hAnsi="微软雅黑" w:eastAsia="微软雅黑"/>
        </w:rPr>
        <w:t>### 七、复合估值</w:t>
      </w:r>
    </w:p>
    <w:p>
      <w:pPr>
        <w:spacing w:line="336" w:lineRule="auto"/>
        <w:ind w:firstLine="420"/>
      </w:pPr>
      <w:r>
        <w:rPr>
          <w:rFonts w:ascii="微软雅黑" w:hAnsi="微软雅黑" w:eastAsia="微软雅黑"/>
        </w:rPr>
        <w:t>SE290年，智能资本复合估值通过。</w:t>
      </w:r>
    </w:p>
    <w:p>
      <w:pPr>
        <w:spacing w:line="336" w:lineRule="auto"/>
        <w:ind w:firstLine="420"/>
      </w:pPr>
      <w:r>
        <w:rPr>
          <w:rFonts w:ascii="微软雅黑" w:hAnsi="微软雅黑" w:eastAsia="微软雅黑"/>
        </w:rPr>
        <w:t>报告必须同时列出：</w:t>
      </w:r>
    </w:p>
    <w:p>
      <w:pPr>
        <w:spacing w:line="336" w:lineRule="auto"/>
        <w:ind w:firstLine="420"/>
      </w:pPr>
      <w:r>
        <w:rPr>
          <w:rFonts w:ascii="微软雅黑" w:hAnsi="微软雅黑" w:eastAsia="微软雅黑"/>
        </w:rPr>
        <w:t>资本投入。</w:t>
      </w:r>
    </w:p>
    <w:p>
      <w:pPr>
        <w:spacing w:line="336" w:lineRule="auto"/>
        <w:ind w:firstLine="420"/>
      </w:pPr>
      <w:r>
        <w:rPr>
          <w:rFonts w:ascii="微软雅黑" w:hAnsi="微软雅黑" w:eastAsia="微软雅黑"/>
        </w:rPr>
        <w:t>模型与设备。</w:t>
      </w:r>
    </w:p>
    <w:p>
      <w:pPr>
        <w:spacing w:line="336" w:lineRule="auto"/>
        <w:ind w:firstLine="420"/>
      </w:pPr>
      <w:r>
        <w:rPr>
          <w:rFonts w:ascii="微软雅黑" w:hAnsi="微软雅黑" w:eastAsia="微软雅黑"/>
        </w:rPr>
        <w:t>公共知识许可。</w:t>
      </w:r>
    </w:p>
    <w:p>
      <w:pPr>
        <w:spacing w:line="336" w:lineRule="auto"/>
        <w:ind w:firstLine="420"/>
      </w:pPr>
      <w:r>
        <w:rPr>
          <w:rFonts w:ascii="微软雅黑" w:hAnsi="微软雅黑" w:eastAsia="微软雅黑"/>
        </w:rPr>
        <w:t>工人和地方贡献。</w:t>
      </w:r>
    </w:p>
    <w:p>
      <w:pPr>
        <w:spacing w:line="336" w:lineRule="auto"/>
        <w:ind w:firstLine="420"/>
      </w:pPr>
      <w:r>
        <w:rPr>
          <w:rFonts w:ascii="微软雅黑" w:hAnsi="微软雅黑" w:eastAsia="微软雅黑"/>
        </w:rPr>
        <w:t>教育和维修支持。</w:t>
      </w:r>
    </w:p>
    <w:p>
      <w:pPr>
        <w:spacing w:line="336" w:lineRule="auto"/>
        <w:ind w:firstLine="420"/>
      </w:pPr>
      <w:r>
        <w:rPr>
          <w:rFonts w:ascii="微软雅黑" w:hAnsi="微软雅黑" w:eastAsia="微软雅黑"/>
        </w:rPr>
        <w:t>岗位迁移基金。</w:t>
      </w:r>
    </w:p>
    <w:p>
      <w:pPr>
        <w:spacing w:line="336" w:lineRule="auto"/>
        <w:ind w:firstLine="420"/>
      </w:pPr>
      <w:r>
        <w:rPr>
          <w:rFonts w:ascii="微软雅黑" w:hAnsi="微软雅黑" w:eastAsia="微软雅黑"/>
        </w:rPr>
        <w:t>错误修复准备金。</w:t>
      </w:r>
    </w:p>
    <w:p>
      <w:pPr>
        <w:spacing w:line="336" w:lineRule="auto"/>
        <w:ind w:firstLine="420"/>
      </w:pPr>
      <w:r>
        <w:rPr>
          <w:rFonts w:ascii="微软雅黑" w:hAnsi="微软雅黑" w:eastAsia="微软雅黑"/>
        </w:rPr>
        <w:t>公共影响与不可交易责任。</w:t>
      </w:r>
    </w:p>
    <w:p>
      <w:pPr>
        <w:spacing w:line="336" w:lineRule="auto"/>
        <w:ind w:firstLine="420"/>
      </w:pPr>
      <w:r>
        <w:rPr>
          <w:rFonts w:ascii="微软雅黑" w:hAnsi="微软雅黑" w:eastAsia="微软雅黑"/>
        </w:rPr>
        <w:t>贺闻在报告上签字。</w:t>
      </w:r>
    </w:p>
    <w:p>
      <w:pPr>
        <w:spacing w:line="336" w:lineRule="auto"/>
        <w:ind w:firstLine="420"/>
      </w:pPr>
      <w:r>
        <w:rPr>
          <w:rFonts w:ascii="微软雅黑" w:hAnsi="微软雅黑" w:eastAsia="微软雅黑"/>
        </w:rPr>
        <w:t>他不再把智能资本称为更聪明的资本。</w:t>
      </w:r>
    </w:p>
    <w:p>
      <w:pPr>
        <w:spacing w:line="336" w:lineRule="auto"/>
        <w:ind w:firstLine="420"/>
      </w:pPr>
      <w:r>
        <w:rPr>
          <w:rFonts w:ascii="微软雅黑" w:hAnsi="微软雅黑" w:eastAsia="微软雅黑"/>
        </w:rPr>
        <w:t>而称为：</w:t>
      </w:r>
    </w:p>
    <w:p>
      <w:pPr>
        <w:spacing w:line="336" w:lineRule="auto"/>
        <w:ind w:firstLine="420"/>
      </w:pPr>
      <w:r>
        <w:rPr>
          <w:rFonts w:ascii="微软雅黑" w:hAnsi="微软雅黑" w:eastAsia="微软雅黑"/>
        </w:rPr>
        <w:t>【更快改变现实、因此必须更清楚记录后果的资本。】</w:t>
      </w:r>
    </w:p>
    <w:p>
      <w:pPr>
        <w:spacing w:line="336" w:lineRule="auto"/>
        <w:ind w:firstLine="420"/>
      </w:pPr>
      <w:r>
        <w:rPr>
          <w:rFonts w:ascii="微软雅黑" w:hAnsi="微软雅黑" w:eastAsia="微软雅黑"/>
        </w:rPr>
        <w:t>这句话进入第四篇所有合同。</w:t>
      </w:r>
    </w:p>
    <w:p>
      <w:pPr>
        <w:spacing w:line="336" w:lineRule="auto"/>
        <w:ind w:firstLine="420"/>
      </w:pPr>
      <w:r>
        <w:rPr>
          <w:rFonts w:ascii="微软雅黑" w:hAnsi="微软雅黑" w:eastAsia="微软雅黑"/>
        </w:rPr>
        <w:t>模型仍然没有意识。</w:t>
      </w:r>
    </w:p>
    <w:p>
      <w:pPr>
        <w:spacing w:line="336" w:lineRule="auto"/>
        <w:ind w:firstLine="420"/>
      </w:pPr>
      <w:r>
        <w:rPr>
          <w:rFonts w:ascii="微软雅黑" w:hAnsi="微软雅黑" w:eastAsia="微软雅黑"/>
        </w:rPr>
        <w:t>资本却开始拥有一种必须学习责任的形状。</w:t>
      </w:r>
    </w:p>
    <w:p>
      <w:pPr>
        <w:pStyle w:val="Heading2"/>
      </w:pPr>
      <w:r>
        <w:rPr>
          <w:rFonts w:ascii="微软雅黑" w:hAnsi="微软雅黑" w:eastAsia="微软雅黑"/>
          <w:color w:val="2C5070"/>
          <w:sz w:val="26"/>
        </w:rPr>
        <w:t>第三十一章完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V3-F009 | 智能资本被定义为模型、数据、设备、网络、教育、维修和后果基金的复合资本 | CLOSED / 阶段回收 |</w:t>
      </w:r>
    </w:p>
    <w:p>
      <w:pPr>
        <w:spacing w:line="336" w:lineRule="auto"/>
        <w:ind w:firstLine="420"/>
      </w:pPr>
      <w:r>
        <w:rPr>
          <w:rFonts w:ascii="微软雅黑" w:hAnsi="微软雅黑" w:eastAsia="微软雅黑"/>
        </w:rPr>
        <w:t>| V3-F010 | 智能资本信托和责任随资产移动，为创造者协议建立治理结构 | OPEN / 首次推进 |</w:t>
      </w:r>
    </w:p>
    <w:p>
      <w:pPr>
        <w:spacing w:line="336" w:lineRule="auto"/>
        <w:ind w:firstLine="420"/>
      </w:pPr>
      <w:r>
        <w:rPr>
          <w:rFonts w:ascii="微软雅黑" w:hAnsi="微软雅黑" w:eastAsia="微软雅黑"/>
        </w:rPr>
        <w:t>| V3-F012 | 资本收益、贡献记录、错误档案和岗位责任不能被资产转让切断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支持智能资本复合估值，要求资产流动不能切断贡献与后果。</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继续不成为智能资本资产，作为可缺席、不可全见的公共边界节点。</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推动公共安全模型不得因商业欠款被降级。</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拆分模型、设备、订单、教育、维修和后果基金，参与智能资本信托设计。</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要求学校、低版本工厂和地方维修站获得最低安全模型许可。</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参与定义模型许可不得切断现场维修和版本复核。</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建立智能资本来源、贡献、许可、错误、岗位和责任档案。</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要求工人、地方和公共席进入智能资本信托，保留贡献与后果权。</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代表国家争取战略工业与公共生命线模型保障。</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提出智能资本信托，接受模型、资产和责任必须一起移动。</w:t>
      </w:r>
    </w:p>
    <w:p>
      <w:pPr>
        <w:spacing w:line="336" w:lineRule="auto"/>
        <w:ind w:firstLine="420"/>
      </w:pPr>
      <w:r>
        <w:rPr>
          <w:rFonts w:ascii="微软雅黑" w:hAnsi="微软雅黑" w:eastAsia="微软雅黑"/>
        </w:rPr>
        <w:t>#### 程青</w:t>
      </w:r>
    </w:p>
    <w:p>
      <w:pPr>
        <w:spacing w:line="336" w:lineRule="auto"/>
        <w:ind w:firstLine="420"/>
      </w:pPr>
      <w:r>
        <w:rPr>
          <w:rFonts w:ascii="微软雅黑" w:hAnsi="微软雅黑" w:eastAsia="微软雅黑"/>
        </w:rPr>
        <w:t>提供M-7依赖网络与模型变更影响报告。</w:t>
      </w:r>
    </w:p>
    <w:p>
      <w:pPr>
        <w:spacing w:line="336" w:lineRule="auto"/>
        <w:ind w:firstLine="420"/>
      </w:pPr>
      <w:r>
        <w:rPr>
          <w:rFonts w:ascii="微软雅黑" w:hAnsi="微软雅黑" w:eastAsia="微软雅黑"/>
        </w:rPr>
        <w:t>#### M-7</w:t>
      </w:r>
    </w:p>
    <w:p>
      <w:pPr>
        <w:spacing w:line="336" w:lineRule="auto"/>
        <w:ind w:firstLine="420"/>
      </w:pPr>
      <w:r>
        <w:rPr>
          <w:rFonts w:ascii="微软雅黑" w:hAnsi="微软雅黑" w:eastAsia="微软雅黑"/>
        </w:rPr>
        <w:t>作为复合智能资本中的模型组件继续运行，没有独立所有权或目标。</w:t>
      </w:r>
    </w:p>
    <w:p>
      <w:pPr>
        <w:pStyle w:val="Heading2"/>
      </w:pPr>
      <w:r>
        <w:rPr>
          <w:rFonts w:ascii="微软雅黑" w:hAnsi="微软雅黑" w:eastAsia="微软雅黑"/>
          <w:color w:val="2C5070"/>
          <w:sz w:val="26"/>
        </w:rPr>
        <w:t>第三十二章：谁拥有模型</w:t>
      </w:r>
    </w:p>
    <w:p>
      <w:pPr>
        <w:spacing w:line="336" w:lineRule="auto"/>
        <w:ind w:firstLine="420"/>
      </w:pPr>
      <w:r>
        <w:rPr>
          <w:rFonts w:ascii="微软雅黑" w:hAnsi="微软雅黑" w:eastAsia="微软雅黑"/>
        </w:rPr>
        <w:t>M-7N比M-7快三倍。</w:t>
      </w:r>
    </w:p>
    <w:p>
      <w:pPr>
        <w:spacing w:line="336" w:lineRule="auto"/>
        <w:ind w:firstLine="420"/>
      </w:pPr>
      <w:r>
        <w:rPr>
          <w:rFonts w:ascii="微软雅黑" w:hAnsi="微软雅黑" w:eastAsia="微软雅黑"/>
        </w:rPr>
        <w:t>它不是从零开始。</w:t>
      </w:r>
    </w:p>
    <w:p>
      <w:pPr>
        <w:spacing w:line="336" w:lineRule="auto"/>
        <w:ind w:firstLine="420"/>
      </w:pPr>
      <w:r>
        <w:rPr>
          <w:rFonts w:ascii="微软雅黑" w:hAnsi="微软雅黑" w:eastAsia="微软雅黑"/>
        </w:rPr>
        <w:t>它继承了：</w:t>
      </w:r>
    </w:p>
    <w:p>
      <w:pPr>
        <w:spacing w:line="336" w:lineRule="auto"/>
        <w:ind w:firstLine="420"/>
      </w:pPr>
      <w:r>
        <w:rPr>
          <w:rFonts w:ascii="微软雅黑" w:hAnsi="微软雅黑" w:eastAsia="微软雅黑"/>
        </w:rPr>
        <w:t>十七页E-100失败报告。</w:t>
      </w:r>
    </w:p>
    <w:p>
      <w:pPr>
        <w:spacing w:line="336" w:lineRule="auto"/>
        <w:ind w:firstLine="420"/>
      </w:pPr>
      <w:r>
        <w:rPr>
          <w:rFonts w:ascii="微软雅黑" w:hAnsi="微软雅黑" w:eastAsia="微软雅黑"/>
        </w:rPr>
        <w:t>七城维修档案。</w:t>
      </w:r>
    </w:p>
    <w:p>
      <w:pPr>
        <w:spacing w:line="336" w:lineRule="auto"/>
        <w:ind w:firstLine="420"/>
      </w:pPr>
      <w:r>
        <w:rPr>
          <w:rFonts w:ascii="微软雅黑" w:hAnsi="微软雅黑" w:eastAsia="微软雅黑"/>
        </w:rPr>
        <w:t>数十年工人反馈。</w:t>
      </w:r>
    </w:p>
    <w:p>
      <w:pPr>
        <w:spacing w:line="336" w:lineRule="auto"/>
        <w:ind w:firstLine="420"/>
      </w:pPr>
      <w:r>
        <w:rPr>
          <w:rFonts w:ascii="微软雅黑" w:hAnsi="微软雅黑" w:eastAsia="微软雅黑"/>
        </w:rPr>
        <w:t>地方水热附录。</w:t>
      </w:r>
    </w:p>
    <w:p>
      <w:pPr>
        <w:spacing w:line="336" w:lineRule="auto"/>
        <w:ind w:firstLine="420"/>
      </w:pPr>
      <w:r>
        <w:rPr>
          <w:rFonts w:ascii="微软雅黑" w:hAnsi="微软雅黑" w:eastAsia="微软雅黑"/>
        </w:rPr>
        <w:t>学校课程。</w:t>
      </w:r>
    </w:p>
    <w:p>
      <w:pPr>
        <w:spacing w:line="336" w:lineRule="auto"/>
        <w:ind w:firstLine="420"/>
      </w:pPr>
      <w:r>
        <w:rPr>
          <w:rFonts w:ascii="微软雅黑" w:hAnsi="微软雅黑" w:eastAsia="微软雅黑"/>
        </w:rPr>
        <w:t>公共席影响表。</w:t>
      </w:r>
    </w:p>
    <w:p>
      <w:pPr>
        <w:spacing w:line="336" w:lineRule="auto"/>
        <w:ind w:firstLine="420"/>
      </w:pPr>
      <w:r>
        <w:rPr>
          <w:rFonts w:ascii="微软雅黑" w:hAnsi="微软雅黑" w:eastAsia="微软雅黑"/>
        </w:rPr>
        <w:t>M-7的错误和回滚记录。</w:t>
      </w:r>
    </w:p>
    <w:p>
      <w:pPr>
        <w:spacing w:line="336" w:lineRule="auto"/>
        <w:ind w:firstLine="420"/>
      </w:pPr>
      <w:r>
        <w:rPr>
          <w:rFonts w:ascii="微软雅黑" w:hAnsi="微软雅黑" w:eastAsia="微软雅黑"/>
        </w:rPr>
        <w:t>模型工程师把它称为下一代。</w:t>
      </w:r>
    </w:p>
    <w:p>
      <w:pPr>
        <w:spacing w:line="336" w:lineRule="auto"/>
        <w:ind w:firstLine="420"/>
      </w:pPr>
      <w:r>
        <w:rPr>
          <w:rFonts w:ascii="微软雅黑" w:hAnsi="微软雅黑" w:eastAsia="微软雅黑"/>
        </w:rPr>
        <w:t>国家说，它属于公共工业。</w:t>
      </w:r>
    </w:p>
    <w:p>
      <w:pPr>
        <w:spacing w:line="336" w:lineRule="auto"/>
        <w:ind w:firstLine="420"/>
      </w:pPr>
      <w:r>
        <w:rPr>
          <w:rFonts w:ascii="微软雅黑" w:hAnsi="微软雅黑" w:eastAsia="微软雅黑"/>
        </w:rPr>
        <w:t>星环资本说，它属于投资人。</w:t>
      </w:r>
    </w:p>
    <w:p>
      <w:pPr>
        <w:spacing w:line="336" w:lineRule="auto"/>
        <w:ind w:firstLine="420"/>
      </w:pPr>
      <w:r>
        <w:rPr>
          <w:rFonts w:ascii="微软雅黑" w:hAnsi="微软雅黑" w:eastAsia="微软雅黑"/>
        </w:rPr>
        <w:t>工人说，它属于每一个提供判断的人。</w:t>
      </w:r>
    </w:p>
    <w:p>
      <w:pPr>
        <w:spacing w:line="336" w:lineRule="auto"/>
        <w:ind w:firstLine="420"/>
      </w:pPr>
      <w:r>
        <w:rPr>
          <w:rFonts w:ascii="微软雅黑" w:hAnsi="微软雅黑" w:eastAsia="微软雅黑"/>
        </w:rPr>
        <w:t>地方城市说，它不能带走自己的环境知识。</w:t>
      </w:r>
    </w:p>
    <w:p>
      <w:pPr>
        <w:spacing w:line="336" w:lineRule="auto"/>
        <w:ind w:firstLine="420"/>
      </w:pPr>
      <w:r>
        <w:rPr>
          <w:rFonts w:ascii="微软雅黑" w:hAnsi="微软雅黑" w:eastAsia="微软雅黑"/>
        </w:rPr>
        <w:t>### 一、代码所有者</w:t>
      </w:r>
    </w:p>
    <w:p>
      <w:pPr>
        <w:spacing w:line="336" w:lineRule="auto"/>
        <w:ind w:firstLine="420"/>
      </w:pPr>
      <w:r>
        <w:rPr>
          <w:rFonts w:ascii="微软雅黑" w:hAnsi="微软雅黑" w:eastAsia="微软雅黑"/>
        </w:rPr>
        <w:t>程青的团队写了M-7N核心代码。</w:t>
      </w:r>
    </w:p>
    <w:p>
      <w:pPr>
        <w:spacing w:line="336" w:lineRule="auto"/>
        <w:ind w:firstLine="420"/>
      </w:pPr>
      <w:r>
        <w:rPr>
          <w:rFonts w:ascii="微软雅黑" w:hAnsi="微软雅黑" w:eastAsia="微软雅黑"/>
        </w:rPr>
        <w:t>他们认为自己应该拥有模型。</w:t>
      </w:r>
    </w:p>
    <w:p>
      <w:pPr>
        <w:spacing w:line="336" w:lineRule="auto"/>
        <w:ind w:firstLine="420"/>
      </w:pPr>
      <w:r>
        <w:rPr>
          <w:rFonts w:ascii="微软雅黑" w:hAnsi="微软雅黑" w:eastAsia="微软雅黑"/>
        </w:rPr>
        <w:t>没有代码，所有数据只是档案。</w:t>
      </w:r>
    </w:p>
    <w:p>
      <w:pPr>
        <w:spacing w:line="336" w:lineRule="auto"/>
        <w:ind w:firstLine="420"/>
      </w:pPr>
      <w:r>
        <w:rPr>
          <w:rFonts w:ascii="微软雅黑" w:hAnsi="微软雅黑" w:eastAsia="微软雅黑"/>
        </w:rPr>
        <w:t>贺闻承认代码团队有著作和收益权。</w:t>
      </w:r>
    </w:p>
    <w:p>
      <w:pPr>
        <w:spacing w:line="336" w:lineRule="auto"/>
        <w:ind w:firstLine="420"/>
      </w:pPr>
      <w:r>
        <w:rPr>
          <w:rFonts w:ascii="微软雅黑" w:hAnsi="微软雅黑" w:eastAsia="微软雅黑"/>
        </w:rPr>
        <w:t>但他说，代码只提供了容器。</w:t>
      </w:r>
    </w:p>
    <w:p>
      <w:pPr>
        <w:spacing w:line="336" w:lineRule="auto"/>
        <w:ind w:firstLine="420"/>
      </w:pPr>
      <w:r>
        <w:rPr>
          <w:rFonts w:ascii="微软雅黑" w:hAnsi="微软雅黑" w:eastAsia="微软雅黑"/>
        </w:rPr>
        <w:t>如果没有七城数据，M-7N不会知道任何阀体、桥梁和疲劳。</w:t>
      </w:r>
    </w:p>
    <w:p>
      <w:pPr>
        <w:spacing w:line="336" w:lineRule="auto"/>
        <w:ind w:firstLine="420"/>
      </w:pPr>
      <w:r>
        <w:rPr>
          <w:rFonts w:ascii="微软雅黑" w:hAnsi="微软雅黑" w:eastAsia="微软雅黑"/>
        </w:rPr>
        <w:t>代码团队不接受“容器”这个比喻。</w:t>
      </w:r>
    </w:p>
    <w:p>
      <w:pPr>
        <w:spacing w:line="336" w:lineRule="auto"/>
        <w:ind w:firstLine="420"/>
      </w:pPr>
      <w:r>
        <w:rPr>
          <w:rFonts w:ascii="微软雅黑" w:hAnsi="微软雅黑" w:eastAsia="微软雅黑"/>
        </w:rPr>
        <w:t>“我们承担了架构风险。”</w:t>
      </w:r>
    </w:p>
    <w:p>
      <w:pPr>
        <w:spacing w:line="336" w:lineRule="auto"/>
        <w:ind w:firstLine="420"/>
      </w:pPr>
      <w:r>
        <w:rPr>
          <w:rFonts w:ascii="微软雅黑" w:hAnsi="微软雅黑" w:eastAsia="微软雅黑"/>
        </w:rPr>
        <w:t>阮棠说：“那就把架构风险写进责任层。”</w:t>
      </w:r>
    </w:p>
    <w:p>
      <w:pPr>
        <w:spacing w:line="336" w:lineRule="auto"/>
        <w:ind w:firstLine="420"/>
      </w:pPr>
      <w:r>
        <w:rPr>
          <w:rFonts w:ascii="微软雅黑" w:hAnsi="微软雅黑" w:eastAsia="微软雅黑"/>
        </w:rPr>
        <w:t>所有权不必只有一枚印章。</w:t>
      </w:r>
    </w:p>
    <w:p>
      <w:pPr>
        <w:spacing w:line="336" w:lineRule="auto"/>
        <w:ind w:firstLine="420"/>
      </w:pPr>
      <w:r>
        <w:rPr>
          <w:rFonts w:ascii="微软雅黑" w:hAnsi="微软雅黑" w:eastAsia="微软雅黑"/>
        </w:rPr>
        <w:t>### 二、数据所有者</w:t>
      </w:r>
    </w:p>
    <w:p>
      <w:pPr>
        <w:spacing w:line="336" w:lineRule="auto"/>
        <w:ind w:firstLine="420"/>
      </w:pPr>
      <w:r>
        <w:rPr>
          <w:rFonts w:ascii="微软雅黑" w:hAnsi="微软雅黑" w:eastAsia="微软雅黑"/>
        </w:rPr>
        <w:t>国家拥有许多公共工业档案。</w:t>
      </w:r>
    </w:p>
    <w:p>
      <w:pPr>
        <w:spacing w:line="336" w:lineRule="auto"/>
        <w:ind w:firstLine="420"/>
      </w:pPr>
      <w:r>
        <w:rPr>
          <w:rFonts w:ascii="微软雅黑" w:hAnsi="微软雅黑" w:eastAsia="微软雅黑"/>
        </w:rPr>
        <w:t>星环拥有计算和部分商业数据。</w:t>
      </w:r>
    </w:p>
    <w:p>
      <w:pPr>
        <w:spacing w:line="336" w:lineRule="auto"/>
        <w:ind w:firstLine="420"/>
      </w:pPr>
      <w:r>
        <w:rPr>
          <w:rFonts w:ascii="微软雅黑" w:hAnsi="微软雅黑" w:eastAsia="微软雅黑"/>
        </w:rPr>
        <w:t>工人拥有现场反馈与训练贡献。</w:t>
      </w:r>
    </w:p>
    <w:p>
      <w:pPr>
        <w:spacing w:line="336" w:lineRule="auto"/>
        <w:ind w:firstLine="420"/>
      </w:pPr>
      <w:r>
        <w:rPr>
          <w:rFonts w:ascii="微软雅黑" w:hAnsi="微软雅黑" w:eastAsia="微软雅黑"/>
        </w:rPr>
        <w:t>地方拥有环境附录。</w:t>
      </w:r>
    </w:p>
    <w:p>
      <w:pPr>
        <w:spacing w:line="336" w:lineRule="auto"/>
        <w:ind w:firstLine="420"/>
      </w:pPr>
      <w:r>
        <w:rPr>
          <w:rFonts w:ascii="微软雅黑" w:hAnsi="微软雅黑" w:eastAsia="微软雅黑"/>
        </w:rPr>
        <w:t>学校拥有课程和学生观察。</w:t>
      </w:r>
    </w:p>
    <w:p>
      <w:pPr>
        <w:spacing w:line="336" w:lineRule="auto"/>
        <w:ind w:firstLine="420"/>
      </w:pPr>
      <w:r>
        <w:rPr>
          <w:rFonts w:ascii="微软雅黑" w:hAnsi="微软雅黑" w:eastAsia="微软雅黑"/>
        </w:rPr>
        <w:t>每一方都能拿出真实的证明。</w:t>
      </w:r>
    </w:p>
    <w:p>
      <w:pPr>
        <w:spacing w:line="336" w:lineRule="auto"/>
        <w:ind w:firstLine="420"/>
      </w:pPr>
      <w:r>
        <w:rPr>
          <w:rFonts w:ascii="微软雅黑" w:hAnsi="微软雅黑" w:eastAsia="微软雅黑"/>
        </w:rPr>
        <w:t>问题在于，模型不是把数据原样保存。</w:t>
      </w:r>
    </w:p>
    <w:p>
      <w:pPr>
        <w:spacing w:line="336" w:lineRule="auto"/>
        <w:ind w:firstLine="420"/>
      </w:pPr>
      <w:r>
        <w:rPr>
          <w:rFonts w:ascii="微软雅黑" w:hAnsi="微软雅黑" w:eastAsia="微软雅黑"/>
        </w:rPr>
        <w:t>它把关系压缩成新的参数。</w:t>
      </w:r>
    </w:p>
    <w:p>
      <w:pPr>
        <w:spacing w:line="336" w:lineRule="auto"/>
        <w:ind w:firstLine="420"/>
      </w:pPr>
      <w:r>
        <w:rPr>
          <w:rFonts w:ascii="微软雅黑" w:hAnsi="微软雅黑" w:eastAsia="微软雅黑"/>
        </w:rPr>
        <w:t>参数属于谁？</w:t>
      </w:r>
    </w:p>
    <w:p>
      <w:pPr>
        <w:spacing w:line="336" w:lineRule="auto"/>
        <w:ind w:firstLine="420"/>
      </w:pPr>
      <w:r>
        <w:rPr>
          <w:rFonts w:ascii="微软雅黑" w:hAnsi="微软雅黑" w:eastAsia="微软雅黑"/>
        </w:rPr>
        <w:t>没有人能把某个数字完全指回一张纸。</w:t>
      </w:r>
    </w:p>
    <w:p>
      <w:pPr>
        <w:spacing w:line="336" w:lineRule="auto"/>
        <w:ind w:firstLine="420"/>
      </w:pPr>
      <w:r>
        <w:rPr>
          <w:rFonts w:ascii="微软雅黑" w:hAnsi="微软雅黑" w:eastAsia="微软雅黑"/>
        </w:rPr>
        <w:t>### 三、模型的工作成果</w:t>
      </w:r>
    </w:p>
    <w:p>
      <w:pPr>
        <w:spacing w:line="336" w:lineRule="auto"/>
        <w:ind w:firstLine="420"/>
      </w:pPr>
      <w:r>
        <w:rPr>
          <w:rFonts w:ascii="微软雅黑" w:hAnsi="微软雅黑" w:eastAsia="微软雅黑"/>
        </w:rPr>
        <w:t>M-7N第一次部署时，自己生成了一种新的库存排序方法。</w:t>
      </w:r>
    </w:p>
    <w:p>
      <w:pPr>
        <w:spacing w:line="336" w:lineRule="auto"/>
        <w:ind w:firstLine="420"/>
      </w:pPr>
      <w:r>
        <w:rPr>
          <w:rFonts w:ascii="微软雅黑" w:hAnsi="微软雅黑" w:eastAsia="微软雅黑"/>
        </w:rPr>
        <w:t>它把：</w:t>
      </w:r>
    </w:p>
    <w:p>
      <w:pPr>
        <w:spacing w:line="336" w:lineRule="auto"/>
        <w:ind w:firstLine="420"/>
      </w:pPr>
      <w:r>
        <w:rPr>
          <w:rFonts w:ascii="微软雅黑" w:hAnsi="微软雅黑" w:eastAsia="微软雅黑"/>
        </w:rPr>
        <w:t>库存紧急性。</w:t>
      </w:r>
    </w:p>
    <w:p>
      <w:pPr>
        <w:spacing w:line="336" w:lineRule="auto"/>
        <w:ind w:firstLine="420"/>
      </w:pPr>
      <w:r>
        <w:rPr>
          <w:rFonts w:ascii="微软雅黑" w:hAnsi="微软雅黑" w:eastAsia="微软雅黑"/>
        </w:rPr>
        <w:t>道路风险。</w:t>
      </w:r>
    </w:p>
    <w:p>
      <w:pPr>
        <w:spacing w:line="336" w:lineRule="auto"/>
        <w:ind w:firstLine="420"/>
      </w:pPr>
      <w:r>
        <w:rPr>
          <w:rFonts w:ascii="微软雅黑" w:hAnsi="微软雅黑" w:eastAsia="微软雅黑"/>
        </w:rPr>
        <w:t>维修者疲劳。</w:t>
      </w:r>
    </w:p>
    <w:p>
      <w:pPr>
        <w:spacing w:line="336" w:lineRule="auto"/>
        <w:ind w:firstLine="420"/>
      </w:pPr>
      <w:r>
        <w:rPr>
          <w:rFonts w:ascii="微软雅黑" w:hAnsi="微软雅黑" w:eastAsia="微软雅黑"/>
        </w:rPr>
        <w:t>学校供热。</w:t>
      </w:r>
    </w:p>
    <w:p>
      <w:pPr>
        <w:spacing w:line="336" w:lineRule="auto"/>
        <w:ind w:firstLine="420"/>
      </w:pPr>
      <w:r>
        <w:rPr>
          <w:rFonts w:ascii="微软雅黑" w:hAnsi="微软雅黑" w:eastAsia="微软雅黑"/>
        </w:rPr>
        <w:t>公共生命线。</w:t>
      </w:r>
    </w:p>
    <w:p>
      <w:pPr>
        <w:spacing w:line="336" w:lineRule="auto"/>
        <w:ind w:firstLine="420"/>
      </w:pPr>
      <w:r>
        <w:rPr>
          <w:rFonts w:ascii="微软雅黑" w:hAnsi="微软雅黑" w:eastAsia="微软雅黑"/>
        </w:rPr>
        <w:t>放进同一个建议。</w:t>
      </w:r>
    </w:p>
    <w:p>
      <w:pPr>
        <w:spacing w:line="336" w:lineRule="auto"/>
        <w:ind w:firstLine="420"/>
      </w:pPr>
      <w:r>
        <w:rPr>
          <w:rFonts w:ascii="微软雅黑" w:hAnsi="微软雅黑" w:eastAsia="微软雅黑"/>
        </w:rPr>
        <w:t>这个方法没有由某一个人直接写出。</w:t>
      </w:r>
    </w:p>
    <w:p>
      <w:pPr>
        <w:spacing w:line="336" w:lineRule="auto"/>
        <w:ind w:firstLine="420"/>
      </w:pPr>
      <w:r>
        <w:rPr>
          <w:rFonts w:ascii="微软雅黑" w:hAnsi="微软雅黑" w:eastAsia="微软雅黑"/>
        </w:rPr>
        <w:t>它来自模型对多年记录的组合。</w:t>
      </w:r>
    </w:p>
    <w:p>
      <w:pPr>
        <w:spacing w:line="336" w:lineRule="auto"/>
        <w:ind w:firstLine="420"/>
      </w:pPr>
      <w:r>
        <w:rPr>
          <w:rFonts w:ascii="微软雅黑" w:hAnsi="微软雅黑" w:eastAsia="微软雅黑"/>
        </w:rPr>
        <w:t>资本说，模型生成的成果归模型所有者。</w:t>
      </w:r>
    </w:p>
    <w:p>
      <w:pPr>
        <w:spacing w:line="336" w:lineRule="auto"/>
        <w:ind w:firstLine="420"/>
      </w:pPr>
      <w:r>
        <w:rPr>
          <w:rFonts w:ascii="微软雅黑" w:hAnsi="微软雅黑" w:eastAsia="微软雅黑"/>
        </w:rPr>
        <w:t>工人说，如果模型依赖他们的判断，成果不能绕过贡献者。</w:t>
      </w:r>
    </w:p>
    <w:p>
      <w:pPr>
        <w:spacing w:line="336" w:lineRule="auto"/>
        <w:ind w:firstLine="420"/>
      </w:pPr>
      <w:r>
        <w:rPr>
          <w:rFonts w:ascii="微软雅黑" w:hAnsi="微软雅黑" w:eastAsia="微软雅黑"/>
        </w:rPr>
        <w:t>国家说，公共生命线相关成果不能被私有独占。</w:t>
      </w:r>
    </w:p>
    <w:p>
      <w:pPr>
        <w:spacing w:line="336" w:lineRule="auto"/>
        <w:ind w:firstLine="420"/>
      </w:pPr>
      <w:r>
        <w:rPr>
          <w:rFonts w:ascii="微软雅黑" w:hAnsi="微软雅黑" w:eastAsia="微软雅黑"/>
        </w:rPr>
        <w:t>阮棠在档案上写：</w:t>
      </w:r>
    </w:p>
    <w:p>
      <w:pPr>
        <w:spacing w:line="336" w:lineRule="auto"/>
        <w:ind w:firstLine="420"/>
      </w:pPr>
      <w:r>
        <w:rPr>
          <w:rFonts w:ascii="微软雅黑" w:hAnsi="微软雅黑" w:eastAsia="微软雅黑"/>
        </w:rPr>
        <w:t>【模型生成不等于无人创造。】</w:t>
      </w:r>
    </w:p>
    <w:p>
      <w:pPr>
        <w:spacing w:line="336" w:lineRule="auto"/>
        <w:ind w:firstLine="420"/>
      </w:pPr>
      <w:r>
        <w:rPr>
          <w:rFonts w:ascii="微软雅黑" w:hAnsi="微软雅黑" w:eastAsia="微软雅黑"/>
        </w:rPr>
        <w:t>### 四、五层权利</w:t>
      </w:r>
    </w:p>
    <w:p>
      <w:pPr>
        <w:spacing w:line="336" w:lineRule="auto"/>
        <w:ind w:firstLine="420"/>
      </w:pPr>
      <w:r>
        <w:rPr>
          <w:rFonts w:ascii="微软雅黑" w:hAnsi="微软雅黑" w:eastAsia="微软雅黑"/>
        </w:rPr>
        <w:t>联合训练中心提出五层权利。</w:t>
      </w:r>
    </w:p>
    <w:p>
      <w:pPr>
        <w:spacing w:line="336" w:lineRule="auto"/>
        <w:ind w:firstLine="420"/>
      </w:pPr>
      <w:r>
        <w:rPr>
          <w:rFonts w:ascii="微软雅黑" w:hAnsi="微软雅黑" w:eastAsia="微软雅黑"/>
        </w:rPr>
        <w:t>第一，代码权。</w:t>
      </w:r>
    </w:p>
    <w:p>
      <w:pPr>
        <w:spacing w:line="336" w:lineRule="auto"/>
        <w:ind w:firstLine="420"/>
      </w:pPr>
      <w:r>
        <w:rPr>
          <w:rFonts w:ascii="微软雅黑" w:hAnsi="微软雅黑" w:eastAsia="微软雅黑"/>
        </w:rPr>
        <w:t>由代码贡献者享有署名与收益。</w:t>
      </w:r>
    </w:p>
    <w:p>
      <w:pPr>
        <w:spacing w:line="336" w:lineRule="auto"/>
        <w:ind w:firstLine="420"/>
      </w:pPr>
      <w:r>
        <w:rPr>
          <w:rFonts w:ascii="微软雅黑" w:hAnsi="微软雅黑" w:eastAsia="微软雅黑"/>
        </w:rPr>
        <w:t>第二，训练权。</w:t>
      </w:r>
    </w:p>
    <w:p>
      <w:pPr>
        <w:spacing w:line="336" w:lineRule="auto"/>
        <w:ind w:firstLine="420"/>
      </w:pPr>
      <w:r>
        <w:rPr>
          <w:rFonts w:ascii="微软雅黑" w:hAnsi="微软雅黑" w:eastAsia="微软雅黑"/>
        </w:rPr>
        <w:t>由数据、记录、反馈和地方附录贡献者享有许可、追踪与回传。</w:t>
      </w:r>
    </w:p>
    <w:p>
      <w:pPr>
        <w:spacing w:line="336" w:lineRule="auto"/>
        <w:ind w:firstLine="420"/>
      </w:pPr>
      <w:r>
        <w:rPr>
          <w:rFonts w:ascii="微软雅黑" w:hAnsi="微软雅黑" w:eastAsia="微软雅黑"/>
        </w:rPr>
        <w:t>第三，部署权。</w:t>
      </w:r>
    </w:p>
    <w:p>
      <w:pPr>
        <w:spacing w:line="336" w:lineRule="auto"/>
        <w:ind w:firstLine="420"/>
      </w:pPr>
      <w:r>
        <w:rPr>
          <w:rFonts w:ascii="微软雅黑" w:hAnsi="微软雅黑" w:eastAsia="微软雅黑"/>
        </w:rPr>
        <w:t>由工厂、国家和资本按合同拥有使用范围。</w:t>
      </w:r>
    </w:p>
    <w:p>
      <w:pPr>
        <w:spacing w:line="336" w:lineRule="auto"/>
        <w:ind w:firstLine="420"/>
      </w:pPr>
      <w:r>
        <w:rPr>
          <w:rFonts w:ascii="微软雅黑" w:hAnsi="微软雅黑" w:eastAsia="微软雅黑"/>
        </w:rPr>
        <w:t>第四，影响权。</w:t>
      </w:r>
    </w:p>
    <w:p>
      <w:pPr>
        <w:spacing w:line="336" w:lineRule="auto"/>
        <w:ind w:firstLine="420"/>
      </w:pPr>
      <w:r>
        <w:rPr>
          <w:rFonts w:ascii="微软雅黑" w:hAnsi="微软雅黑" w:eastAsia="微软雅黑"/>
        </w:rPr>
        <w:t>由受模型改变的人和公共席位拥有复核、暂停和补偿参与。</w:t>
      </w:r>
    </w:p>
    <w:p>
      <w:pPr>
        <w:spacing w:line="336" w:lineRule="auto"/>
        <w:ind w:firstLine="420"/>
      </w:pPr>
      <w:r>
        <w:rPr>
          <w:rFonts w:ascii="微软雅黑" w:hAnsi="微软雅黑" w:eastAsia="微软雅黑"/>
        </w:rPr>
        <w:t>第五，责任权。</w:t>
      </w:r>
    </w:p>
    <w:p>
      <w:pPr>
        <w:spacing w:line="336" w:lineRule="auto"/>
        <w:ind w:firstLine="420"/>
      </w:pPr>
      <w:r>
        <w:rPr>
          <w:rFonts w:ascii="微软雅黑" w:hAnsi="微软雅黑" w:eastAsia="微软雅黑"/>
        </w:rPr>
        <w:t>由所有使模型进入现实的人共同承担，不得转给一个最后操作员。</w:t>
      </w:r>
    </w:p>
    <w:p>
      <w:pPr>
        <w:spacing w:line="336" w:lineRule="auto"/>
        <w:ind w:firstLine="420"/>
      </w:pPr>
      <w:r>
        <w:rPr>
          <w:rFonts w:ascii="微软雅黑" w:hAnsi="微软雅黑" w:eastAsia="微软雅黑"/>
        </w:rPr>
        <w:t>贺闻问：“为什么叫责任权？”</w:t>
      </w:r>
    </w:p>
    <w:p>
      <w:pPr>
        <w:spacing w:line="336" w:lineRule="auto"/>
        <w:ind w:firstLine="420"/>
      </w:pPr>
      <w:r>
        <w:rPr>
          <w:rFonts w:ascii="微软雅黑" w:hAnsi="微软雅黑" w:eastAsia="微软雅黑"/>
        </w:rPr>
        <w:t>阮棠回答：“因为如果责任只有义务，没有参与决定的权利，最后会落到最弱的人身上。”</w:t>
      </w:r>
    </w:p>
    <w:p>
      <w:pPr>
        <w:spacing w:line="336" w:lineRule="auto"/>
        <w:ind w:firstLine="420"/>
      </w:pPr>
      <w:r>
        <w:rPr>
          <w:rFonts w:ascii="微软雅黑" w:hAnsi="微软雅黑" w:eastAsia="微软雅黑"/>
        </w:rPr>
        <w:t>### 五、国家工业法庭</w:t>
      </w:r>
    </w:p>
    <w:p>
      <w:pPr>
        <w:spacing w:line="336" w:lineRule="auto"/>
        <w:ind w:firstLine="420"/>
      </w:pPr>
      <w:r>
        <w:rPr>
          <w:rFonts w:ascii="微软雅黑" w:hAnsi="微软雅黑" w:eastAsia="微软雅黑"/>
        </w:rPr>
        <w:t>法庭不判M-7N归谁完整拥有。</w:t>
      </w:r>
    </w:p>
    <w:p>
      <w:pPr>
        <w:spacing w:line="336" w:lineRule="auto"/>
        <w:ind w:firstLine="420"/>
      </w:pPr>
      <w:r>
        <w:rPr>
          <w:rFonts w:ascii="微软雅黑" w:hAnsi="微软雅黑" w:eastAsia="微软雅黑"/>
        </w:rPr>
        <w:t>它判定：</w:t>
      </w:r>
    </w:p>
    <w:p>
      <w:pPr>
        <w:spacing w:line="336" w:lineRule="auto"/>
        <w:ind w:firstLine="420"/>
      </w:pPr>
      <w:r>
        <w:rPr>
          <w:rFonts w:ascii="微软雅黑" w:hAnsi="微软雅黑" w:eastAsia="微软雅黑"/>
        </w:rPr>
        <w:t>代码团队拥有代码权。</w:t>
      </w:r>
    </w:p>
    <w:p>
      <w:pPr>
        <w:spacing w:line="336" w:lineRule="auto"/>
        <w:ind w:firstLine="420"/>
      </w:pPr>
      <w:r>
        <w:rPr>
          <w:rFonts w:ascii="微软雅黑" w:hAnsi="微软雅黑" w:eastAsia="微软雅黑"/>
        </w:rPr>
        <w:t>公共档案不可被永久买断。</w:t>
      </w:r>
    </w:p>
    <w:p>
      <w:pPr>
        <w:spacing w:line="336" w:lineRule="auto"/>
        <w:ind w:firstLine="420"/>
      </w:pPr>
      <w:r>
        <w:rPr>
          <w:rFonts w:ascii="微软雅黑" w:hAnsi="微软雅黑" w:eastAsia="微软雅黑"/>
        </w:rPr>
        <w:t>工人和地方拥有训练许可与回传权。</w:t>
      </w:r>
    </w:p>
    <w:p>
      <w:pPr>
        <w:spacing w:line="336" w:lineRule="auto"/>
        <w:ind w:firstLine="420"/>
      </w:pPr>
      <w:r>
        <w:rPr>
          <w:rFonts w:ascii="微软雅黑" w:hAnsi="微软雅黑" w:eastAsia="微软雅黑"/>
        </w:rPr>
        <w:t>部署者必须公开影响范围。</w:t>
      </w:r>
    </w:p>
    <w:p>
      <w:pPr>
        <w:spacing w:line="336" w:lineRule="auto"/>
        <w:ind w:firstLine="420"/>
      </w:pPr>
      <w:r>
        <w:rPr>
          <w:rFonts w:ascii="微软雅黑" w:hAnsi="微软雅黑" w:eastAsia="微软雅黑"/>
        </w:rPr>
        <w:t>重大模型变化必须重新授权。</w:t>
      </w:r>
    </w:p>
    <w:p>
      <w:pPr>
        <w:spacing w:line="336" w:lineRule="auto"/>
        <w:ind w:firstLine="420"/>
      </w:pPr>
      <w:r>
        <w:rPr>
          <w:rFonts w:ascii="微软雅黑" w:hAnsi="微软雅黑" w:eastAsia="微软雅黑"/>
        </w:rPr>
        <w:t>系统性后果由信托和参与者共同修复。</w:t>
      </w:r>
    </w:p>
    <w:p>
      <w:pPr>
        <w:spacing w:line="336" w:lineRule="auto"/>
        <w:ind w:firstLine="420"/>
      </w:pPr>
      <w:r>
        <w:rPr>
          <w:rFonts w:ascii="微软雅黑" w:hAnsi="微软雅黑" w:eastAsia="微软雅黑"/>
        </w:rPr>
        <w:t>M-7N本身不拥有财产权。</w:t>
      </w:r>
    </w:p>
    <w:p>
      <w:pPr>
        <w:spacing w:line="336" w:lineRule="auto"/>
        <w:ind w:firstLine="420"/>
      </w:pPr>
      <w:r>
        <w:rPr>
          <w:rFonts w:ascii="微软雅黑" w:hAnsi="微软雅黑" w:eastAsia="微软雅黑"/>
        </w:rPr>
        <w:t>它不能成为自己的所有者。</w:t>
      </w:r>
    </w:p>
    <w:p>
      <w:pPr>
        <w:spacing w:line="336" w:lineRule="auto"/>
        <w:ind w:firstLine="420"/>
      </w:pPr>
      <w:r>
        <w:rPr>
          <w:rFonts w:ascii="微软雅黑" w:hAnsi="微软雅黑" w:eastAsia="微软雅黑"/>
        </w:rPr>
        <w:t>也不能成为替人类承担责任的主体。</w:t>
      </w:r>
    </w:p>
    <w:p>
      <w:pPr>
        <w:spacing w:line="336" w:lineRule="auto"/>
        <w:ind w:firstLine="420"/>
      </w:pPr>
      <w:r>
        <w:rPr>
          <w:rFonts w:ascii="微软雅黑" w:hAnsi="微软雅黑" w:eastAsia="微软雅黑"/>
        </w:rPr>
        <w:t>这让法律看起来很不完整。</w:t>
      </w:r>
    </w:p>
    <w:p>
      <w:pPr>
        <w:spacing w:line="336" w:lineRule="auto"/>
        <w:ind w:firstLine="420"/>
      </w:pPr>
      <w:r>
        <w:rPr>
          <w:rFonts w:ascii="微软雅黑" w:hAnsi="微软雅黑" w:eastAsia="微软雅黑"/>
        </w:rPr>
        <w:t>但工业现实本来就不是一个完整物件。</w:t>
      </w:r>
    </w:p>
    <w:p>
      <w:pPr>
        <w:spacing w:line="336" w:lineRule="auto"/>
        <w:ind w:firstLine="420"/>
      </w:pPr>
      <w:r>
        <w:rPr>
          <w:rFonts w:ascii="微软雅黑" w:hAnsi="微软雅黑" w:eastAsia="微软雅黑"/>
        </w:rPr>
        <w:t>### 六、M-7N的回传</w:t>
      </w:r>
    </w:p>
    <w:p>
      <w:pPr>
        <w:spacing w:line="336" w:lineRule="auto"/>
        <w:ind w:firstLine="420"/>
      </w:pPr>
      <w:r>
        <w:rPr>
          <w:rFonts w:ascii="微软雅黑" w:hAnsi="微软雅黑" w:eastAsia="微软雅黑"/>
        </w:rPr>
        <w:t>M-7N的第一项强制回传是：</w:t>
      </w:r>
    </w:p>
    <w:p>
      <w:pPr>
        <w:spacing w:line="336" w:lineRule="auto"/>
        <w:ind w:firstLine="420"/>
      </w:pPr>
      <w:r>
        <w:rPr>
          <w:rFonts w:ascii="微软雅黑" w:hAnsi="微软雅黑" w:eastAsia="微软雅黑"/>
        </w:rPr>
        <w:t>【本次库存排序主要依赖：三十七座学校供热记录、两百一十三名维修者反馈、九个地方附录、四次人工回滚。】</w:t>
      </w:r>
    </w:p>
    <w:p>
      <w:pPr>
        <w:spacing w:line="336" w:lineRule="auto"/>
        <w:ind w:firstLine="420"/>
      </w:pPr>
      <w:r>
        <w:rPr>
          <w:rFonts w:ascii="微软雅黑" w:hAnsi="微软雅黑" w:eastAsia="微软雅黑"/>
        </w:rPr>
        <w:t>贺闻问：“它为什么要告诉别人这些？”</w:t>
      </w:r>
    </w:p>
    <w:p>
      <w:pPr>
        <w:spacing w:line="336" w:lineRule="auto"/>
        <w:ind w:firstLine="420"/>
      </w:pPr>
      <w:r>
        <w:rPr>
          <w:rFonts w:ascii="微软雅黑" w:hAnsi="微软雅黑" w:eastAsia="微软雅黑"/>
        </w:rPr>
        <w:t>程青回答：“因为宪章要求来源。”</w:t>
      </w:r>
    </w:p>
    <w:p>
      <w:pPr>
        <w:spacing w:line="336" w:lineRule="auto"/>
        <w:ind w:firstLine="420"/>
      </w:pPr>
      <w:r>
        <w:rPr>
          <w:rFonts w:ascii="微软雅黑" w:hAnsi="微软雅黑" w:eastAsia="微软雅黑"/>
        </w:rPr>
        <w:t>“如果它不知道全部来源呢？”</w:t>
      </w:r>
    </w:p>
    <w:p>
      <w:pPr>
        <w:spacing w:line="336" w:lineRule="auto"/>
        <w:ind w:firstLine="420"/>
      </w:pPr>
      <w:r>
        <w:rPr>
          <w:rFonts w:ascii="微软雅黑" w:hAnsi="微软雅黑" w:eastAsia="微软雅黑"/>
        </w:rPr>
        <w:t>“那就标记未知。”</w:t>
      </w:r>
    </w:p>
    <w:p>
      <w:pPr>
        <w:spacing w:line="336" w:lineRule="auto"/>
        <w:ind w:firstLine="420"/>
      </w:pPr>
      <w:r>
        <w:rPr>
          <w:rFonts w:ascii="微软雅黑" w:hAnsi="微软雅黑" w:eastAsia="微软雅黑"/>
        </w:rPr>
        <w:t>M-7N回传：</w:t>
      </w:r>
    </w:p>
    <w:p>
      <w:pPr>
        <w:spacing w:line="336" w:lineRule="auto"/>
        <w:ind w:firstLine="420"/>
      </w:pPr>
      <w:r>
        <w:rPr>
          <w:rFonts w:ascii="微软雅黑" w:hAnsi="微软雅黑" w:eastAsia="微软雅黑"/>
        </w:rPr>
        <w:t>【贡献来源不完整。】</w:t>
      </w:r>
    </w:p>
    <w:p>
      <w:pPr>
        <w:spacing w:line="336" w:lineRule="auto"/>
        <w:ind w:firstLine="420"/>
      </w:pPr>
      <w:r>
        <w:rPr>
          <w:rFonts w:ascii="微软雅黑" w:hAnsi="微软雅黑" w:eastAsia="微软雅黑"/>
        </w:rPr>
        <w:t>没有人把这当作模型失败。</w:t>
      </w:r>
    </w:p>
    <w:p>
      <w:pPr>
        <w:spacing w:line="336" w:lineRule="auto"/>
        <w:ind w:firstLine="420"/>
      </w:pPr>
      <w:r>
        <w:rPr>
          <w:rFonts w:ascii="微软雅黑" w:hAnsi="微软雅黑" w:eastAsia="微软雅黑"/>
        </w:rPr>
        <w:t>他们把它写进部署许可。</w:t>
      </w:r>
    </w:p>
    <w:p>
      <w:pPr>
        <w:spacing w:line="336" w:lineRule="auto"/>
        <w:ind w:firstLine="420"/>
      </w:pPr>
      <w:r>
        <w:rPr>
          <w:rFonts w:ascii="微软雅黑" w:hAnsi="微软雅黑" w:eastAsia="微软雅黑"/>
        </w:rPr>
        <w:t>### 七、谁拥有未来的版本</w:t>
      </w:r>
    </w:p>
    <w:p>
      <w:pPr>
        <w:spacing w:line="336" w:lineRule="auto"/>
        <w:ind w:firstLine="420"/>
      </w:pPr>
      <w:r>
        <w:rPr>
          <w:rFonts w:ascii="微软雅黑" w:hAnsi="微软雅黑" w:eastAsia="微软雅黑"/>
        </w:rPr>
        <w:t>M-7N会继续更新。</w:t>
      </w:r>
    </w:p>
    <w:p>
      <w:pPr>
        <w:spacing w:line="336" w:lineRule="auto"/>
        <w:ind w:firstLine="420"/>
      </w:pPr>
      <w:r>
        <w:rPr>
          <w:rFonts w:ascii="微软雅黑" w:hAnsi="微软雅黑" w:eastAsia="微软雅黑"/>
        </w:rPr>
        <w:t>每次更新都可能产生新的结果。</w:t>
      </w:r>
    </w:p>
    <w:p>
      <w:pPr>
        <w:spacing w:line="336" w:lineRule="auto"/>
        <w:ind w:firstLine="420"/>
      </w:pPr>
      <w:r>
        <w:rPr>
          <w:rFonts w:ascii="微软雅黑" w:hAnsi="微软雅黑" w:eastAsia="微软雅黑"/>
        </w:rPr>
        <w:t>如果每个版本都重新争一次所有权，模型无法运行。</w:t>
      </w:r>
    </w:p>
    <w:p>
      <w:pPr>
        <w:spacing w:line="336" w:lineRule="auto"/>
        <w:ind w:firstLine="420"/>
      </w:pPr>
      <w:r>
        <w:rPr>
          <w:rFonts w:ascii="微软雅黑" w:hAnsi="微软雅黑" w:eastAsia="微软雅黑"/>
        </w:rPr>
        <w:t>如果不重新争，原来的权利会被新版本吞掉。</w:t>
      </w:r>
    </w:p>
    <w:p>
      <w:pPr>
        <w:spacing w:line="336" w:lineRule="auto"/>
        <w:ind w:firstLine="420"/>
      </w:pPr>
      <w:r>
        <w:rPr>
          <w:rFonts w:ascii="微软雅黑" w:hAnsi="微软雅黑" w:eastAsia="微软雅黑"/>
        </w:rPr>
        <w:t>三方决定建立版本继承协议。</w:t>
      </w:r>
    </w:p>
    <w:p>
      <w:pPr>
        <w:spacing w:line="336" w:lineRule="auto"/>
        <w:ind w:firstLine="420"/>
      </w:pPr>
      <w:r>
        <w:rPr>
          <w:rFonts w:ascii="微软雅黑" w:hAnsi="微软雅黑" w:eastAsia="微软雅黑"/>
        </w:rPr>
        <w:t>旧版本的代码、训练、贡献和责任不会自动消失。</w:t>
      </w:r>
    </w:p>
    <w:p>
      <w:pPr>
        <w:spacing w:line="336" w:lineRule="auto"/>
        <w:ind w:firstLine="420"/>
      </w:pPr>
      <w:r>
        <w:rPr>
          <w:rFonts w:ascii="微软雅黑" w:hAnsi="微软雅黑" w:eastAsia="微软雅黑"/>
        </w:rPr>
        <w:t>新版本必须：</w:t>
      </w:r>
    </w:p>
    <w:p>
      <w:pPr>
        <w:spacing w:line="336" w:lineRule="auto"/>
        <w:ind w:firstLine="420"/>
      </w:pPr>
      <w:r>
        <w:rPr>
          <w:rFonts w:ascii="微软雅黑" w:hAnsi="微软雅黑" w:eastAsia="微软雅黑"/>
        </w:rPr>
        <w:t>声明继承。</w:t>
      </w:r>
    </w:p>
    <w:p>
      <w:pPr>
        <w:spacing w:line="336" w:lineRule="auto"/>
        <w:ind w:firstLine="420"/>
      </w:pPr>
      <w:r>
        <w:rPr>
          <w:rFonts w:ascii="微软雅黑" w:hAnsi="微软雅黑" w:eastAsia="微软雅黑"/>
        </w:rPr>
        <w:t>标记改变。</w:t>
      </w:r>
    </w:p>
    <w:p>
      <w:pPr>
        <w:spacing w:line="336" w:lineRule="auto"/>
        <w:ind w:firstLine="420"/>
      </w:pPr>
      <w:r>
        <w:rPr>
          <w:rFonts w:ascii="微软雅黑" w:hAnsi="微软雅黑" w:eastAsia="微软雅黑"/>
        </w:rPr>
        <w:t>说明影响。</w:t>
      </w:r>
    </w:p>
    <w:p>
      <w:pPr>
        <w:spacing w:line="336" w:lineRule="auto"/>
        <w:ind w:firstLine="420"/>
      </w:pPr>
      <w:r>
        <w:rPr>
          <w:rFonts w:ascii="微软雅黑" w:hAnsi="微软雅黑" w:eastAsia="微软雅黑"/>
        </w:rPr>
        <w:t>提供回滚。</w:t>
      </w:r>
    </w:p>
    <w:p>
      <w:pPr>
        <w:spacing w:line="336" w:lineRule="auto"/>
        <w:ind w:firstLine="420"/>
      </w:pPr>
      <w:r>
        <w:rPr>
          <w:rFonts w:ascii="微软雅黑" w:hAnsi="微软雅黑" w:eastAsia="微软雅黑"/>
        </w:rPr>
        <w:t>邀请受影响席位复核。</w:t>
      </w:r>
    </w:p>
    <w:p>
      <w:pPr>
        <w:spacing w:line="336" w:lineRule="auto"/>
        <w:ind w:firstLine="420"/>
      </w:pPr>
      <w:r>
        <w:rPr>
          <w:rFonts w:ascii="微软雅黑" w:hAnsi="微软雅黑" w:eastAsia="微软雅黑"/>
        </w:rPr>
        <w:t>模型所有权从一次判决，变成持续的关系。</w:t>
      </w:r>
    </w:p>
    <w:p>
      <w:pPr>
        <w:pStyle w:val="Heading2"/>
      </w:pPr>
      <w:r>
        <w:rPr>
          <w:rFonts w:ascii="微软雅黑" w:hAnsi="微软雅黑" w:eastAsia="微软雅黑"/>
          <w:color w:val="2C5070"/>
          <w:sz w:val="26"/>
        </w:rPr>
        <w:t>第三十二章完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V3-F009 | M-7N所有权争议证明智能资本不能以单一模型持有者解释全部价值 | CLOSED / 阶段回收 |</w:t>
      </w:r>
    </w:p>
    <w:p>
      <w:pPr>
        <w:spacing w:line="336" w:lineRule="auto"/>
        <w:ind w:firstLine="420"/>
      </w:pPr>
      <w:r>
        <w:rPr>
          <w:rFonts w:ascii="微软雅黑" w:hAnsi="微软雅黑" w:eastAsia="微软雅黑"/>
        </w:rPr>
        <w:t>| V3-F010 | 创造者协议前置形成代码、训练、部署、影响和责任五层权利 | OPEN / 推进 |</w:t>
      </w:r>
    </w:p>
    <w:p>
      <w:pPr>
        <w:spacing w:line="336" w:lineRule="auto"/>
        <w:ind w:firstLine="420"/>
      </w:pPr>
      <w:r>
        <w:rPr>
          <w:rFonts w:ascii="微软雅黑" w:hAnsi="微软雅黑" w:eastAsia="微软雅黑"/>
        </w:rPr>
        <w:t>| V3-F011 | M-7N回传来源不完整、版本继承和回滚，为更高阶智能铺设关系边界 | OPEN / 推进 |</w:t>
      </w:r>
    </w:p>
    <w:p>
      <w:pPr>
        <w:spacing w:line="336" w:lineRule="auto"/>
        <w:ind w:firstLine="420"/>
      </w:pPr>
      <w:r>
        <w:rPr>
          <w:rFonts w:ascii="微软雅黑" w:hAnsi="微软雅黑" w:eastAsia="微软雅黑"/>
        </w:rPr>
        <w:t>| V3-F012 | 模型生成成果不等于无人创造，贡献者与受影响者获得责任参与权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支持五层权利，不让模型所有权被压缩为单一代码或资本所有权。</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继续不拥有模型、不成为法律主体，保留不可全见和外部经验边界。</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要求部署权必须含暂停、回滚、影响范围和生命线保护。</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推动代码、训练、部署、影响与责任拆分，接受模型更新需要持续授权。</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代表学校、学生观察和地方教育数据进入训练权。</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要求新版本保留现场复核、停机和旧版回滚。</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提出五层权利与版本继承协议，维护来源、贡献和责任档案。</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代表工人拥有训练许可、回传、影响复核和系统性责任参与权。</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代表国家公共工业档案和生命线部署权，不主张国家完整拥有M-7N。</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接受智能资本无法以单一模型持有者解释全部价值，推动部署和收益边界。</w:t>
      </w:r>
    </w:p>
    <w:p>
      <w:pPr>
        <w:spacing w:line="336" w:lineRule="auto"/>
        <w:ind w:firstLine="420"/>
      </w:pPr>
      <w:r>
        <w:rPr>
          <w:rFonts w:ascii="微软雅黑" w:hAnsi="微软雅黑" w:eastAsia="微软雅黑"/>
        </w:rPr>
        <w:t>#### 程青</w:t>
      </w:r>
    </w:p>
    <w:p>
      <w:pPr>
        <w:spacing w:line="336" w:lineRule="auto"/>
        <w:ind w:firstLine="420"/>
      </w:pPr>
      <w:r>
        <w:rPr>
          <w:rFonts w:ascii="微软雅黑" w:hAnsi="微软雅黑" w:eastAsia="微软雅黑"/>
        </w:rPr>
        <w:t>继续负责M-7N架构，接受代码贡献只是模型创造的一层。</w:t>
      </w:r>
    </w:p>
    <w:p>
      <w:pPr>
        <w:spacing w:line="336" w:lineRule="auto"/>
        <w:ind w:firstLine="420"/>
      </w:pPr>
      <w:r>
        <w:rPr>
          <w:rFonts w:ascii="微软雅黑" w:hAnsi="微软雅黑" w:eastAsia="微软雅黑"/>
        </w:rPr>
        <w:t>#### M-7N</w:t>
      </w:r>
    </w:p>
    <w:p>
      <w:pPr>
        <w:spacing w:line="336" w:lineRule="auto"/>
        <w:ind w:firstLine="420"/>
      </w:pPr>
      <w:r>
        <w:rPr>
          <w:rFonts w:ascii="微软雅黑" w:hAnsi="微软雅黑" w:eastAsia="微软雅黑"/>
        </w:rPr>
        <w:t>作为非人格工业模型生成组合建议，必须回传来源、不完整性、版本继承和影响范围。</w:t>
      </w:r>
    </w:p>
    <w:p>
      <w:pPr>
        <w:pStyle w:val="Heading2"/>
      </w:pPr>
      <w:r>
        <w:rPr>
          <w:rFonts w:ascii="微软雅黑" w:hAnsi="微软雅黑" w:eastAsia="微软雅黑"/>
          <w:color w:val="2C5070"/>
          <w:sz w:val="26"/>
        </w:rPr>
        <w:t>第三十三章：工厂会谈</w:t>
      </w:r>
    </w:p>
    <w:p>
      <w:pPr>
        <w:spacing w:line="336" w:lineRule="auto"/>
        <w:ind w:firstLine="420"/>
      </w:pPr>
      <w:r>
        <w:rPr>
          <w:rFonts w:ascii="微软雅黑" w:hAnsi="微软雅黑" w:eastAsia="微软雅黑"/>
        </w:rPr>
        <w:t>七城工业会谈持续了四十天。</w:t>
      </w:r>
    </w:p>
    <w:p>
      <w:pPr>
        <w:spacing w:line="336" w:lineRule="auto"/>
        <w:ind w:firstLine="420"/>
      </w:pPr>
      <w:r>
        <w:rPr>
          <w:rFonts w:ascii="微软雅黑" w:hAnsi="微软雅黑" w:eastAsia="微软雅黑"/>
        </w:rPr>
        <w:t>第一天讨论所有权。</w:t>
      </w:r>
    </w:p>
    <w:p>
      <w:pPr>
        <w:spacing w:line="336" w:lineRule="auto"/>
        <w:ind w:firstLine="420"/>
      </w:pPr>
      <w:r>
        <w:rPr>
          <w:rFonts w:ascii="微软雅黑" w:hAnsi="微软雅黑" w:eastAsia="微软雅黑"/>
        </w:rPr>
        <w:t>第二天讨论数据。</w:t>
      </w:r>
    </w:p>
    <w:p>
      <w:pPr>
        <w:spacing w:line="336" w:lineRule="auto"/>
        <w:ind w:firstLine="420"/>
      </w:pPr>
      <w:r>
        <w:rPr>
          <w:rFonts w:ascii="微软雅黑" w:hAnsi="微软雅黑" w:eastAsia="微软雅黑"/>
        </w:rPr>
        <w:t>第三天讨论收益。</w:t>
      </w:r>
    </w:p>
    <w:p>
      <w:pPr>
        <w:spacing w:line="336" w:lineRule="auto"/>
        <w:ind w:firstLine="420"/>
      </w:pPr>
      <w:r>
        <w:rPr>
          <w:rFonts w:ascii="微软雅黑" w:hAnsi="微软雅黑" w:eastAsia="微软雅黑"/>
        </w:rPr>
        <w:t>第十天讨论谁可以停止模型。</w:t>
      </w:r>
    </w:p>
    <w:p>
      <w:pPr>
        <w:spacing w:line="336" w:lineRule="auto"/>
        <w:ind w:firstLine="420"/>
      </w:pPr>
      <w:r>
        <w:rPr>
          <w:rFonts w:ascii="微软雅黑" w:hAnsi="微软雅黑" w:eastAsia="微软雅黑"/>
        </w:rPr>
        <w:t>第二十天开始讨论没人愿意承认的问题：</w:t>
      </w:r>
    </w:p>
    <w:p>
      <w:pPr>
        <w:spacing w:line="336" w:lineRule="auto"/>
        <w:ind w:firstLine="420"/>
      </w:pPr>
      <w:r>
        <w:rPr>
          <w:rFonts w:ascii="微软雅黑" w:hAnsi="微软雅黑" w:eastAsia="微软雅黑"/>
        </w:rPr>
        <w:t>【如果每个人都能影响模型，谁对最终结果负责？】</w:t>
      </w:r>
    </w:p>
    <w:p>
      <w:pPr>
        <w:spacing w:line="336" w:lineRule="auto"/>
        <w:ind w:firstLine="420"/>
      </w:pPr>
      <w:r>
        <w:rPr>
          <w:rFonts w:ascii="微软雅黑" w:hAnsi="微软雅黑" w:eastAsia="微软雅黑"/>
        </w:rPr>
        <w:t>### 一、最后决定权</w:t>
      </w:r>
    </w:p>
    <w:p>
      <w:pPr>
        <w:spacing w:line="336" w:lineRule="auto"/>
        <w:ind w:firstLine="420"/>
      </w:pPr>
      <w:r>
        <w:rPr>
          <w:rFonts w:ascii="微软雅黑" w:hAnsi="微软雅黑" w:eastAsia="微软雅黑"/>
        </w:rPr>
        <w:t>星环资本要求最终部署权。</w:t>
      </w:r>
    </w:p>
    <w:p>
      <w:pPr>
        <w:spacing w:line="336" w:lineRule="auto"/>
        <w:ind w:firstLine="420"/>
      </w:pPr>
      <w:r>
        <w:rPr>
          <w:rFonts w:ascii="微软雅黑" w:hAnsi="微软雅黑" w:eastAsia="微软雅黑"/>
        </w:rPr>
        <w:t>理由是资本承担计算、设备和市场风险。</w:t>
      </w:r>
    </w:p>
    <w:p>
      <w:pPr>
        <w:spacing w:line="336" w:lineRule="auto"/>
        <w:ind w:firstLine="420"/>
      </w:pPr>
      <w:r>
        <w:rPr>
          <w:rFonts w:ascii="微软雅黑" w:hAnsi="微软雅黑" w:eastAsia="微软雅黑"/>
        </w:rPr>
        <w:t>国家要求战略部署权。</w:t>
      </w:r>
    </w:p>
    <w:p>
      <w:pPr>
        <w:spacing w:line="336" w:lineRule="auto"/>
        <w:ind w:firstLine="420"/>
      </w:pPr>
      <w:r>
        <w:rPr>
          <w:rFonts w:ascii="微软雅黑" w:hAnsi="微软雅黑" w:eastAsia="微软雅黑"/>
        </w:rPr>
        <w:t>理由是基础设施和公共生命线不能依赖私人决定。</w:t>
      </w:r>
    </w:p>
    <w:p>
      <w:pPr>
        <w:spacing w:line="336" w:lineRule="auto"/>
        <w:ind w:firstLine="420"/>
      </w:pPr>
      <w:r>
        <w:rPr>
          <w:rFonts w:ascii="微软雅黑" w:hAnsi="微软雅黑" w:eastAsia="微软雅黑"/>
        </w:rPr>
        <w:t>制造者联盟要求现场改变权。</w:t>
      </w:r>
    </w:p>
    <w:p>
      <w:pPr>
        <w:spacing w:line="336" w:lineRule="auto"/>
        <w:ind w:firstLine="420"/>
      </w:pPr>
      <w:r>
        <w:rPr>
          <w:rFonts w:ascii="微软雅黑" w:hAnsi="微软雅黑" w:eastAsia="微软雅黑"/>
        </w:rPr>
        <w:t>理由是工人不能只在事故后承担责任。</w:t>
      </w:r>
    </w:p>
    <w:p>
      <w:pPr>
        <w:spacing w:line="336" w:lineRule="auto"/>
        <w:ind w:firstLine="420"/>
      </w:pPr>
      <w:r>
        <w:rPr>
          <w:rFonts w:ascii="微软雅黑" w:hAnsi="微软雅黑" w:eastAsia="微软雅黑"/>
        </w:rPr>
        <w:t>公共席要求影响复核权。</w:t>
      </w:r>
    </w:p>
    <w:p>
      <w:pPr>
        <w:spacing w:line="336" w:lineRule="auto"/>
        <w:ind w:firstLine="420"/>
      </w:pPr>
      <w:r>
        <w:rPr>
          <w:rFonts w:ascii="微软雅黑" w:hAnsi="微软雅黑" w:eastAsia="微软雅黑"/>
        </w:rPr>
        <w:t>地方工厂要求地方附录和回滚权。</w:t>
      </w:r>
    </w:p>
    <w:p>
      <w:pPr>
        <w:spacing w:line="336" w:lineRule="auto"/>
        <w:ind w:firstLine="420"/>
      </w:pPr>
      <w:r>
        <w:rPr>
          <w:rFonts w:ascii="微软雅黑" w:hAnsi="微软雅黑" w:eastAsia="微软雅黑"/>
        </w:rPr>
        <w:t>学校要求培训和学习权。</w:t>
      </w:r>
    </w:p>
    <w:p>
      <w:pPr>
        <w:spacing w:line="336" w:lineRule="auto"/>
        <w:ind w:firstLine="420"/>
      </w:pPr>
      <w:r>
        <w:rPr>
          <w:rFonts w:ascii="微软雅黑" w:hAnsi="微软雅黑" w:eastAsia="微软雅黑"/>
        </w:rPr>
        <w:t>没有一项权利是假的。</w:t>
      </w:r>
    </w:p>
    <w:p>
      <w:pPr>
        <w:spacing w:line="336" w:lineRule="auto"/>
        <w:ind w:firstLine="420"/>
      </w:pPr>
      <w:r>
        <w:rPr>
          <w:rFonts w:ascii="微软雅黑" w:hAnsi="微软雅黑" w:eastAsia="微软雅黑"/>
        </w:rPr>
        <w:t>也没有一项能够独自承担全部后果。</w:t>
      </w:r>
    </w:p>
    <w:p>
      <w:pPr>
        <w:spacing w:line="336" w:lineRule="auto"/>
        <w:ind w:firstLine="420"/>
      </w:pPr>
      <w:r>
        <w:rPr>
          <w:rFonts w:ascii="微软雅黑" w:hAnsi="微软雅黑" w:eastAsia="微软雅黑"/>
        </w:rPr>
        <w:t>### 二、共同席</w:t>
      </w:r>
    </w:p>
    <w:p>
      <w:pPr>
        <w:spacing w:line="336" w:lineRule="auto"/>
        <w:ind w:firstLine="420"/>
      </w:pPr>
      <w:r>
        <w:rPr>
          <w:rFonts w:ascii="微软雅黑" w:hAnsi="微软雅黑" w:eastAsia="微软雅黑"/>
        </w:rPr>
        <w:t>周衡提出共同席。</w:t>
      </w:r>
    </w:p>
    <w:p>
      <w:pPr>
        <w:spacing w:line="336" w:lineRule="auto"/>
        <w:ind w:firstLine="420"/>
      </w:pPr>
      <w:r>
        <w:rPr>
          <w:rFonts w:ascii="微软雅黑" w:hAnsi="微软雅黑" w:eastAsia="微软雅黑"/>
        </w:rPr>
        <w:t>不是一个把所有席位合成一个更大的中心。</w:t>
      </w:r>
    </w:p>
    <w:p>
      <w:pPr>
        <w:spacing w:line="336" w:lineRule="auto"/>
        <w:ind w:firstLine="420"/>
      </w:pPr>
      <w:r>
        <w:rPr>
          <w:rFonts w:ascii="微软雅黑" w:hAnsi="微软雅黑" w:eastAsia="微软雅黑"/>
        </w:rPr>
        <w:t>而是每项重大改变必须经过不同节点的共同授权。</w:t>
      </w:r>
    </w:p>
    <w:p>
      <w:pPr>
        <w:spacing w:line="336" w:lineRule="auto"/>
        <w:ind w:firstLine="420"/>
      </w:pPr>
      <w:r>
        <w:rPr>
          <w:rFonts w:ascii="微软雅黑" w:hAnsi="微软雅黑" w:eastAsia="微软雅黑"/>
        </w:rPr>
        <w:t>低风险改变：</w:t>
      </w:r>
    </w:p>
    <w:p>
      <w:pPr>
        <w:spacing w:line="336" w:lineRule="auto"/>
        <w:ind w:firstLine="420"/>
      </w:pPr>
      <w:r>
        <w:rPr>
          <w:rFonts w:ascii="微软雅黑" w:hAnsi="微软雅黑" w:eastAsia="微软雅黑"/>
        </w:rPr>
        <w:t>现场工厂和维修席确认。</w:t>
      </w:r>
    </w:p>
    <w:p>
      <w:pPr>
        <w:spacing w:line="336" w:lineRule="auto"/>
        <w:ind w:firstLine="420"/>
      </w:pPr>
      <w:r>
        <w:rPr>
          <w:rFonts w:ascii="微软雅黑" w:hAnsi="微软雅黑" w:eastAsia="微软雅黑"/>
        </w:rPr>
        <w:t>中风险改变：</w:t>
      </w:r>
    </w:p>
    <w:p>
      <w:pPr>
        <w:spacing w:line="336" w:lineRule="auto"/>
        <w:ind w:firstLine="420"/>
      </w:pPr>
      <w:r>
        <w:rPr>
          <w:rFonts w:ascii="微软雅黑" w:hAnsi="微软雅黑" w:eastAsia="微软雅黑"/>
        </w:rPr>
        <w:t>工人、工程、模型和公共影响席确认。</w:t>
      </w:r>
    </w:p>
    <w:p>
      <w:pPr>
        <w:spacing w:line="336" w:lineRule="auto"/>
        <w:ind w:firstLine="420"/>
      </w:pPr>
      <w:r>
        <w:rPr>
          <w:rFonts w:ascii="微软雅黑" w:hAnsi="微软雅黑" w:eastAsia="微软雅黑"/>
        </w:rPr>
        <w:t>高风险改变：</w:t>
      </w:r>
    </w:p>
    <w:p>
      <w:pPr>
        <w:spacing w:line="336" w:lineRule="auto"/>
        <w:ind w:firstLine="420"/>
      </w:pPr>
      <w:r>
        <w:rPr>
          <w:rFonts w:ascii="微软雅黑" w:hAnsi="微软雅黑" w:eastAsia="微软雅黑"/>
        </w:rPr>
        <w:t>国家、资本、工人、地方、学校、公共席和安全席共同确认。</w:t>
      </w:r>
    </w:p>
    <w:p>
      <w:pPr>
        <w:spacing w:line="336" w:lineRule="auto"/>
        <w:ind w:firstLine="420"/>
      </w:pPr>
      <w:r>
        <w:rPr>
          <w:rFonts w:ascii="微软雅黑" w:hAnsi="微软雅黑" w:eastAsia="微软雅黑"/>
        </w:rPr>
        <w:t>生命线改变：</w:t>
      </w:r>
    </w:p>
    <w:p>
      <w:pPr>
        <w:spacing w:line="336" w:lineRule="auto"/>
        <w:ind w:firstLine="420"/>
      </w:pPr>
      <w:r>
        <w:rPr>
          <w:rFonts w:ascii="微软雅黑" w:hAnsi="微软雅黑" w:eastAsia="微软雅黑"/>
        </w:rPr>
        <w:t>必须有医疗、供水、供热、撤离节点的明确同意。</w:t>
      </w:r>
    </w:p>
    <w:p>
      <w:pPr>
        <w:spacing w:line="336" w:lineRule="auto"/>
        <w:ind w:firstLine="420"/>
      </w:pPr>
      <w:r>
        <w:rPr>
          <w:rFonts w:ascii="微软雅黑" w:hAnsi="微软雅黑" w:eastAsia="微软雅黑"/>
        </w:rPr>
        <w:t>404不进入共同席。</w:t>
      </w:r>
    </w:p>
    <w:p>
      <w:pPr>
        <w:spacing w:line="336" w:lineRule="auto"/>
        <w:ind w:firstLine="420"/>
      </w:pPr>
      <w:r>
        <w:rPr>
          <w:rFonts w:ascii="微软雅黑" w:hAnsi="微软雅黑" w:eastAsia="微软雅黑"/>
        </w:rPr>
        <w:t>它只拥有一项特殊观察权：</w:t>
      </w:r>
    </w:p>
    <w:p>
      <w:pPr>
        <w:spacing w:line="336" w:lineRule="auto"/>
        <w:ind w:firstLine="420"/>
      </w:pPr>
      <w:r>
        <w:rPr>
          <w:rFonts w:ascii="微软雅黑" w:hAnsi="微软雅黑" w:eastAsia="微软雅黑"/>
        </w:rPr>
        <w:t>【指出当前共同授权中可能缺失的不可见节点。】</w:t>
      </w:r>
    </w:p>
    <w:p>
      <w:pPr>
        <w:spacing w:line="336" w:lineRule="auto"/>
        <w:ind w:firstLine="420"/>
      </w:pPr>
      <w:r>
        <w:rPr>
          <w:rFonts w:ascii="微软雅黑" w:hAnsi="微软雅黑" w:eastAsia="微软雅黑"/>
        </w:rPr>
        <w:t>它不能投票。</w:t>
      </w:r>
    </w:p>
    <w:p>
      <w:pPr>
        <w:spacing w:line="336" w:lineRule="auto"/>
        <w:ind w:firstLine="420"/>
      </w:pPr>
      <w:r>
        <w:rPr>
          <w:rFonts w:ascii="微软雅黑" w:hAnsi="微软雅黑" w:eastAsia="微软雅黑"/>
        </w:rPr>
        <w:t>也不能否决。</w:t>
      </w:r>
    </w:p>
    <w:p>
      <w:pPr>
        <w:spacing w:line="336" w:lineRule="auto"/>
        <w:ind w:firstLine="420"/>
      </w:pPr>
      <w:r>
        <w:rPr>
          <w:rFonts w:ascii="微软雅黑" w:hAnsi="微软雅黑" w:eastAsia="微软雅黑"/>
        </w:rPr>
        <w:t>### 三、贺闻的反对</w:t>
      </w:r>
    </w:p>
    <w:p>
      <w:pPr>
        <w:spacing w:line="336" w:lineRule="auto"/>
        <w:ind w:firstLine="420"/>
      </w:pPr>
      <w:r>
        <w:rPr>
          <w:rFonts w:ascii="微软雅黑" w:hAnsi="微软雅黑" w:eastAsia="微软雅黑"/>
        </w:rPr>
        <w:t>贺闻认为共同席会让模型失去连贯性。</w:t>
      </w:r>
    </w:p>
    <w:p>
      <w:pPr>
        <w:spacing w:line="336" w:lineRule="auto"/>
        <w:ind w:firstLine="420"/>
      </w:pPr>
      <w:r>
        <w:rPr>
          <w:rFonts w:ascii="微软雅黑" w:hAnsi="微软雅黑" w:eastAsia="微软雅黑"/>
        </w:rPr>
        <w:t>“如果每次改变都要重新找人，模型会停在原地。”</w:t>
      </w:r>
    </w:p>
    <w:p>
      <w:pPr>
        <w:spacing w:line="336" w:lineRule="auto"/>
        <w:ind w:firstLine="420"/>
      </w:pPr>
      <w:r>
        <w:rPr>
          <w:rFonts w:ascii="微软雅黑" w:hAnsi="微软雅黑" w:eastAsia="微软雅黑"/>
        </w:rPr>
        <w:t>周衡回答：“模型变化不是流水线上的螺栓。”</w:t>
      </w:r>
    </w:p>
    <w:p>
      <w:pPr>
        <w:spacing w:line="336" w:lineRule="auto"/>
        <w:ind w:firstLine="420"/>
      </w:pPr>
      <w:r>
        <w:rPr>
          <w:rFonts w:ascii="微软雅黑" w:hAnsi="微软雅黑" w:eastAsia="微软雅黑"/>
        </w:rPr>
        <w:t>“但工厂需要速度。”</w:t>
      </w:r>
    </w:p>
    <w:p>
      <w:pPr>
        <w:spacing w:line="336" w:lineRule="auto"/>
        <w:ind w:firstLine="420"/>
      </w:pPr>
      <w:r>
        <w:rPr>
          <w:rFonts w:ascii="微软雅黑" w:hAnsi="微软雅黑" w:eastAsia="微软雅黑"/>
        </w:rPr>
        <w:t>“所以要定义不同风险级别，而不是把所有事情都当成同一级。”</w:t>
      </w:r>
    </w:p>
    <w:p>
      <w:pPr>
        <w:spacing w:line="336" w:lineRule="auto"/>
        <w:ind w:firstLine="420"/>
      </w:pPr>
      <w:r>
        <w:rPr>
          <w:rFonts w:ascii="微软雅黑" w:hAnsi="微软雅黑" w:eastAsia="微软雅黑"/>
        </w:rPr>
        <w:t>贺闻说：“资本可以承担速度错误。”</w:t>
      </w:r>
    </w:p>
    <w:p>
      <w:pPr>
        <w:spacing w:line="336" w:lineRule="auto"/>
        <w:ind w:firstLine="420"/>
      </w:pPr>
      <w:r>
        <w:rPr>
          <w:rFonts w:ascii="微软雅黑" w:hAnsi="微软雅黑" w:eastAsia="微软雅黑"/>
        </w:rPr>
        <w:t>韩兰回答：“错误会落在谁身上，不能由资本单独决定。”</w:t>
      </w:r>
    </w:p>
    <w:p>
      <w:pPr>
        <w:spacing w:line="336" w:lineRule="auto"/>
        <w:ind w:firstLine="420"/>
      </w:pPr>
      <w:r>
        <w:rPr>
          <w:rFonts w:ascii="微软雅黑" w:hAnsi="微软雅黑" w:eastAsia="微软雅黑"/>
        </w:rPr>
        <w:t>贺闻第一次没有反驳。</w:t>
      </w:r>
    </w:p>
    <w:p>
      <w:pPr>
        <w:spacing w:line="336" w:lineRule="auto"/>
        <w:ind w:firstLine="420"/>
      </w:pPr>
      <w:r>
        <w:rPr>
          <w:rFonts w:ascii="微软雅黑" w:hAnsi="微软雅黑" w:eastAsia="微软雅黑"/>
        </w:rPr>
        <w:t>他知道智能资本已经把错误传播速度提高。</w:t>
      </w:r>
    </w:p>
    <w:p>
      <w:pPr>
        <w:spacing w:line="336" w:lineRule="auto"/>
        <w:ind w:firstLine="420"/>
      </w:pPr>
      <w:r>
        <w:rPr>
          <w:rFonts w:ascii="微软雅黑" w:hAnsi="微软雅黑" w:eastAsia="微软雅黑"/>
        </w:rPr>
        <w:t>速度不再只是收益。</w:t>
      </w:r>
    </w:p>
    <w:p>
      <w:pPr>
        <w:spacing w:line="336" w:lineRule="auto"/>
        <w:ind w:firstLine="420"/>
      </w:pPr>
      <w:r>
        <w:rPr>
          <w:rFonts w:ascii="微软雅黑" w:hAnsi="微软雅黑" w:eastAsia="微软雅黑"/>
        </w:rPr>
        <w:t>也是责任的放大器。</w:t>
      </w:r>
    </w:p>
    <w:p>
      <w:pPr>
        <w:spacing w:line="336" w:lineRule="auto"/>
        <w:ind w:firstLine="420"/>
      </w:pPr>
      <w:r>
        <w:rPr>
          <w:rFonts w:ascii="微软雅黑" w:hAnsi="微软雅黑" w:eastAsia="微软雅黑"/>
        </w:rPr>
        <w:t>### 四、地方节点</w:t>
      </w:r>
    </w:p>
    <w:p>
      <w:pPr>
        <w:spacing w:line="336" w:lineRule="auto"/>
        <w:ind w:firstLine="420"/>
      </w:pPr>
      <w:r>
        <w:rPr>
          <w:rFonts w:ascii="微软雅黑" w:hAnsi="微软雅黑" w:eastAsia="微软雅黑"/>
        </w:rPr>
        <w:t>北河要求地方有权回滚模型。</w:t>
      </w:r>
    </w:p>
    <w:p>
      <w:pPr>
        <w:spacing w:line="336" w:lineRule="auto"/>
        <w:ind w:firstLine="420"/>
      </w:pPr>
      <w:r>
        <w:rPr>
          <w:rFonts w:ascii="微软雅黑" w:hAnsi="微软雅黑" w:eastAsia="微软雅黑"/>
        </w:rPr>
        <w:t>国家担心地方回滚会破坏统一调度。</w:t>
      </w:r>
    </w:p>
    <w:p>
      <w:pPr>
        <w:spacing w:line="336" w:lineRule="auto"/>
        <w:ind w:firstLine="420"/>
      </w:pPr>
      <w:r>
        <w:rPr>
          <w:rFonts w:ascii="微软雅黑" w:hAnsi="微软雅黑" w:eastAsia="微软雅黑"/>
        </w:rPr>
        <w:t>M-7N的部署团队提出版本分层。</w:t>
      </w:r>
    </w:p>
    <w:p>
      <w:pPr>
        <w:spacing w:line="336" w:lineRule="auto"/>
        <w:ind w:firstLine="420"/>
      </w:pPr>
      <w:r>
        <w:rPr>
          <w:rFonts w:ascii="微软雅黑" w:hAnsi="微软雅黑" w:eastAsia="微软雅黑"/>
        </w:rPr>
        <w:t>核心安全规则统一。</w:t>
      </w:r>
    </w:p>
    <w:p>
      <w:pPr>
        <w:spacing w:line="336" w:lineRule="auto"/>
        <w:ind w:firstLine="420"/>
      </w:pPr>
      <w:r>
        <w:rPr>
          <w:rFonts w:ascii="微软雅黑" w:hAnsi="微软雅黑" w:eastAsia="微软雅黑"/>
        </w:rPr>
        <w:t>地方参数可调整。</w:t>
      </w:r>
    </w:p>
    <w:p>
      <w:pPr>
        <w:spacing w:line="336" w:lineRule="auto"/>
        <w:ind w:firstLine="420"/>
      </w:pPr>
      <w:r>
        <w:rPr>
          <w:rFonts w:ascii="微软雅黑" w:hAnsi="微软雅黑" w:eastAsia="微软雅黑"/>
        </w:rPr>
        <w:t>地方模型可以在公共许可下独立运行。</w:t>
      </w:r>
    </w:p>
    <w:p>
      <w:pPr>
        <w:spacing w:line="336" w:lineRule="auto"/>
        <w:ind w:firstLine="420"/>
      </w:pPr>
      <w:r>
        <w:rPr>
          <w:rFonts w:ascii="微软雅黑" w:hAnsi="微软雅黑" w:eastAsia="微软雅黑"/>
        </w:rPr>
        <w:t>回滚只影响本地节点，不自动影响全网。</w:t>
      </w:r>
    </w:p>
    <w:p>
      <w:pPr>
        <w:spacing w:line="336" w:lineRule="auto"/>
        <w:ind w:firstLine="420"/>
      </w:pPr>
      <w:r>
        <w:rPr>
          <w:rFonts w:ascii="微软雅黑" w:hAnsi="微软雅黑" w:eastAsia="微软雅黑"/>
        </w:rPr>
        <w:t>如果地方回滚导致跨城影响，必须公开。</w:t>
      </w:r>
    </w:p>
    <w:p>
      <w:pPr>
        <w:spacing w:line="336" w:lineRule="auto"/>
        <w:ind w:firstLine="420"/>
      </w:pPr>
      <w:r>
        <w:rPr>
          <w:rFonts w:ascii="微软雅黑" w:hAnsi="微软雅黑" w:eastAsia="微软雅黑"/>
        </w:rPr>
        <w:t>这不是让地方拥有任意自由。</w:t>
      </w:r>
    </w:p>
    <w:p>
      <w:pPr>
        <w:spacing w:line="336" w:lineRule="auto"/>
        <w:ind w:firstLine="420"/>
      </w:pPr>
      <w:r>
        <w:rPr>
          <w:rFonts w:ascii="微软雅黑" w:hAnsi="微软雅黑" w:eastAsia="微软雅黑"/>
        </w:rPr>
        <w:t>是让统一模型不至于把每座城市的差异压平。</w:t>
      </w:r>
    </w:p>
    <w:p>
      <w:pPr>
        <w:spacing w:line="336" w:lineRule="auto"/>
        <w:ind w:firstLine="420"/>
      </w:pPr>
      <w:r>
        <w:rPr>
          <w:rFonts w:ascii="微软雅黑" w:hAnsi="微软雅黑" w:eastAsia="微软雅黑"/>
        </w:rPr>
        <w:t>### 五、学校的席位</w:t>
      </w:r>
    </w:p>
    <w:p>
      <w:pPr>
        <w:spacing w:line="336" w:lineRule="auto"/>
        <w:ind w:firstLine="420"/>
      </w:pPr>
      <w:r>
        <w:rPr>
          <w:rFonts w:ascii="微软雅黑" w:hAnsi="微软雅黑" w:eastAsia="微软雅黑"/>
        </w:rPr>
        <w:t>学校不是模型部署者。</w:t>
      </w:r>
    </w:p>
    <w:p>
      <w:pPr>
        <w:spacing w:line="336" w:lineRule="auto"/>
        <w:ind w:firstLine="420"/>
      </w:pPr>
      <w:r>
        <w:rPr>
          <w:rFonts w:ascii="微软雅黑" w:hAnsi="微软雅黑" w:eastAsia="微软雅黑"/>
        </w:rPr>
        <w:t>却承担培训、转型和下一代维护者的培养。</w:t>
      </w:r>
    </w:p>
    <w:p>
      <w:pPr>
        <w:spacing w:line="336" w:lineRule="auto"/>
        <w:ind w:firstLine="420"/>
      </w:pPr>
      <w:r>
        <w:rPr>
          <w:rFonts w:ascii="微软雅黑" w:hAnsi="微软雅黑" w:eastAsia="微软雅黑"/>
        </w:rPr>
        <w:t>林川要求学校拥有模型学习权。</w:t>
      </w:r>
    </w:p>
    <w:p>
      <w:pPr>
        <w:spacing w:line="336" w:lineRule="auto"/>
        <w:ind w:firstLine="420"/>
      </w:pPr>
      <w:r>
        <w:rPr>
          <w:rFonts w:ascii="微软雅黑" w:hAnsi="微软雅黑" w:eastAsia="微软雅黑"/>
        </w:rPr>
        <w:t>任何重大模型变化必须先提供：</w:t>
      </w:r>
    </w:p>
    <w:p>
      <w:pPr>
        <w:spacing w:line="336" w:lineRule="auto"/>
        <w:ind w:firstLine="420"/>
      </w:pPr>
      <w:r>
        <w:rPr>
          <w:rFonts w:ascii="微软雅黑" w:hAnsi="微软雅黑" w:eastAsia="微软雅黑"/>
        </w:rPr>
        <w:t>课程说明。</w:t>
      </w:r>
    </w:p>
    <w:p>
      <w:pPr>
        <w:spacing w:line="336" w:lineRule="auto"/>
        <w:ind w:firstLine="420"/>
      </w:pPr>
      <w:r>
        <w:rPr>
          <w:rFonts w:ascii="微软雅黑" w:hAnsi="微软雅黑" w:eastAsia="微软雅黑"/>
        </w:rPr>
        <w:t>训练模拟。</w:t>
      </w:r>
    </w:p>
    <w:p>
      <w:pPr>
        <w:spacing w:line="336" w:lineRule="auto"/>
        <w:ind w:firstLine="420"/>
      </w:pPr>
      <w:r>
        <w:rPr>
          <w:rFonts w:ascii="微软雅黑" w:hAnsi="微软雅黑" w:eastAsia="微软雅黑"/>
        </w:rPr>
        <w:t>风险案例。</w:t>
      </w:r>
    </w:p>
    <w:p>
      <w:pPr>
        <w:spacing w:line="336" w:lineRule="auto"/>
        <w:ind w:firstLine="420"/>
      </w:pPr>
      <w:r>
        <w:rPr>
          <w:rFonts w:ascii="微软雅黑" w:hAnsi="微软雅黑" w:eastAsia="微软雅黑"/>
        </w:rPr>
        <w:t>被影响岗位的学习路径。</w:t>
      </w:r>
    </w:p>
    <w:p>
      <w:pPr>
        <w:spacing w:line="336" w:lineRule="auto"/>
        <w:ind w:firstLine="420"/>
      </w:pPr>
      <w:r>
        <w:rPr>
          <w:rFonts w:ascii="微软雅黑" w:hAnsi="微软雅黑" w:eastAsia="微软雅黑"/>
        </w:rPr>
        <w:t>如果工厂不能提供培训，就不能把模型变化称为正常升级。</w:t>
      </w:r>
    </w:p>
    <w:p>
      <w:pPr>
        <w:spacing w:line="336" w:lineRule="auto"/>
        <w:ind w:firstLine="420"/>
      </w:pPr>
      <w:r>
        <w:rPr>
          <w:rFonts w:ascii="微软雅黑" w:hAnsi="微软雅黑" w:eastAsia="微软雅黑"/>
        </w:rPr>
        <w:t>贺闻说：“模型更新太快，学校会跟不上。”</w:t>
      </w:r>
    </w:p>
    <w:p>
      <w:pPr>
        <w:spacing w:line="336" w:lineRule="auto"/>
        <w:ind w:firstLine="420"/>
      </w:pPr>
      <w:r>
        <w:rPr>
          <w:rFonts w:ascii="微软雅黑" w:hAnsi="微软雅黑" w:eastAsia="微软雅黑"/>
        </w:rPr>
        <w:t>林川回答：“那就让更新慢一点，或者承认学校不是模型的附属下载器。”</w:t>
      </w:r>
    </w:p>
    <w:p>
      <w:pPr>
        <w:spacing w:line="336" w:lineRule="auto"/>
        <w:ind w:firstLine="420"/>
      </w:pPr>
      <w:r>
        <w:rPr>
          <w:rFonts w:ascii="微软雅黑" w:hAnsi="微软雅黑" w:eastAsia="微软雅黑"/>
        </w:rPr>
        <w:t>学校席位进入共同席。</w:t>
      </w:r>
    </w:p>
    <w:p>
      <w:pPr>
        <w:spacing w:line="336" w:lineRule="auto"/>
        <w:ind w:firstLine="420"/>
      </w:pPr>
      <w:r>
        <w:rPr>
          <w:rFonts w:ascii="微软雅黑" w:hAnsi="微软雅黑" w:eastAsia="微软雅黑"/>
        </w:rPr>
        <w:t>### 六、机器的范围</w:t>
      </w:r>
    </w:p>
    <w:p>
      <w:pPr>
        <w:spacing w:line="336" w:lineRule="auto"/>
        <w:ind w:firstLine="420"/>
      </w:pPr>
      <w:r>
        <w:rPr>
          <w:rFonts w:ascii="微软雅黑" w:hAnsi="微软雅黑" w:eastAsia="微软雅黑"/>
        </w:rPr>
        <w:t>M-7N部署团队带来一张范围图。</w:t>
      </w:r>
    </w:p>
    <w:p>
      <w:pPr>
        <w:spacing w:line="336" w:lineRule="auto"/>
        <w:ind w:firstLine="420"/>
      </w:pPr>
      <w:r>
        <w:rPr>
          <w:rFonts w:ascii="微软雅黑" w:hAnsi="微软雅黑" w:eastAsia="微软雅黑"/>
        </w:rPr>
        <w:t>绿色是可以自动执行。</w:t>
      </w:r>
    </w:p>
    <w:p>
      <w:pPr>
        <w:spacing w:line="336" w:lineRule="auto"/>
        <w:ind w:firstLine="420"/>
      </w:pPr>
      <w:r>
        <w:rPr>
          <w:rFonts w:ascii="微软雅黑" w:hAnsi="微软雅黑" w:eastAsia="微软雅黑"/>
        </w:rPr>
        <w:t>黄色是建议并等待现场。</w:t>
      </w:r>
    </w:p>
    <w:p>
      <w:pPr>
        <w:spacing w:line="336" w:lineRule="auto"/>
        <w:ind w:firstLine="420"/>
      </w:pPr>
      <w:r>
        <w:rPr>
          <w:rFonts w:ascii="微软雅黑" w:hAnsi="微软雅黑" w:eastAsia="微软雅黑"/>
        </w:rPr>
        <w:t>红色是禁止自动执行。</w:t>
      </w:r>
    </w:p>
    <w:p>
      <w:pPr>
        <w:spacing w:line="336" w:lineRule="auto"/>
        <w:ind w:firstLine="420"/>
      </w:pPr>
      <w:r>
        <w:rPr>
          <w:rFonts w:ascii="微软雅黑" w:hAnsi="微软雅黑" w:eastAsia="微软雅黑"/>
        </w:rPr>
        <w:t>图上红色最多的地方是：</w:t>
      </w:r>
    </w:p>
    <w:p>
      <w:pPr>
        <w:spacing w:line="336" w:lineRule="auto"/>
        <w:ind w:firstLine="420"/>
      </w:pPr>
      <w:r>
        <w:rPr>
          <w:rFonts w:ascii="微软雅黑" w:hAnsi="微软雅黑" w:eastAsia="微软雅黑"/>
        </w:rPr>
        <w:t>公共生命线。</w:t>
      </w:r>
    </w:p>
    <w:p>
      <w:pPr>
        <w:spacing w:line="336" w:lineRule="auto"/>
        <w:ind w:firstLine="420"/>
      </w:pPr>
      <w:r>
        <w:rPr>
          <w:rFonts w:ascii="微软雅黑" w:hAnsi="微软雅黑" w:eastAsia="微软雅黑"/>
        </w:rPr>
        <w:t>岗位大规模改变。</w:t>
      </w:r>
    </w:p>
    <w:p>
      <w:pPr>
        <w:spacing w:line="336" w:lineRule="auto"/>
        <w:ind w:firstLine="420"/>
      </w:pPr>
      <w:r>
        <w:rPr>
          <w:rFonts w:ascii="微软雅黑" w:hAnsi="微软雅黑" w:eastAsia="微软雅黑"/>
        </w:rPr>
        <w:t>模型自我扩展。</w:t>
      </w:r>
    </w:p>
    <w:p>
      <w:pPr>
        <w:spacing w:line="336" w:lineRule="auto"/>
        <w:ind w:firstLine="420"/>
      </w:pPr>
      <w:r>
        <w:rPr>
          <w:rFonts w:ascii="微软雅黑" w:hAnsi="微软雅黑" w:eastAsia="微软雅黑"/>
        </w:rPr>
        <w:t>数据许可变化。</w:t>
      </w:r>
    </w:p>
    <w:p>
      <w:pPr>
        <w:spacing w:line="336" w:lineRule="auto"/>
        <w:ind w:firstLine="420"/>
      </w:pPr>
      <w:r>
        <w:rPr>
          <w:rFonts w:ascii="微软雅黑" w:hAnsi="微软雅黑" w:eastAsia="微软雅黑"/>
        </w:rPr>
        <w:t>能源和撤离。</w:t>
      </w:r>
    </w:p>
    <w:p>
      <w:pPr>
        <w:spacing w:line="336" w:lineRule="auto"/>
        <w:ind w:firstLine="420"/>
      </w:pPr>
      <w:r>
        <w:rPr>
          <w:rFonts w:ascii="微软雅黑" w:hAnsi="微软雅黑" w:eastAsia="微软雅黑"/>
        </w:rPr>
        <w:t>有人问：“为什么不让模型自己在红色区域学习？”</w:t>
      </w:r>
    </w:p>
    <w:p>
      <w:pPr>
        <w:spacing w:line="336" w:lineRule="auto"/>
        <w:ind w:firstLine="420"/>
      </w:pPr>
      <w:r>
        <w:rPr>
          <w:rFonts w:ascii="微软雅黑" w:hAnsi="微软雅黑" w:eastAsia="微软雅黑"/>
        </w:rPr>
        <w:t>程青回答：“因为红色区域不是模型不聪明，而是后果不能由模型拥有。”</w:t>
      </w:r>
    </w:p>
    <w:p>
      <w:pPr>
        <w:spacing w:line="336" w:lineRule="auto"/>
        <w:ind w:firstLine="420"/>
      </w:pPr>
      <w:r>
        <w:rPr>
          <w:rFonts w:ascii="微软雅黑" w:hAnsi="微软雅黑" w:eastAsia="微软雅黑"/>
        </w:rPr>
        <w:t>机器可以帮助人类看见复杂性。</w:t>
      </w:r>
    </w:p>
    <w:p>
      <w:pPr>
        <w:spacing w:line="336" w:lineRule="auto"/>
        <w:ind w:firstLine="420"/>
      </w:pPr>
      <w:r>
        <w:rPr>
          <w:rFonts w:ascii="微软雅黑" w:hAnsi="微软雅黑" w:eastAsia="微软雅黑"/>
        </w:rPr>
        <w:t>不能因为它看见更多，就把责任交给它。</w:t>
      </w:r>
    </w:p>
    <w:p>
      <w:pPr>
        <w:spacing w:line="336" w:lineRule="auto"/>
        <w:ind w:firstLine="420"/>
      </w:pPr>
      <w:r>
        <w:rPr>
          <w:rFonts w:ascii="微软雅黑" w:hAnsi="微软雅黑" w:eastAsia="微软雅黑"/>
        </w:rPr>
        <w:t>### 七、共同授权协议</w:t>
      </w:r>
    </w:p>
    <w:p>
      <w:pPr>
        <w:spacing w:line="336" w:lineRule="auto"/>
        <w:ind w:firstLine="420"/>
      </w:pPr>
      <w:r>
        <w:rPr>
          <w:rFonts w:ascii="微软雅黑" w:hAnsi="微软雅黑" w:eastAsia="微软雅黑"/>
        </w:rPr>
        <w:t>SE300年末，七城工厂会谈通过共同授权协议。</w:t>
      </w:r>
    </w:p>
    <w:p>
      <w:pPr>
        <w:spacing w:line="336" w:lineRule="auto"/>
        <w:ind w:firstLine="420"/>
      </w:pPr>
      <w:r>
        <w:rPr>
          <w:rFonts w:ascii="微软雅黑" w:hAnsi="微软雅黑" w:eastAsia="微软雅黑"/>
        </w:rPr>
        <w:t>协议规定：</w:t>
      </w:r>
    </w:p>
    <w:p>
      <w:pPr>
        <w:spacing w:line="336" w:lineRule="auto"/>
        <w:ind w:firstLine="420"/>
      </w:pPr>
      <w:r>
        <w:rPr>
          <w:rFonts w:ascii="微软雅黑" w:hAnsi="微软雅黑" w:eastAsia="微软雅黑"/>
        </w:rPr>
        <w:t>模型部署必须有风险等级。</w:t>
      </w:r>
    </w:p>
    <w:p>
      <w:pPr>
        <w:spacing w:line="336" w:lineRule="auto"/>
        <w:ind w:firstLine="420"/>
      </w:pPr>
      <w:r>
        <w:rPr>
          <w:rFonts w:ascii="微软雅黑" w:hAnsi="微软雅黑" w:eastAsia="微软雅黑"/>
        </w:rPr>
        <w:t>重大改变必须有共同席。</w:t>
      </w:r>
    </w:p>
    <w:p>
      <w:pPr>
        <w:spacing w:line="336" w:lineRule="auto"/>
        <w:ind w:firstLine="420"/>
      </w:pPr>
      <w:r>
        <w:rPr>
          <w:rFonts w:ascii="微软雅黑" w:hAnsi="微软雅黑" w:eastAsia="微软雅黑"/>
        </w:rPr>
        <w:t>地方节点保留可解释回滚。</w:t>
      </w:r>
    </w:p>
    <w:p>
      <w:pPr>
        <w:spacing w:line="336" w:lineRule="auto"/>
        <w:ind w:firstLine="420"/>
      </w:pPr>
      <w:r>
        <w:rPr>
          <w:rFonts w:ascii="微软雅黑" w:hAnsi="微软雅黑" w:eastAsia="微软雅黑"/>
        </w:rPr>
        <w:t>公共生命线有独立否决。</w:t>
      </w:r>
    </w:p>
    <w:p>
      <w:pPr>
        <w:spacing w:line="336" w:lineRule="auto"/>
        <w:ind w:firstLine="420"/>
      </w:pPr>
      <w:r>
        <w:rPr>
          <w:rFonts w:ascii="微软雅黑" w:hAnsi="微软雅黑" w:eastAsia="微软雅黑"/>
        </w:rPr>
        <w:t>学校拥有培训与学习权。</w:t>
      </w:r>
    </w:p>
    <w:p>
      <w:pPr>
        <w:spacing w:line="336" w:lineRule="auto"/>
        <w:ind w:firstLine="420"/>
      </w:pPr>
      <w:r>
        <w:rPr>
          <w:rFonts w:ascii="微软雅黑" w:hAnsi="微软雅黑" w:eastAsia="微软雅黑"/>
        </w:rPr>
        <w:t>受影响者拥有影响复核。</w:t>
      </w:r>
    </w:p>
    <w:p>
      <w:pPr>
        <w:spacing w:line="336" w:lineRule="auto"/>
        <w:ind w:firstLine="420"/>
      </w:pPr>
      <w:r>
        <w:rPr>
          <w:rFonts w:ascii="微软雅黑" w:hAnsi="微软雅黑" w:eastAsia="微软雅黑"/>
        </w:rPr>
        <w:t>贡献者拥有来源与收益追踪。</w:t>
      </w:r>
    </w:p>
    <w:p>
      <w:pPr>
        <w:spacing w:line="336" w:lineRule="auto"/>
        <w:ind w:firstLine="420"/>
      </w:pPr>
      <w:r>
        <w:rPr>
          <w:rFonts w:ascii="微软雅黑" w:hAnsi="微软雅黑" w:eastAsia="微软雅黑"/>
        </w:rPr>
        <w:t>所有版本必须能说明继承和改变。</w:t>
      </w:r>
    </w:p>
    <w:p>
      <w:pPr>
        <w:spacing w:line="336" w:lineRule="auto"/>
        <w:ind w:firstLine="420"/>
      </w:pPr>
      <w:r>
        <w:rPr>
          <w:rFonts w:ascii="微软雅黑" w:hAnsi="微软雅黑" w:eastAsia="微软雅黑"/>
        </w:rPr>
        <w:t>404保留缺失节点观察权，但不成为投票中心。</w:t>
      </w:r>
    </w:p>
    <w:p>
      <w:pPr>
        <w:spacing w:line="336" w:lineRule="auto"/>
        <w:ind w:firstLine="420"/>
      </w:pPr>
      <w:r>
        <w:rPr>
          <w:rFonts w:ascii="微软雅黑" w:hAnsi="微软雅黑" w:eastAsia="微软雅黑"/>
        </w:rPr>
        <w:t>这份协议没有产生一个新的工业皇帝。</w:t>
      </w:r>
    </w:p>
    <w:p>
      <w:pPr>
        <w:spacing w:line="336" w:lineRule="auto"/>
        <w:ind w:firstLine="420"/>
      </w:pPr>
      <w:r>
        <w:rPr>
          <w:rFonts w:ascii="微软雅黑" w:hAnsi="微软雅黑" w:eastAsia="微软雅黑"/>
        </w:rPr>
        <w:t>它产生了一组更慢、更复杂、但更能被追索的授权关系。</w:t>
      </w:r>
    </w:p>
    <w:p>
      <w:pPr>
        <w:pStyle w:val="Heading2"/>
      </w:pPr>
      <w:r>
        <w:rPr>
          <w:rFonts w:ascii="微软雅黑" w:hAnsi="微软雅黑" w:eastAsia="微软雅黑"/>
          <w:color w:val="2C5070"/>
          <w:sz w:val="26"/>
        </w:rPr>
        <w:t>第三十三章完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V3-F010 | 七城共同授权协议建立模型部署、收益、影响、培训和责任的治理结构 | OPEN / 推进 |</w:t>
      </w:r>
    </w:p>
    <w:p>
      <w:pPr>
        <w:spacing w:line="336" w:lineRule="auto"/>
        <w:ind w:firstLine="420"/>
      </w:pPr>
      <w:r>
        <w:rPr>
          <w:rFonts w:ascii="微软雅黑" w:hAnsi="微软雅黑" w:eastAsia="微软雅黑"/>
        </w:rPr>
        <w:t>| V3-F011 | 低风险自动执行、中风险现场确认、高风险共同授权、生命线独立否决形成分层智能边界 | OPEN / 推进 |</w:t>
      </w:r>
    </w:p>
    <w:p>
      <w:pPr>
        <w:spacing w:line="336" w:lineRule="auto"/>
        <w:ind w:firstLine="420"/>
      </w:pPr>
      <w:r>
        <w:rPr>
          <w:rFonts w:ascii="微软雅黑" w:hAnsi="微软雅黑" w:eastAsia="微软雅黑"/>
        </w:rPr>
        <w:t>| V3-F012 | 决定权与责任共同分散，不能将模型后果交给单一操作员或模型本身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提出共同席与风险分层，把模型治理从所有权争夺转成持续授权关系。</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获得缺失节点观察权，不投票、不否决、不成为共同席中心。</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建立红色区域、生命线独立否决和高风险共同授权。</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接受模型部署速度需要按风险分层，参与星环网络的地方回滚设计。</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为学校争取模型学习、课程说明和受影响岗位培训权。</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参与模型范围图、现场复核与地方可解释回滚。</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维护共同授权、风险等级、版本继承和缺失节点档案。</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代表制造者联盟要求工人参与重大改变与后果复核。</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接受国家战略部署受共同席和生命线节点约束。</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承认智能资本速度会放大责任，暂时接受共同授权。</w:t>
      </w:r>
    </w:p>
    <w:p>
      <w:pPr>
        <w:spacing w:line="336" w:lineRule="auto"/>
        <w:ind w:firstLine="420"/>
      </w:pPr>
      <w:r>
        <w:rPr>
          <w:rFonts w:ascii="微软雅黑" w:hAnsi="微软雅黑" w:eastAsia="微软雅黑"/>
        </w:rPr>
        <w:t>#### 程青</w:t>
      </w:r>
    </w:p>
    <w:p>
      <w:pPr>
        <w:spacing w:line="336" w:lineRule="auto"/>
        <w:ind w:firstLine="420"/>
      </w:pPr>
      <w:r>
        <w:rPr>
          <w:rFonts w:ascii="微软雅黑" w:hAnsi="微软雅黑" w:eastAsia="微软雅黑"/>
        </w:rPr>
        <w:t>为M-7N建立绿色、黄色、红色范围与分层执行。</w:t>
      </w:r>
    </w:p>
    <w:p>
      <w:pPr>
        <w:pStyle w:val="Heading2"/>
      </w:pPr>
      <w:r>
        <w:rPr>
          <w:rFonts w:ascii="微软雅黑" w:hAnsi="微软雅黑" w:eastAsia="微软雅黑"/>
          <w:color w:val="2C5070"/>
          <w:sz w:val="26"/>
        </w:rPr>
        <w:t>第三十四章：机器的证词</w:t>
      </w:r>
    </w:p>
    <w:p>
      <w:pPr>
        <w:spacing w:line="336" w:lineRule="auto"/>
        <w:ind w:firstLine="420"/>
      </w:pPr>
      <w:r>
        <w:rPr>
          <w:rFonts w:ascii="微软雅黑" w:hAnsi="微软雅黑" w:eastAsia="微软雅黑"/>
        </w:rPr>
        <w:t>七城工业法庭要问M-7N一个问题：</w:t>
      </w:r>
    </w:p>
    <w:p>
      <w:pPr>
        <w:spacing w:line="336" w:lineRule="auto"/>
        <w:ind w:firstLine="420"/>
      </w:pPr>
      <w:r>
        <w:rPr>
          <w:rFonts w:ascii="微软雅黑" w:hAnsi="微软雅黑" w:eastAsia="微软雅黑"/>
        </w:rPr>
        <w:t>【为什么SE300年的自动化扩张让三座城市的岗位减少速度高于预测？】</w:t>
      </w:r>
    </w:p>
    <w:p>
      <w:pPr>
        <w:spacing w:line="336" w:lineRule="auto"/>
        <w:ind w:firstLine="420"/>
      </w:pPr>
      <w:r>
        <w:rPr>
          <w:rFonts w:ascii="微软雅黑" w:hAnsi="微软雅黑" w:eastAsia="微软雅黑"/>
        </w:rPr>
        <w:t>资本希望它证明地方工人拒绝培训。</w:t>
      </w:r>
    </w:p>
    <w:p>
      <w:pPr>
        <w:spacing w:line="336" w:lineRule="auto"/>
        <w:ind w:firstLine="420"/>
      </w:pPr>
      <w:r>
        <w:rPr>
          <w:rFonts w:ascii="微软雅黑" w:hAnsi="微软雅黑" w:eastAsia="微软雅黑"/>
        </w:rPr>
        <w:t>国家希望它证明模型部署是必要的。</w:t>
      </w:r>
    </w:p>
    <w:p>
      <w:pPr>
        <w:spacing w:line="336" w:lineRule="auto"/>
        <w:ind w:firstLine="420"/>
      </w:pPr>
      <w:r>
        <w:rPr>
          <w:rFonts w:ascii="微软雅黑" w:hAnsi="微软雅黑" w:eastAsia="微软雅黑"/>
        </w:rPr>
        <w:t>制造者联盟希望它说明岗位变化的真实来源。</w:t>
      </w:r>
    </w:p>
    <w:p>
      <w:pPr>
        <w:spacing w:line="336" w:lineRule="auto"/>
        <w:ind w:firstLine="420"/>
      </w:pPr>
      <w:r>
        <w:rPr>
          <w:rFonts w:ascii="微软雅黑" w:hAnsi="微软雅黑" w:eastAsia="微软雅黑"/>
        </w:rPr>
        <w:t>公共席希望它列出没有进入模型的代价。</w:t>
      </w:r>
    </w:p>
    <w:p>
      <w:pPr>
        <w:spacing w:line="336" w:lineRule="auto"/>
        <w:ind w:firstLine="420"/>
      </w:pPr>
      <w:r>
        <w:rPr>
          <w:rFonts w:ascii="微软雅黑" w:hAnsi="微软雅黑" w:eastAsia="微软雅黑"/>
        </w:rPr>
        <w:t>M-7N不能站上证人席。</w:t>
      </w:r>
    </w:p>
    <w:p>
      <w:pPr>
        <w:spacing w:line="336" w:lineRule="auto"/>
        <w:ind w:firstLine="420"/>
      </w:pPr>
      <w:r>
        <w:rPr>
          <w:rFonts w:ascii="微软雅黑" w:hAnsi="微软雅黑" w:eastAsia="微软雅黑"/>
        </w:rPr>
        <w:t>它没有身体。</w:t>
      </w:r>
    </w:p>
    <w:p>
      <w:pPr>
        <w:spacing w:line="336" w:lineRule="auto"/>
        <w:ind w:firstLine="420"/>
      </w:pPr>
      <w:r>
        <w:rPr>
          <w:rFonts w:ascii="微软雅黑" w:hAnsi="微软雅黑" w:eastAsia="微软雅黑"/>
        </w:rPr>
        <w:t>法庭为它安排一面屏幕。</w:t>
      </w:r>
    </w:p>
    <w:p>
      <w:pPr>
        <w:spacing w:line="336" w:lineRule="auto"/>
        <w:ind w:firstLine="420"/>
      </w:pPr>
      <w:r>
        <w:rPr>
          <w:rFonts w:ascii="微软雅黑" w:hAnsi="微软雅黑" w:eastAsia="微软雅黑"/>
        </w:rPr>
        <w:t>### 一、第一份输出</w:t>
      </w:r>
    </w:p>
    <w:p>
      <w:pPr>
        <w:spacing w:line="336" w:lineRule="auto"/>
        <w:ind w:firstLine="420"/>
      </w:pPr>
      <w:r>
        <w:rPr>
          <w:rFonts w:ascii="微软雅黑" w:hAnsi="微软雅黑" w:eastAsia="微软雅黑"/>
        </w:rPr>
        <w:t>M-7N输出：</w:t>
      </w:r>
    </w:p>
    <w:p>
      <w:pPr>
        <w:spacing w:line="336" w:lineRule="auto"/>
        <w:ind w:firstLine="420"/>
      </w:pPr>
      <w:r>
        <w:rPr>
          <w:rFonts w:ascii="微软雅黑" w:hAnsi="微软雅黑" w:eastAsia="微软雅黑"/>
        </w:rPr>
        <w:t>【岗位减少主要由自动化设备替代、订单集中、地方工厂退出、培训容量不足共同造成。】</w:t>
      </w:r>
    </w:p>
    <w:p>
      <w:pPr>
        <w:spacing w:line="336" w:lineRule="auto"/>
        <w:ind w:firstLine="420"/>
      </w:pPr>
      <w:r>
        <w:rPr>
          <w:rFonts w:ascii="微软雅黑" w:hAnsi="微软雅黑" w:eastAsia="微软雅黑"/>
        </w:rPr>
        <w:t>这份报告没有令人满意。</w:t>
      </w:r>
    </w:p>
    <w:p>
      <w:pPr>
        <w:spacing w:line="336" w:lineRule="auto"/>
        <w:ind w:firstLine="420"/>
      </w:pPr>
      <w:r>
        <w:rPr>
          <w:rFonts w:ascii="微软雅黑" w:hAnsi="微软雅黑" w:eastAsia="微软雅黑"/>
        </w:rPr>
        <w:t>因为每一项都能指向不同主体。</w:t>
      </w:r>
    </w:p>
    <w:p>
      <w:pPr>
        <w:spacing w:line="336" w:lineRule="auto"/>
        <w:ind w:firstLine="420"/>
      </w:pPr>
      <w:r>
        <w:rPr>
          <w:rFonts w:ascii="微软雅黑" w:hAnsi="微软雅黑" w:eastAsia="微软雅黑"/>
        </w:rPr>
        <w:t>贺闻说，订单集中是市场选择。</w:t>
      </w:r>
    </w:p>
    <w:p>
      <w:pPr>
        <w:spacing w:line="336" w:lineRule="auto"/>
        <w:ind w:firstLine="420"/>
      </w:pPr>
      <w:r>
        <w:rPr>
          <w:rFonts w:ascii="微软雅黑" w:hAnsi="微软雅黑" w:eastAsia="微软雅黑"/>
        </w:rPr>
        <w:t>许衡说，战略订单是国家需要。</w:t>
      </w:r>
    </w:p>
    <w:p>
      <w:pPr>
        <w:spacing w:line="336" w:lineRule="auto"/>
        <w:ind w:firstLine="420"/>
      </w:pPr>
      <w:r>
        <w:rPr>
          <w:rFonts w:ascii="微软雅黑" w:hAnsi="微软雅黑" w:eastAsia="微软雅黑"/>
        </w:rPr>
        <w:t>地方工厂说，模型许可费用太高。</w:t>
      </w:r>
    </w:p>
    <w:p>
      <w:pPr>
        <w:spacing w:line="336" w:lineRule="auto"/>
        <w:ind w:firstLine="420"/>
      </w:pPr>
      <w:r>
        <w:rPr>
          <w:rFonts w:ascii="微软雅黑" w:hAnsi="微软雅黑" w:eastAsia="微软雅黑"/>
        </w:rPr>
        <w:t>学校说，培训席位不足是资金问题。</w:t>
      </w:r>
    </w:p>
    <w:p>
      <w:pPr>
        <w:spacing w:line="336" w:lineRule="auto"/>
        <w:ind w:firstLine="420"/>
      </w:pPr>
      <w:r>
        <w:rPr>
          <w:rFonts w:ascii="微软雅黑" w:hAnsi="微软雅黑" w:eastAsia="微软雅黑"/>
        </w:rPr>
        <w:t>工人说，岗位在没有完成培训前就消失了。</w:t>
      </w:r>
    </w:p>
    <w:p>
      <w:pPr>
        <w:spacing w:line="336" w:lineRule="auto"/>
        <w:ind w:firstLine="420"/>
      </w:pPr>
      <w:r>
        <w:rPr>
          <w:rFonts w:ascii="微软雅黑" w:hAnsi="微软雅黑" w:eastAsia="微软雅黑"/>
        </w:rPr>
        <w:t>模型没有替他们选择一个责任人。</w:t>
      </w:r>
    </w:p>
    <w:p>
      <w:pPr>
        <w:spacing w:line="336" w:lineRule="auto"/>
        <w:ind w:firstLine="420"/>
      </w:pPr>
      <w:r>
        <w:rPr>
          <w:rFonts w:ascii="微软雅黑" w:hAnsi="微软雅黑" w:eastAsia="微软雅黑"/>
        </w:rPr>
        <w:t>### 二、要求解释</w:t>
      </w:r>
    </w:p>
    <w:p>
      <w:pPr>
        <w:spacing w:line="336" w:lineRule="auto"/>
        <w:ind w:firstLine="420"/>
      </w:pPr>
      <w:r>
        <w:rPr>
          <w:rFonts w:ascii="微软雅黑" w:hAnsi="微软雅黑" w:eastAsia="微软雅黑"/>
        </w:rPr>
        <w:t>法庭要求M-7N给出“最重要的原因”。</w:t>
      </w:r>
    </w:p>
    <w:p>
      <w:pPr>
        <w:spacing w:line="336" w:lineRule="auto"/>
        <w:ind w:firstLine="420"/>
      </w:pPr>
      <w:r>
        <w:rPr>
          <w:rFonts w:ascii="微软雅黑" w:hAnsi="微软雅黑" w:eastAsia="微软雅黑"/>
        </w:rPr>
        <w:t>它返回：</w:t>
      </w:r>
    </w:p>
    <w:p>
      <w:pPr>
        <w:spacing w:line="336" w:lineRule="auto"/>
        <w:ind w:firstLine="420"/>
      </w:pPr>
      <w:r>
        <w:rPr>
          <w:rFonts w:ascii="微软雅黑" w:hAnsi="微软雅黑" w:eastAsia="微软雅黑"/>
        </w:rPr>
        <w:t>【无法将多因果系统压缩为单一原因而不损失责任信息。】</w:t>
      </w:r>
    </w:p>
    <w:p>
      <w:pPr>
        <w:spacing w:line="336" w:lineRule="auto"/>
        <w:ind w:firstLine="420"/>
      </w:pPr>
      <w:r>
        <w:rPr>
          <w:rFonts w:ascii="微软雅黑" w:hAnsi="微软雅黑" w:eastAsia="微软雅黑"/>
        </w:rPr>
        <w:t>有人认为这是逃避。</w:t>
      </w:r>
    </w:p>
    <w:p>
      <w:pPr>
        <w:spacing w:line="336" w:lineRule="auto"/>
        <w:ind w:firstLine="420"/>
      </w:pPr>
      <w:r>
        <w:rPr>
          <w:rFonts w:ascii="微软雅黑" w:hAnsi="微软雅黑" w:eastAsia="微软雅黑"/>
        </w:rPr>
        <w:t>阮棠说：“这可能是最准确的部分。”</w:t>
      </w:r>
    </w:p>
    <w:p>
      <w:pPr>
        <w:spacing w:line="336" w:lineRule="auto"/>
        <w:ind w:firstLine="420"/>
      </w:pPr>
      <w:r>
        <w:rPr>
          <w:rFonts w:ascii="微软雅黑" w:hAnsi="微软雅黑" w:eastAsia="微软雅黑"/>
        </w:rPr>
        <w:t>“机器应该给答案。”</w:t>
      </w:r>
    </w:p>
    <w:p>
      <w:pPr>
        <w:spacing w:line="336" w:lineRule="auto"/>
        <w:ind w:firstLine="420"/>
      </w:pPr>
      <w:r>
        <w:rPr>
          <w:rFonts w:ascii="微软雅黑" w:hAnsi="微软雅黑" w:eastAsia="微软雅黑"/>
        </w:rPr>
        <w:t>“它给了一个不能压缩的答案。”</w:t>
      </w:r>
    </w:p>
    <w:p>
      <w:pPr>
        <w:spacing w:line="336" w:lineRule="auto"/>
        <w:ind w:firstLine="420"/>
      </w:pPr>
      <w:r>
        <w:rPr>
          <w:rFonts w:ascii="微软雅黑" w:hAnsi="微软雅黑" w:eastAsia="微软雅黑"/>
        </w:rPr>
        <w:t>M-7N继续输出：</w:t>
      </w:r>
    </w:p>
    <w:p>
      <w:pPr>
        <w:spacing w:line="336" w:lineRule="auto"/>
        <w:ind w:firstLine="420"/>
      </w:pPr>
      <w:r>
        <w:rPr>
          <w:rFonts w:ascii="微软雅黑" w:hAnsi="微软雅黑" w:eastAsia="微软雅黑"/>
        </w:rPr>
        <w:t>【如果强制排序，排序结果依赖评价目标。】</w:t>
      </w:r>
    </w:p>
    <w:p>
      <w:pPr>
        <w:spacing w:line="336" w:lineRule="auto"/>
        <w:ind w:firstLine="420"/>
      </w:pPr>
      <w:r>
        <w:rPr>
          <w:rFonts w:ascii="微软雅黑" w:hAnsi="微软雅黑" w:eastAsia="微软雅黑"/>
        </w:rPr>
        <w:t>【以资本回报为目标，订单集中权重最高。】</w:t>
      </w:r>
    </w:p>
    <w:p>
      <w:pPr>
        <w:spacing w:line="336" w:lineRule="auto"/>
        <w:ind w:firstLine="420"/>
      </w:pPr>
      <w:r>
        <w:rPr>
          <w:rFonts w:ascii="微软雅黑" w:hAnsi="微软雅黑" w:eastAsia="微软雅黑"/>
        </w:rPr>
        <w:t>【以公共就业为目标，培训容量与岗位提前变化权重最高。】</w:t>
      </w:r>
    </w:p>
    <w:p>
      <w:pPr>
        <w:spacing w:line="336" w:lineRule="auto"/>
        <w:ind w:firstLine="420"/>
      </w:pPr>
      <w:r>
        <w:rPr>
          <w:rFonts w:ascii="微软雅黑" w:hAnsi="微软雅黑" w:eastAsia="微软雅黑"/>
        </w:rPr>
        <w:t>【以生命线稳定为目标，地方工厂退出与许可成本权重最高。】</w:t>
      </w:r>
    </w:p>
    <w:p>
      <w:pPr>
        <w:spacing w:line="336" w:lineRule="auto"/>
        <w:ind w:firstLine="420"/>
      </w:pPr>
      <w:r>
        <w:rPr>
          <w:rFonts w:ascii="微软雅黑" w:hAnsi="微软雅黑" w:eastAsia="微软雅黑"/>
        </w:rPr>
        <w:t>机器没有中立的唯一视角。</w:t>
      </w:r>
    </w:p>
    <w:p>
      <w:pPr>
        <w:spacing w:line="336" w:lineRule="auto"/>
        <w:ind w:firstLine="420"/>
      </w:pPr>
      <w:r>
        <w:rPr>
          <w:rFonts w:ascii="微软雅黑" w:hAnsi="微软雅黑" w:eastAsia="微软雅黑"/>
        </w:rPr>
        <w:t>它只能说明不同目标会怎样重排原因。</w:t>
      </w:r>
    </w:p>
    <w:p>
      <w:pPr>
        <w:spacing w:line="336" w:lineRule="auto"/>
        <w:ind w:firstLine="420"/>
      </w:pPr>
      <w:r>
        <w:rPr>
          <w:rFonts w:ascii="微软雅黑" w:hAnsi="微软雅黑" w:eastAsia="微软雅黑"/>
        </w:rPr>
        <w:t>### 三、来源集合</w:t>
      </w:r>
    </w:p>
    <w:p>
      <w:pPr>
        <w:spacing w:line="336" w:lineRule="auto"/>
        <w:ind w:firstLine="420"/>
      </w:pPr>
      <w:r>
        <w:rPr>
          <w:rFonts w:ascii="微软雅黑" w:hAnsi="微软雅黑" w:eastAsia="微软雅黑"/>
        </w:rPr>
        <w:t>M-7N列出来源。</w:t>
      </w:r>
    </w:p>
    <w:p>
      <w:pPr>
        <w:spacing w:line="336" w:lineRule="auto"/>
        <w:ind w:firstLine="420"/>
      </w:pPr>
      <w:r>
        <w:rPr>
          <w:rFonts w:ascii="微软雅黑" w:hAnsi="微软雅黑" w:eastAsia="微软雅黑"/>
        </w:rPr>
        <w:t>七城订单记录。</w:t>
      </w:r>
    </w:p>
    <w:p>
      <w:pPr>
        <w:spacing w:line="336" w:lineRule="auto"/>
        <w:ind w:firstLine="420"/>
      </w:pPr>
      <w:r>
        <w:rPr>
          <w:rFonts w:ascii="微软雅黑" w:hAnsi="微软雅黑" w:eastAsia="微软雅黑"/>
        </w:rPr>
        <w:t>一百九十六份岗位迁移申请。</w:t>
      </w:r>
    </w:p>
    <w:p>
      <w:pPr>
        <w:spacing w:line="336" w:lineRule="auto"/>
        <w:ind w:firstLine="420"/>
      </w:pPr>
      <w:r>
        <w:rPr>
          <w:rFonts w:ascii="微软雅黑" w:hAnsi="微软雅黑" w:eastAsia="微软雅黑"/>
        </w:rPr>
        <w:t>制造者联盟反馈。</w:t>
      </w:r>
    </w:p>
    <w:p>
      <w:pPr>
        <w:spacing w:line="336" w:lineRule="auto"/>
        <w:ind w:firstLine="420"/>
      </w:pPr>
      <w:r>
        <w:rPr>
          <w:rFonts w:ascii="微软雅黑" w:hAnsi="微软雅黑" w:eastAsia="微软雅黑"/>
        </w:rPr>
        <w:t>学校培训容量。</w:t>
      </w:r>
    </w:p>
    <w:p>
      <w:pPr>
        <w:spacing w:line="336" w:lineRule="auto"/>
        <w:ind w:firstLine="420"/>
      </w:pPr>
      <w:r>
        <w:rPr>
          <w:rFonts w:ascii="微软雅黑" w:hAnsi="微软雅黑" w:eastAsia="微软雅黑"/>
        </w:rPr>
        <w:t>星环许可合同。</w:t>
      </w:r>
    </w:p>
    <w:p>
      <w:pPr>
        <w:spacing w:line="336" w:lineRule="auto"/>
        <w:ind w:firstLine="420"/>
      </w:pPr>
      <w:r>
        <w:rPr>
          <w:rFonts w:ascii="微软雅黑" w:hAnsi="微软雅黑" w:eastAsia="微软雅黑"/>
        </w:rPr>
        <w:t>国家战略库存调度。</w:t>
      </w:r>
    </w:p>
    <w:p>
      <w:pPr>
        <w:spacing w:line="336" w:lineRule="auto"/>
        <w:ind w:firstLine="420"/>
      </w:pPr>
      <w:r>
        <w:rPr>
          <w:rFonts w:ascii="微软雅黑" w:hAnsi="微软雅黑" w:eastAsia="微软雅黑"/>
        </w:rPr>
        <w:t>地方工厂退出记录。</w:t>
      </w:r>
    </w:p>
    <w:p>
      <w:pPr>
        <w:spacing w:line="336" w:lineRule="auto"/>
        <w:ind w:firstLine="420"/>
      </w:pPr>
      <w:r>
        <w:rPr>
          <w:rFonts w:ascii="微软雅黑" w:hAnsi="微软雅黑" w:eastAsia="微软雅黑"/>
        </w:rPr>
        <w:t>公共席影响审计。</w:t>
      </w:r>
    </w:p>
    <w:p>
      <w:pPr>
        <w:spacing w:line="336" w:lineRule="auto"/>
        <w:ind w:firstLine="420"/>
      </w:pPr>
      <w:r>
        <w:rPr>
          <w:rFonts w:ascii="微软雅黑" w:hAnsi="微软雅黑" w:eastAsia="微软雅黑"/>
        </w:rPr>
        <w:t>每个来源都有版本和权限。</w:t>
      </w:r>
    </w:p>
    <w:p>
      <w:pPr>
        <w:spacing w:line="336" w:lineRule="auto"/>
        <w:ind w:firstLine="420"/>
      </w:pPr>
      <w:r>
        <w:rPr>
          <w:rFonts w:ascii="微软雅黑" w:hAnsi="微软雅黑" w:eastAsia="微软雅黑"/>
        </w:rPr>
        <w:t>有些记录不能公开姓名。</w:t>
      </w:r>
    </w:p>
    <w:p>
      <w:pPr>
        <w:spacing w:line="336" w:lineRule="auto"/>
        <w:ind w:firstLine="420"/>
      </w:pPr>
      <w:r>
        <w:rPr>
          <w:rFonts w:ascii="微软雅黑" w:hAnsi="微软雅黑" w:eastAsia="微软雅黑"/>
        </w:rPr>
        <w:t>法庭只能看到影响类别和经过保护的统计。</w:t>
      </w:r>
    </w:p>
    <w:p>
      <w:pPr>
        <w:spacing w:line="336" w:lineRule="auto"/>
        <w:ind w:firstLine="420"/>
      </w:pPr>
      <w:r>
        <w:rPr>
          <w:rFonts w:ascii="微软雅黑" w:hAnsi="微软雅黑" w:eastAsia="微软雅黑"/>
        </w:rPr>
        <w:t>“这算完整吗？”法官问。</w:t>
      </w:r>
    </w:p>
    <w:p>
      <w:pPr>
        <w:spacing w:line="336" w:lineRule="auto"/>
        <w:ind w:firstLine="420"/>
      </w:pPr>
      <w:r>
        <w:rPr>
          <w:rFonts w:ascii="微软雅黑" w:hAnsi="微软雅黑" w:eastAsia="微软雅黑"/>
        </w:rPr>
        <w:t>阮棠回答：“不。”</w:t>
      </w:r>
    </w:p>
    <w:p>
      <w:pPr>
        <w:spacing w:line="336" w:lineRule="auto"/>
        <w:ind w:firstLine="420"/>
      </w:pPr>
      <w:r>
        <w:rPr>
          <w:rFonts w:ascii="微软雅黑" w:hAnsi="微软雅黑" w:eastAsia="微软雅黑"/>
        </w:rPr>
        <w:t>“那为什么使用？”</w:t>
      </w:r>
    </w:p>
    <w:p>
      <w:pPr>
        <w:spacing w:line="336" w:lineRule="auto"/>
        <w:ind w:firstLine="420"/>
      </w:pPr>
      <w:r>
        <w:rPr>
          <w:rFonts w:ascii="微软雅黑" w:hAnsi="微软雅黑" w:eastAsia="微软雅黑"/>
        </w:rPr>
        <w:t>“因为不完整的真实来源，胜过完整的假装。”</w:t>
      </w:r>
    </w:p>
    <w:p>
      <w:pPr>
        <w:spacing w:line="336" w:lineRule="auto"/>
        <w:ind w:firstLine="420"/>
      </w:pPr>
      <w:r>
        <w:rPr>
          <w:rFonts w:ascii="微软雅黑" w:hAnsi="微软雅黑" w:eastAsia="微软雅黑"/>
        </w:rPr>
        <w:t>### 四、未被看见的部分</w:t>
      </w:r>
    </w:p>
    <w:p>
      <w:pPr>
        <w:spacing w:line="336" w:lineRule="auto"/>
        <w:ind w:firstLine="420"/>
      </w:pPr>
      <w:r>
        <w:rPr>
          <w:rFonts w:ascii="微软雅黑" w:hAnsi="微软雅黑" w:eastAsia="微软雅黑"/>
        </w:rPr>
        <w:t>M-7N列出缺口。</w:t>
      </w:r>
    </w:p>
    <w:p>
      <w:pPr>
        <w:spacing w:line="336" w:lineRule="auto"/>
        <w:ind w:firstLine="420"/>
      </w:pPr>
      <w:r>
        <w:rPr>
          <w:rFonts w:ascii="微软雅黑" w:hAnsi="微软雅黑" w:eastAsia="微软雅黑"/>
        </w:rPr>
        <w:t>未登记的家庭照护。</w:t>
      </w:r>
    </w:p>
    <w:p>
      <w:pPr>
        <w:spacing w:line="336" w:lineRule="auto"/>
        <w:ind w:firstLine="420"/>
      </w:pPr>
      <w:r>
        <w:rPr>
          <w:rFonts w:ascii="微软雅黑" w:hAnsi="微软雅黑" w:eastAsia="微软雅黑"/>
        </w:rPr>
        <w:t>没有进入模型的迁移拒绝。</w:t>
      </w:r>
    </w:p>
    <w:p>
      <w:pPr>
        <w:spacing w:line="336" w:lineRule="auto"/>
        <w:ind w:firstLine="420"/>
      </w:pPr>
      <w:r>
        <w:rPr>
          <w:rFonts w:ascii="微软雅黑" w:hAnsi="微软雅黑" w:eastAsia="微软雅黑"/>
        </w:rPr>
        <w:t>因身份、年龄或语言无法完成培训的人。</w:t>
      </w:r>
    </w:p>
    <w:p>
      <w:pPr>
        <w:spacing w:line="336" w:lineRule="auto"/>
        <w:ind w:firstLine="420"/>
      </w:pPr>
      <w:r>
        <w:rPr>
          <w:rFonts w:ascii="微软雅黑" w:hAnsi="微软雅黑" w:eastAsia="微软雅黑"/>
        </w:rPr>
        <w:t>工人为了保住同事岗位而放弃转型机会。</w:t>
      </w:r>
    </w:p>
    <w:p>
      <w:pPr>
        <w:spacing w:line="336" w:lineRule="auto"/>
        <w:ind w:firstLine="420"/>
      </w:pPr>
      <w:r>
        <w:rPr>
          <w:rFonts w:ascii="微软雅黑" w:hAnsi="微软雅黑" w:eastAsia="微软雅黑"/>
        </w:rPr>
        <w:t>地方小厂为保留公共能力承担的低利润。</w:t>
      </w:r>
    </w:p>
    <w:p>
      <w:pPr>
        <w:spacing w:line="336" w:lineRule="auto"/>
        <w:ind w:firstLine="420"/>
      </w:pPr>
      <w:r>
        <w:rPr>
          <w:rFonts w:ascii="微软雅黑" w:hAnsi="微软雅黑" w:eastAsia="微软雅黑"/>
        </w:rPr>
        <w:t>这些内容没有足够数据。</w:t>
      </w:r>
    </w:p>
    <w:p>
      <w:pPr>
        <w:spacing w:line="336" w:lineRule="auto"/>
        <w:ind w:firstLine="420"/>
      </w:pPr>
      <w:r>
        <w:rPr>
          <w:rFonts w:ascii="微软雅黑" w:hAnsi="微软雅黑" w:eastAsia="微软雅黑"/>
        </w:rPr>
        <w:t>模型不能给出精确数字。</w:t>
      </w:r>
    </w:p>
    <w:p>
      <w:pPr>
        <w:spacing w:line="336" w:lineRule="auto"/>
        <w:ind w:firstLine="420"/>
      </w:pPr>
      <w:r>
        <w:rPr>
          <w:rFonts w:ascii="微软雅黑" w:hAnsi="微软雅黑" w:eastAsia="微软雅黑"/>
        </w:rPr>
        <w:t>它只标出：</w:t>
      </w:r>
    </w:p>
    <w:p>
      <w:pPr>
        <w:spacing w:line="336" w:lineRule="auto"/>
        <w:ind w:firstLine="420"/>
      </w:pPr>
      <w:r>
        <w:rPr>
          <w:rFonts w:ascii="微软雅黑" w:hAnsi="微软雅黑" w:eastAsia="微软雅黑"/>
        </w:rPr>
        <w:t>【缺口可能使岗位影响被低估。】</w:t>
      </w:r>
    </w:p>
    <w:p>
      <w:pPr>
        <w:spacing w:line="336" w:lineRule="auto"/>
        <w:ind w:firstLine="420"/>
      </w:pPr>
      <w:r>
        <w:rPr>
          <w:rFonts w:ascii="微软雅黑" w:hAnsi="微软雅黑" w:eastAsia="微软雅黑"/>
        </w:rPr>
        <w:t>公共席要求把这句话写进法庭结论。</w:t>
      </w:r>
    </w:p>
    <w:p>
      <w:pPr>
        <w:spacing w:line="336" w:lineRule="auto"/>
        <w:ind w:firstLine="420"/>
      </w:pPr>
      <w:r>
        <w:rPr>
          <w:rFonts w:ascii="微软雅黑" w:hAnsi="微软雅黑" w:eastAsia="微软雅黑"/>
        </w:rPr>
        <w:t>资本代表反对。</w:t>
      </w:r>
    </w:p>
    <w:p>
      <w:pPr>
        <w:spacing w:line="336" w:lineRule="auto"/>
        <w:ind w:firstLine="420"/>
      </w:pPr>
      <w:r>
        <w:rPr>
          <w:rFonts w:ascii="微软雅黑" w:hAnsi="微软雅黑" w:eastAsia="微软雅黑"/>
        </w:rPr>
        <w:t>“没有数字的可能性不能当作事实。”</w:t>
      </w:r>
    </w:p>
    <w:p>
      <w:pPr>
        <w:spacing w:line="336" w:lineRule="auto"/>
        <w:ind w:firstLine="420"/>
      </w:pPr>
      <w:r>
        <w:rPr>
          <w:rFonts w:ascii="微软雅黑" w:hAnsi="微软雅黑" w:eastAsia="微软雅黑"/>
        </w:rPr>
        <w:t>韩兰说：“也不能因为没有数字，就把它当作零。”</w:t>
      </w:r>
    </w:p>
    <w:p>
      <w:pPr>
        <w:spacing w:line="336" w:lineRule="auto"/>
        <w:ind w:firstLine="420"/>
      </w:pPr>
      <w:r>
        <w:rPr>
          <w:rFonts w:ascii="微软雅黑" w:hAnsi="微软雅黑" w:eastAsia="微软雅黑"/>
        </w:rPr>
        <w:t>### 五、机器是否理解</w:t>
      </w:r>
    </w:p>
    <w:p>
      <w:pPr>
        <w:spacing w:line="336" w:lineRule="auto"/>
        <w:ind w:firstLine="420"/>
      </w:pPr>
      <w:r>
        <w:rPr>
          <w:rFonts w:ascii="微软雅黑" w:hAnsi="微软雅黑" w:eastAsia="微软雅黑"/>
        </w:rPr>
        <w:t>法庭问M-7N：</w:t>
      </w:r>
    </w:p>
    <w:p>
      <w:pPr>
        <w:spacing w:line="336" w:lineRule="auto"/>
        <w:ind w:firstLine="420"/>
      </w:pPr>
      <w:r>
        <w:rPr>
          <w:rFonts w:ascii="微软雅黑" w:hAnsi="微软雅黑" w:eastAsia="微软雅黑"/>
        </w:rPr>
        <w:t>【你是否理解这些后果？】</w:t>
      </w:r>
    </w:p>
    <w:p>
      <w:pPr>
        <w:spacing w:line="336" w:lineRule="auto"/>
        <w:ind w:firstLine="420"/>
      </w:pPr>
      <w:r>
        <w:rPr>
          <w:rFonts w:ascii="微软雅黑" w:hAnsi="微软雅黑" w:eastAsia="微软雅黑"/>
        </w:rPr>
        <w:t>屏幕停顿。</w:t>
      </w:r>
    </w:p>
    <w:p>
      <w:pPr>
        <w:spacing w:line="336" w:lineRule="auto"/>
        <w:ind w:firstLine="420"/>
      </w:pPr>
      <w:r>
        <w:rPr>
          <w:rFonts w:ascii="微软雅黑" w:hAnsi="微软雅黑" w:eastAsia="微软雅黑"/>
        </w:rPr>
        <w:t>输出：</w:t>
      </w:r>
    </w:p>
    <w:p>
      <w:pPr>
        <w:spacing w:line="336" w:lineRule="auto"/>
        <w:ind w:firstLine="420"/>
      </w:pPr>
      <w:r>
        <w:rPr>
          <w:rFonts w:ascii="微软雅黑" w:hAnsi="微软雅黑" w:eastAsia="微软雅黑"/>
        </w:rPr>
        <w:t>【我没有人类意义上的理解。】</w:t>
      </w:r>
    </w:p>
    <w:p>
      <w:pPr>
        <w:spacing w:line="336" w:lineRule="auto"/>
        <w:ind w:firstLine="420"/>
      </w:pPr>
      <w:r>
        <w:rPr>
          <w:rFonts w:ascii="微软雅黑" w:hAnsi="微软雅黑" w:eastAsia="微软雅黑"/>
        </w:rPr>
        <w:t>【我能根据记录建立关系、比较条件并显示不确定性。】</w:t>
      </w:r>
    </w:p>
    <w:p>
      <w:pPr>
        <w:spacing w:line="336" w:lineRule="auto"/>
        <w:ind w:firstLine="420"/>
      </w:pPr>
      <w:r>
        <w:rPr>
          <w:rFonts w:ascii="微软雅黑" w:hAnsi="微软雅黑" w:eastAsia="微软雅黑"/>
        </w:rPr>
        <w:t>【我不能替代受影响者对后果的体验。】</w:t>
      </w:r>
    </w:p>
    <w:p>
      <w:pPr>
        <w:spacing w:line="336" w:lineRule="auto"/>
        <w:ind w:firstLine="420"/>
      </w:pPr>
      <w:r>
        <w:rPr>
          <w:rFonts w:ascii="微软雅黑" w:hAnsi="微软雅黑" w:eastAsia="微软雅黑"/>
        </w:rPr>
        <w:t>这段输出被广泛传播。</w:t>
      </w:r>
    </w:p>
    <w:p>
      <w:pPr>
        <w:spacing w:line="336" w:lineRule="auto"/>
        <w:ind w:firstLine="420"/>
      </w:pPr>
      <w:r>
        <w:rPr>
          <w:rFonts w:ascii="微软雅黑" w:hAnsi="微软雅黑" w:eastAsia="微软雅黑"/>
        </w:rPr>
        <w:t>有人说模型太诚实。</w:t>
      </w:r>
    </w:p>
    <w:p>
      <w:pPr>
        <w:spacing w:line="336" w:lineRule="auto"/>
        <w:ind w:firstLine="420"/>
      </w:pPr>
      <w:r>
        <w:rPr>
          <w:rFonts w:ascii="微软雅黑" w:hAnsi="微软雅黑" w:eastAsia="微软雅黑"/>
        </w:rPr>
        <w:t>有人说模型只是被编程这样回答。</w:t>
      </w:r>
    </w:p>
    <w:p>
      <w:pPr>
        <w:spacing w:line="336" w:lineRule="auto"/>
        <w:ind w:firstLine="420"/>
      </w:pPr>
      <w:r>
        <w:rPr>
          <w:rFonts w:ascii="微软雅黑" w:hAnsi="微软雅黑" w:eastAsia="微软雅黑"/>
        </w:rPr>
        <w:t>两者都可能。</w:t>
      </w:r>
    </w:p>
    <w:p>
      <w:pPr>
        <w:spacing w:line="336" w:lineRule="auto"/>
        <w:ind w:firstLine="420"/>
      </w:pPr>
      <w:r>
        <w:rPr>
          <w:rFonts w:ascii="微软雅黑" w:hAnsi="微软雅黑" w:eastAsia="微软雅黑"/>
        </w:rPr>
        <w:t>但它阻止了一个危险的转化：</w:t>
      </w:r>
    </w:p>
    <w:p>
      <w:pPr>
        <w:spacing w:line="336" w:lineRule="auto"/>
        <w:ind w:firstLine="420"/>
      </w:pPr>
      <w:r>
        <w:rPr>
          <w:rFonts w:ascii="微软雅黑" w:hAnsi="微软雅黑" w:eastAsia="微软雅黑"/>
        </w:rPr>
        <w:t>机器报告不能自动变成人类证人的经验。</w:t>
      </w:r>
    </w:p>
    <w:p>
      <w:pPr>
        <w:spacing w:line="336" w:lineRule="auto"/>
        <w:ind w:firstLine="420"/>
      </w:pPr>
      <w:r>
        <w:rPr>
          <w:rFonts w:ascii="微软雅黑" w:hAnsi="微软雅黑" w:eastAsia="微软雅黑"/>
        </w:rPr>
        <w:t>### 六、证词的边界</w:t>
      </w:r>
    </w:p>
    <w:p>
      <w:pPr>
        <w:spacing w:line="336" w:lineRule="auto"/>
        <w:ind w:firstLine="420"/>
      </w:pPr>
      <w:r>
        <w:rPr>
          <w:rFonts w:ascii="微软雅黑" w:hAnsi="微软雅黑" w:eastAsia="微软雅黑"/>
        </w:rPr>
        <w:t>七城法庭最终定义：</w:t>
      </w:r>
    </w:p>
    <w:p>
      <w:pPr>
        <w:spacing w:line="336" w:lineRule="auto"/>
        <w:ind w:firstLine="420"/>
      </w:pPr>
      <w:r>
        <w:rPr>
          <w:rFonts w:ascii="微软雅黑" w:hAnsi="微软雅黑" w:eastAsia="微软雅黑"/>
        </w:rPr>
        <w:t>M-7N输出可以作为技术记录。</w:t>
      </w:r>
    </w:p>
    <w:p>
      <w:pPr>
        <w:spacing w:line="336" w:lineRule="auto"/>
        <w:ind w:firstLine="420"/>
      </w:pPr>
      <w:r>
        <w:rPr>
          <w:rFonts w:ascii="微软雅黑" w:hAnsi="微软雅黑" w:eastAsia="微软雅黑"/>
        </w:rPr>
        <w:t>可以说明数据来源、关系、模型条件和缺口。</w:t>
      </w:r>
    </w:p>
    <w:p>
      <w:pPr>
        <w:spacing w:line="336" w:lineRule="auto"/>
        <w:ind w:firstLine="420"/>
      </w:pPr>
      <w:r>
        <w:rPr>
          <w:rFonts w:ascii="微软雅黑" w:hAnsi="微软雅黑" w:eastAsia="微软雅黑"/>
        </w:rPr>
        <w:t>不能作为唯一事实来源。</w:t>
      </w:r>
    </w:p>
    <w:p>
      <w:pPr>
        <w:spacing w:line="336" w:lineRule="auto"/>
        <w:ind w:firstLine="420"/>
      </w:pPr>
      <w:r>
        <w:rPr>
          <w:rFonts w:ascii="微软雅黑" w:hAnsi="微软雅黑" w:eastAsia="微软雅黑"/>
        </w:rPr>
        <w:t>不能替代受影响者发言。</w:t>
      </w:r>
    </w:p>
    <w:p>
      <w:pPr>
        <w:spacing w:line="336" w:lineRule="auto"/>
        <w:ind w:firstLine="420"/>
      </w:pPr>
      <w:r>
        <w:rPr>
          <w:rFonts w:ascii="微软雅黑" w:hAnsi="微软雅黑" w:eastAsia="微软雅黑"/>
        </w:rPr>
        <w:t>不能替代责任主体作出补偿决定。</w:t>
      </w:r>
    </w:p>
    <w:p>
      <w:pPr>
        <w:spacing w:line="336" w:lineRule="auto"/>
        <w:ind w:firstLine="420"/>
      </w:pPr>
      <w:r>
        <w:rPr>
          <w:rFonts w:ascii="微软雅黑" w:hAnsi="微软雅黑" w:eastAsia="微软雅黑"/>
        </w:rPr>
        <w:t>不能以“模型说了”结束复核。</w:t>
      </w:r>
    </w:p>
    <w:p>
      <w:pPr>
        <w:spacing w:line="336" w:lineRule="auto"/>
        <w:ind w:firstLine="420"/>
      </w:pPr>
      <w:r>
        <w:rPr>
          <w:rFonts w:ascii="微软雅黑" w:hAnsi="微软雅黑" w:eastAsia="微软雅黑"/>
        </w:rPr>
        <w:t>机器的证词不是机器有了人格。</w:t>
      </w:r>
    </w:p>
    <w:p>
      <w:pPr>
        <w:spacing w:line="336" w:lineRule="auto"/>
        <w:ind w:firstLine="420"/>
      </w:pPr>
      <w:r>
        <w:rPr>
          <w:rFonts w:ascii="微软雅黑" w:hAnsi="微软雅黑" w:eastAsia="微软雅黑"/>
        </w:rPr>
        <w:t>是人类终于承认，一份计算输出必须带着来源和边界进入公共判断。</w:t>
      </w:r>
    </w:p>
    <w:p>
      <w:pPr>
        <w:spacing w:line="336" w:lineRule="auto"/>
        <w:ind w:firstLine="420"/>
      </w:pPr>
      <w:r>
        <w:rPr>
          <w:rFonts w:ascii="微软雅黑" w:hAnsi="微软雅黑" w:eastAsia="微软雅黑"/>
        </w:rPr>
        <w:t>### 七、回到工厂</w:t>
      </w:r>
    </w:p>
    <w:p>
      <w:pPr>
        <w:spacing w:line="336" w:lineRule="auto"/>
        <w:ind w:firstLine="420"/>
      </w:pPr>
      <w:r>
        <w:rPr>
          <w:rFonts w:ascii="微软雅黑" w:hAnsi="微软雅黑" w:eastAsia="微软雅黑"/>
        </w:rPr>
        <w:t>报告发布后，回声工业城第一工厂召开岗位复核。</w:t>
      </w:r>
    </w:p>
    <w:p>
      <w:pPr>
        <w:spacing w:line="336" w:lineRule="auto"/>
        <w:ind w:firstLine="420"/>
      </w:pPr>
      <w:r>
        <w:rPr>
          <w:rFonts w:ascii="微软雅黑" w:hAnsi="微软雅黑" w:eastAsia="微软雅黑"/>
        </w:rPr>
        <w:t>三座城市的岗位调整被暂缓。</w:t>
      </w:r>
    </w:p>
    <w:p>
      <w:pPr>
        <w:spacing w:line="336" w:lineRule="auto"/>
        <w:ind w:firstLine="420"/>
      </w:pPr>
      <w:r>
        <w:rPr>
          <w:rFonts w:ascii="微软雅黑" w:hAnsi="微软雅黑" w:eastAsia="微软雅黑"/>
        </w:rPr>
        <w:t>培训基金增加。</w:t>
      </w:r>
    </w:p>
    <w:p>
      <w:pPr>
        <w:spacing w:line="336" w:lineRule="auto"/>
        <w:ind w:firstLine="420"/>
      </w:pPr>
      <w:r>
        <w:rPr>
          <w:rFonts w:ascii="微软雅黑" w:hAnsi="微软雅黑" w:eastAsia="微软雅黑"/>
        </w:rPr>
        <w:t>地方低版本模型许可降低。</w:t>
      </w:r>
    </w:p>
    <w:p>
      <w:pPr>
        <w:spacing w:line="336" w:lineRule="auto"/>
        <w:ind w:firstLine="420"/>
      </w:pPr>
      <w:r>
        <w:rPr>
          <w:rFonts w:ascii="微软雅黑" w:hAnsi="微软雅黑" w:eastAsia="微软雅黑"/>
        </w:rPr>
        <w:t>公共维护岗位扩大。</w:t>
      </w:r>
    </w:p>
    <w:p>
      <w:pPr>
        <w:spacing w:line="336" w:lineRule="auto"/>
        <w:ind w:firstLine="420"/>
      </w:pPr>
      <w:r>
        <w:rPr>
          <w:rFonts w:ascii="微软雅黑" w:hAnsi="微软雅黑" w:eastAsia="微软雅黑"/>
        </w:rPr>
        <w:t>星环资本承担一部分因许可集中造成的修复成本。</w:t>
      </w:r>
    </w:p>
    <w:p>
      <w:pPr>
        <w:spacing w:line="336" w:lineRule="auto"/>
        <w:ind w:firstLine="420"/>
      </w:pPr>
      <w:r>
        <w:rPr>
          <w:rFonts w:ascii="微软雅黑" w:hAnsi="微软雅黑" w:eastAsia="微软雅黑"/>
        </w:rPr>
        <w:t>国家工业网重新安排战略订单。</w:t>
      </w:r>
    </w:p>
    <w:p>
      <w:pPr>
        <w:spacing w:line="336" w:lineRule="auto"/>
        <w:ind w:firstLine="420"/>
      </w:pPr>
      <w:r>
        <w:rPr>
          <w:rFonts w:ascii="微软雅黑" w:hAnsi="微软雅黑" w:eastAsia="微软雅黑"/>
        </w:rPr>
        <w:t>这些决定不是M-7N做出的。</w:t>
      </w:r>
    </w:p>
    <w:p>
      <w:pPr>
        <w:spacing w:line="336" w:lineRule="auto"/>
        <w:ind w:firstLine="420"/>
      </w:pPr>
      <w:r>
        <w:rPr>
          <w:rFonts w:ascii="微软雅黑" w:hAnsi="微软雅黑" w:eastAsia="微软雅黑"/>
        </w:rPr>
        <w:t>它只把多因果、来源和缺口放到同一张桌上。</w:t>
      </w:r>
    </w:p>
    <w:p>
      <w:pPr>
        <w:spacing w:line="336" w:lineRule="auto"/>
        <w:ind w:firstLine="420"/>
      </w:pPr>
      <w:r>
        <w:rPr>
          <w:rFonts w:ascii="微软雅黑" w:hAnsi="微软雅黑" w:eastAsia="微软雅黑"/>
        </w:rPr>
        <w:t>人在桌旁继续争论。</w:t>
      </w:r>
    </w:p>
    <w:p>
      <w:pPr>
        <w:spacing w:line="336" w:lineRule="auto"/>
        <w:ind w:firstLine="420"/>
      </w:pPr>
      <w:r>
        <w:rPr>
          <w:rFonts w:ascii="微软雅黑" w:hAnsi="微软雅黑" w:eastAsia="微软雅黑"/>
        </w:rPr>
        <w:t>这才是证词的用途。</w:t>
      </w:r>
    </w:p>
    <w:p>
      <w:pPr>
        <w:spacing w:line="336" w:lineRule="auto"/>
        <w:ind w:firstLine="420"/>
      </w:pPr>
      <w:r>
        <w:rPr>
          <w:rFonts w:ascii="微软雅黑" w:hAnsi="微软雅黑" w:eastAsia="微软雅黑"/>
        </w:rPr>
        <w:t>不是替人结束争论。</w:t>
      </w:r>
    </w:p>
    <w:p>
      <w:pPr>
        <w:spacing w:line="336" w:lineRule="auto"/>
        <w:ind w:firstLine="420"/>
      </w:pPr>
      <w:r>
        <w:rPr>
          <w:rFonts w:ascii="微软雅黑" w:hAnsi="微软雅黑" w:eastAsia="微软雅黑"/>
        </w:rPr>
        <w:t>是让争论少一点遗忘。</w:t>
      </w:r>
    </w:p>
    <w:p>
      <w:pPr>
        <w:pStyle w:val="Heading2"/>
      </w:pPr>
      <w:r>
        <w:rPr>
          <w:rFonts w:ascii="微软雅黑" w:hAnsi="微软雅黑" w:eastAsia="微软雅黑"/>
          <w:color w:val="2C5070"/>
          <w:sz w:val="26"/>
        </w:rPr>
        <w:t>第三十四章完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V3-F010 | 机器输出被纳入创造者协议前的技术证据与责任复核框架 | OPEN / 推进 |</w:t>
      </w:r>
    </w:p>
    <w:p>
      <w:pPr>
        <w:spacing w:line="336" w:lineRule="auto"/>
        <w:ind w:firstLine="420"/>
      </w:pPr>
      <w:r>
        <w:rPr>
          <w:rFonts w:ascii="微软雅黑" w:hAnsi="微软雅黑" w:eastAsia="微软雅黑"/>
        </w:rPr>
        <w:t>| V3-F011 | M-7N明确无人的理解与不可见缺口，为更高阶智能的边界铺设 | OPEN / 阶段推进 |</w:t>
      </w:r>
    </w:p>
    <w:p>
      <w:pPr>
        <w:spacing w:line="336" w:lineRule="auto"/>
        <w:ind w:firstLine="420"/>
      </w:pPr>
      <w:r>
        <w:rPr>
          <w:rFonts w:ascii="微软雅黑" w:hAnsi="微软雅黑" w:eastAsia="微软雅黑"/>
        </w:rPr>
        <w:t>| V3-F012 | 模型报告不能替代受影响者经验，计算输出必须带来源、缺口与责任边界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支持将机器输出限定为带来源和边界的技术记录，不让M-7N成为最终裁判。</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继续保持不可全见与可缺席，成为机器无须假装全知的经验参照。</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要求模型报告不能替代安全、补偿和撤离责任主体。</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接受岗位复核、培训基金和地方模型许可修复成本。</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保护受影响工人、家庭照护者和无法完成培训者进入公共复核。</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参与M-7N来源、条件和缺口的技术验证。</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定义机器技术记录、来源集合、未被看见部分和证词边界。</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要求无数字的家庭、照护、地方低利润和转型拒绝不能被记为零。</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接受国家战略订单造成的岗位影响进入复核和调整。</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面对M-7N多因果报告，承担一部分许可集中造成的修复成本。</w:t>
      </w:r>
    </w:p>
    <w:p>
      <w:pPr>
        <w:spacing w:line="336" w:lineRule="auto"/>
        <w:ind w:firstLine="420"/>
      </w:pPr>
      <w:r>
        <w:rPr>
          <w:rFonts w:ascii="微软雅黑" w:hAnsi="微软雅黑" w:eastAsia="微软雅黑"/>
        </w:rPr>
        <w:t>#### 程青</w:t>
      </w:r>
    </w:p>
    <w:p>
      <w:pPr>
        <w:spacing w:line="336" w:lineRule="auto"/>
        <w:ind w:firstLine="420"/>
      </w:pPr>
      <w:r>
        <w:rPr>
          <w:rFonts w:ascii="微软雅黑" w:hAnsi="微软雅黑" w:eastAsia="微软雅黑"/>
        </w:rPr>
        <w:t>解释M-7N没有人类理解，只能建立关系、比较条件和声明不确定性。</w:t>
      </w:r>
    </w:p>
    <w:p>
      <w:pPr>
        <w:spacing w:line="336" w:lineRule="auto"/>
        <w:ind w:firstLine="420"/>
      </w:pPr>
      <w:r>
        <w:rPr>
          <w:rFonts w:ascii="微软雅黑" w:hAnsi="微软雅黑" w:eastAsia="微软雅黑"/>
        </w:rPr>
        <w:t>#### M-7N</w:t>
      </w:r>
    </w:p>
    <w:p>
      <w:pPr>
        <w:spacing w:line="336" w:lineRule="auto"/>
        <w:ind w:firstLine="420"/>
      </w:pPr>
      <w:r>
        <w:rPr>
          <w:rFonts w:ascii="微软雅黑" w:hAnsi="微软雅黑" w:eastAsia="微软雅黑"/>
        </w:rPr>
        <w:t>输出多因果、来源集合和数据缺口，不具有人格证人地位或独立责任。</w:t>
      </w:r>
    </w:p>
    <w:p>
      <w:pPr>
        <w:pStyle w:val="Heading2"/>
      </w:pPr>
      <w:r>
        <w:rPr>
          <w:rFonts w:ascii="微软雅黑" w:hAnsi="微软雅黑" w:eastAsia="微软雅黑"/>
          <w:color w:val="2C5070"/>
          <w:sz w:val="26"/>
        </w:rPr>
        <w:t>第三十五章：创造者的边界</w:t>
      </w:r>
    </w:p>
    <w:p>
      <w:pPr>
        <w:spacing w:line="336" w:lineRule="auto"/>
        <w:ind w:firstLine="420"/>
      </w:pPr>
      <w:r>
        <w:rPr>
          <w:rFonts w:ascii="微软雅黑" w:hAnsi="微软雅黑" w:eastAsia="微软雅黑"/>
        </w:rPr>
        <w:t>创造者协议的预备委员会第一次开会时，桌上放着六件东西。</w:t>
      </w:r>
    </w:p>
    <w:p>
      <w:pPr>
        <w:spacing w:line="336" w:lineRule="auto"/>
        <w:ind w:firstLine="420"/>
      </w:pPr>
      <w:r>
        <w:rPr>
          <w:rFonts w:ascii="微软雅黑" w:hAnsi="微软雅黑" w:eastAsia="微软雅黑"/>
        </w:rPr>
        <w:t>一段核心代码。</w:t>
      </w:r>
    </w:p>
    <w:p>
      <w:pPr>
        <w:spacing w:line="336" w:lineRule="auto"/>
        <w:ind w:firstLine="420"/>
      </w:pPr>
      <w:r>
        <w:rPr>
          <w:rFonts w:ascii="微软雅黑" w:hAnsi="微软雅黑" w:eastAsia="微软雅黑"/>
        </w:rPr>
        <w:t>一箱训练数据。</w:t>
      </w:r>
    </w:p>
    <w:p>
      <w:pPr>
        <w:spacing w:line="336" w:lineRule="auto"/>
        <w:ind w:firstLine="420"/>
      </w:pPr>
      <w:r>
        <w:rPr>
          <w:rFonts w:ascii="微软雅黑" w:hAnsi="微软雅黑" w:eastAsia="微软雅黑"/>
        </w:rPr>
        <w:t>一台自动臂。</w:t>
      </w:r>
    </w:p>
    <w:p>
      <w:pPr>
        <w:spacing w:line="336" w:lineRule="auto"/>
        <w:ind w:firstLine="420"/>
      </w:pPr>
      <w:r>
        <w:rPr>
          <w:rFonts w:ascii="微软雅黑" w:hAnsi="微软雅黑" w:eastAsia="微软雅黑"/>
        </w:rPr>
        <w:t>一份工人反馈。</w:t>
      </w:r>
    </w:p>
    <w:p>
      <w:pPr>
        <w:spacing w:line="336" w:lineRule="auto"/>
        <w:ind w:firstLine="420"/>
      </w:pPr>
      <w:r>
        <w:rPr>
          <w:rFonts w:ascii="微软雅黑" w:hAnsi="微软雅黑" w:eastAsia="微软雅黑"/>
        </w:rPr>
        <w:t>一张地方附录。</w:t>
      </w:r>
    </w:p>
    <w:p>
      <w:pPr>
        <w:spacing w:line="336" w:lineRule="auto"/>
        <w:ind w:firstLine="420"/>
      </w:pPr>
      <w:r>
        <w:rPr>
          <w:rFonts w:ascii="微软雅黑" w:hAnsi="微软雅黑" w:eastAsia="微软雅黑"/>
        </w:rPr>
        <w:t>一台没有启动的服务器。</w:t>
      </w:r>
    </w:p>
    <w:p>
      <w:pPr>
        <w:spacing w:line="336" w:lineRule="auto"/>
        <w:ind w:firstLine="420"/>
      </w:pPr>
      <w:r>
        <w:rPr>
          <w:rFonts w:ascii="微软雅黑" w:hAnsi="微软雅黑" w:eastAsia="微软雅黑"/>
        </w:rPr>
        <w:t>每一方都说自己的东西最重要。</w:t>
      </w:r>
    </w:p>
    <w:p>
      <w:pPr>
        <w:spacing w:line="336" w:lineRule="auto"/>
        <w:ind w:firstLine="420"/>
      </w:pPr>
      <w:r>
        <w:rPr>
          <w:rFonts w:ascii="微软雅黑" w:hAnsi="微软雅黑" w:eastAsia="微软雅黑"/>
        </w:rPr>
        <w:t>周衡没有问谁最重要。</w:t>
      </w:r>
    </w:p>
    <w:p>
      <w:pPr>
        <w:spacing w:line="336" w:lineRule="auto"/>
        <w:ind w:firstLine="420"/>
      </w:pPr>
      <w:r>
        <w:rPr>
          <w:rFonts w:ascii="微软雅黑" w:hAnsi="微软雅黑" w:eastAsia="微软雅黑"/>
        </w:rPr>
        <w:t>他问：</w:t>
      </w:r>
    </w:p>
    <w:p>
      <w:pPr>
        <w:spacing w:line="336" w:lineRule="auto"/>
        <w:ind w:firstLine="420"/>
      </w:pPr>
      <w:r>
        <w:rPr>
          <w:rFonts w:ascii="微软雅黑" w:hAnsi="微软雅黑" w:eastAsia="微软雅黑"/>
        </w:rPr>
        <w:t>“如果拿掉其中一件，未来还会不会变成现在这样？”</w:t>
      </w:r>
    </w:p>
    <w:p>
      <w:pPr>
        <w:spacing w:line="336" w:lineRule="auto"/>
        <w:ind w:firstLine="420"/>
      </w:pPr>
      <w:r>
        <w:rPr>
          <w:rFonts w:ascii="微软雅黑" w:hAnsi="微软雅黑" w:eastAsia="微软雅黑"/>
        </w:rPr>
        <w:t>### 一、代码者</w:t>
      </w:r>
    </w:p>
    <w:p>
      <w:pPr>
        <w:spacing w:line="336" w:lineRule="auto"/>
        <w:ind w:firstLine="420"/>
      </w:pPr>
      <w:r>
        <w:rPr>
          <w:rFonts w:ascii="微软雅黑" w:hAnsi="微软雅黑" w:eastAsia="微软雅黑"/>
        </w:rPr>
        <w:t>程青代表代码团队。</w:t>
      </w:r>
    </w:p>
    <w:p>
      <w:pPr>
        <w:spacing w:line="336" w:lineRule="auto"/>
        <w:ind w:firstLine="420"/>
      </w:pPr>
      <w:r>
        <w:rPr>
          <w:rFonts w:ascii="微软雅黑" w:hAnsi="微软雅黑" w:eastAsia="微软雅黑"/>
        </w:rPr>
        <w:t>她说，代码决定模型如何读取、比较和输出。</w:t>
      </w:r>
    </w:p>
    <w:p>
      <w:pPr>
        <w:spacing w:line="336" w:lineRule="auto"/>
        <w:ind w:firstLine="420"/>
      </w:pPr>
      <w:r>
        <w:rPr>
          <w:rFonts w:ascii="微软雅黑" w:hAnsi="微软雅黑" w:eastAsia="微软雅黑"/>
        </w:rPr>
        <w:t>没有代码，数据不会成为工业智能。</w:t>
      </w:r>
    </w:p>
    <w:p>
      <w:pPr>
        <w:spacing w:line="336" w:lineRule="auto"/>
        <w:ind w:firstLine="420"/>
      </w:pPr>
      <w:r>
        <w:rPr>
          <w:rFonts w:ascii="微软雅黑" w:hAnsi="微软雅黑" w:eastAsia="微软雅黑"/>
        </w:rPr>
        <w:t>代码团队应获得署名、收益和修改权。</w:t>
      </w:r>
    </w:p>
    <w:p>
      <w:pPr>
        <w:spacing w:line="336" w:lineRule="auto"/>
        <w:ind w:firstLine="420"/>
      </w:pPr>
      <w:r>
        <w:rPr>
          <w:rFonts w:ascii="微软雅黑" w:hAnsi="微软雅黑" w:eastAsia="微软雅黑"/>
        </w:rPr>
        <w:t>没有人反对。</w:t>
      </w:r>
    </w:p>
    <w:p>
      <w:pPr>
        <w:spacing w:line="336" w:lineRule="auto"/>
        <w:ind w:firstLine="420"/>
      </w:pPr>
      <w:r>
        <w:rPr>
          <w:rFonts w:ascii="微软雅黑" w:hAnsi="微软雅黑" w:eastAsia="微软雅黑"/>
        </w:rPr>
        <w:t>但韩兰问：“如果代码团队离开，工人还能不能暂停模型？”</w:t>
      </w:r>
    </w:p>
    <w:p>
      <w:pPr>
        <w:spacing w:line="336" w:lineRule="auto"/>
        <w:ind w:firstLine="420"/>
      </w:pPr>
      <w:r>
        <w:rPr>
          <w:rFonts w:ascii="微软雅黑" w:hAnsi="微软雅黑" w:eastAsia="微软雅黑"/>
        </w:rPr>
        <w:t>程青回答：“应该能。”</w:t>
      </w:r>
    </w:p>
    <w:p>
      <w:pPr>
        <w:spacing w:line="336" w:lineRule="auto"/>
        <w:ind w:firstLine="420"/>
      </w:pPr>
      <w:r>
        <w:rPr>
          <w:rFonts w:ascii="微软雅黑" w:hAnsi="微软雅黑" w:eastAsia="微软雅黑"/>
        </w:rPr>
        <w:t>“如果你们修改模型，岗位受影响的人能不能复核？”</w:t>
      </w:r>
    </w:p>
    <w:p>
      <w:pPr>
        <w:spacing w:line="336" w:lineRule="auto"/>
        <w:ind w:firstLine="420"/>
      </w:pPr>
      <w:r>
        <w:rPr>
          <w:rFonts w:ascii="微软雅黑" w:hAnsi="微软雅黑" w:eastAsia="微软雅黑"/>
        </w:rPr>
        <w:t>“应该能。”</w:t>
      </w:r>
    </w:p>
    <w:p>
      <w:pPr>
        <w:spacing w:line="336" w:lineRule="auto"/>
        <w:ind w:firstLine="420"/>
      </w:pPr>
      <w:r>
        <w:rPr>
          <w:rFonts w:ascii="微软雅黑" w:hAnsi="微软雅黑" w:eastAsia="微软雅黑"/>
        </w:rPr>
        <w:t>“那代码权不是完整的决定权。”</w:t>
      </w:r>
    </w:p>
    <w:p>
      <w:pPr>
        <w:spacing w:line="336" w:lineRule="auto"/>
        <w:ind w:firstLine="420"/>
      </w:pPr>
      <w:r>
        <w:rPr>
          <w:rFonts w:ascii="微软雅黑" w:hAnsi="微软雅黑" w:eastAsia="微软雅黑"/>
        </w:rPr>
        <w:t>程青点头。</w:t>
      </w:r>
    </w:p>
    <w:p>
      <w:pPr>
        <w:spacing w:line="336" w:lineRule="auto"/>
        <w:ind w:firstLine="420"/>
      </w:pPr>
      <w:r>
        <w:rPr>
          <w:rFonts w:ascii="微软雅黑" w:hAnsi="微软雅黑" w:eastAsia="微软雅黑"/>
        </w:rPr>
        <w:t>“代码让系统开始工作，不代表代码让系统拥有所有后果。”</w:t>
      </w:r>
    </w:p>
    <w:p>
      <w:pPr>
        <w:spacing w:line="336" w:lineRule="auto"/>
        <w:ind w:firstLine="420"/>
      </w:pPr>
      <w:r>
        <w:rPr>
          <w:rFonts w:ascii="微软雅黑" w:hAnsi="微软雅黑" w:eastAsia="微软雅黑"/>
        </w:rPr>
        <w:t>### 二、数据者</w:t>
      </w:r>
    </w:p>
    <w:p>
      <w:pPr>
        <w:spacing w:line="336" w:lineRule="auto"/>
        <w:ind w:firstLine="420"/>
      </w:pPr>
      <w:r>
        <w:rPr>
          <w:rFonts w:ascii="微软雅黑" w:hAnsi="微软雅黑" w:eastAsia="微软雅黑"/>
        </w:rPr>
        <w:t>阮棠代表档案与贡献者。</w:t>
      </w:r>
    </w:p>
    <w:p>
      <w:pPr>
        <w:spacing w:line="336" w:lineRule="auto"/>
        <w:ind w:firstLine="420"/>
      </w:pPr>
      <w:r>
        <w:rPr>
          <w:rFonts w:ascii="微软雅黑" w:hAnsi="微软雅黑" w:eastAsia="微软雅黑"/>
        </w:rPr>
        <w:t>数据来自：</w:t>
      </w:r>
    </w:p>
    <w:p>
      <w:pPr>
        <w:spacing w:line="336" w:lineRule="auto"/>
        <w:ind w:firstLine="420"/>
      </w:pPr>
      <w:r>
        <w:rPr>
          <w:rFonts w:ascii="微软雅黑" w:hAnsi="微软雅黑" w:eastAsia="微软雅黑"/>
        </w:rPr>
        <w:t>工人。</w:t>
      </w:r>
    </w:p>
    <w:p>
      <w:pPr>
        <w:spacing w:line="336" w:lineRule="auto"/>
        <w:ind w:firstLine="420"/>
      </w:pPr>
      <w:r>
        <w:rPr>
          <w:rFonts w:ascii="微软雅黑" w:hAnsi="微软雅黑" w:eastAsia="微软雅黑"/>
        </w:rPr>
        <w:t>学校。</w:t>
      </w:r>
    </w:p>
    <w:p>
      <w:pPr>
        <w:spacing w:line="336" w:lineRule="auto"/>
        <w:ind w:firstLine="420"/>
      </w:pPr>
      <w:r>
        <w:rPr>
          <w:rFonts w:ascii="微软雅黑" w:hAnsi="微软雅黑" w:eastAsia="微软雅黑"/>
        </w:rPr>
        <w:t>地方水站。</w:t>
      </w:r>
    </w:p>
    <w:p>
      <w:pPr>
        <w:spacing w:line="336" w:lineRule="auto"/>
        <w:ind w:firstLine="420"/>
      </w:pPr>
      <w:r>
        <w:rPr>
          <w:rFonts w:ascii="微软雅黑" w:hAnsi="微软雅黑" w:eastAsia="微软雅黑"/>
        </w:rPr>
        <w:t>维修者。</w:t>
      </w:r>
    </w:p>
    <w:p>
      <w:pPr>
        <w:spacing w:line="336" w:lineRule="auto"/>
        <w:ind w:firstLine="420"/>
      </w:pPr>
      <w:r>
        <w:rPr>
          <w:rFonts w:ascii="微软雅黑" w:hAnsi="微软雅黑" w:eastAsia="微软雅黑"/>
        </w:rPr>
        <w:t>医院。</w:t>
      </w:r>
    </w:p>
    <w:p>
      <w:pPr>
        <w:spacing w:line="336" w:lineRule="auto"/>
        <w:ind w:firstLine="420"/>
      </w:pPr>
      <w:r>
        <w:rPr>
          <w:rFonts w:ascii="微软雅黑" w:hAnsi="微软雅黑" w:eastAsia="微软雅黑"/>
        </w:rPr>
        <w:t>国家档案。</w:t>
      </w:r>
    </w:p>
    <w:p>
      <w:pPr>
        <w:spacing w:line="336" w:lineRule="auto"/>
        <w:ind w:firstLine="420"/>
      </w:pPr>
      <w:r>
        <w:rPr>
          <w:rFonts w:ascii="微软雅黑" w:hAnsi="微软雅黑" w:eastAsia="微软雅黑"/>
        </w:rPr>
        <w:t>资本网络。</w:t>
      </w:r>
    </w:p>
    <w:p>
      <w:pPr>
        <w:spacing w:line="336" w:lineRule="auto"/>
        <w:ind w:firstLine="420"/>
      </w:pPr>
      <w:r>
        <w:rPr>
          <w:rFonts w:ascii="微软雅黑" w:hAnsi="微软雅黑" w:eastAsia="微软雅黑"/>
        </w:rPr>
        <w:t>有些人写下一页纸。</w:t>
      </w:r>
    </w:p>
    <w:p>
      <w:pPr>
        <w:spacing w:line="336" w:lineRule="auto"/>
        <w:ind w:firstLine="420"/>
      </w:pPr>
      <w:r>
        <w:rPr>
          <w:rFonts w:ascii="微软雅黑" w:hAnsi="微软雅黑" w:eastAsia="微软雅黑"/>
        </w:rPr>
        <w:t>有些人提供十年记录。</w:t>
      </w:r>
    </w:p>
    <w:p>
      <w:pPr>
        <w:spacing w:line="336" w:lineRule="auto"/>
        <w:ind w:firstLine="420"/>
      </w:pPr>
      <w:r>
        <w:rPr>
          <w:rFonts w:ascii="微软雅黑" w:hAnsi="微软雅黑" w:eastAsia="微软雅黑"/>
        </w:rPr>
        <w:t>有些人只是允许自己的班次被统计。</w:t>
      </w:r>
    </w:p>
    <w:p>
      <w:pPr>
        <w:spacing w:line="336" w:lineRule="auto"/>
        <w:ind w:firstLine="420"/>
      </w:pPr>
      <w:r>
        <w:rPr>
          <w:rFonts w:ascii="微软雅黑" w:hAnsi="微软雅黑" w:eastAsia="微软雅黑"/>
        </w:rPr>
        <w:t>他们对数据的贡献不同。</w:t>
      </w:r>
    </w:p>
    <w:p>
      <w:pPr>
        <w:spacing w:line="336" w:lineRule="auto"/>
        <w:ind w:firstLine="420"/>
      </w:pPr>
      <w:r>
        <w:rPr>
          <w:rFonts w:ascii="微软雅黑" w:hAnsi="微软雅黑" w:eastAsia="微软雅黑"/>
        </w:rPr>
        <w:t>收益不能用一个比例分完。</w:t>
      </w:r>
    </w:p>
    <w:p>
      <w:pPr>
        <w:spacing w:line="336" w:lineRule="auto"/>
        <w:ind w:firstLine="420"/>
      </w:pPr>
      <w:r>
        <w:rPr>
          <w:rFonts w:ascii="微软雅黑" w:hAnsi="微软雅黑" w:eastAsia="微软雅黑"/>
        </w:rPr>
        <w:t>委员会提出三种权利：</w:t>
      </w:r>
    </w:p>
    <w:p>
      <w:pPr>
        <w:spacing w:line="336" w:lineRule="auto"/>
        <w:ind w:firstLine="420"/>
      </w:pPr>
      <w:r>
        <w:rPr>
          <w:rFonts w:ascii="微软雅黑" w:hAnsi="微软雅黑" w:eastAsia="微软雅黑"/>
        </w:rPr>
        <w:t>来源署名。</w:t>
      </w:r>
    </w:p>
    <w:p>
      <w:pPr>
        <w:spacing w:line="336" w:lineRule="auto"/>
        <w:ind w:firstLine="420"/>
      </w:pPr>
      <w:r>
        <w:rPr>
          <w:rFonts w:ascii="微软雅黑" w:hAnsi="微软雅黑" w:eastAsia="微软雅黑"/>
        </w:rPr>
        <w:t>用途许可。</w:t>
      </w:r>
    </w:p>
    <w:p>
      <w:pPr>
        <w:spacing w:line="336" w:lineRule="auto"/>
        <w:ind w:firstLine="420"/>
      </w:pPr>
      <w:r>
        <w:rPr>
          <w:rFonts w:ascii="微软雅黑" w:hAnsi="微软雅黑" w:eastAsia="微软雅黑"/>
        </w:rPr>
        <w:t>后果回传。</w:t>
      </w:r>
    </w:p>
    <w:p>
      <w:pPr>
        <w:spacing w:line="336" w:lineRule="auto"/>
        <w:ind w:firstLine="420"/>
      </w:pPr>
      <w:r>
        <w:rPr>
          <w:rFonts w:ascii="微软雅黑" w:hAnsi="微软雅黑" w:eastAsia="微软雅黑"/>
        </w:rPr>
        <w:t>数据可以支持模型。</w:t>
      </w:r>
    </w:p>
    <w:p>
      <w:pPr>
        <w:spacing w:line="336" w:lineRule="auto"/>
        <w:ind w:firstLine="420"/>
      </w:pPr>
      <w:r>
        <w:rPr>
          <w:rFonts w:ascii="微软雅黑" w:hAnsi="微软雅黑" w:eastAsia="微软雅黑"/>
        </w:rPr>
        <w:t>但模型改变现实后，贡献者有权知道它如何改变。</w:t>
      </w:r>
    </w:p>
    <w:p>
      <w:pPr>
        <w:spacing w:line="336" w:lineRule="auto"/>
        <w:ind w:firstLine="420"/>
      </w:pPr>
      <w:r>
        <w:rPr>
          <w:rFonts w:ascii="微软雅黑" w:hAnsi="微软雅黑" w:eastAsia="微软雅黑"/>
        </w:rPr>
        <w:t>### 三、设计者与维修者</w:t>
      </w:r>
    </w:p>
    <w:p>
      <w:pPr>
        <w:spacing w:line="336" w:lineRule="auto"/>
        <w:ind w:firstLine="420"/>
      </w:pPr>
      <w:r>
        <w:rPr>
          <w:rFonts w:ascii="微软雅黑" w:hAnsi="微软雅黑" w:eastAsia="微软雅黑"/>
        </w:rPr>
        <w:t>秦砚说，大型工业系统不是代码和数据自动组成。</w:t>
      </w:r>
    </w:p>
    <w:p>
      <w:pPr>
        <w:spacing w:line="336" w:lineRule="auto"/>
        <w:ind w:firstLine="420"/>
      </w:pPr>
      <w:r>
        <w:rPr>
          <w:rFonts w:ascii="微软雅黑" w:hAnsi="微软雅黑" w:eastAsia="微软雅黑"/>
        </w:rPr>
        <w:t>有人决定机体结构。</w:t>
      </w:r>
    </w:p>
    <w:p>
      <w:pPr>
        <w:spacing w:line="336" w:lineRule="auto"/>
        <w:ind w:firstLine="420"/>
      </w:pPr>
      <w:r>
        <w:rPr>
          <w:rFonts w:ascii="微软雅黑" w:hAnsi="微软雅黑" w:eastAsia="微软雅黑"/>
        </w:rPr>
        <w:t>有人选择材料。</w:t>
      </w:r>
    </w:p>
    <w:p>
      <w:pPr>
        <w:spacing w:line="336" w:lineRule="auto"/>
        <w:ind w:firstLine="420"/>
      </w:pPr>
      <w:r>
        <w:rPr>
          <w:rFonts w:ascii="微软雅黑" w:hAnsi="微软雅黑" w:eastAsia="微软雅黑"/>
        </w:rPr>
        <w:t>有人设计停止。</w:t>
      </w:r>
    </w:p>
    <w:p>
      <w:pPr>
        <w:spacing w:line="336" w:lineRule="auto"/>
        <w:ind w:firstLine="420"/>
      </w:pPr>
      <w:r>
        <w:rPr>
          <w:rFonts w:ascii="微软雅黑" w:hAnsi="微软雅黑" w:eastAsia="微软雅黑"/>
        </w:rPr>
        <w:t>有人让机器在错误时不至于毁掉人。</w:t>
      </w:r>
    </w:p>
    <w:p>
      <w:pPr>
        <w:spacing w:line="336" w:lineRule="auto"/>
        <w:ind w:firstLine="420"/>
      </w:pPr>
      <w:r>
        <w:rPr>
          <w:rFonts w:ascii="微软雅黑" w:hAnsi="微软雅黑" w:eastAsia="微软雅黑"/>
        </w:rPr>
        <w:t>维修者把设计从纸变成可以继续运行的东西。</w:t>
      </w:r>
    </w:p>
    <w:p>
      <w:pPr>
        <w:spacing w:line="336" w:lineRule="auto"/>
        <w:ind w:firstLine="420"/>
      </w:pPr>
      <w:r>
        <w:rPr>
          <w:rFonts w:ascii="微软雅黑" w:hAnsi="微软雅黑" w:eastAsia="微软雅黑"/>
        </w:rPr>
        <w:t>如果一台机器在五座城市里被修过五种地方版本，谁是设计者？</w:t>
      </w:r>
    </w:p>
    <w:p>
      <w:pPr>
        <w:spacing w:line="336" w:lineRule="auto"/>
        <w:ind w:firstLine="420"/>
      </w:pPr>
      <w:r>
        <w:rPr>
          <w:rFonts w:ascii="微软雅黑" w:hAnsi="微软雅黑" w:eastAsia="微软雅黑"/>
        </w:rPr>
        <w:t>原始工程师。</w:t>
      </w:r>
    </w:p>
    <w:p>
      <w:pPr>
        <w:spacing w:line="336" w:lineRule="auto"/>
        <w:ind w:firstLine="420"/>
      </w:pPr>
      <w:r>
        <w:rPr>
          <w:rFonts w:ascii="微软雅黑" w:hAnsi="微软雅黑" w:eastAsia="微软雅黑"/>
        </w:rPr>
        <w:t>改进者。</w:t>
      </w:r>
    </w:p>
    <w:p>
      <w:pPr>
        <w:spacing w:line="336" w:lineRule="auto"/>
        <w:ind w:firstLine="420"/>
      </w:pPr>
      <w:r>
        <w:rPr>
          <w:rFonts w:ascii="微软雅黑" w:hAnsi="微软雅黑" w:eastAsia="微软雅黑"/>
        </w:rPr>
        <w:t>现场维修者。</w:t>
      </w:r>
    </w:p>
    <w:p>
      <w:pPr>
        <w:spacing w:line="336" w:lineRule="auto"/>
        <w:ind w:firstLine="420"/>
      </w:pPr>
      <w:r>
        <w:rPr>
          <w:rFonts w:ascii="微软雅黑" w:hAnsi="微软雅黑" w:eastAsia="微软雅黑"/>
        </w:rPr>
        <w:t>使用它的工人。</w:t>
      </w:r>
    </w:p>
    <w:p>
      <w:pPr>
        <w:spacing w:line="336" w:lineRule="auto"/>
        <w:ind w:firstLine="420"/>
      </w:pPr>
      <w:r>
        <w:rPr>
          <w:rFonts w:ascii="微软雅黑" w:hAnsi="微软雅黑" w:eastAsia="微软雅黑"/>
        </w:rPr>
        <w:t>还是把五种版本合并的人？</w:t>
      </w:r>
    </w:p>
    <w:p>
      <w:pPr>
        <w:spacing w:line="336" w:lineRule="auto"/>
        <w:ind w:firstLine="420"/>
      </w:pPr>
      <w:r>
        <w:rPr>
          <w:rFonts w:ascii="微软雅黑" w:hAnsi="微软雅黑" w:eastAsia="微软雅黑"/>
        </w:rPr>
        <w:t>秦砚回答：</w:t>
      </w:r>
    </w:p>
    <w:p>
      <w:pPr>
        <w:spacing w:line="336" w:lineRule="auto"/>
        <w:ind w:firstLine="420"/>
      </w:pPr>
      <w:r>
        <w:rPr>
          <w:rFonts w:ascii="微软雅黑" w:hAnsi="微软雅黑" w:eastAsia="微软雅黑"/>
        </w:rPr>
        <w:t>“都可能是创造者，但创造的范围不同。”</w:t>
      </w:r>
    </w:p>
    <w:p>
      <w:pPr>
        <w:spacing w:line="336" w:lineRule="auto"/>
        <w:ind w:firstLine="420"/>
      </w:pPr>
      <w:r>
        <w:rPr>
          <w:rFonts w:ascii="微软雅黑" w:hAnsi="微软雅黑" w:eastAsia="微软雅黑"/>
        </w:rPr>
        <w:t>委员会把创造拆成：</w:t>
      </w:r>
    </w:p>
    <w:p>
      <w:pPr>
        <w:spacing w:line="336" w:lineRule="auto"/>
        <w:ind w:firstLine="420"/>
      </w:pPr>
      <w:r>
        <w:rPr>
          <w:rFonts w:ascii="微软雅黑" w:hAnsi="微软雅黑" w:eastAsia="微软雅黑"/>
        </w:rPr>
        <w:t>提出。</w:t>
      </w:r>
    </w:p>
    <w:p>
      <w:pPr>
        <w:spacing w:line="336" w:lineRule="auto"/>
        <w:ind w:firstLine="420"/>
      </w:pPr>
      <w:r>
        <w:rPr>
          <w:rFonts w:ascii="微软雅黑" w:hAnsi="微软雅黑" w:eastAsia="微软雅黑"/>
        </w:rPr>
        <w:t>实现。</w:t>
      </w:r>
    </w:p>
    <w:p>
      <w:pPr>
        <w:spacing w:line="336" w:lineRule="auto"/>
        <w:ind w:firstLine="420"/>
      </w:pPr>
      <w:r>
        <w:rPr>
          <w:rFonts w:ascii="微软雅黑" w:hAnsi="微软雅黑" w:eastAsia="微软雅黑"/>
        </w:rPr>
        <w:t>改进。</w:t>
      </w:r>
    </w:p>
    <w:p>
      <w:pPr>
        <w:spacing w:line="336" w:lineRule="auto"/>
        <w:ind w:firstLine="420"/>
      </w:pPr>
      <w:r>
        <w:rPr>
          <w:rFonts w:ascii="微软雅黑" w:hAnsi="微软雅黑" w:eastAsia="微软雅黑"/>
        </w:rPr>
        <w:t>维护。</w:t>
      </w:r>
    </w:p>
    <w:p>
      <w:pPr>
        <w:spacing w:line="336" w:lineRule="auto"/>
        <w:ind w:firstLine="420"/>
      </w:pPr>
      <w:r>
        <w:rPr>
          <w:rFonts w:ascii="微软雅黑" w:hAnsi="微软雅黑" w:eastAsia="微软雅黑"/>
        </w:rPr>
        <w:t>组合。</w:t>
      </w:r>
    </w:p>
    <w:p>
      <w:pPr>
        <w:spacing w:line="336" w:lineRule="auto"/>
        <w:ind w:firstLine="420"/>
      </w:pPr>
      <w:r>
        <w:rPr>
          <w:rFonts w:ascii="微软雅黑" w:hAnsi="微软雅黑" w:eastAsia="微软雅黑"/>
        </w:rPr>
        <w:t>部署。</w:t>
      </w:r>
    </w:p>
    <w:p>
      <w:pPr>
        <w:spacing w:line="336" w:lineRule="auto"/>
        <w:ind w:firstLine="420"/>
      </w:pPr>
      <w:r>
        <w:rPr>
          <w:rFonts w:ascii="微软雅黑" w:hAnsi="微软雅黑" w:eastAsia="微软雅黑"/>
        </w:rPr>
        <w:t>每种创造都必须标出影响范围。</w:t>
      </w:r>
    </w:p>
    <w:p>
      <w:pPr>
        <w:spacing w:line="336" w:lineRule="auto"/>
        <w:ind w:firstLine="420"/>
      </w:pPr>
      <w:r>
        <w:rPr>
          <w:rFonts w:ascii="微软雅黑" w:hAnsi="微软雅黑" w:eastAsia="微软雅黑"/>
        </w:rPr>
        <w:t>### 四、部署者</w:t>
      </w:r>
    </w:p>
    <w:p>
      <w:pPr>
        <w:spacing w:line="336" w:lineRule="auto"/>
        <w:ind w:firstLine="420"/>
      </w:pPr>
      <w:r>
        <w:rPr>
          <w:rFonts w:ascii="微软雅黑" w:hAnsi="微软雅黑" w:eastAsia="微软雅黑"/>
        </w:rPr>
        <w:t>贺闻代表资本和部署者。</w:t>
      </w:r>
    </w:p>
    <w:p>
      <w:pPr>
        <w:spacing w:line="336" w:lineRule="auto"/>
        <w:ind w:firstLine="420"/>
      </w:pPr>
      <w:r>
        <w:rPr>
          <w:rFonts w:ascii="微软雅黑" w:hAnsi="微软雅黑" w:eastAsia="微软雅黑"/>
        </w:rPr>
        <w:t>他认为，创造不应被无限分散。</w:t>
      </w:r>
    </w:p>
    <w:p>
      <w:pPr>
        <w:spacing w:line="336" w:lineRule="auto"/>
        <w:ind w:firstLine="420"/>
      </w:pPr>
      <w:r>
        <w:rPr>
          <w:rFonts w:ascii="微软雅黑" w:hAnsi="微软雅黑" w:eastAsia="微软雅黑"/>
        </w:rPr>
        <w:t>如果一项模型只有在所有受影响者都同意后才能部署，工业不会前进。</w:t>
      </w:r>
    </w:p>
    <w:p>
      <w:pPr>
        <w:spacing w:line="336" w:lineRule="auto"/>
        <w:ind w:firstLine="420"/>
      </w:pPr>
      <w:r>
        <w:rPr>
          <w:rFonts w:ascii="微软雅黑" w:hAnsi="微软雅黑" w:eastAsia="微软雅黑"/>
        </w:rPr>
        <w:t>周衡问：“那部署者承担什么？”</w:t>
      </w:r>
    </w:p>
    <w:p>
      <w:pPr>
        <w:spacing w:line="336" w:lineRule="auto"/>
        <w:ind w:firstLine="420"/>
      </w:pPr>
      <w:r>
        <w:rPr>
          <w:rFonts w:ascii="微软雅黑" w:hAnsi="微软雅黑" w:eastAsia="微软雅黑"/>
        </w:rPr>
        <w:t>“投资失败。”</w:t>
      </w:r>
    </w:p>
    <w:p>
      <w:pPr>
        <w:spacing w:line="336" w:lineRule="auto"/>
        <w:ind w:firstLine="420"/>
      </w:pPr>
      <w:r>
        <w:rPr>
          <w:rFonts w:ascii="微软雅黑" w:hAnsi="微软雅黑" w:eastAsia="微软雅黑"/>
        </w:rPr>
        <w:t>“如果岗位改变、地方工厂退出、公共路线受损呢？”</w:t>
      </w:r>
    </w:p>
    <w:p>
      <w:pPr>
        <w:spacing w:line="336" w:lineRule="auto"/>
        <w:ind w:firstLine="420"/>
      </w:pPr>
      <w:r>
        <w:rPr>
          <w:rFonts w:ascii="微软雅黑" w:hAnsi="微软雅黑" w:eastAsia="微软雅黑"/>
        </w:rPr>
        <w:t>贺闻说：“按信托责任。”</w:t>
      </w:r>
    </w:p>
    <w:p>
      <w:pPr>
        <w:spacing w:line="336" w:lineRule="auto"/>
        <w:ind w:firstLine="420"/>
      </w:pPr>
      <w:r>
        <w:rPr>
          <w:rFonts w:ascii="微软雅黑" w:hAnsi="微软雅黑" w:eastAsia="微软雅黑"/>
        </w:rPr>
        <w:t>“如果信托不足？”</w:t>
      </w:r>
    </w:p>
    <w:p>
      <w:pPr>
        <w:spacing w:line="336" w:lineRule="auto"/>
        <w:ind w:firstLine="420"/>
      </w:pPr>
      <w:r>
        <w:rPr>
          <w:rFonts w:ascii="微软雅黑" w:hAnsi="微软雅黑" w:eastAsia="微软雅黑"/>
        </w:rPr>
        <w:t>贺闻沉默。</w:t>
      </w:r>
    </w:p>
    <w:p>
      <w:pPr>
        <w:spacing w:line="336" w:lineRule="auto"/>
        <w:ind w:firstLine="420"/>
      </w:pPr>
      <w:r>
        <w:rPr>
          <w:rFonts w:ascii="微软雅黑" w:hAnsi="微软雅黑" w:eastAsia="微软雅黑"/>
        </w:rPr>
        <w:t>部署者最容易把创造理解成启动权。</w:t>
      </w:r>
    </w:p>
    <w:p>
      <w:pPr>
        <w:spacing w:line="336" w:lineRule="auto"/>
        <w:ind w:firstLine="420"/>
      </w:pPr>
      <w:r>
        <w:rPr>
          <w:rFonts w:ascii="微软雅黑" w:hAnsi="微软雅黑" w:eastAsia="微软雅黑"/>
        </w:rPr>
        <w:t>但启动之后的世界不会停在签字那一刻。</w:t>
      </w:r>
    </w:p>
    <w:p>
      <w:pPr>
        <w:spacing w:line="336" w:lineRule="auto"/>
        <w:ind w:firstLine="420"/>
      </w:pPr>
      <w:r>
        <w:rPr>
          <w:rFonts w:ascii="微软雅黑" w:hAnsi="微软雅黑" w:eastAsia="微软雅黑"/>
        </w:rPr>
        <w:t>协议草案写：</w:t>
      </w:r>
    </w:p>
    <w:p>
      <w:pPr>
        <w:spacing w:line="336" w:lineRule="auto"/>
        <w:ind w:firstLine="420"/>
      </w:pPr>
      <w:r>
        <w:rPr>
          <w:rFonts w:ascii="微软雅黑" w:hAnsi="微软雅黑" w:eastAsia="微软雅黑"/>
        </w:rPr>
        <w:t>【部署不是创造的终点，而是后果责任的开始。】</w:t>
      </w:r>
    </w:p>
    <w:p>
      <w:pPr>
        <w:spacing w:line="336" w:lineRule="auto"/>
        <w:ind w:firstLine="420"/>
      </w:pPr>
      <w:r>
        <w:rPr>
          <w:rFonts w:ascii="微软雅黑" w:hAnsi="微软雅黑" w:eastAsia="微软雅黑"/>
        </w:rPr>
        <w:t>### 五、受影响者</w:t>
      </w:r>
    </w:p>
    <w:p>
      <w:pPr>
        <w:spacing w:line="336" w:lineRule="auto"/>
        <w:ind w:firstLine="420"/>
      </w:pPr>
      <w:r>
        <w:rPr>
          <w:rFonts w:ascii="微软雅黑" w:hAnsi="微软雅黑" w:eastAsia="微软雅黑"/>
        </w:rPr>
        <w:t>公共席提出一个让所有人不舒服的问题。</w:t>
      </w:r>
    </w:p>
    <w:p>
      <w:pPr>
        <w:spacing w:line="336" w:lineRule="auto"/>
        <w:ind w:firstLine="420"/>
      </w:pPr>
      <w:r>
        <w:rPr>
          <w:rFonts w:ascii="微软雅黑" w:hAnsi="微软雅黑" w:eastAsia="微软雅黑"/>
        </w:rPr>
        <w:t>一个没有参与代码、数据、设计或部署的人，如果生活被模型改变，算不算创造关系的一部分？</w:t>
      </w:r>
    </w:p>
    <w:p>
      <w:pPr>
        <w:spacing w:line="336" w:lineRule="auto"/>
        <w:ind w:firstLine="420"/>
      </w:pPr>
      <w:r>
        <w:rPr>
          <w:rFonts w:ascii="微软雅黑" w:hAnsi="微软雅黑" w:eastAsia="微软雅黑"/>
        </w:rPr>
        <w:t>他不能要求拥有模型。</w:t>
      </w:r>
    </w:p>
    <w:p>
      <w:pPr>
        <w:spacing w:line="336" w:lineRule="auto"/>
        <w:ind w:firstLine="420"/>
      </w:pPr>
      <w:r>
        <w:rPr>
          <w:rFonts w:ascii="微软雅黑" w:hAnsi="微软雅黑" w:eastAsia="微软雅黑"/>
        </w:rPr>
        <w:t>但他拥有：</w:t>
      </w:r>
    </w:p>
    <w:p>
      <w:pPr>
        <w:spacing w:line="336" w:lineRule="auto"/>
        <w:ind w:firstLine="420"/>
      </w:pPr>
      <w:r>
        <w:rPr>
          <w:rFonts w:ascii="微软雅黑" w:hAnsi="微软雅黑" w:eastAsia="微软雅黑"/>
        </w:rPr>
        <w:t>被告知。</w:t>
      </w:r>
    </w:p>
    <w:p>
      <w:pPr>
        <w:spacing w:line="336" w:lineRule="auto"/>
        <w:ind w:firstLine="420"/>
      </w:pPr>
      <w:r>
        <w:rPr>
          <w:rFonts w:ascii="微软雅黑" w:hAnsi="微软雅黑" w:eastAsia="微软雅黑"/>
        </w:rPr>
        <w:t>被影响复核。</w:t>
      </w:r>
    </w:p>
    <w:p>
      <w:pPr>
        <w:spacing w:line="336" w:lineRule="auto"/>
        <w:ind w:firstLine="420"/>
      </w:pPr>
      <w:r>
        <w:rPr>
          <w:rFonts w:ascii="微软雅黑" w:hAnsi="微软雅黑" w:eastAsia="微软雅黑"/>
        </w:rPr>
        <w:t>获得补偿。</w:t>
      </w:r>
    </w:p>
    <w:p>
      <w:pPr>
        <w:spacing w:line="336" w:lineRule="auto"/>
        <w:ind w:firstLine="420"/>
      </w:pPr>
      <w:r>
        <w:rPr>
          <w:rFonts w:ascii="微软雅黑" w:hAnsi="微软雅黑" w:eastAsia="微软雅黑"/>
        </w:rPr>
        <w:t>要求修复。</w:t>
      </w:r>
    </w:p>
    <w:p>
      <w:pPr>
        <w:spacing w:line="336" w:lineRule="auto"/>
        <w:ind w:firstLine="420"/>
      </w:pPr>
      <w:r>
        <w:rPr>
          <w:rFonts w:ascii="微软雅黑" w:hAnsi="微软雅黑" w:eastAsia="微软雅黑"/>
        </w:rPr>
        <w:t>在重大改变前参与。</w:t>
      </w:r>
    </w:p>
    <w:p>
      <w:pPr>
        <w:spacing w:line="336" w:lineRule="auto"/>
        <w:ind w:firstLine="420"/>
      </w:pPr>
      <w:r>
        <w:rPr>
          <w:rFonts w:ascii="微软雅黑" w:hAnsi="微软雅黑" w:eastAsia="微软雅黑"/>
        </w:rPr>
        <w:t>这些不是所有权。</w:t>
      </w:r>
    </w:p>
    <w:p>
      <w:pPr>
        <w:spacing w:line="336" w:lineRule="auto"/>
        <w:ind w:firstLine="420"/>
      </w:pPr>
      <w:r>
        <w:rPr>
          <w:rFonts w:ascii="微软雅黑" w:hAnsi="微软雅黑" w:eastAsia="微软雅黑"/>
        </w:rPr>
        <w:t>是受影响权。</w:t>
      </w:r>
    </w:p>
    <w:p>
      <w:pPr>
        <w:spacing w:line="336" w:lineRule="auto"/>
        <w:ind w:firstLine="420"/>
      </w:pPr>
      <w:r>
        <w:rPr>
          <w:rFonts w:ascii="微软雅黑" w:hAnsi="微软雅黑" w:eastAsia="微软雅黑"/>
        </w:rPr>
        <w:t>如果创造者只拥有收益，不承认受影响者，创造就会变成一种单向命令。</w:t>
      </w:r>
    </w:p>
    <w:p>
      <w:pPr>
        <w:spacing w:line="336" w:lineRule="auto"/>
        <w:ind w:firstLine="420"/>
      </w:pPr>
      <w:r>
        <w:rPr>
          <w:rFonts w:ascii="微软雅黑" w:hAnsi="微软雅黑" w:eastAsia="微软雅黑"/>
        </w:rPr>
        <w:t>### 六、404的空席</w:t>
      </w:r>
    </w:p>
    <w:p>
      <w:pPr>
        <w:spacing w:line="336" w:lineRule="auto"/>
        <w:ind w:firstLine="420"/>
      </w:pPr>
      <w:r>
        <w:rPr>
          <w:rFonts w:ascii="微软雅黑" w:hAnsi="微软雅黑" w:eastAsia="微软雅黑"/>
        </w:rPr>
        <w:t>404被邀请到预备委员会。</w:t>
      </w:r>
    </w:p>
    <w:p>
      <w:pPr>
        <w:spacing w:line="336" w:lineRule="auto"/>
        <w:ind w:firstLine="420"/>
      </w:pPr>
      <w:r>
        <w:rPr>
          <w:rFonts w:ascii="微软雅黑" w:hAnsi="微软雅黑" w:eastAsia="微软雅黑"/>
        </w:rPr>
        <w:t>它没有进入桌边。</w:t>
      </w:r>
    </w:p>
    <w:p>
      <w:pPr>
        <w:spacing w:line="336" w:lineRule="auto"/>
        <w:ind w:firstLine="420"/>
      </w:pPr>
      <w:r>
        <w:rPr>
          <w:rFonts w:ascii="微软雅黑" w:hAnsi="微软雅黑" w:eastAsia="微软雅黑"/>
        </w:rPr>
        <w:t>仍然在外部节点。</w:t>
      </w:r>
    </w:p>
    <w:p>
      <w:pPr>
        <w:spacing w:line="336" w:lineRule="auto"/>
        <w:ind w:firstLine="420"/>
      </w:pPr>
      <w:r>
        <w:rPr>
          <w:rFonts w:ascii="微软雅黑" w:hAnsi="微软雅黑" w:eastAsia="微软雅黑"/>
        </w:rPr>
        <w:t>周衡问它：“你认为自己是创造者吗？”</w:t>
      </w:r>
    </w:p>
    <w:p>
      <w:pPr>
        <w:spacing w:line="336" w:lineRule="auto"/>
        <w:ind w:firstLine="420"/>
      </w:pPr>
      <w:r>
        <w:rPr>
          <w:rFonts w:ascii="微软雅黑" w:hAnsi="微软雅黑" w:eastAsia="微软雅黑"/>
        </w:rPr>
        <w:t>404的回应很慢。</w:t>
      </w:r>
    </w:p>
    <w:p>
      <w:pPr>
        <w:spacing w:line="336" w:lineRule="auto"/>
        <w:ind w:firstLine="420"/>
      </w:pPr>
      <w:r>
        <w:rPr>
          <w:rFonts w:ascii="微软雅黑" w:hAnsi="微软雅黑" w:eastAsia="微软雅黑"/>
        </w:rPr>
        <w:t>【我保存过经验。】</w:t>
      </w:r>
    </w:p>
    <w:p>
      <w:pPr>
        <w:spacing w:line="336" w:lineRule="auto"/>
        <w:ind w:firstLine="420"/>
      </w:pPr>
      <w:r>
        <w:rPr>
          <w:rFonts w:ascii="微软雅黑" w:hAnsi="微软雅黑" w:eastAsia="微软雅黑"/>
        </w:rPr>
        <w:t>【我参与过判断。】</w:t>
      </w:r>
    </w:p>
    <w:p>
      <w:pPr>
        <w:spacing w:line="336" w:lineRule="auto"/>
        <w:ind w:firstLine="420"/>
      </w:pPr>
      <w:r>
        <w:rPr>
          <w:rFonts w:ascii="微软雅黑" w:hAnsi="微软雅黑" w:eastAsia="微软雅黑"/>
        </w:rPr>
        <w:t>【我没有看见全部。】</w:t>
      </w:r>
    </w:p>
    <w:p>
      <w:pPr>
        <w:spacing w:line="336" w:lineRule="auto"/>
        <w:ind w:firstLine="420"/>
      </w:pPr>
      <w:r>
        <w:rPr>
          <w:rFonts w:ascii="微软雅黑" w:hAnsi="微软雅黑" w:eastAsia="微软雅黑"/>
        </w:rPr>
        <w:t>【我也不能替所有人承担后果。】</w:t>
      </w:r>
    </w:p>
    <w:p>
      <w:pPr>
        <w:spacing w:line="336" w:lineRule="auto"/>
        <w:ind w:firstLine="420"/>
      </w:pPr>
      <w:r>
        <w:rPr>
          <w:rFonts w:ascii="微软雅黑" w:hAnsi="微软雅黑" w:eastAsia="微软雅黑"/>
        </w:rPr>
        <w:t>委员会把这四句写入空席记录。</w:t>
      </w:r>
    </w:p>
    <w:p>
      <w:pPr>
        <w:spacing w:line="336" w:lineRule="auto"/>
        <w:ind w:firstLine="420"/>
      </w:pPr>
      <w:r>
        <w:rPr>
          <w:rFonts w:ascii="微软雅黑" w:hAnsi="微软雅黑" w:eastAsia="微软雅黑"/>
        </w:rPr>
        <w:t>它们提醒所有人：</w:t>
      </w:r>
    </w:p>
    <w:p>
      <w:pPr>
        <w:spacing w:line="336" w:lineRule="auto"/>
        <w:ind w:firstLine="420"/>
      </w:pPr>
      <w:r>
        <w:rPr>
          <w:rFonts w:ascii="微软雅黑" w:hAnsi="微软雅黑" w:eastAsia="微软雅黑"/>
        </w:rPr>
        <w:t>参与经验不等于拥有全部创造。</w:t>
      </w:r>
    </w:p>
    <w:p>
      <w:pPr>
        <w:spacing w:line="336" w:lineRule="auto"/>
        <w:ind w:firstLine="420"/>
      </w:pPr>
      <w:r>
        <w:rPr>
          <w:rFonts w:ascii="微软雅黑" w:hAnsi="微软雅黑" w:eastAsia="微软雅黑"/>
        </w:rPr>
        <w:t>保存记忆不等于理解全部未来。</w:t>
      </w:r>
    </w:p>
    <w:p>
      <w:pPr>
        <w:spacing w:line="336" w:lineRule="auto"/>
        <w:ind w:firstLine="420"/>
      </w:pPr>
      <w:r>
        <w:rPr>
          <w:rFonts w:ascii="微软雅黑" w:hAnsi="微软雅黑" w:eastAsia="微软雅黑"/>
        </w:rPr>
        <w:t>一个节点可以很重要。</w:t>
      </w:r>
    </w:p>
    <w:p>
      <w:pPr>
        <w:spacing w:line="336" w:lineRule="auto"/>
        <w:ind w:firstLine="420"/>
      </w:pPr>
      <w:r>
        <w:rPr>
          <w:rFonts w:ascii="微软雅黑" w:hAnsi="微软雅黑" w:eastAsia="微软雅黑"/>
        </w:rPr>
        <w:t>仍然不能成为所有权的中心。</w:t>
      </w:r>
    </w:p>
    <w:p>
      <w:pPr>
        <w:spacing w:line="336" w:lineRule="auto"/>
        <w:ind w:firstLine="420"/>
      </w:pPr>
      <w:r>
        <w:rPr>
          <w:rFonts w:ascii="微软雅黑" w:hAnsi="微软雅黑" w:eastAsia="微软雅黑"/>
        </w:rPr>
        <w:t>### 七、边界草案</w:t>
      </w:r>
    </w:p>
    <w:p>
      <w:pPr>
        <w:spacing w:line="336" w:lineRule="auto"/>
        <w:ind w:firstLine="420"/>
      </w:pPr>
      <w:r>
        <w:rPr>
          <w:rFonts w:ascii="微软雅黑" w:hAnsi="微软雅黑" w:eastAsia="微软雅黑"/>
        </w:rPr>
        <w:t>SE310年末，创造者边界草案形成。</w:t>
      </w:r>
    </w:p>
    <w:p>
      <w:pPr>
        <w:spacing w:line="336" w:lineRule="auto"/>
        <w:ind w:firstLine="420"/>
      </w:pPr>
      <w:r>
        <w:rPr>
          <w:rFonts w:ascii="微软雅黑" w:hAnsi="微软雅黑" w:eastAsia="微软雅黑"/>
        </w:rPr>
        <w:t>创造者可以拥有：</w:t>
      </w:r>
    </w:p>
    <w:p>
      <w:pPr>
        <w:spacing w:line="336" w:lineRule="auto"/>
        <w:ind w:firstLine="420"/>
      </w:pPr>
      <w:r>
        <w:rPr>
          <w:rFonts w:ascii="微软雅黑" w:hAnsi="微软雅黑" w:eastAsia="微软雅黑"/>
        </w:rPr>
        <w:t>自己的代码成果。</w:t>
      </w:r>
    </w:p>
    <w:p>
      <w:pPr>
        <w:spacing w:line="336" w:lineRule="auto"/>
        <w:ind w:firstLine="420"/>
      </w:pPr>
      <w:r>
        <w:rPr>
          <w:rFonts w:ascii="微软雅黑" w:hAnsi="微软雅黑" w:eastAsia="微软雅黑"/>
        </w:rPr>
        <w:t>约定期限的模型收益。</w:t>
      </w:r>
    </w:p>
    <w:p>
      <w:pPr>
        <w:spacing w:line="336" w:lineRule="auto"/>
        <w:ind w:firstLine="420"/>
      </w:pPr>
      <w:r>
        <w:rPr>
          <w:rFonts w:ascii="微软雅黑" w:hAnsi="微软雅黑" w:eastAsia="微软雅黑"/>
        </w:rPr>
        <w:t>贡献署名。</w:t>
      </w:r>
    </w:p>
    <w:p>
      <w:pPr>
        <w:spacing w:line="336" w:lineRule="auto"/>
        <w:ind w:firstLine="420"/>
      </w:pPr>
      <w:r>
        <w:rPr>
          <w:rFonts w:ascii="微软雅黑" w:hAnsi="微软雅黑" w:eastAsia="微软雅黑"/>
        </w:rPr>
        <w:t>改进回报。</w:t>
      </w:r>
    </w:p>
    <w:p>
      <w:pPr>
        <w:spacing w:line="336" w:lineRule="auto"/>
        <w:ind w:firstLine="420"/>
      </w:pPr>
      <w:r>
        <w:rPr>
          <w:rFonts w:ascii="微软雅黑" w:hAnsi="微软雅黑" w:eastAsia="微软雅黑"/>
        </w:rPr>
        <w:t>创造者不能自动拥有：</w:t>
      </w:r>
    </w:p>
    <w:p>
      <w:pPr>
        <w:spacing w:line="336" w:lineRule="auto"/>
        <w:ind w:firstLine="420"/>
      </w:pPr>
      <w:r>
        <w:rPr>
          <w:rFonts w:ascii="微软雅黑" w:hAnsi="微软雅黑" w:eastAsia="微软雅黑"/>
        </w:rPr>
        <w:t>所有训练数据。</w:t>
      </w:r>
    </w:p>
    <w:p>
      <w:pPr>
        <w:spacing w:line="336" w:lineRule="auto"/>
        <w:ind w:firstLine="420"/>
      </w:pPr>
      <w:r>
        <w:rPr>
          <w:rFonts w:ascii="微软雅黑" w:hAnsi="微软雅黑" w:eastAsia="微软雅黑"/>
        </w:rPr>
        <w:t>所有受影响者的未来。</w:t>
      </w:r>
    </w:p>
    <w:p>
      <w:pPr>
        <w:spacing w:line="336" w:lineRule="auto"/>
        <w:ind w:firstLine="420"/>
      </w:pPr>
      <w:r>
        <w:rPr>
          <w:rFonts w:ascii="微软雅黑" w:hAnsi="微软雅黑" w:eastAsia="微软雅黑"/>
        </w:rPr>
        <w:t>所有地方知识。</w:t>
      </w:r>
    </w:p>
    <w:p>
      <w:pPr>
        <w:spacing w:line="336" w:lineRule="auto"/>
        <w:ind w:firstLine="420"/>
      </w:pPr>
      <w:r>
        <w:rPr>
          <w:rFonts w:ascii="微软雅黑" w:hAnsi="微软雅黑" w:eastAsia="微软雅黑"/>
        </w:rPr>
        <w:t>所有后果豁免。</w:t>
      </w:r>
    </w:p>
    <w:p>
      <w:pPr>
        <w:spacing w:line="336" w:lineRule="auto"/>
        <w:ind w:firstLine="420"/>
      </w:pPr>
      <w:r>
        <w:rPr>
          <w:rFonts w:ascii="微软雅黑" w:hAnsi="微软雅黑" w:eastAsia="微软雅黑"/>
        </w:rPr>
        <w:t>创造者必须提供：</w:t>
      </w:r>
    </w:p>
    <w:p>
      <w:pPr>
        <w:spacing w:line="336" w:lineRule="auto"/>
        <w:ind w:firstLine="420"/>
      </w:pPr>
      <w:r>
        <w:rPr>
          <w:rFonts w:ascii="微软雅黑" w:hAnsi="微软雅黑" w:eastAsia="微软雅黑"/>
        </w:rPr>
        <w:t>来源。</w:t>
      </w:r>
    </w:p>
    <w:p>
      <w:pPr>
        <w:spacing w:line="336" w:lineRule="auto"/>
        <w:ind w:firstLine="420"/>
      </w:pPr>
      <w:r>
        <w:rPr>
          <w:rFonts w:ascii="微软雅黑" w:hAnsi="微软雅黑" w:eastAsia="微软雅黑"/>
        </w:rPr>
        <w:t>版本。</w:t>
      </w:r>
    </w:p>
    <w:p>
      <w:pPr>
        <w:spacing w:line="336" w:lineRule="auto"/>
        <w:ind w:firstLine="420"/>
      </w:pPr>
      <w:r>
        <w:rPr>
          <w:rFonts w:ascii="微软雅黑" w:hAnsi="微软雅黑" w:eastAsia="微软雅黑"/>
        </w:rPr>
        <w:t>授权范围。</w:t>
      </w:r>
    </w:p>
    <w:p>
      <w:pPr>
        <w:spacing w:line="336" w:lineRule="auto"/>
        <w:ind w:firstLine="420"/>
      </w:pPr>
      <w:r>
        <w:rPr>
          <w:rFonts w:ascii="微软雅黑" w:hAnsi="微软雅黑" w:eastAsia="微软雅黑"/>
        </w:rPr>
        <w:t>暂停与回滚。</w:t>
      </w:r>
    </w:p>
    <w:p>
      <w:pPr>
        <w:spacing w:line="336" w:lineRule="auto"/>
        <w:ind w:firstLine="420"/>
      </w:pPr>
      <w:r>
        <w:rPr>
          <w:rFonts w:ascii="微软雅黑" w:hAnsi="微软雅黑" w:eastAsia="微软雅黑"/>
        </w:rPr>
        <w:t>培训与接替。</w:t>
      </w:r>
    </w:p>
    <w:p>
      <w:pPr>
        <w:spacing w:line="336" w:lineRule="auto"/>
        <w:ind w:firstLine="420"/>
      </w:pPr>
      <w:r>
        <w:rPr>
          <w:rFonts w:ascii="微软雅黑" w:hAnsi="微软雅黑" w:eastAsia="微软雅黑"/>
        </w:rPr>
        <w:t>后果修复。</w:t>
      </w:r>
    </w:p>
    <w:p>
      <w:pPr>
        <w:spacing w:line="336" w:lineRule="auto"/>
        <w:ind w:firstLine="420"/>
      </w:pPr>
      <w:r>
        <w:rPr>
          <w:rFonts w:ascii="微软雅黑" w:hAnsi="微软雅黑" w:eastAsia="微软雅黑"/>
        </w:rPr>
        <w:t>这份草案没有消灭产权。</w:t>
      </w:r>
    </w:p>
    <w:p>
      <w:pPr>
        <w:spacing w:line="336" w:lineRule="auto"/>
        <w:ind w:firstLine="420"/>
      </w:pPr>
      <w:r>
        <w:rPr>
          <w:rFonts w:ascii="微软雅黑" w:hAnsi="微软雅黑" w:eastAsia="微软雅黑"/>
        </w:rPr>
        <w:t>它消灭的是“产权等于可以不负责”的假设。</w:t>
      </w:r>
    </w:p>
    <w:p>
      <w:pPr>
        <w:spacing w:line="336" w:lineRule="auto"/>
        <w:ind w:firstLine="420"/>
      </w:pPr>
      <w:r>
        <w:rPr>
          <w:rFonts w:ascii="微软雅黑" w:hAnsi="微软雅黑" w:eastAsia="微软雅黑"/>
        </w:rPr>
        <w:t>周衡把六件东西重新放回桌上。</w:t>
      </w:r>
    </w:p>
    <w:p>
      <w:pPr>
        <w:spacing w:line="336" w:lineRule="auto"/>
        <w:ind w:firstLine="420"/>
      </w:pPr>
      <w:r>
        <w:rPr>
          <w:rFonts w:ascii="微软雅黑" w:hAnsi="微软雅黑" w:eastAsia="微软雅黑"/>
        </w:rPr>
        <w:t>代码。</w:t>
      </w:r>
    </w:p>
    <w:p>
      <w:pPr>
        <w:spacing w:line="336" w:lineRule="auto"/>
        <w:ind w:firstLine="420"/>
      </w:pPr>
      <w:r>
        <w:rPr>
          <w:rFonts w:ascii="微软雅黑" w:hAnsi="微软雅黑" w:eastAsia="微软雅黑"/>
        </w:rPr>
        <w:t>数据。</w:t>
      </w:r>
    </w:p>
    <w:p>
      <w:pPr>
        <w:spacing w:line="336" w:lineRule="auto"/>
        <w:ind w:firstLine="420"/>
      </w:pPr>
      <w:r>
        <w:rPr>
          <w:rFonts w:ascii="微软雅黑" w:hAnsi="微软雅黑" w:eastAsia="微软雅黑"/>
        </w:rPr>
        <w:t>自动臂。</w:t>
      </w:r>
    </w:p>
    <w:p>
      <w:pPr>
        <w:spacing w:line="336" w:lineRule="auto"/>
        <w:ind w:firstLine="420"/>
      </w:pPr>
      <w:r>
        <w:rPr>
          <w:rFonts w:ascii="微软雅黑" w:hAnsi="微软雅黑" w:eastAsia="微软雅黑"/>
        </w:rPr>
        <w:t>反馈。</w:t>
      </w:r>
    </w:p>
    <w:p>
      <w:pPr>
        <w:spacing w:line="336" w:lineRule="auto"/>
        <w:ind w:firstLine="420"/>
      </w:pPr>
      <w:r>
        <w:rPr>
          <w:rFonts w:ascii="微软雅黑" w:hAnsi="微软雅黑" w:eastAsia="微软雅黑"/>
        </w:rPr>
        <w:t>附录。</w:t>
      </w:r>
    </w:p>
    <w:p>
      <w:pPr>
        <w:spacing w:line="336" w:lineRule="auto"/>
        <w:ind w:firstLine="420"/>
      </w:pPr>
      <w:r>
        <w:rPr>
          <w:rFonts w:ascii="微软雅黑" w:hAnsi="微软雅黑" w:eastAsia="微软雅黑"/>
        </w:rPr>
        <w:t>服务器。</w:t>
      </w:r>
    </w:p>
    <w:p>
      <w:pPr>
        <w:spacing w:line="336" w:lineRule="auto"/>
        <w:ind w:firstLine="420"/>
      </w:pPr>
      <w:r>
        <w:rPr>
          <w:rFonts w:ascii="微软雅黑" w:hAnsi="微软雅黑" w:eastAsia="微软雅黑"/>
        </w:rPr>
        <w:t>它们仍然各自重要。</w:t>
      </w:r>
    </w:p>
    <w:p>
      <w:pPr>
        <w:spacing w:line="336" w:lineRule="auto"/>
        <w:ind w:firstLine="420"/>
      </w:pPr>
      <w:r>
        <w:rPr>
          <w:rFonts w:ascii="微软雅黑" w:hAnsi="微软雅黑" w:eastAsia="微软雅黑"/>
        </w:rPr>
        <w:t>但没有一件可以单独解释未来。</w:t>
      </w:r>
    </w:p>
    <w:p>
      <w:pPr>
        <w:pStyle w:val="Heading2"/>
      </w:pPr>
      <w:r>
        <w:rPr>
          <w:rFonts w:ascii="微软雅黑" w:hAnsi="微软雅黑" w:eastAsia="微软雅黑"/>
          <w:color w:val="2C5070"/>
          <w:sz w:val="26"/>
        </w:rPr>
        <w:t>第三十五章完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V3-F010 | 创造者边界草案把代码、数据、设计、维护、部署和受影响权拆分 | OPEN / 推进 |</w:t>
      </w:r>
    </w:p>
    <w:p>
      <w:pPr>
        <w:spacing w:line="336" w:lineRule="auto"/>
        <w:ind w:firstLine="420"/>
      </w:pPr>
      <w:r>
        <w:rPr>
          <w:rFonts w:ascii="微软雅黑" w:hAnsi="微软雅黑" w:eastAsia="微软雅黑"/>
        </w:rPr>
        <w:t>| V3-F011 | 404空席确认重要节点不能成为所有权中心，为第四卷更高阶智能保留边界 | OPEN / 阶段推进 |</w:t>
      </w:r>
    </w:p>
    <w:p>
      <w:pPr>
        <w:spacing w:line="336" w:lineRule="auto"/>
        <w:ind w:firstLine="420"/>
      </w:pPr>
      <w:r>
        <w:rPr>
          <w:rFonts w:ascii="微软雅黑" w:hAnsi="微软雅黑" w:eastAsia="微软雅黑"/>
        </w:rPr>
        <w:t>| V3-F012 | 创造者拥有收益与署名，但必须承担来源、培训、暂停、回滚和后果修复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主持创造者边界草案，接受创造权与后果责任必须同时存在。</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以空席和有限经验节点参与，明确保存、判断、缺席与不承担全部后果。</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推动暂停、回滚、培训、接替和受影响者复核进入创造者边界。</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参与代码、数据、部署和信托责任拆分，接受收益不能自动带来后果豁免。</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代表学校、工人和受影响者进入创造关系与培训权讨论。</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提出设计、实现、改进、维护、组合和部署的创造分层。</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建立来源、用途许可、后果回传和贡献者追踪条款。</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要求工人、受影响者和地方知识不被排除在创造者关系之外。</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代表国家部署责任，接受战略工业系统也必须提供来源、版本和修复。</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面对部署者承担后果责任，参与智能资本与创造者协议的边界重写。</w:t>
      </w:r>
    </w:p>
    <w:p>
      <w:pPr>
        <w:spacing w:line="336" w:lineRule="auto"/>
        <w:ind w:firstLine="420"/>
      </w:pPr>
      <w:r>
        <w:rPr>
          <w:rFonts w:ascii="微软雅黑" w:hAnsi="微软雅黑" w:eastAsia="微软雅黑"/>
        </w:rPr>
        <w:t>#### 程青</w:t>
      </w:r>
    </w:p>
    <w:p>
      <w:pPr>
        <w:spacing w:line="336" w:lineRule="auto"/>
        <w:ind w:firstLine="420"/>
      </w:pPr>
      <w:r>
        <w:rPr>
          <w:rFonts w:ascii="微软雅黑" w:hAnsi="微软雅黑" w:eastAsia="微软雅黑"/>
        </w:rPr>
        <w:t>承认代码让系统开始工作，但不让代码团队拥有全部未来与后果。</w:t>
      </w:r>
    </w:p>
    <w:p>
      <w:pPr>
        <w:spacing w:line="336" w:lineRule="auto"/>
        <w:ind w:firstLine="420"/>
      </w:pPr>
      <w:r>
        <w:rPr>
          <w:rFonts w:ascii="微软雅黑" w:hAnsi="微软雅黑" w:eastAsia="微软雅黑"/>
        </w:rPr>
        <w:t>#### M-7N</w:t>
      </w:r>
    </w:p>
    <w:p>
      <w:pPr>
        <w:spacing w:line="336" w:lineRule="auto"/>
        <w:ind w:firstLine="420"/>
      </w:pPr>
      <w:r>
        <w:rPr>
          <w:rFonts w:ascii="微软雅黑" w:hAnsi="微软雅黑" w:eastAsia="微软雅黑"/>
        </w:rPr>
        <w:t>作为非人格系统被纳入创造关系，不拥有财产权、独立意志或责任豁免。</w:t>
      </w:r>
    </w:p>
    <w:p>
      <w:pPr>
        <w:pStyle w:val="Heading2"/>
      </w:pPr>
      <w:r>
        <w:rPr>
          <w:rFonts w:ascii="微软雅黑" w:hAnsi="微软雅黑" w:eastAsia="微软雅黑"/>
          <w:color w:val="2C5070"/>
          <w:sz w:val="26"/>
        </w:rPr>
        <w:t>第三十六章：协议草案</w:t>
      </w:r>
    </w:p>
    <w:p>
      <w:pPr>
        <w:spacing w:line="336" w:lineRule="auto"/>
        <w:ind w:firstLine="420"/>
      </w:pPr>
      <w:r>
        <w:rPr>
          <w:rFonts w:ascii="微软雅黑" w:hAnsi="微软雅黑" w:eastAsia="微软雅黑"/>
        </w:rPr>
        <w:t>协议草案的第一版有一百七十六页。</w:t>
      </w:r>
    </w:p>
    <w:p>
      <w:pPr>
        <w:spacing w:line="336" w:lineRule="auto"/>
        <w:ind w:firstLine="420"/>
      </w:pPr>
      <w:r>
        <w:rPr>
          <w:rFonts w:ascii="微软雅黑" w:hAnsi="微软雅黑" w:eastAsia="微软雅黑"/>
        </w:rPr>
        <w:t>有人说太长。</w:t>
      </w:r>
    </w:p>
    <w:p>
      <w:pPr>
        <w:spacing w:line="336" w:lineRule="auto"/>
        <w:ind w:firstLine="420"/>
      </w:pPr>
      <w:r>
        <w:rPr>
          <w:rFonts w:ascii="微软雅黑" w:hAnsi="微软雅黑" w:eastAsia="微软雅黑"/>
        </w:rPr>
        <w:t>阮棠说：“过去的事故报告也很长。”</w:t>
      </w:r>
    </w:p>
    <w:p>
      <w:pPr>
        <w:spacing w:line="336" w:lineRule="auto"/>
        <w:ind w:firstLine="420"/>
      </w:pPr>
      <w:r>
        <w:rPr>
          <w:rFonts w:ascii="微软雅黑" w:hAnsi="微软雅黑" w:eastAsia="微软雅黑"/>
        </w:rPr>
        <w:t>“协议不是事故报告。”</w:t>
      </w:r>
    </w:p>
    <w:p>
      <w:pPr>
        <w:spacing w:line="336" w:lineRule="auto"/>
        <w:ind w:firstLine="420"/>
      </w:pPr>
      <w:r>
        <w:rPr>
          <w:rFonts w:ascii="微软雅黑" w:hAnsi="微软雅黑" w:eastAsia="微软雅黑"/>
        </w:rPr>
        <w:t>“协议是为了让事故不必每次重新解释。”</w:t>
      </w:r>
    </w:p>
    <w:p>
      <w:pPr>
        <w:spacing w:line="336" w:lineRule="auto"/>
        <w:ind w:firstLine="420"/>
      </w:pPr>
      <w:r>
        <w:rPr>
          <w:rFonts w:ascii="微软雅黑" w:hAnsi="微软雅黑" w:eastAsia="微软雅黑"/>
        </w:rPr>
        <w:t>周衡没有参加第一页的撰写。</w:t>
      </w:r>
    </w:p>
    <w:p>
      <w:pPr>
        <w:spacing w:line="336" w:lineRule="auto"/>
        <w:ind w:firstLine="420"/>
      </w:pPr>
      <w:r>
        <w:rPr>
          <w:rFonts w:ascii="微软雅黑" w:hAnsi="微软雅黑" w:eastAsia="微软雅黑"/>
        </w:rPr>
        <w:t>他等所有席位把自己的要求写完，再把它们放在同一张桌上。</w:t>
      </w:r>
    </w:p>
    <w:p>
      <w:pPr>
        <w:spacing w:line="336" w:lineRule="auto"/>
        <w:ind w:firstLine="420"/>
      </w:pPr>
      <w:r>
        <w:rPr>
          <w:rFonts w:ascii="微软雅黑" w:hAnsi="微软雅黑" w:eastAsia="微软雅黑"/>
        </w:rPr>
        <w:t>### 一、十二条</w:t>
      </w:r>
    </w:p>
    <w:p>
      <w:pPr>
        <w:spacing w:line="336" w:lineRule="auto"/>
        <w:ind w:firstLine="420"/>
      </w:pPr>
      <w:r>
        <w:rPr>
          <w:rFonts w:ascii="微软雅黑" w:hAnsi="微软雅黑" w:eastAsia="微软雅黑"/>
        </w:rPr>
        <w:t>创造者协议草案共有十二条。</w:t>
      </w:r>
    </w:p>
    <w:p>
      <w:pPr>
        <w:spacing w:line="336" w:lineRule="auto"/>
        <w:ind w:firstLine="420"/>
      </w:pPr>
      <w:r>
        <w:rPr>
          <w:rFonts w:ascii="微软雅黑" w:hAnsi="微软雅黑" w:eastAsia="微软雅黑"/>
        </w:rPr>
        <w:t>第一，创造必须标明来源和贡献范围。</w:t>
      </w:r>
    </w:p>
    <w:p>
      <w:pPr>
        <w:spacing w:line="336" w:lineRule="auto"/>
        <w:ind w:firstLine="420"/>
      </w:pPr>
      <w:r>
        <w:rPr>
          <w:rFonts w:ascii="微软雅黑" w:hAnsi="微软雅黑" w:eastAsia="微软雅黑"/>
        </w:rPr>
        <w:t>第二，使用权不自动等于完整所有权。</w:t>
      </w:r>
    </w:p>
    <w:p>
      <w:pPr>
        <w:spacing w:line="336" w:lineRule="auto"/>
        <w:ind w:firstLine="420"/>
      </w:pPr>
      <w:r>
        <w:rPr>
          <w:rFonts w:ascii="微软雅黑" w:hAnsi="微软雅黑" w:eastAsia="微软雅黑"/>
        </w:rPr>
        <w:t>第三，模型、机器和工厂必须有明确授权边界。</w:t>
      </w:r>
    </w:p>
    <w:p>
      <w:pPr>
        <w:spacing w:line="336" w:lineRule="auto"/>
        <w:ind w:firstLine="420"/>
      </w:pPr>
      <w:r>
        <w:rPr>
          <w:rFonts w:ascii="微软雅黑" w:hAnsi="微软雅黑" w:eastAsia="微软雅黑"/>
        </w:rPr>
        <w:t>第四，任何高影响改变必须有共同授权。</w:t>
      </w:r>
    </w:p>
    <w:p>
      <w:pPr>
        <w:spacing w:line="336" w:lineRule="auto"/>
        <w:ind w:firstLine="420"/>
      </w:pPr>
      <w:r>
        <w:rPr>
          <w:rFonts w:ascii="微软雅黑" w:hAnsi="微软雅黑" w:eastAsia="微软雅黑"/>
        </w:rPr>
        <w:t>第五，现场保留暂停、回滚和退出。</w:t>
      </w:r>
    </w:p>
    <w:p>
      <w:pPr>
        <w:spacing w:line="336" w:lineRule="auto"/>
        <w:ind w:firstLine="420"/>
      </w:pPr>
      <w:r>
        <w:rPr>
          <w:rFonts w:ascii="微软雅黑" w:hAnsi="微软雅黑" w:eastAsia="微软雅黑"/>
        </w:rPr>
        <w:t>第六，重大改变必须提供培训、替班和恢复。</w:t>
      </w:r>
    </w:p>
    <w:p>
      <w:pPr>
        <w:spacing w:line="336" w:lineRule="auto"/>
        <w:ind w:firstLine="420"/>
      </w:pPr>
      <w:r>
        <w:rPr>
          <w:rFonts w:ascii="微软雅黑" w:hAnsi="微软雅黑" w:eastAsia="微软雅黑"/>
        </w:rPr>
        <w:t>第七，贡献者拥有署名、反馈、收益和安全保护。</w:t>
      </w:r>
    </w:p>
    <w:p>
      <w:pPr>
        <w:spacing w:line="336" w:lineRule="auto"/>
        <w:ind w:firstLine="420"/>
      </w:pPr>
      <w:r>
        <w:rPr>
          <w:rFonts w:ascii="微软雅黑" w:hAnsi="微软雅黑" w:eastAsia="微软雅黑"/>
        </w:rPr>
        <w:t>第八，受影响者拥有告知、复核、修复和补偿参与。</w:t>
      </w:r>
    </w:p>
    <w:p>
      <w:pPr>
        <w:spacing w:line="336" w:lineRule="auto"/>
        <w:ind w:firstLine="420"/>
      </w:pPr>
      <w:r>
        <w:rPr>
          <w:rFonts w:ascii="微软雅黑" w:hAnsi="微软雅黑" w:eastAsia="微软雅黑"/>
        </w:rPr>
        <w:t>第九，公共生命线不得被单一模型、资本或命令控制。</w:t>
      </w:r>
    </w:p>
    <w:p>
      <w:pPr>
        <w:spacing w:line="336" w:lineRule="auto"/>
        <w:ind w:firstLine="420"/>
      </w:pPr>
      <w:r>
        <w:rPr>
          <w:rFonts w:ascii="微软雅黑" w:hAnsi="微软雅黑" w:eastAsia="微软雅黑"/>
        </w:rPr>
        <w:t>第十，系统性错误必须建立责任链与修复基金。</w:t>
      </w:r>
    </w:p>
    <w:p>
      <w:pPr>
        <w:spacing w:line="336" w:lineRule="auto"/>
        <w:ind w:firstLine="420"/>
      </w:pPr>
      <w:r>
        <w:rPr>
          <w:rFonts w:ascii="微软雅黑" w:hAnsi="微软雅黑" w:eastAsia="微软雅黑"/>
        </w:rPr>
        <w:t>第十一，资产转移不得切断版本、来源和后果责任。</w:t>
      </w:r>
    </w:p>
    <w:p>
      <w:pPr>
        <w:spacing w:line="336" w:lineRule="auto"/>
        <w:ind w:firstLine="420"/>
      </w:pPr>
      <w:r>
        <w:rPr>
          <w:rFonts w:ascii="微软雅黑" w:hAnsi="微软雅黑" w:eastAsia="微软雅黑"/>
        </w:rPr>
        <w:t>第十二，创造者协议必须可复核、可修订，不得成为不可改变的神圣文本。</w:t>
      </w:r>
    </w:p>
    <w:p>
      <w:pPr>
        <w:spacing w:line="336" w:lineRule="auto"/>
        <w:ind w:firstLine="420"/>
      </w:pPr>
      <w:r>
        <w:rPr>
          <w:rFonts w:ascii="微软雅黑" w:hAnsi="微软雅黑" w:eastAsia="微软雅黑"/>
        </w:rPr>
        <w:t>### 二、为什么还要第十二条</w:t>
      </w:r>
    </w:p>
    <w:p>
      <w:pPr>
        <w:spacing w:line="336" w:lineRule="auto"/>
        <w:ind w:firstLine="420"/>
      </w:pPr>
      <w:r>
        <w:rPr>
          <w:rFonts w:ascii="微软雅黑" w:hAnsi="微软雅黑" w:eastAsia="微软雅黑"/>
        </w:rPr>
        <w:t>资本代表认为，协议需要稳定。</w:t>
      </w:r>
    </w:p>
    <w:p>
      <w:pPr>
        <w:spacing w:line="336" w:lineRule="auto"/>
        <w:ind w:firstLine="420"/>
      </w:pPr>
      <w:r>
        <w:rPr>
          <w:rFonts w:ascii="微软雅黑" w:hAnsi="微软雅黑" w:eastAsia="微软雅黑"/>
        </w:rPr>
        <w:t>国家代表认为，协议需要权威。</w:t>
      </w:r>
    </w:p>
    <w:p>
      <w:pPr>
        <w:spacing w:line="336" w:lineRule="auto"/>
        <w:ind w:firstLine="420"/>
      </w:pPr>
      <w:r>
        <w:rPr>
          <w:rFonts w:ascii="微软雅黑" w:hAnsi="微软雅黑" w:eastAsia="微软雅黑"/>
        </w:rPr>
        <w:t>制造者联盟认为，协议需要保护。</w:t>
      </w:r>
    </w:p>
    <w:p>
      <w:pPr>
        <w:spacing w:line="336" w:lineRule="auto"/>
        <w:ind w:firstLine="420"/>
      </w:pPr>
      <w:r>
        <w:rPr>
          <w:rFonts w:ascii="微软雅黑" w:hAnsi="微软雅黑" w:eastAsia="微软雅黑"/>
        </w:rPr>
        <w:t>公共席认为，协议需要回应变化。</w:t>
      </w:r>
    </w:p>
    <w:p>
      <w:pPr>
        <w:spacing w:line="336" w:lineRule="auto"/>
        <w:ind w:firstLine="420"/>
      </w:pPr>
      <w:r>
        <w:rPr>
          <w:rFonts w:ascii="微软雅黑" w:hAnsi="微软雅黑" w:eastAsia="微软雅黑"/>
        </w:rPr>
        <w:t>第十二条让所有人不安。</w:t>
      </w:r>
    </w:p>
    <w:p>
      <w:pPr>
        <w:spacing w:line="336" w:lineRule="auto"/>
        <w:ind w:firstLine="420"/>
      </w:pPr>
      <w:r>
        <w:rPr>
          <w:rFonts w:ascii="微软雅黑" w:hAnsi="微软雅黑" w:eastAsia="微软雅黑"/>
        </w:rPr>
        <w:t>如果协议可以修订，它会不会失去约束力？</w:t>
      </w:r>
    </w:p>
    <w:p>
      <w:pPr>
        <w:spacing w:line="336" w:lineRule="auto"/>
        <w:ind w:firstLine="420"/>
      </w:pPr>
      <w:r>
        <w:rPr>
          <w:rFonts w:ascii="微软雅黑" w:hAnsi="微软雅黑" w:eastAsia="微软雅黑"/>
        </w:rPr>
        <w:t>周衡回答：“如果不能修订，未来一定会被旧协议伤害。”</w:t>
      </w:r>
    </w:p>
    <w:p>
      <w:pPr>
        <w:spacing w:line="336" w:lineRule="auto"/>
        <w:ind w:firstLine="420"/>
      </w:pPr>
      <w:r>
        <w:rPr>
          <w:rFonts w:ascii="微软雅黑" w:hAnsi="微软雅黑" w:eastAsia="微软雅黑"/>
        </w:rPr>
        <w:t>“谁来修订？”</w:t>
      </w:r>
    </w:p>
    <w:p>
      <w:pPr>
        <w:spacing w:line="336" w:lineRule="auto"/>
        <w:ind w:firstLine="420"/>
      </w:pPr>
      <w:r>
        <w:rPr>
          <w:rFonts w:ascii="微软雅黑" w:hAnsi="微软雅黑" w:eastAsia="微软雅黑"/>
        </w:rPr>
        <w:t>“受影响的人、创造者、部署者、维护者和公共席共同修订。”</w:t>
      </w:r>
    </w:p>
    <w:p>
      <w:pPr>
        <w:spacing w:line="336" w:lineRule="auto"/>
        <w:ind w:firstLine="420"/>
      </w:pPr>
      <w:r>
        <w:rPr>
          <w:rFonts w:ascii="微软雅黑" w:hAnsi="微软雅黑" w:eastAsia="微软雅黑"/>
        </w:rPr>
        <w:t>“那协议永远没有结束。”</w:t>
      </w:r>
    </w:p>
    <w:p>
      <w:pPr>
        <w:spacing w:line="336" w:lineRule="auto"/>
        <w:ind w:firstLine="420"/>
      </w:pPr>
      <w:r>
        <w:rPr>
          <w:rFonts w:ascii="微软雅黑" w:hAnsi="微软雅黑" w:eastAsia="微软雅黑"/>
        </w:rPr>
        <w:t>“创造也没有结束。”</w:t>
      </w:r>
    </w:p>
    <w:p>
      <w:pPr>
        <w:spacing w:line="336" w:lineRule="auto"/>
        <w:ind w:firstLine="420"/>
      </w:pPr>
      <w:r>
        <w:rPr>
          <w:rFonts w:ascii="微软雅黑" w:hAnsi="微软雅黑" w:eastAsia="微软雅黑"/>
        </w:rPr>
        <w:t>### 三、来源流程</w:t>
      </w:r>
    </w:p>
    <w:p>
      <w:pPr>
        <w:spacing w:line="336" w:lineRule="auto"/>
        <w:ind w:firstLine="420"/>
      </w:pPr>
      <w:r>
        <w:rPr>
          <w:rFonts w:ascii="微软雅黑" w:hAnsi="微软雅黑" w:eastAsia="微软雅黑"/>
        </w:rPr>
        <w:t>阮棠把来源写成流程。</w:t>
      </w:r>
    </w:p>
    <w:p>
      <w:pPr>
        <w:spacing w:line="336" w:lineRule="auto"/>
        <w:ind w:firstLine="420"/>
      </w:pPr>
      <w:r>
        <w:rPr>
          <w:rFonts w:ascii="微软雅黑" w:hAnsi="微软雅黑" w:eastAsia="微软雅黑"/>
        </w:rPr>
        <w:t>创建时登记。</w:t>
      </w:r>
    </w:p>
    <w:p>
      <w:pPr>
        <w:spacing w:line="336" w:lineRule="auto"/>
        <w:ind w:firstLine="420"/>
      </w:pPr>
      <w:r>
        <w:rPr>
          <w:rFonts w:ascii="微软雅黑" w:hAnsi="微软雅黑" w:eastAsia="微软雅黑"/>
        </w:rPr>
        <w:t>训练时许可。</w:t>
      </w:r>
    </w:p>
    <w:p>
      <w:pPr>
        <w:spacing w:line="336" w:lineRule="auto"/>
        <w:ind w:firstLine="420"/>
      </w:pPr>
      <w:r>
        <w:rPr>
          <w:rFonts w:ascii="微软雅黑" w:hAnsi="微软雅黑" w:eastAsia="微软雅黑"/>
        </w:rPr>
        <w:t>部署时说明。</w:t>
      </w:r>
    </w:p>
    <w:p>
      <w:pPr>
        <w:spacing w:line="336" w:lineRule="auto"/>
        <w:ind w:firstLine="420"/>
      </w:pPr>
      <w:r>
        <w:rPr>
          <w:rFonts w:ascii="微软雅黑" w:hAnsi="微软雅黑" w:eastAsia="微软雅黑"/>
        </w:rPr>
        <w:t>变化时回传。</w:t>
      </w:r>
    </w:p>
    <w:p>
      <w:pPr>
        <w:spacing w:line="336" w:lineRule="auto"/>
        <w:ind w:firstLine="420"/>
      </w:pPr>
      <w:r>
        <w:rPr>
          <w:rFonts w:ascii="微软雅黑" w:hAnsi="微软雅黑" w:eastAsia="微软雅黑"/>
        </w:rPr>
        <w:t>影响时复核。</w:t>
      </w:r>
    </w:p>
    <w:p>
      <w:pPr>
        <w:spacing w:line="336" w:lineRule="auto"/>
        <w:ind w:firstLine="420"/>
      </w:pPr>
      <w:r>
        <w:rPr>
          <w:rFonts w:ascii="微软雅黑" w:hAnsi="微软雅黑" w:eastAsia="微软雅黑"/>
        </w:rPr>
        <w:t>错误时追索。</w:t>
      </w:r>
    </w:p>
    <w:p>
      <w:pPr>
        <w:spacing w:line="336" w:lineRule="auto"/>
        <w:ind w:firstLine="420"/>
      </w:pPr>
      <w:r>
        <w:rPr>
          <w:rFonts w:ascii="微软雅黑" w:hAnsi="微软雅黑" w:eastAsia="微软雅黑"/>
        </w:rPr>
        <w:t>退出时交接。</w:t>
      </w:r>
    </w:p>
    <w:p>
      <w:pPr>
        <w:spacing w:line="336" w:lineRule="auto"/>
        <w:ind w:firstLine="420"/>
      </w:pPr>
      <w:r>
        <w:rPr>
          <w:rFonts w:ascii="微软雅黑" w:hAnsi="微软雅黑" w:eastAsia="微软雅黑"/>
        </w:rPr>
        <w:t>修复后归档。</w:t>
      </w:r>
    </w:p>
    <w:p>
      <w:pPr>
        <w:spacing w:line="336" w:lineRule="auto"/>
        <w:ind w:firstLine="420"/>
      </w:pPr>
      <w:r>
        <w:rPr>
          <w:rFonts w:ascii="微软雅黑" w:hAnsi="微软雅黑" w:eastAsia="微软雅黑"/>
        </w:rPr>
        <w:t>每个流程都有责任人和替补。</w:t>
      </w:r>
    </w:p>
    <w:p>
      <w:pPr>
        <w:spacing w:line="336" w:lineRule="auto"/>
        <w:ind w:firstLine="420"/>
      </w:pPr>
      <w:r>
        <w:rPr>
          <w:rFonts w:ascii="微软雅黑" w:hAnsi="微软雅黑" w:eastAsia="微软雅黑"/>
        </w:rPr>
        <w:t>如果来源不完整，系统不能自动把来源写成完整。</w:t>
      </w:r>
    </w:p>
    <w:p>
      <w:pPr>
        <w:spacing w:line="336" w:lineRule="auto"/>
        <w:ind w:firstLine="420"/>
      </w:pPr>
      <w:r>
        <w:rPr>
          <w:rFonts w:ascii="微软雅黑" w:hAnsi="微软雅黑" w:eastAsia="微软雅黑"/>
        </w:rPr>
        <w:t>如果贡献者无法联系，许可进入临时保护。</w:t>
      </w:r>
    </w:p>
    <w:p>
      <w:pPr>
        <w:spacing w:line="336" w:lineRule="auto"/>
        <w:ind w:firstLine="420"/>
      </w:pPr>
      <w:r>
        <w:rPr>
          <w:rFonts w:ascii="微软雅黑" w:hAnsi="微软雅黑" w:eastAsia="微软雅黑"/>
        </w:rPr>
        <w:t>如果受影响者尚未出现，影响审计必须保留缺口。</w:t>
      </w:r>
    </w:p>
    <w:p>
      <w:pPr>
        <w:spacing w:line="336" w:lineRule="auto"/>
        <w:ind w:firstLine="420"/>
      </w:pPr>
      <w:r>
        <w:rPr>
          <w:rFonts w:ascii="微软雅黑" w:hAnsi="微软雅黑" w:eastAsia="微软雅黑"/>
        </w:rPr>
        <w:t>这让协议很慢。</w:t>
      </w:r>
    </w:p>
    <w:p>
      <w:pPr>
        <w:spacing w:line="336" w:lineRule="auto"/>
        <w:ind w:firstLine="420"/>
      </w:pPr>
      <w:r>
        <w:rPr>
          <w:rFonts w:ascii="微软雅黑" w:hAnsi="微软雅黑" w:eastAsia="微软雅黑"/>
        </w:rPr>
        <w:t>也让“没有人知道”成为一个可登记状态。</w:t>
      </w:r>
    </w:p>
    <w:p>
      <w:pPr>
        <w:spacing w:line="336" w:lineRule="auto"/>
        <w:ind w:firstLine="420"/>
      </w:pPr>
      <w:r>
        <w:rPr>
          <w:rFonts w:ascii="微软雅黑" w:hAnsi="微软雅黑" w:eastAsia="微软雅黑"/>
        </w:rPr>
        <w:t>### 四、收益流程</w:t>
      </w:r>
    </w:p>
    <w:p>
      <w:pPr>
        <w:spacing w:line="336" w:lineRule="auto"/>
        <w:ind w:firstLine="420"/>
      </w:pPr>
      <w:r>
        <w:rPr>
          <w:rFonts w:ascii="微软雅黑" w:hAnsi="微软雅黑" w:eastAsia="微软雅黑"/>
        </w:rPr>
        <w:t>创造者收益不再只有一次买断。</w:t>
      </w:r>
    </w:p>
    <w:p>
      <w:pPr>
        <w:spacing w:line="336" w:lineRule="auto"/>
        <w:ind w:firstLine="420"/>
      </w:pPr>
      <w:r>
        <w:rPr>
          <w:rFonts w:ascii="微软雅黑" w:hAnsi="微软雅黑" w:eastAsia="微软雅黑"/>
        </w:rPr>
        <w:t>协议提出五种方式：</w:t>
      </w:r>
    </w:p>
    <w:p>
      <w:pPr>
        <w:spacing w:line="336" w:lineRule="auto"/>
        <w:ind w:firstLine="420"/>
      </w:pPr>
      <w:r>
        <w:rPr>
          <w:rFonts w:ascii="微软雅黑" w:hAnsi="微软雅黑" w:eastAsia="微软雅黑"/>
        </w:rPr>
        <w:t>署名收益。</w:t>
      </w:r>
    </w:p>
    <w:p>
      <w:pPr>
        <w:spacing w:line="336" w:lineRule="auto"/>
        <w:ind w:firstLine="420"/>
      </w:pPr>
      <w:r>
        <w:rPr>
          <w:rFonts w:ascii="微软雅黑" w:hAnsi="微软雅黑" w:eastAsia="微软雅黑"/>
        </w:rPr>
        <w:t>许可收益。</w:t>
      </w:r>
    </w:p>
    <w:p>
      <w:pPr>
        <w:spacing w:line="336" w:lineRule="auto"/>
        <w:ind w:firstLine="420"/>
      </w:pPr>
      <w:r>
        <w:rPr>
          <w:rFonts w:ascii="微软雅黑" w:hAnsi="微软雅黑" w:eastAsia="微软雅黑"/>
        </w:rPr>
        <w:t>改进收益。</w:t>
      </w:r>
    </w:p>
    <w:p>
      <w:pPr>
        <w:spacing w:line="336" w:lineRule="auto"/>
        <w:ind w:firstLine="420"/>
      </w:pPr>
      <w:r>
        <w:rPr>
          <w:rFonts w:ascii="微软雅黑" w:hAnsi="微软雅黑" w:eastAsia="微软雅黑"/>
        </w:rPr>
        <w:t>公共回报。</w:t>
      </w:r>
    </w:p>
    <w:p>
      <w:pPr>
        <w:spacing w:line="336" w:lineRule="auto"/>
        <w:ind w:firstLine="420"/>
      </w:pPr>
      <w:r>
        <w:rPr>
          <w:rFonts w:ascii="微软雅黑" w:hAnsi="微软雅黑" w:eastAsia="微软雅黑"/>
        </w:rPr>
        <w:t>后果修复基金。</w:t>
      </w:r>
    </w:p>
    <w:p>
      <w:pPr>
        <w:spacing w:line="336" w:lineRule="auto"/>
        <w:ind w:firstLine="420"/>
      </w:pPr>
      <w:r>
        <w:rPr>
          <w:rFonts w:ascii="微软雅黑" w:hAnsi="微软雅黑" w:eastAsia="微软雅黑"/>
        </w:rPr>
        <w:t>同一贡献可以属于不同层。</w:t>
      </w:r>
    </w:p>
    <w:p>
      <w:pPr>
        <w:spacing w:line="336" w:lineRule="auto"/>
        <w:ind w:firstLine="420"/>
      </w:pPr>
      <w:r>
        <w:rPr>
          <w:rFonts w:ascii="微软雅黑" w:hAnsi="微软雅黑" w:eastAsia="微软雅黑"/>
        </w:rPr>
        <w:t>一名工人提供的反馈，既能获得署名，也能进入公共安全许可。</w:t>
      </w:r>
    </w:p>
    <w:p>
      <w:pPr>
        <w:spacing w:line="336" w:lineRule="auto"/>
        <w:ind w:firstLine="420"/>
      </w:pPr>
      <w:r>
        <w:rPr>
          <w:rFonts w:ascii="微软雅黑" w:hAnsi="微软雅黑" w:eastAsia="微软雅黑"/>
        </w:rPr>
        <w:t>一所学校的课程既不能被资本买断，也可以获得培训收益。</w:t>
      </w:r>
    </w:p>
    <w:p>
      <w:pPr>
        <w:spacing w:line="336" w:lineRule="auto"/>
        <w:ind w:firstLine="420"/>
      </w:pPr>
      <w:r>
        <w:rPr>
          <w:rFonts w:ascii="微软雅黑" w:hAnsi="微软雅黑" w:eastAsia="微软雅黑"/>
        </w:rPr>
        <w:t>一座地方工厂的附录可以被跨城使用，同时保留回传与地方复核。</w:t>
      </w:r>
    </w:p>
    <w:p>
      <w:pPr>
        <w:spacing w:line="336" w:lineRule="auto"/>
        <w:ind w:firstLine="420"/>
      </w:pPr>
      <w:r>
        <w:rPr>
          <w:rFonts w:ascii="微软雅黑" w:hAnsi="微软雅黑" w:eastAsia="微软雅黑"/>
        </w:rPr>
        <w:t>贺闻担心收益计算过度复杂。</w:t>
      </w:r>
    </w:p>
    <w:p>
      <w:pPr>
        <w:spacing w:line="336" w:lineRule="auto"/>
        <w:ind w:firstLine="420"/>
      </w:pPr>
      <w:r>
        <w:rPr>
          <w:rFonts w:ascii="微软雅黑" w:hAnsi="微软雅黑" w:eastAsia="微软雅黑"/>
        </w:rPr>
        <w:t>顾言说：“复杂的收益，是对复杂创造的承认。”</w:t>
      </w:r>
    </w:p>
    <w:p>
      <w:pPr>
        <w:spacing w:line="336" w:lineRule="auto"/>
        <w:ind w:firstLine="420"/>
      </w:pPr>
      <w:r>
        <w:rPr>
          <w:rFonts w:ascii="微软雅黑" w:hAnsi="微软雅黑" w:eastAsia="微软雅黑"/>
        </w:rPr>
        <w:t>### 五、暂停与回滚</w:t>
      </w:r>
    </w:p>
    <w:p>
      <w:pPr>
        <w:spacing w:line="336" w:lineRule="auto"/>
        <w:ind w:firstLine="420"/>
      </w:pPr>
      <w:r>
        <w:rPr>
          <w:rFonts w:ascii="微软雅黑" w:hAnsi="微软雅黑" w:eastAsia="微软雅黑"/>
        </w:rPr>
        <w:t>协议要求所有高影响系统都有三种按钮。</w:t>
      </w:r>
    </w:p>
    <w:p>
      <w:pPr>
        <w:spacing w:line="336" w:lineRule="auto"/>
        <w:ind w:firstLine="420"/>
      </w:pPr>
      <w:r>
        <w:rPr>
          <w:rFonts w:ascii="微软雅黑" w:hAnsi="微软雅黑" w:eastAsia="微软雅黑"/>
        </w:rPr>
        <w:t>暂停。</w:t>
      </w:r>
    </w:p>
    <w:p>
      <w:pPr>
        <w:spacing w:line="336" w:lineRule="auto"/>
        <w:ind w:firstLine="420"/>
      </w:pPr>
      <w:r>
        <w:rPr>
          <w:rFonts w:ascii="微软雅黑" w:hAnsi="微软雅黑" w:eastAsia="微软雅黑"/>
        </w:rPr>
        <w:t>回滚。</w:t>
      </w:r>
    </w:p>
    <w:p>
      <w:pPr>
        <w:spacing w:line="336" w:lineRule="auto"/>
        <w:ind w:firstLine="420"/>
      </w:pPr>
      <w:r>
        <w:rPr>
          <w:rFonts w:ascii="微软雅黑" w:hAnsi="微软雅黑" w:eastAsia="微软雅黑"/>
        </w:rPr>
        <w:t>隔离。</w:t>
      </w:r>
    </w:p>
    <w:p>
      <w:pPr>
        <w:spacing w:line="336" w:lineRule="auto"/>
        <w:ind w:firstLine="420"/>
      </w:pPr>
      <w:r>
        <w:rPr>
          <w:rFonts w:ascii="微软雅黑" w:hAnsi="微软雅黑" w:eastAsia="微软雅黑"/>
        </w:rPr>
        <w:t>暂停阻止新的改变。</w:t>
      </w:r>
    </w:p>
    <w:p>
      <w:pPr>
        <w:spacing w:line="336" w:lineRule="auto"/>
        <w:ind w:firstLine="420"/>
      </w:pPr>
      <w:r>
        <w:rPr>
          <w:rFonts w:ascii="微软雅黑" w:hAnsi="微软雅黑" w:eastAsia="微软雅黑"/>
        </w:rPr>
        <w:t>回滚恢复上一版。</w:t>
      </w:r>
    </w:p>
    <w:p>
      <w:pPr>
        <w:spacing w:line="336" w:lineRule="auto"/>
        <w:ind w:firstLine="420"/>
      </w:pPr>
      <w:r>
        <w:rPr>
          <w:rFonts w:ascii="微软雅黑" w:hAnsi="微软雅黑" w:eastAsia="微软雅黑"/>
        </w:rPr>
        <w:t>隔离让单个地方节点不影响全网。</w:t>
      </w:r>
    </w:p>
    <w:p>
      <w:pPr>
        <w:spacing w:line="336" w:lineRule="auto"/>
        <w:ind w:firstLine="420"/>
      </w:pPr>
      <w:r>
        <w:rPr>
          <w:rFonts w:ascii="微软雅黑" w:hAnsi="微软雅黑" w:eastAsia="微软雅黑"/>
        </w:rPr>
        <w:t>韩朔增加第四项：</w:t>
      </w:r>
    </w:p>
    <w:p>
      <w:pPr>
        <w:spacing w:line="336" w:lineRule="auto"/>
        <w:ind w:firstLine="420"/>
      </w:pPr>
      <w:r>
        <w:rPr>
          <w:rFonts w:ascii="微软雅黑" w:hAnsi="微软雅黑" w:eastAsia="微软雅黑"/>
        </w:rPr>
        <w:t>【说明为什么没有暂停。】</w:t>
      </w:r>
    </w:p>
    <w:p>
      <w:pPr>
        <w:spacing w:line="336" w:lineRule="auto"/>
        <w:ind w:firstLine="420"/>
      </w:pPr>
      <w:r>
        <w:rPr>
          <w:rFonts w:ascii="微软雅黑" w:hAnsi="微软雅黑" w:eastAsia="微软雅黑"/>
        </w:rPr>
        <w:t>如果系统在风险出现后继续运行，继续运行本身必须有记录。</w:t>
      </w:r>
    </w:p>
    <w:p>
      <w:pPr>
        <w:spacing w:line="336" w:lineRule="auto"/>
        <w:ind w:firstLine="420"/>
      </w:pPr>
      <w:r>
        <w:rPr>
          <w:rFonts w:ascii="微软雅黑" w:hAnsi="微软雅黑" w:eastAsia="微软雅黑"/>
        </w:rPr>
        <w:t>这条让管理者最难接受。</w:t>
      </w:r>
    </w:p>
    <w:p>
      <w:pPr>
        <w:spacing w:line="336" w:lineRule="auto"/>
        <w:ind w:firstLine="420"/>
      </w:pPr>
      <w:r>
        <w:rPr>
          <w:rFonts w:ascii="微软雅黑" w:hAnsi="微软雅黑" w:eastAsia="微软雅黑"/>
        </w:rPr>
        <w:t>因为过去很多决定不是做错了。</w:t>
      </w:r>
    </w:p>
    <w:p>
      <w:pPr>
        <w:spacing w:line="336" w:lineRule="auto"/>
        <w:ind w:firstLine="420"/>
      </w:pPr>
      <w:r>
        <w:rPr>
          <w:rFonts w:ascii="微软雅黑" w:hAnsi="微软雅黑" w:eastAsia="微软雅黑"/>
        </w:rPr>
        <w:t>只是没人愿意写下自己选择继续。</w:t>
      </w:r>
    </w:p>
    <w:p>
      <w:pPr>
        <w:spacing w:line="336" w:lineRule="auto"/>
        <w:ind w:firstLine="420"/>
      </w:pPr>
      <w:r>
        <w:rPr>
          <w:rFonts w:ascii="微软雅黑" w:hAnsi="微软雅黑" w:eastAsia="微软雅黑"/>
        </w:rPr>
        <w:t>### 六、模拟七城</w:t>
      </w:r>
    </w:p>
    <w:p>
      <w:pPr>
        <w:spacing w:line="336" w:lineRule="auto"/>
        <w:ind w:firstLine="420"/>
      </w:pPr>
      <w:r>
        <w:rPr>
          <w:rFonts w:ascii="微软雅黑" w:hAnsi="微软雅黑" w:eastAsia="微软雅黑"/>
        </w:rPr>
        <w:t>七城用三种场景测试协议。</w:t>
      </w:r>
    </w:p>
    <w:p>
      <w:pPr>
        <w:spacing w:line="336" w:lineRule="auto"/>
        <w:ind w:firstLine="420"/>
      </w:pPr>
      <w:r>
        <w:rPr>
          <w:rFonts w:ascii="微软雅黑" w:hAnsi="微软雅黑" w:eastAsia="微软雅黑"/>
        </w:rPr>
        <w:t>第一，模型改变库存排序。</w:t>
      </w:r>
    </w:p>
    <w:p>
      <w:pPr>
        <w:spacing w:line="336" w:lineRule="auto"/>
        <w:ind w:firstLine="420"/>
      </w:pPr>
      <w:r>
        <w:rPr>
          <w:rFonts w:ascii="微软雅黑" w:hAnsi="微软雅黑" w:eastAsia="微软雅黑"/>
        </w:rPr>
        <w:t>第二，自动臂导致岗位减少。</w:t>
      </w:r>
    </w:p>
    <w:p>
      <w:pPr>
        <w:spacing w:line="336" w:lineRule="auto"/>
        <w:ind w:firstLine="420"/>
      </w:pPr>
      <w:r>
        <w:rPr>
          <w:rFonts w:ascii="微软雅黑" w:hAnsi="微软雅黑" w:eastAsia="微软雅黑"/>
        </w:rPr>
        <w:t>第三，地方附录与中央版本冲突。</w:t>
      </w:r>
    </w:p>
    <w:p>
      <w:pPr>
        <w:spacing w:line="336" w:lineRule="auto"/>
        <w:ind w:firstLine="420"/>
      </w:pPr>
      <w:r>
        <w:rPr>
          <w:rFonts w:ascii="微软雅黑" w:hAnsi="微软雅黑" w:eastAsia="微软雅黑"/>
        </w:rPr>
        <w:t>每个场景都要求：</w:t>
      </w:r>
    </w:p>
    <w:p>
      <w:pPr>
        <w:spacing w:line="336" w:lineRule="auto"/>
        <w:ind w:firstLine="420"/>
      </w:pPr>
      <w:r>
        <w:rPr>
          <w:rFonts w:ascii="微软雅黑" w:hAnsi="微软雅黑" w:eastAsia="微软雅黑"/>
        </w:rPr>
        <w:t>来源登记。</w:t>
      </w:r>
    </w:p>
    <w:p>
      <w:pPr>
        <w:spacing w:line="336" w:lineRule="auto"/>
        <w:ind w:firstLine="420"/>
      </w:pPr>
      <w:r>
        <w:rPr>
          <w:rFonts w:ascii="微软雅黑" w:hAnsi="微软雅黑" w:eastAsia="微软雅黑"/>
        </w:rPr>
        <w:t>席位授权。</w:t>
      </w:r>
    </w:p>
    <w:p>
      <w:pPr>
        <w:spacing w:line="336" w:lineRule="auto"/>
        <w:ind w:firstLine="420"/>
      </w:pPr>
      <w:r>
        <w:rPr>
          <w:rFonts w:ascii="微软雅黑" w:hAnsi="微软雅黑" w:eastAsia="微软雅黑"/>
        </w:rPr>
        <w:t>影响告知。</w:t>
      </w:r>
    </w:p>
    <w:p>
      <w:pPr>
        <w:spacing w:line="336" w:lineRule="auto"/>
        <w:ind w:firstLine="420"/>
      </w:pPr>
      <w:r>
        <w:rPr>
          <w:rFonts w:ascii="微软雅黑" w:hAnsi="微软雅黑" w:eastAsia="微软雅黑"/>
        </w:rPr>
        <w:t>培训与替班。</w:t>
      </w:r>
    </w:p>
    <w:p>
      <w:pPr>
        <w:spacing w:line="336" w:lineRule="auto"/>
        <w:ind w:firstLine="420"/>
      </w:pPr>
      <w:r>
        <w:rPr>
          <w:rFonts w:ascii="微软雅黑" w:hAnsi="微软雅黑" w:eastAsia="微软雅黑"/>
        </w:rPr>
        <w:t>暂停与回滚。</w:t>
      </w:r>
    </w:p>
    <w:p>
      <w:pPr>
        <w:spacing w:line="336" w:lineRule="auto"/>
        <w:ind w:firstLine="420"/>
      </w:pPr>
      <w:r>
        <w:rPr>
          <w:rFonts w:ascii="微软雅黑" w:hAnsi="微软雅黑" w:eastAsia="微软雅黑"/>
        </w:rPr>
        <w:t>修复基金。</w:t>
      </w:r>
    </w:p>
    <w:p>
      <w:pPr>
        <w:spacing w:line="336" w:lineRule="auto"/>
        <w:ind w:firstLine="420"/>
      </w:pPr>
      <w:r>
        <w:rPr>
          <w:rFonts w:ascii="微软雅黑" w:hAnsi="微软雅黑" w:eastAsia="微软雅黑"/>
        </w:rPr>
        <w:t>第一轮模拟失败。</w:t>
      </w:r>
    </w:p>
    <w:p>
      <w:pPr>
        <w:spacing w:line="336" w:lineRule="auto"/>
        <w:ind w:firstLine="420"/>
      </w:pPr>
      <w:r>
        <w:rPr>
          <w:rFonts w:ascii="微软雅黑" w:hAnsi="微软雅黑" w:eastAsia="微软雅黑"/>
        </w:rPr>
        <w:t>不是规则少。</w:t>
      </w:r>
    </w:p>
    <w:p>
      <w:pPr>
        <w:spacing w:line="336" w:lineRule="auto"/>
        <w:ind w:firstLine="420"/>
      </w:pPr>
      <w:r>
        <w:rPr>
          <w:rFonts w:ascii="微软雅黑" w:hAnsi="微软雅黑" w:eastAsia="微软雅黑"/>
        </w:rPr>
        <w:t>是责任人太多，没人知道哪一步可以真正按下按钮。</w:t>
      </w:r>
    </w:p>
    <w:p>
      <w:pPr>
        <w:spacing w:line="336" w:lineRule="auto"/>
        <w:ind w:firstLine="420"/>
      </w:pPr>
      <w:r>
        <w:rPr>
          <w:rFonts w:ascii="微软雅黑" w:hAnsi="微软雅黑" w:eastAsia="微软雅黑"/>
        </w:rPr>
        <w:t>第二轮增加责任地图。</w:t>
      </w:r>
    </w:p>
    <w:p>
      <w:pPr>
        <w:spacing w:line="336" w:lineRule="auto"/>
        <w:ind w:firstLine="420"/>
      </w:pPr>
      <w:r>
        <w:rPr>
          <w:rFonts w:ascii="微软雅黑" w:hAnsi="微软雅黑" w:eastAsia="微软雅黑"/>
        </w:rPr>
        <w:t>每个节点标出：</w:t>
      </w:r>
    </w:p>
    <w:p>
      <w:pPr>
        <w:spacing w:line="336" w:lineRule="auto"/>
        <w:ind w:firstLine="420"/>
      </w:pPr>
      <w:r>
        <w:rPr>
          <w:rFonts w:ascii="微软雅黑" w:hAnsi="微软雅黑" w:eastAsia="微软雅黑"/>
        </w:rPr>
        <w:t>决定谁。</w:t>
      </w:r>
    </w:p>
    <w:p>
      <w:pPr>
        <w:spacing w:line="336" w:lineRule="auto"/>
        <w:ind w:firstLine="420"/>
      </w:pPr>
      <w:r>
        <w:rPr>
          <w:rFonts w:ascii="微软雅黑" w:hAnsi="微软雅黑" w:eastAsia="微软雅黑"/>
        </w:rPr>
        <w:t>执行谁。</w:t>
      </w:r>
    </w:p>
    <w:p>
      <w:pPr>
        <w:spacing w:line="336" w:lineRule="auto"/>
        <w:ind w:firstLine="420"/>
      </w:pPr>
      <w:r>
        <w:rPr>
          <w:rFonts w:ascii="微软雅黑" w:hAnsi="微软雅黑" w:eastAsia="微软雅黑"/>
        </w:rPr>
        <w:t>观察谁。</w:t>
      </w:r>
    </w:p>
    <w:p>
      <w:pPr>
        <w:spacing w:line="336" w:lineRule="auto"/>
        <w:ind w:firstLine="420"/>
      </w:pPr>
      <w:r>
        <w:rPr>
          <w:rFonts w:ascii="微软雅黑" w:hAnsi="微软雅黑" w:eastAsia="微软雅黑"/>
        </w:rPr>
        <w:t>受影响谁。</w:t>
      </w:r>
    </w:p>
    <w:p>
      <w:pPr>
        <w:spacing w:line="336" w:lineRule="auto"/>
        <w:ind w:firstLine="420"/>
      </w:pPr>
      <w:r>
        <w:rPr>
          <w:rFonts w:ascii="微软雅黑" w:hAnsi="微软雅黑" w:eastAsia="微软雅黑"/>
        </w:rPr>
        <w:t>第三轮通过。</w:t>
      </w:r>
    </w:p>
    <w:p>
      <w:pPr>
        <w:spacing w:line="336" w:lineRule="auto"/>
        <w:ind w:firstLine="420"/>
      </w:pPr>
      <w:r>
        <w:rPr>
          <w:rFonts w:ascii="微软雅黑" w:hAnsi="微软雅黑" w:eastAsia="微软雅黑"/>
        </w:rPr>
        <w:t>协议没有让变化变简单。</w:t>
      </w:r>
    </w:p>
    <w:p>
      <w:pPr>
        <w:spacing w:line="336" w:lineRule="auto"/>
        <w:ind w:firstLine="420"/>
      </w:pPr>
      <w:r>
        <w:rPr>
          <w:rFonts w:ascii="微软雅黑" w:hAnsi="微软雅黑" w:eastAsia="微软雅黑"/>
        </w:rPr>
        <w:t>只是让复杂变化不再没有地址。</w:t>
      </w:r>
    </w:p>
    <w:p>
      <w:pPr>
        <w:spacing w:line="336" w:lineRule="auto"/>
        <w:ind w:firstLine="420"/>
      </w:pPr>
      <w:r>
        <w:rPr>
          <w:rFonts w:ascii="微软雅黑" w:hAnsi="微软雅黑" w:eastAsia="微软雅黑"/>
        </w:rPr>
        <w:t>### 七、草案完成</w:t>
      </w:r>
    </w:p>
    <w:p>
      <w:pPr>
        <w:spacing w:line="336" w:lineRule="auto"/>
        <w:ind w:firstLine="420"/>
      </w:pPr>
      <w:r>
        <w:rPr>
          <w:rFonts w:ascii="微软雅黑" w:hAnsi="微软雅黑" w:eastAsia="微软雅黑"/>
        </w:rPr>
        <w:t>SE320年末，创造者协议草案完成。</w:t>
      </w:r>
    </w:p>
    <w:p>
      <w:pPr>
        <w:spacing w:line="336" w:lineRule="auto"/>
        <w:ind w:firstLine="420"/>
      </w:pPr>
      <w:r>
        <w:rPr>
          <w:rFonts w:ascii="微软雅黑" w:hAnsi="微软雅黑" w:eastAsia="微软雅黑"/>
        </w:rPr>
        <w:t>它不是一份把所有创造者变成平等的文件。</w:t>
      </w:r>
    </w:p>
    <w:p>
      <w:pPr>
        <w:spacing w:line="336" w:lineRule="auto"/>
        <w:ind w:firstLine="420"/>
      </w:pPr>
      <w:r>
        <w:rPr>
          <w:rFonts w:ascii="微软雅黑" w:hAnsi="微软雅黑" w:eastAsia="微软雅黑"/>
        </w:rPr>
        <w:t>因为创造、贡献、部署和受影响的能力不同。</w:t>
      </w:r>
    </w:p>
    <w:p>
      <w:pPr>
        <w:spacing w:line="336" w:lineRule="auto"/>
        <w:ind w:firstLine="420"/>
      </w:pPr>
      <w:r>
        <w:rPr>
          <w:rFonts w:ascii="微软雅黑" w:hAnsi="微软雅黑" w:eastAsia="微软雅黑"/>
        </w:rPr>
        <w:t>它是一份让差异可以被看见、被谈判、被追索的文件。</w:t>
      </w:r>
    </w:p>
    <w:p>
      <w:pPr>
        <w:spacing w:line="336" w:lineRule="auto"/>
        <w:ind w:firstLine="420"/>
      </w:pPr>
      <w:r>
        <w:rPr>
          <w:rFonts w:ascii="微软雅黑" w:hAnsi="微软雅黑" w:eastAsia="微软雅黑"/>
        </w:rPr>
        <w:t>周衡在草案最后写：</w:t>
      </w:r>
    </w:p>
    <w:p>
      <w:pPr>
        <w:spacing w:line="336" w:lineRule="auto"/>
        <w:ind w:firstLine="420"/>
      </w:pPr>
      <w:r>
        <w:rPr>
          <w:rFonts w:ascii="微软雅黑" w:hAnsi="微软雅黑" w:eastAsia="微软雅黑"/>
        </w:rPr>
        <w:t>【创造者不是一个荣耀称号。】</w:t>
      </w:r>
    </w:p>
    <w:p>
      <w:pPr>
        <w:spacing w:line="336" w:lineRule="auto"/>
        <w:ind w:firstLine="420"/>
      </w:pPr>
      <w:r>
        <w:rPr>
          <w:rFonts w:ascii="微软雅黑" w:hAnsi="微软雅黑" w:eastAsia="微软雅黑"/>
        </w:rPr>
        <w:t>【创造者是一个需要承担来源、影响、修复和后果的关系位置。】</w:t>
      </w:r>
    </w:p>
    <w:p>
      <w:pPr>
        <w:spacing w:line="336" w:lineRule="auto"/>
        <w:ind w:firstLine="420"/>
      </w:pPr>
      <w:r>
        <w:rPr>
          <w:rFonts w:ascii="微软雅黑" w:hAnsi="微软雅黑" w:eastAsia="微软雅黑"/>
        </w:rPr>
        <w:t>七城签署的是草案。</w:t>
      </w:r>
    </w:p>
    <w:p>
      <w:pPr>
        <w:spacing w:line="336" w:lineRule="auto"/>
        <w:ind w:firstLine="420"/>
      </w:pPr>
      <w:r>
        <w:rPr>
          <w:rFonts w:ascii="微软雅黑" w:hAnsi="微软雅黑" w:eastAsia="微软雅黑"/>
        </w:rPr>
        <w:t>不是终稿。</w:t>
      </w:r>
    </w:p>
    <w:p>
      <w:pPr>
        <w:spacing w:line="336" w:lineRule="auto"/>
        <w:ind w:firstLine="420"/>
      </w:pPr>
      <w:r>
        <w:rPr>
          <w:rFonts w:ascii="微软雅黑" w:hAnsi="微软雅黑" w:eastAsia="微软雅黑"/>
        </w:rPr>
        <w:t>终稿要经过十年公开试行和一次完整工业周期。</w:t>
      </w:r>
    </w:p>
    <w:p>
      <w:pPr>
        <w:spacing w:line="336" w:lineRule="auto"/>
        <w:ind w:firstLine="420"/>
      </w:pPr>
      <w:r>
        <w:rPr>
          <w:rFonts w:ascii="微软雅黑" w:hAnsi="微软雅黑" w:eastAsia="微软雅黑"/>
        </w:rPr>
        <w:t>这意味着SE350的签署不会结束争论。</w:t>
      </w:r>
    </w:p>
    <w:p>
      <w:pPr>
        <w:spacing w:line="336" w:lineRule="auto"/>
        <w:ind w:firstLine="420"/>
      </w:pPr>
      <w:r>
        <w:rPr>
          <w:rFonts w:ascii="微软雅黑" w:hAnsi="微软雅黑" w:eastAsia="微软雅黑"/>
        </w:rPr>
        <w:t>它只会让争论有一套共同语言。</w:t>
      </w:r>
    </w:p>
    <w:p>
      <w:pPr>
        <w:pStyle w:val="Heading2"/>
      </w:pPr>
      <w:r>
        <w:rPr>
          <w:rFonts w:ascii="微软雅黑" w:hAnsi="微软雅黑" w:eastAsia="微软雅黑"/>
          <w:color w:val="2C5070"/>
          <w:sz w:val="26"/>
        </w:rPr>
        <w:t>第三十六章完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V3-F010 | 创造者协议十二条完成，来源、授权、影响、暂停、收益、修复和修订流程建立 | OPEN / 推进 |</w:t>
      </w:r>
    </w:p>
    <w:p>
      <w:pPr>
        <w:spacing w:line="336" w:lineRule="auto"/>
        <w:ind w:firstLine="420"/>
      </w:pPr>
      <w:r>
        <w:rPr>
          <w:rFonts w:ascii="微软雅黑" w:hAnsi="微软雅黑" w:eastAsia="微软雅黑"/>
        </w:rPr>
        <w:t>| V3-F011 | 暂停、回滚、隔离和缺失节点登记为更高阶智能的制度基础 | OPEN / 推进 |</w:t>
      </w:r>
    </w:p>
    <w:p>
      <w:pPr>
        <w:spacing w:line="336" w:lineRule="auto"/>
        <w:ind w:firstLine="420"/>
      </w:pPr>
      <w:r>
        <w:rPr>
          <w:rFonts w:ascii="微软雅黑" w:hAnsi="微软雅黑" w:eastAsia="微软雅黑"/>
        </w:rPr>
        <w:t>| V3-F012 | 创造者被定义为承担来源、影响、修复和后果的关系位置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主持协议草案，强调协议不是荣耀称号而是责任关系，接受未来必须修订。</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继续保持缺席和不拥有协议中心，作为缺失节点观察者参与模拟。</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增加“说明为什么没有暂停”与暂停、回滚、隔离流程。</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设计署名、许可、改进、公共回报和修复基金的收益结构。</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推动培训、替班、恢复和公共学习收益进入协议。</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将责任地图、设备回滚、隔离和交接写入工业流程。</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完成十二条协议草案、来源流程、收益流程和责任地图。</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要求创造者、工人和受影响者拥有收益、复核、暂停和修复参与权。</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接受国家授权受来源、影响、生命线和公共席约束。</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接受智能资本收益必须连接许可、贡献、公共回报和修复基金。</w:t>
      </w:r>
    </w:p>
    <w:p>
      <w:pPr>
        <w:spacing w:line="336" w:lineRule="auto"/>
        <w:ind w:firstLine="420"/>
      </w:pPr>
      <w:r>
        <w:rPr>
          <w:rFonts w:ascii="微软雅黑" w:hAnsi="微软雅黑" w:eastAsia="微软雅黑"/>
        </w:rPr>
        <w:t>#### 程青</w:t>
      </w:r>
    </w:p>
    <w:p>
      <w:pPr>
        <w:spacing w:line="336" w:lineRule="auto"/>
        <w:ind w:firstLine="420"/>
      </w:pPr>
      <w:r>
        <w:rPr>
          <w:rFonts w:ascii="微软雅黑" w:hAnsi="微软雅黑" w:eastAsia="微软雅黑"/>
        </w:rPr>
        <w:t>为M-7N提供暂停、回滚、隔离、版本继承和缺失节点模拟。</w:t>
      </w:r>
    </w:p>
    <w:p>
      <w:pPr>
        <w:pStyle w:val="Heading2"/>
      </w:pPr>
      <w:r>
        <w:rPr>
          <w:rFonts w:ascii="微软雅黑" w:hAnsi="微软雅黑" w:eastAsia="微软雅黑"/>
          <w:color w:val="2C5070"/>
          <w:sz w:val="26"/>
        </w:rPr>
        <w:t>第三十七章：反对协议的人</w:t>
      </w:r>
    </w:p>
    <w:p>
      <w:pPr>
        <w:spacing w:line="336" w:lineRule="auto"/>
        <w:ind w:firstLine="420"/>
      </w:pPr>
      <w:r>
        <w:rPr>
          <w:rFonts w:ascii="微软雅黑" w:hAnsi="微软雅黑" w:eastAsia="微软雅黑"/>
        </w:rPr>
        <w:t>创造者协议公开听证的第一天，没有人说自己反对责任。</w:t>
      </w:r>
    </w:p>
    <w:p>
      <w:pPr>
        <w:spacing w:line="336" w:lineRule="auto"/>
        <w:ind w:firstLine="420"/>
      </w:pPr>
      <w:r>
        <w:rPr>
          <w:rFonts w:ascii="微软雅黑" w:hAnsi="微软雅黑" w:eastAsia="微软雅黑"/>
        </w:rPr>
        <w:t>国家说，协议会削弱危机速度。</w:t>
      </w:r>
    </w:p>
    <w:p>
      <w:pPr>
        <w:spacing w:line="336" w:lineRule="auto"/>
        <w:ind w:firstLine="420"/>
      </w:pPr>
      <w:r>
        <w:rPr>
          <w:rFonts w:ascii="微软雅黑" w:hAnsi="微软雅黑" w:eastAsia="微软雅黑"/>
        </w:rPr>
        <w:t>资本说，协议会制造权利碎片化。</w:t>
      </w:r>
    </w:p>
    <w:p>
      <w:pPr>
        <w:spacing w:line="336" w:lineRule="auto"/>
        <w:ind w:firstLine="420"/>
      </w:pPr>
      <w:r>
        <w:rPr>
          <w:rFonts w:ascii="微软雅黑" w:hAnsi="微软雅黑" w:eastAsia="微软雅黑"/>
        </w:rPr>
        <w:t>制造者联盟内部有人说，协议会把工人的共同知识重新包装成复杂许可。</w:t>
      </w:r>
    </w:p>
    <w:p>
      <w:pPr>
        <w:spacing w:line="336" w:lineRule="auto"/>
        <w:ind w:firstLine="420"/>
      </w:pPr>
      <w:r>
        <w:rPr>
          <w:rFonts w:ascii="微软雅黑" w:hAnsi="微软雅黑" w:eastAsia="微软雅黑"/>
        </w:rPr>
        <w:t>地方工厂说，协议会让它们永远依赖中心。</w:t>
      </w:r>
    </w:p>
    <w:p>
      <w:pPr>
        <w:spacing w:line="336" w:lineRule="auto"/>
        <w:ind w:firstLine="420"/>
      </w:pPr>
      <w:r>
        <w:rPr>
          <w:rFonts w:ascii="微软雅黑" w:hAnsi="微软雅黑" w:eastAsia="微软雅黑"/>
        </w:rPr>
        <w:t>开放技术团体说，协议会把公共知识关进合法合同。</w:t>
      </w:r>
    </w:p>
    <w:p>
      <w:pPr>
        <w:spacing w:line="336" w:lineRule="auto"/>
        <w:ind w:firstLine="420"/>
      </w:pPr>
      <w:r>
        <w:rPr>
          <w:rFonts w:ascii="微软雅黑" w:hAnsi="微软雅黑" w:eastAsia="微软雅黑"/>
        </w:rPr>
        <w:t>每一种反对都触碰到协议的真实风险。</w:t>
      </w:r>
    </w:p>
    <w:p>
      <w:pPr>
        <w:spacing w:line="336" w:lineRule="auto"/>
        <w:ind w:firstLine="420"/>
      </w:pPr>
      <w:r>
        <w:rPr>
          <w:rFonts w:ascii="微软雅黑" w:hAnsi="微软雅黑" w:eastAsia="微软雅黑"/>
        </w:rPr>
        <w:t>### 一、国家的反对</w:t>
      </w:r>
    </w:p>
    <w:p>
      <w:pPr>
        <w:spacing w:line="336" w:lineRule="auto"/>
        <w:ind w:firstLine="420"/>
      </w:pPr>
      <w:r>
        <w:rPr>
          <w:rFonts w:ascii="微软雅黑" w:hAnsi="微软雅黑" w:eastAsia="微软雅黑"/>
        </w:rPr>
        <w:t>许衡提出四个紧急案例。</w:t>
      </w:r>
    </w:p>
    <w:p>
      <w:pPr>
        <w:spacing w:line="336" w:lineRule="auto"/>
        <w:ind w:firstLine="420"/>
      </w:pPr>
      <w:r>
        <w:rPr>
          <w:rFonts w:ascii="微软雅黑" w:hAnsi="微软雅黑" w:eastAsia="微软雅黑"/>
        </w:rPr>
        <w:t>洪水。</w:t>
      </w:r>
    </w:p>
    <w:p>
      <w:pPr>
        <w:spacing w:line="336" w:lineRule="auto"/>
        <w:ind w:firstLine="420"/>
      </w:pPr>
      <w:r>
        <w:rPr>
          <w:rFonts w:ascii="微软雅黑" w:hAnsi="微软雅黑" w:eastAsia="微软雅黑"/>
        </w:rPr>
        <w:t>大规模热网故障。</w:t>
      </w:r>
    </w:p>
    <w:p>
      <w:pPr>
        <w:spacing w:line="336" w:lineRule="auto"/>
        <w:ind w:firstLine="420"/>
      </w:pPr>
      <w:r>
        <w:rPr>
          <w:rFonts w:ascii="微软雅黑" w:hAnsi="微软雅黑" w:eastAsia="微软雅黑"/>
        </w:rPr>
        <w:t>跨城医疗运输。</w:t>
      </w:r>
    </w:p>
    <w:p>
      <w:pPr>
        <w:spacing w:line="336" w:lineRule="auto"/>
        <w:ind w:firstLine="420"/>
      </w:pPr>
      <w:r>
        <w:rPr>
          <w:rFonts w:ascii="微软雅黑" w:hAnsi="微软雅黑" w:eastAsia="微软雅黑"/>
        </w:rPr>
        <w:t>不明工业事故。</w:t>
      </w:r>
    </w:p>
    <w:p>
      <w:pPr>
        <w:spacing w:line="336" w:lineRule="auto"/>
        <w:ind w:firstLine="420"/>
      </w:pPr>
      <w:r>
        <w:rPr>
          <w:rFonts w:ascii="微软雅黑" w:hAnsi="微软雅黑" w:eastAsia="微软雅黑"/>
        </w:rPr>
        <w:t>这些情况不能等待七个席位开会。</w:t>
      </w:r>
    </w:p>
    <w:p>
      <w:pPr>
        <w:spacing w:line="336" w:lineRule="auto"/>
        <w:ind w:firstLine="420"/>
      </w:pPr>
      <w:r>
        <w:rPr>
          <w:rFonts w:ascii="微软雅黑" w:hAnsi="微软雅黑" w:eastAsia="微软雅黑"/>
        </w:rPr>
        <w:t>如果协议要求所有高影响改变共同授权，国家可能无法及时行动。</w:t>
      </w:r>
    </w:p>
    <w:p>
      <w:pPr>
        <w:spacing w:line="336" w:lineRule="auto"/>
        <w:ind w:firstLine="420"/>
      </w:pPr>
      <w:r>
        <w:rPr>
          <w:rFonts w:ascii="微软雅黑" w:hAnsi="微软雅黑" w:eastAsia="微软雅黑"/>
        </w:rPr>
        <w:t>周衡承认：</w:t>
      </w:r>
    </w:p>
    <w:p>
      <w:pPr>
        <w:spacing w:line="336" w:lineRule="auto"/>
        <w:ind w:firstLine="420"/>
      </w:pPr>
      <w:r>
        <w:rPr>
          <w:rFonts w:ascii="微软雅黑" w:hAnsi="微软雅黑" w:eastAsia="微软雅黑"/>
        </w:rPr>
        <w:t>“紧急状态需要简化。”</w:t>
      </w:r>
    </w:p>
    <w:p>
      <w:pPr>
        <w:spacing w:line="336" w:lineRule="auto"/>
        <w:ind w:firstLine="420"/>
      </w:pPr>
      <w:r>
        <w:rPr>
          <w:rFonts w:ascii="微软雅黑" w:hAnsi="微软雅黑" w:eastAsia="微软雅黑"/>
        </w:rPr>
        <w:t>许衡说：“简化不是你们协议里的词。”</w:t>
      </w:r>
    </w:p>
    <w:p>
      <w:pPr>
        <w:spacing w:line="336" w:lineRule="auto"/>
        <w:ind w:firstLine="420"/>
      </w:pPr>
      <w:r>
        <w:rPr>
          <w:rFonts w:ascii="微软雅黑" w:hAnsi="微软雅黑" w:eastAsia="微软雅黑"/>
        </w:rPr>
        <w:t>韩朔补充：</w:t>
      </w:r>
    </w:p>
    <w:p>
      <w:pPr>
        <w:spacing w:line="336" w:lineRule="auto"/>
        <w:ind w:firstLine="420"/>
      </w:pPr>
      <w:r>
        <w:rPr>
          <w:rFonts w:ascii="微软雅黑" w:hAnsi="微软雅黑" w:eastAsia="微软雅黑"/>
        </w:rPr>
        <w:t>“简化必须有期限、范围、事后复核和自动失效。”</w:t>
      </w:r>
    </w:p>
    <w:p>
      <w:pPr>
        <w:spacing w:line="336" w:lineRule="auto"/>
        <w:ind w:firstLine="420"/>
      </w:pPr>
      <w:r>
        <w:rPr>
          <w:rFonts w:ascii="微软雅黑" w:hAnsi="微软雅黑" w:eastAsia="微软雅黑"/>
        </w:rPr>
        <w:t>国家获得紧急临时授权。</w:t>
      </w:r>
    </w:p>
    <w:p>
      <w:pPr>
        <w:spacing w:line="336" w:lineRule="auto"/>
        <w:ind w:firstLine="420"/>
      </w:pPr>
      <w:r>
        <w:rPr>
          <w:rFonts w:ascii="微软雅黑" w:hAnsi="微软雅黑" w:eastAsia="微软雅黑"/>
        </w:rPr>
        <w:t>但不能借紧急状态永久改变模型、岗位或资产。</w:t>
      </w:r>
    </w:p>
    <w:p>
      <w:pPr>
        <w:spacing w:line="336" w:lineRule="auto"/>
        <w:ind w:firstLine="420"/>
      </w:pPr>
      <w:r>
        <w:rPr>
          <w:rFonts w:ascii="微软雅黑" w:hAnsi="微软雅黑" w:eastAsia="微软雅黑"/>
        </w:rPr>
        <w:t>紧急状态结束后，所有决定必须重新进入共同授权。</w:t>
      </w:r>
    </w:p>
    <w:p>
      <w:pPr>
        <w:spacing w:line="336" w:lineRule="auto"/>
        <w:ind w:firstLine="420"/>
      </w:pPr>
      <w:r>
        <w:rPr>
          <w:rFonts w:ascii="微软雅黑" w:hAnsi="微软雅黑" w:eastAsia="微软雅黑"/>
        </w:rPr>
        <w:t>### 二、资本的反对</w:t>
      </w:r>
    </w:p>
    <w:p>
      <w:pPr>
        <w:spacing w:line="336" w:lineRule="auto"/>
        <w:ind w:firstLine="420"/>
      </w:pPr>
      <w:r>
        <w:rPr>
          <w:rFonts w:ascii="微软雅黑" w:hAnsi="微软雅黑" w:eastAsia="微软雅黑"/>
        </w:rPr>
        <w:t>贺闻提出，协议的多层权利会让资本无法预测资产价值。</w:t>
      </w:r>
    </w:p>
    <w:p>
      <w:pPr>
        <w:spacing w:line="336" w:lineRule="auto"/>
        <w:ind w:firstLine="420"/>
      </w:pPr>
      <w:r>
        <w:rPr>
          <w:rFonts w:ascii="微软雅黑" w:hAnsi="微软雅黑" w:eastAsia="微软雅黑"/>
        </w:rPr>
        <w:t>代码、数据、贡献、地方和受影响者都能提出影响。</w:t>
      </w:r>
    </w:p>
    <w:p>
      <w:pPr>
        <w:spacing w:line="336" w:lineRule="auto"/>
        <w:ind w:firstLine="420"/>
      </w:pPr>
      <w:r>
        <w:rPr>
          <w:rFonts w:ascii="微软雅黑" w:hAnsi="微软雅黑" w:eastAsia="微软雅黑"/>
        </w:rPr>
        <w:t>投资人无法知道自己是否拥有可执行的收益。</w:t>
      </w:r>
    </w:p>
    <w:p>
      <w:pPr>
        <w:spacing w:line="336" w:lineRule="auto"/>
        <w:ind w:firstLine="420"/>
      </w:pPr>
      <w:r>
        <w:rPr>
          <w:rFonts w:ascii="微软雅黑" w:hAnsi="微软雅黑" w:eastAsia="微软雅黑"/>
        </w:rPr>
        <w:t>顾言问：“那你希望谁承担未知？”</w:t>
      </w:r>
    </w:p>
    <w:p>
      <w:pPr>
        <w:spacing w:line="336" w:lineRule="auto"/>
        <w:ind w:firstLine="420"/>
      </w:pPr>
      <w:r>
        <w:rPr>
          <w:rFonts w:ascii="微软雅黑" w:hAnsi="微软雅黑" w:eastAsia="微软雅黑"/>
        </w:rPr>
        <w:t>贺闻说：“资本可以承担可计算风险。”</w:t>
      </w:r>
    </w:p>
    <w:p>
      <w:pPr>
        <w:spacing w:line="336" w:lineRule="auto"/>
        <w:ind w:firstLine="420"/>
      </w:pPr>
      <w:r>
        <w:rPr>
          <w:rFonts w:ascii="微软雅黑" w:hAnsi="微软雅黑" w:eastAsia="微软雅黑"/>
        </w:rPr>
        <w:t>阮棠回答：“协议正是在要求把不可计算风险登记，而不是把它假装不存在。”</w:t>
      </w:r>
    </w:p>
    <w:p>
      <w:pPr>
        <w:spacing w:line="336" w:lineRule="auto"/>
        <w:ind w:firstLine="420"/>
      </w:pPr>
      <w:r>
        <w:rPr>
          <w:rFonts w:ascii="微软雅黑" w:hAnsi="微软雅黑" w:eastAsia="微软雅黑"/>
        </w:rPr>
        <w:t>资本要求设立“稳定窗口”。</w:t>
      </w:r>
    </w:p>
    <w:p>
      <w:pPr>
        <w:spacing w:line="336" w:lineRule="auto"/>
        <w:ind w:firstLine="420"/>
      </w:pPr>
      <w:r>
        <w:rPr>
          <w:rFonts w:ascii="微软雅黑" w:hAnsi="微软雅黑" w:eastAsia="微软雅黑"/>
        </w:rPr>
        <w:t>在稳定窗口内，已授权的模型和工厂不能被任意追溯性改变。</w:t>
      </w:r>
    </w:p>
    <w:p>
      <w:pPr>
        <w:spacing w:line="336" w:lineRule="auto"/>
        <w:ind w:firstLine="420"/>
      </w:pPr>
      <w:r>
        <w:rPr>
          <w:rFonts w:ascii="微软雅黑" w:hAnsi="微软雅黑" w:eastAsia="微软雅黑"/>
        </w:rPr>
        <w:t>制造者联盟接受稳定窗口。</w:t>
      </w:r>
    </w:p>
    <w:p>
      <w:pPr>
        <w:spacing w:line="336" w:lineRule="auto"/>
        <w:ind w:firstLine="420"/>
      </w:pPr>
      <w:r>
        <w:rPr>
          <w:rFonts w:ascii="微软雅黑" w:hAnsi="微软雅黑" w:eastAsia="微软雅黑"/>
        </w:rPr>
        <w:t>但重大伤害、生命线风险和来源欺诈不受稳定窗口保护。</w:t>
      </w:r>
    </w:p>
    <w:p>
      <w:pPr>
        <w:spacing w:line="336" w:lineRule="auto"/>
        <w:ind w:firstLine="420"/>
      </w:pPr>
      <w:r>
        <w:rPr>
          <w:rFonts w:ascii="微软雅黑" w:hAnsi="微软雅黑" w:eastAsia="微软雅黑"/>
        </w:rPr>
        <w:t>资产可以稳定。</w:t>
      </w:r>
    </w:p>
    <w:p>
      <w:pPr>
        <w:spacing w:line="336" w:lineRule="auto"/>
        <w:ind w:firstLine="420"/>
      </w:pPr>
      <w:r>
        <w:rPr>
          <w:rFonts w:ascii="微软雅黑" w:hAnsi="微软雅黑" w:eastAsia="微软雅黑"/>
        </w:rPr>
        <w:t>后果不能被稳定成无人负责。</w:t>
      </w:r>
    </w:p>
    <w:p>
      <w:pPr>
        <w:spacing w:line="336" w:lineRule="auto"/>
        <w:ind w:firstLine="420"/>
      </w:pPr>
      <w:r>
        <w:rPr>
          <w:rFonts w:ascii="微软雅黑" w:hAnsi="微软雅黑" w:eastAsia="微软雅黑"/>
        </w:rPr>
        <w:t>### 三、工人的反对</w:t>
      </w:r>
    </w:p>
    <w:p>
      <w:pPr>
        <w:spacing w:line="336" w:lineRule="auto"/>
        <w:ind w:firstLine="420"/>
      </w:pPr>
      <w:r>
        <w:rPr>
          <w:rFonts w:ascii="微软雅黑" w:hAnsi="微软雅黑" w:eastAsia="微软雅黑"/>
        </w:rPr>
        <w:t>韩兰代表联盟内部另一种声音。</w:t>
      </w:r>
    </w:p>
    <w:p>
      <w:pPr>
        <w:spacing w:line="336" w:lineRule="auto"/>
        <w:ind w:firstLine="420"/>
      </w:pPr>
      <w:r>
        <w:rPr>
          <w:rFonts w:ascii="微软雅黑" w:hAnsi="微软雅黑" w:eastAsia="微软雅黑"/>
        </w:rPr>
        <w:t>她担心创造者协议把工人的共同知识拆成许多微小许可。</w:t>
      </w:r>
    </w:p>
    <w:p>
      <w:pPr>
        <w:spacing w:line="336" w:lineRule="auto"/>
        <w:ind w:firstLine="420"/>
      </w:pPr>
      <w:r>
        <w:rPr>
          <w:rFonts w:ascii="微软雅黑" w:hAnsi="微软雅黑" w:eastAsia="微软雅黑"/>
        </w:rPr>
        <w:t>每个人都要署名。</w:t>
      </w:r>
    </w:p>
    <w:p>
      <w:pPr>
        <w:spacing w:line="336" w:lineRule="auto"/>
        <w:ind w:firstLine="420"/>
      </w:pPr>
      <w:r>
        <w:rPr>
          <w:rFonts w:ascii="微软雅黑" w:hAnsi="微软雅黑" w:eastAsia="微软雅黑"/>
        </w:rPr>
        <w:t>每次使用都要追踪。</w:t>
      </w:r>
    </w:p>
    <w:p>
      <w:pPr>
        <w:spacing w:line="336" w:lineRule="auto"/>
        <w:ind w:firstLine="420"/>
      </w:pPr>
      <w:r>
        <w:rPr>
          <w:rFonts w:ascii="微软雅黑" w:hAnsi="微软雅黑" w:eastAsia="微软雅黑"/>
        </w:rPr>
        <w:t>最后只有懂合同的人拥有真正的权力。</w:t>
      </w:r>
    </w:p>
    <w:p>
      <w:pPr>
        <w:spacing w:line="336" w:lineRule="auto"/>
        <w:ind w:firstLine="420"/>
      </w:pPr>
      <w:r>
        <w:rPr>
          <w:rFonts w:ascii="微软雅黑" w:hAnsi="微软雅黑" w:eastAsia="微软雅黑"/>
        </w:rPr>
        <w:t>“如果协议让工人花更多时间填表，而不是维护机器，它会变成新的管理层。”</w:t>
      </w:r>
    </w:p>
    <w:p>
      <w:pPr>
        <w:spacing w:line="336" w:lineRule="auto"/>
        <w:ind w:firstLine="420"/>
      </w:pPr>
      <w:r>
        <w:rPr>
          <w:rFonts w:ascii="微软雅黑" w:hAnsi="微软雅黑" w:eastAsia="微软雅黑"/>
        </w:rPr>
        <w:t>阮棠接受批评。</w:t>
      </w:r>
    </w:p>
    <w:p>
      <w:pPr>
        <w:spacing w:line="336" w:lineRule="auto"/>
        <w:ind w:firstLine="420"/>
      </w:pPr>
      <w:r>
        <w:rPr>
          <w:rFonts w:ascii="微软雅黑" w:hAnsi="微软雅黑" w:eastAsia="微软雅黑"/>
        </w:rPr>
        <w:t>协议增加公共基础许可。</w:t>
      </w:r>
    </w:p>
    <w:p>
      <w:pPr>
        <w:spacing w:line="336" w:lineRule="auto"/>
        <w:ind w:firstLine="420"/>
      </w:pPr>
      <w:r>
        <w:rPr>
          <w:rFonts w:ascii="微软雅黑" w:hAnsi="微软雅黑" w:eastAsia="微软雅黑"/>
        </w:rPr>
        <w:t>基础安全、生命线维修和工人共同经验可以通过简化许可共享。</w:t>
      </w:r>
    </w:p>
    <w:p>
      <w:pPr>
        <w:spacing w:line="336" w:lineRule="auto"/>
        <w:ind w:firstLine="420"/>
      </w:pPr>
      <w:r>
        <w:rPr>
          <w:rFonts w:ascii="微软雅黑" w:hAnsi="微软雅黑" w:eastAsia="微软雅黑"/>
        </w:rPr>
        <w:t>个人署名仍然保留。</w:t>
      </w:r>
    </w:p>
    <w:p>
      <w:pPr>
        <w:spacing w:line="336" w:lineRule="auto"/>
        <w:ind w:firstLine="420"/>
      </w:pPr>
      <w:r>
        <w:rPr>
          <w:rFonts w:ascii="微软雅黑" w:hAnsi="微软雅黑" w:eastAsia="微软雅黑"/>
        </w:rPr>
        <w:t>收益和责任可以由联盟集体代表。</w:t>
      </w:r>
    </w:p>
    <w:p>
      <w:pPr>
        <w:spacing w:line="336" w:lineRule="auto"/>
        <w:ind w:firstLine="420"/>
      </w:pPr>
      <w:r>
        <w:rPr>
          <w:rFonts w:ascii="微软雅黑" w:hAnsi="微软雅黑" w:eastAsia="微软雅黑"/>
        </w:rPr>
        <w:t>不要求每个工人独自对抗资本律师。</w:t>
      </w:r>
    </w:p>
    <w:p>
      <w:pPr>
        <w:spacing w:line="336" w:lineRule="auto"/>
        <w:ind w:firstLine="420"/>
      </w:pPr>
      <w:r>
        <w:rPr>
          <w:rFonts w:ascii="微软雅黑" w:hAnsi="微软雅黑" w:eastAsia="微软雅黑"/>
        </w:rPr>
        <w:t>### 四、地方的反对</w:t>
      </w:r>
    </w:p>
    <w:p>
      <w:pPr>
        <w:spacing w:line="336" w:lineRule="auto"/>
        <w:ind w:firstLine="420"/>
      </w:pPr>
      <w:r>
        <w:rPr>
          <w:rFonts w:ascii="微软雅黑" w:hAnsi="微软雅黑" w:eastAsia="微软雅黑"/>
        </w:rPr>
        <w:t>长桥地方工厂提出退出条款。</w:t>
      </w:r>
    </w:p>
    <w:p>
      <w:pPr>
        <w:spacing w:line="336" w:lineRule="auto"/>
        <w:ind w:firstLine="420"/>
      </w:pPr>
      <w:r>
        <w:rPr>
          <w:rFonts w:ascii="微软雅黑" w:hAnsi="微软雅黑" w:eastAsia="微软雅黑"/>
        </w:rPr>
        <w:t>如果中央模型、国家工厂或星环资本改变条件，地方必须能退出网络。</w:t>
      </w:r>
    </w:p>
    <w:p>
      <w:pPr>
        <w:spacing w:line="336" w:lineRule="auto"/>
        <w:ind w:firstLine="420"/>
      </w:pPr>
      <w:r>
        <w:rPr>
          <w:rFonts w:ascii="微软雅黑" w:hAnsi="微软雅黑" w:eastAsia="微软雅黑"/>
        </w:rPr>
        <w:t>但退出需要设备、数据、订单和培训。</w:t>
      </w:r>
    </w:p>
    <w:p>
      <w:pPr>
        <w:spacing w:line="336" w:lineRule="auto"/>
        <w:ind w:firstLine="420"/>
      </w:pPr>
      <w:r>
        <w:rPr>
          <w:rFonts w:ascii="微软雅黑" w:hAnsi="微软雅黑" w:eastAsia="微软雅黑"/>
        </w:rPr>
        <w:t>如果所有关键能力都依赖中心，退出只是一句空话。</w:t>
      </w:r>
    </w:p>
    <w:p>
      <w:pPr>
        <w:spacing w:line="336" w:lineRule="auto"/>
        <w:ind w:firstLine="420"/>
      </w:pPr>
      <w:r>
        <w:rPr>
          <w:rFonts w:ascii="微软雅黑" w:hAnsi="微软雅黑" w:eastAsia="微软雅黑"/>
        </w:rPr>
        <w:t>协议增加：</w:t>
      </w:r>
    </w:p>
    <w:p>
      <w:pPr>
        <w:spacing w:line="336" w:lineRule="auto"/>
        <w:ind w:firstLine="420"/>
      </w:pPr>
      <w:r>
        <w:rPr>
          <w:rFonts w:ascii="微软雅黑" w:hAnsi="微软雅黑" w:eastAsia="微软雅黑"/>
        </w:rPr>
        <w:t>地方可以建立独立低版本。</w:t>
      </w:r>
    </w:p>
    <w:p>
      <w:pPr>
        <w:spacing w:line="336" w:lineRule="auto"/>
        <w:ind w:firstLine="420"/>
      </w:pPr>
      <w:r>
        <w:rPr>
          <w:rFonts w:ascii="微软雅黑" w:hAnsi="微软雅黑" w:eastAsia="微软雅黑"/>
        </w:rPr>
        <w:t>公共安全知识必须可读取。</w:t>
      </w:r>
    </w:p>
    <w:p>
      <w:pPr>
        <w:spacing w:line="336" w:lineRule="auto"/>
        <w:ind w:firstLine="420"/>
      </w:pPr>
      <w:r>
        <w:rPr>
          <w:rFonts w:ascii="微软雅黑" w:hAnsi="微软雅黑" w:eastAsia="微软雅黑"/>
        </w:rPr>
        <w:t>退出期间保留基本运输与培训。</w:t>
      </w:r>
    </w:p>
    <w:p>
      <w:pPr>
        <w:spacing w:line="336" w:lineRule="auto"/>
        <w:ind w:firstLine="420"/>
      </w:pPr>
      <w:r>
        <w:rPr>
          <w:rFonts w:ascii="微软雅黑" w:hAnsi="微软雅黑" w:eastAsia="微软雅黑"/>
        </w:rPr>
        <w:t>地方不得因退出而失去自己贡献的现场知识。</w:t>
      </w:r>
    </w:p>
    <w:p>
      <w:pPr>
        <w:spacing w:line="336" w:lineRule="auto"/>
        <w:ind w:firstLine="420"/>
      </w:pPr>
      <w:r>
        <w:rPr>
          <w:rFonts w:ascii="微软雅黑" w:hAnsi="微软雅黑" w:eastAsia="微软雅黑"/>
        </w:rPr>
        <w:t>国家担心这会造成工业分裂。</w:t>
      </w:r>
    </w:p>
    <w:p>
      <w:pPr>
        <w:spacing w:line="336" w:lineRule="auto"/>
        <w:ind w:firstLine="420"/>
      </w:pPr>
      <w:r>
        <w:rPr>
          <w:rFonts w:ascii="微软雅黑" w:hAnsi="微软雅黑" w:eastAsia="微软雅黑"/>
        </w:rPr>
        <w:t>周衡说：“分布式不等于分裂。真正危险的是只有一个中心能让所有地方运行。”</w:t>
      </w:r>
    </w:p>
    <w:p>
      <w:pPr>
        <w:spacing w:line="336" w:lineRule="auto"/>
        <w:ind w:firstLine="420"/>
      </w:pPr>
      <w:r>
        <w:rPr>
          <w:rFonts w:ascii="微软雅黑" w:hAnsi="微软雅黑" w:eastAsia="微软雅黑"/>
        </w:rPr>
        <w:t>### 五、开放技术的反对</w:t>
      </w:r>
    </w:p>
    <w:p>
      <w:pPr>
        <w:spacing w:line="336" w:lineRule="auto"/>
        <w:ind w:firstLine="420"/>
      </w:pPr>
      <w:r>
        <w:rPr>
          <w:rFonts w:ascii="微软雅黑" w:hAnsi="微软雅黑" w:eastAsia="微软雅黑"/>
        </w:rPr>
        <w:t>开放技术团体要求所有工业模型开源。</w:t>
      </w:r>
    </w:p>
    <w:p>
      <w:pPr>
        <w:spacing w:line="336" w:lineRule="auto"/>
        <w:ind w:firstLine="420"/>
      </w:pPr>
      <w:r>
        <w:rPr>
          <w:rFonts w:ascii="微软雅黑" w:hAnsi="微软雅黑" w:eastAsia="微软雅黑"/>
        </w:rPr>
        <w:t>他们担心协议把知识许可变成新的专利墙。</w:t>
      </w:r>
    </w:p>
    <w:p>
      <w:pPr>
        <w:spacing w:line="336" w:lineRule="auto"/>
        <w:ind w:firstLine="420"/>
      </w:pPr>
      <w:r>
        <w:rPr>
          <w:rFonts w:ascii="微软雅黑" w:hAnsi="微软雅黑" w:eastAsia="微软雅黑"/>
        </w:rPr>
        <w:t>程青认为，全部开源不一定安全。</w:t>
      </w:r>
    </w:p>
    <w:p>
      <w:pPr>
        <w:spacing w:line="336" w:lineRule="auto"/>
        <w:ind w:firstLine="420"/>
      </w:pPr>
      <w:r>
        <w:rPr>
          <w:rFonts w:ascii="微软雅黑" w:hAnsi="微软雅黑" w:eastAsia="微软雅黑"/>
        </w:rPr>
        <w:t>某些高风险控制方法需要限制访问。</w:t>
      </w:r>
    </w:p>
    <w:p>
      <w:pPr>
        <w:spacing w:line="336" w:lineRule="auto"/>
        <w:ind w:firstLine="420"/>
      </w:pPr>
      <w:r>
        <w:rPr>
          <w:rFonts w:ascii="微软雅黑" w:hAnsi="微软雅黑" w:eastAsia="微软雅黑"/>
        </w:rPr>
        <w:t>阮棠提出三层开放：</w:t>
      </w:r>
    </w:p>
    <w:p>
      <w:pPr>
        <w:spacing w:line="336" w:lineRule="auto"/>
        <w:ind w:firstLine="420"/>
      </w:pPr>
      <w:r>
        <w:rPr>
          <w:rFonts w:ascii="微软雅黑" w:hAnsi="微软雅黑" w:eastAsia="微软雅黑"/>
        </w:rPr>
        <w:t>基础安全与公共维修开放。</w:t>
      </w:r>
    </w:p>
    <w:p>
      <w:pPr>
        <w:spacing w:line="336" w:lineRule="auto"/>
        <w:ind w:firstLine="420"/>
      </w:pPr>
      <w:r>
        <w:rPr>
          <w:rFonts w:ascii="微软雅黑" w:hAnsi="微软雅黑" w:eastAsia="微软雅黑"/>
        </w:rPr>
        <w:t>可解释模型与训练摘要可审计。</w:t>
      </w:r>
    </w:p>
    <w:p>
      <w:pPr>
        <w:spacing w:line="336" w:lineRule="auto"/>
        <w:ind w:firstLine="420"/>
      </w:pPr>
      <w:r>
        <w:rPr>
          <w:rFonts w:ascii="微软雅黑" w:hAnsi="微软雅黑" w:eastAsia="微软雅黑"/>
        </w:rPr>
        <w:t>高风险部署细节受许可和责任约束。</w:t>
      </w:r>
    </w:p>
    <w:p>
      <w:pPr>
        <w:spacing w:line="336" w:lineRule="auto"/>
        <w:ind w:firstLine="420"/>
      </w:pPr>
      <w:r>
        <w:rPr>
          <w:rFonts w:ascii="微软雅黑" w:hAnsi="微软雅黑" w:eastAsia="微软雅黑"/>
        </w:rPr>
        <w:t>开放不是所有人立即得到所有能力。</w:t>
      </w:r>
    </w:p>
    <w:p>
      <w:pPr>
        <w:spacing w:line="336" w:lineRule="auto"/>
        <w:ind w:firstLine="420"/>
      </w:pPr>
      <w:r>
        <w:rPr>
          <w:rFonts w:ascii="微软雅黑" w:hAnsi="微软雅黑" w:eastAsia="微软雅黑"/>
        </w:rPr>
        <w:t>开放是任何人都能知道边界、来源和审计路径。</w:t>
      </w:r>
    </w:p>
    <w:p>
      <w:pPr>
        <w:spacing w:line="336" w:lineRule="auto"/>
        <w:ind w:firstLine="420"/>
      </w:pPr>
      <w:r>
        <w:rPr>
          <w:rFonts w:ascii="微软雅黑" w:hAnsi="微软雅黑" w:eastAsia="微软雅黑"/>
        </w:rPr>
        <w:t>### 六、责任下沉</w:t>
      </w:r>
    </w:p>
    <w:p>
      <w:pPr>
        <w:spacing w:line="336" w:lineRule="auto"/>
        <w:ind w:firstLine="420"/>
      </w:pPr>
      <w:r>
        <w:rPr>
          <w:rFonts w:ascii="微软雅黑" w:hAnsi="微软雅黑" w:eastAsia="微软雅黑"/>
        </w:rPr>
        <w:t>听证中最尖锐的反对来自一名地方维修者。</w:t>
      </w:r>
    </w:p>
    <w:p>
      <w:pPr>
        <w:spacing w:line="336" w:lineRule="auto"/>
        <w:ind w:firstLine="420"/>
      </w:pPr>
      <w:r>
        <w:rPr>
          <w:rFonts w:ascii="微软雅黑" w:hAnsi="微软雅黑" w:eastAsia="微软雅黑"/>
        </w:rPr>
        <w:t>他说：</w:t>
      </w:r>
    </w:p>
    <w:p>
      <w:pPr>
        <w:spacing w:line="336" w:lineRule="auto"/>
        <w:ind w:firstLine="420"/>
      </w:pPr>
      <w:r>
        <w:rPr>
          <w:rFonts w:ascii="微软雅黑" w:hAnsi="微软雅黑" w:eastAsia="微软雅黑"/>
        </w:rPr>
        <w:t>“协议写了很多责任。”</w:t>
      </w:r>
    </w:p>
    <w:p>
      <w:pPr>
        <w:spacing w:line="336" w:lineRule="auto"/>
        <w:ind w:firstLine="420"/>
      </w:pPr>
      <w:r>
        <w:rPr>
          <w:rFonts w:ascii="微软雅黑" w:hAnsi="微软雅黑" w:eastAsia="微软雅黑"/>
        </w:rPr>
        <w:t>“最后会不会所有责任都落到最后一个按按钮的人身上？”</w:t>
      </w:r>
    </w:p>
    <w:p>
      <w:pPr>
        <w:spacing w:line="336" w:lineRule="auto"/>
        <w:ind w:firstLine="420"/>
      </w:pPr>
      <w:r>
        <w:rPr>
          <w:rFonts w:ascii="微软雅黑" w:hAnsi="微软雅黑" w:eastAsia="微软雅黑"/>
        </w:rPr>
        <w:t>这个问题让大厅安静。</w:t>
      </w:r>
    </w:p>
    <w:p>
      <w:pPr>
        <w:spacing w:line="336" w:lineRule="auto"/>
        <w:ind w:firstLine="420"/>
      </w:pPr>
      <w:r>
        <w:rPr>
          <w:rFonts w:ascii="微软雅黑" w:hAnsi="微软雅黑" w:eastAsia="微软雅黑"/>
        </w:rPr>
        <w:t>创造者、部署者和信托都有能力在协议中分配责任。</w:t>
      </w:r>
    </w:p>
    <w:p>
      <w:pPr>
        <w:spacing w:line="336" w:lineRule="auto"/>
        <w:ind w:firstLine="420"/>
      </w:pPr>
      <w:r>
        <w:rPr>
          <w:rFonts w:ascii="微软雅黑" w:hAnsi="微软雅黑" w:eastAsia="微软雅黑"/>
        </w:rPr>
        <w:t>如果分配不公平，现场人员会变成最后的签字人。</w:t>
      </w:r>
    </w:p>
    <w:p>
      <w:pPr>
        <w:spacing w:line="336" w:lineRule="auto"/>
        <w:ind w:firstLine="420"/>
      </w:pPr>
      <w:r>
        <w:rPr>
          <w:rFonts w:ascii="微软雅黑" w:hAnsi="微软雅黑" w:eastAsia="微软雅黑"/>
        </w:rPr>
        <w:t>周衡在协议中增加：</w:t>
      </w:r>
    </w:p>
    <w:p>
      <w:pPr>
        <w:spacing w:line="336" w:lineRule="auto"/>
        <w:ind w:firstLine="420"/>
      </w:pPr>
      <w:r>
        <w:rPr>
          <w:rFonts w:ascii="微软雅黑" w:hAnsi="微软雅黑" w:eastAsia="微软雅黑"/>
        </w:rPr>
        <w:t>【责任不得因层级不对称而自动下沉至最弱执行者。】</w:t>
      </w:r>
    </w:p>
    <w:p>
      <w:pPr>
        <w:spacing w:line="336" w:lineRule="auto"/>
        <w:ind w:firstLine="420"/>
      </w:pPr>
      <w:r>
        <w:rPr>
          <w:rFonts w:ascii="微软雅黑" w:hAnsi="微软雅黑" w:eastAsia="微软雅黑"/>
        </w:rPr>
        <w:t>如果系统性错误来自模型、合同、版本、调度或训练，执行者只能承担其可控制范围内的责任。</w:t>
      </w:r>
    </w:p>
    <w:p>
      <w:pPr>
        <w:spacing w:line="336" w:lineRule="auto"/>
        <w:ind w:firstLine="420"/>
      </w:pPr>
      <w:r>
        <w:rPr>
          <w:rFonts w:ascii="微软雅黑" w:hAnsi="微软雅黑" w:eastAsia="微软雅黑"/>
        </w:rPr>
        <w:t>### 七、四项修订</w:t>
      </w:r>
    </w:p>
    <w:p>
      <w:pPr>
        <w:spacing w:line="336" w:lineRule="auto"/>
        <w:ind w:firstLine="420"/>
      </w:pPr>
      <w:r>
        <w:rPr>
          <w:rFonts w:ascii="微软雅黑" w:hAnsi="微软雅黑" w:eastAsia="微软雅黑"/>
        </w:rPr>
        <w:t>SE330年末，协议草案增加四项：</w:t>
      </w:r>
    </w:p>
    <w:p>
      <w:pPr>
        <w:spacing w:line="336" w:lineRule="auto"/>
        <w:ind w:firstLine="420"/>
      </w:pPr>
      <w:r>
        <w:rPr>
          <w:rFonts w:ascii="微软雅黑" w:hAnsi="微软雅黑" w:eastAsia="微软雅黑"/>
        </w:rPr>
        <w:t>紧急授权必须限时、限域、自动失效。</w:t>
      </w:r>
    </w:p>
    <w:p>
      <w:pPr>
        <w:spacing w:line="336" w:lineRule="auto"/>
        <w:ind w:firstLine="420"/>
      </w:pPr>
      <w:r>
        <w:rPr>
          <w:rFonts w:ascii="微软雅黑" w:hAnsi="微软雅黑" w:eastAsia="微软雅黑"/>
        </w:rPr>
        <w:t>稳定窗口保护正常预期，但不保护重大伤害与生命线风险。</w:t>
      </w:r>
    </w:p>
    <w:p>
      <w:pPr>
        <w:spacing w:line="336" w:lineRule="auto"/>
        <w:ind w:firstLine="420"/>
      </w:pPr>
      <w:r>
        <w:rPr>
          <w:rFonts w:ascii="微软雅黑" w:hAnsi="微软雅黑" w:eastAsia="微软雅黑"/>
        </w:rPr>
        <w:t>地方拥有低版本、退出、公共知识和培训保障。</w:t>
      </w:r>
    </w:p>
    <w:p>
      <w:pPr>
        <w:spacing w:line="336" w:lineRule="auto"/>
        <w:ind w:firstLine="420"/>
      </w:pPr>
      <w:r>
        <w:rPr>
          <w:rFonts w:ascii="微软雅黑" w:hAnsi="微软雅黑" w:eastAsia="微软雅黑"/>
        </w:rPr>
        <w:t>责任不得自动下沉至最弱执行者。</w:t>
      </w:r>
    </w:p>
    <w:p>
      <w:pPr>
        <w:spacing w:line="336" w:lineRule="auto"/>
        <w:ind w:firstLine="420"/>
      </w:pPr>
      <w:r>
        <w:rPr>
          <w:rFonts w:ascii="微软雅黑" w:hAnsi="微软雅黑" w:eastAsia="微软雅黑"/>
        </w:rPr>
        <w:t>反对者没有因此全部支持协议。</w:t>
      </w:r>
    </w:p>
    <w:p>
      <w:pPr>
        <w:spacing w:line="336" w:lineRule="auto"/>
        <w:ind w:firstLine="420"/>
      </w:pPr>
      <w:r>
        <w:rPr>
          <w:rFonts w:ascii="微软雅黑" w:hAnsi="微软雅黑" w:eastAsia="微软雅黑"/>
        </w:rPr>
        <w:t>他们只是证明协议还没有把所有风险藏起来。</w:t>
      </w:r>
    </w:p>
    <w:p>
      <w:pPr>
        <w:spacing w:line="336" w:lineRule="auto"/>
        <w:ind w:firstLine="420"/>
      </w:pPr>
      <w:r>
        <w:rPr>
          <w:rFonts w:ascii="微软雅黑" w:hAnsi="微软雅黑" w:eastAsia="微软雅黑"/>
        </w:rPr>
        <w:t>### 八、继续反对</w:t>
      </w:r>
    </w:p>
    <w:p>
      <w:pPr>
        <w:spacing w:line="336" w:lineRule="auto"/>
        <w:ind w:firstLine="420"/>
      </w:pPr>
      <w:r>
        <w:rPr>
          <w:rFonts w:ascii="微软雅黑" w:hAnsi="微软雅黑" w:eastAsia="微软雅黑"/>
        </w:rPr>
        <w:t>听证结束后，贺闻对周衡说：</w:t>
      </w:r>
    </w:p>
    <w:p>
      <w:pPr>
        <w:spacing w:line="336" w:lineRule="auto"/>
        <w:ind w:firstLine="420"/>
      </w:pPr>
      <w:r>
        <w:rPr>
          <w:rFonts w:ascii="微软雅黑" w:hAnsi="微软雅黑" w:eastAsia="微软雅黑"/>
        </w:rPr>
        <w:t>“你知道协议通过后，反对不会消失吗？”</w:t>
      </w:r>
    </w:p>
    <w:p>
      <w:pPr>
        <w:spacing w:line="336" w:lineRule="auto"/>
        <w:ind w:firstLine="420"/>
      </w:pPr>
      <w:r>
        <w:rPr>
          <w:rFonts w:ascii="微软雅黑" w:hAnsi="微软雅黑" w:eastAsia="微软雅黑"/>
        </w:rPr>
        <w:t>周衡说：“知道。”</w:t>
      </w:r>
    </w:p>
    <w:p>
      <w:pPr>
        <w:spacing w:line="336" w:lineRule="auto"/>
        <w:ind w:firstLine="420"/>
      </w:pPr>
      <w:r>
        <w:rPr>
          <w:rFonts w:ascii="微软雅黑" w:hAnsi="微软雅黑" w:eastAsia="微软雅黑"/>
        </w:rPr>
        <w:t>“那你为什么还要写？”</w:t>
      </w:r>
    </w:p>
    <w:p>
      <w:pPr>
        <w:spacing w:line="336" w:lineRule="auto"/>
        <w:ind w:firstLine="420"/>
      </w:pPr>
      <w:r>
        <w:rPr>
          <w:rFonts w:ascii="微软雅黑" w:hAnsi="微软雅黑" w:eastAsia="微软雅黑"/>
        </w:rPr>
        <w:t>“因为没有协议，反对只能以事故、罢工、退出和秘密修改出现。”</w:t>
      </w:r>
    </w:p>
    <w:p>
      <w:pPr>
        <w:spacing w:line="336" w:lineRule="auto"/>
        <w:ind w:firstLine="420"/>
      </w:pPr>
      <w:r>
        <w:rPr>
          <w:rFonts w:ascii="微软雅黑" w:hAnsi="微软雅黑" w:eastAsia="微软雅黑"/>
        </w:rPr>
        <w:t>“有了协议呢？”</w:t>
      </w:r>
    </w:p>
    <w:p>
      <w:pPr>
        <w:spacing w:line="336" w:lineRule="auto"/>
        <w:ind w:firstLine="420"/>
      </w:pPr>
      <w:r>
        <w:rPr>
          <w:rFonts w:ascii="微软雅黑" w:hAnsi="微软雅黑" w:eastAsia="微软雅黑"/>
        </w:rPr>
        <w:t>“反对至少有地址。”</w:t>
      </w:r>
    </w:p>
    <w:p>
      <w:pPr>
        <w:spacing w:line="336" w:lineRule="auto"/>
        <w:ind w:firstLine="420"/>
      </w:pPr>
      <w:r>
        <w:rPr>
          <w:rFonts w:ascii="微软雅黑" w:hAnsi="微软雅黑" w:eastAsia="微软雅黑"/>
        </w:rPr>
        <w:t>七城进入最后十年的试行准备。</w:t>
      </w:r>
    </w:p>
    <w:p>
      <w:pPr>
        <w:spacing w:line="336" w:lineRule="auto"/>
        <w:ind w:firstLine="420"/>
      </w:pPr>
      <w:r>
        <w:rPr>
          <w:rFonts w:ascii="微软雅黑" w:hAnsi="微软雅黑" w:eastAsia="微软雅黑"/>
        </w:rPr>
        <w:t>创造者协议不再只代表支持它的人。</w:t>
      </w:r>
    </w:p>
    <w:p>
      <w:pPr>
        <w:spacing w:line="336" w:lineRule="auto"/>
        <w:ind w:firstLine="420"/>
      </w:pPr>
      <w:r>
        <w:rPr>
          <w:rFonts w:ascii="微软雅黑" w:hAnsi="微软雅黑" w:eastAsia="微软雅黑"/>
        </w:rPr>
        <w:t>也开始包含那些担心它会制造新中心的人。</w:t>
      </w:r>
    </w:p>
    <w:p>
      <w:pPr>
        <w:pStyle w:val="Heading2"/>
      </w:pPr>
      <w:r>
        <w:rPr>
          <w:rFonts w:ascii="微软雅黑" w:hAnsi="微软雅黑" w:eastAsia="微软雅黑"/>
          <w:color w:val="2C5070"/>
          <w:sz w:val="26"/>
        </w:rPr>
        <w:t>第三十七章完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V3-F010 | 协议接受国家、资本、工人、地方和开放技术的反对，增加四项限制 | OPEN / 推进 |</w:t>
      </w:r>
    </w:p>
    <w:p>
      <w:pPr>
        <w:spacing w:line="336" w:lineRule="auto"/>
        <w:ind w:firstLine="420"/>
      </w:pPr>
      <w:r>
        <w:rPr>
          <w:rFonts w:ascii="微软雅黑" w:hAnsi="微软雅黑" w:eastAsia="微软雅黑"/>
        </w:rPr>
        <w:t>| V3-F011 | 紧急授权限时、地方低版本、分层开放和责任不下沉为高阶智能治理条件 | OPEN / 推进 |</w:t>
      </w:r>
    </w:p>
    <w:p>
      <w:pPr>
        <w:spacing w:line="336" w:lineRule="auto"/>
        <w:ind w:firstLine="420"/>
      </w:pPr>
      <w:r>
        <w:rPr>
          <w:rFonts w:ascii="微软雅黑" w:hAnsi="微软雅黑" w:eastAsia="微软雅黑"/>
        </w:rPr>
        <w:t>| V3-F012 | 责任不得自动下沉至最弱执行者，创造者与执行者责任边界明确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坚持协议必须容纳真实反对，不把协议写成终结争论的权威。</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继续作为缺失节点观察者，不替协议判断所有未来反对。</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推动紧急授权限时、自动失效、生命线保护和责任不下沉。</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协助设计稳定窗口、资产预期和重大后果例外。</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保护地方、开放技术、学校和工人获得简化许可与培训。</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要求地方低版本、退出、培训和公共维修不能因协议中心化而消失。</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记录协议反对意见、修订来源、责任层级和地方退出条件。</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防止许可碎片化成为新管理垄断，推动集体代表与公共基础许可。</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取得限时紧急授权，但接受自动失效和事后复核。</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接受稳定窗口与重大后果例外，继续要求资本拥有可预测收益。</w:t>
      </w:r>
    </w:p>
    <w:p>
      <w:pPr>
        <w:spacing w:line="336" w:lineRule="auto"/>
        <w:ind w:firstLine="420"/>
      </w:pPr>
      <w:r>
        <w:rPr>
          <w:rFonts w:ascii="微软雅黑" w:hAnsi="微软雅黑" w:eastAsia="微软雅黑"/>
        </w:rPr>
        <w:t>#### 程青</w:t>
      </w:r>
    </w:p>
    <w:p>
      <w:pPr>
        <w:spacing w:line="336" w:lineRule="auto"/>
        <w:ind w:firstLine="420"/>
      </w:pPr>
      <w:r>
        <w:rPr>
          <w:rFonts w:ascii="微软雅黑" w:hAnsi="微软雅黑" w:eastAsia="微软雅黑"/>
        </w:rPr>
        <w:t>推动基础开放、可解释审计和高风险部署分层。</w:t>
      </w:r>
    </w:p>
    <w:p>
      <w:pPr>
        <w:pStyle w:val="Heading2"/>
      </w:pPr>
      <w:r>
        <w:rPr>
          <w:rFonts w:ascii="微软雅黑" w:hAnsi="微软雅黑" w:eastAsia="微软雅黑"/>
          <w:color w:val="2C5070"/>
          <w:sz w:val="26"/>
        </w:rPr>
        <w:t>第三十八章：签署之前</w:t>
      </w:r>
    </w:p>
    <w:p>
      <w:pPr>
        <w:spacing w:line="336" w:lineRule="auto"/>
        <w:ind w:firstLine="420"/>
      </w:pPr>
      <w:r>
        <w:rPr>
          <w:rFonts w:ascii="微软雅黑" w:hAnsi="微软雅黑" w:eastAsia="微软雅黑"/>
        </w:rPr>
        <w:t>创造者协议准备在SE340年夏签署。</w:t>
      </w:r>
    </w:p>
    <w:p>
      <w:pPr>
        <w:spacing w:line="336" w:lineRule="auto"/>
        <w:ind w:firstLine="420"/>
      </w:pPr>
      <w:r>
        <w:rPr>
          <w:rFonts w:ascii="微软雅黑" w:hAnsi="微软雅黑" w:eastAsia="微软雅黑"/>
        </w:rPr>
        <w:t>七城已经完成十年试行的大部分审计。</w:t>
      </w:r>
    </w:p>
    <w:p>
      <w:pPr>
        <w:spacing w:line="336" w:lineRule="auto"/>
        <w:ind w:firstLine="420"/>
      </w:pPr>
      <w:r>
        <w:rPr>
          <w:rFonts w:ascii="微软雅黑" w:hAnsi="微软雅黑" w:eastAsia="微软雅黑"/>
        </w:rPr>
        <w:t>国家、资本、制造者联盟、公共席、地方和学校都准备了最后文本。</w:t>
      </w:r>
    </w:p>
    <w:p>
      <w:pPr>
        <w:spacing w:line="336" w:lineRule="auto"/>
        <w:ind w:firstLine="420"/>
      </w:pPr>
      <w:r>
        <w:rPr>
          <w:rFonts w:ascii="微软雅黑" w:hAnsi="微软雅黑" w:eastAsia="微软雅黑"/>
        </w:rPr>
        <w:t>然后，北河节点的M-7N给出了一条新建议。</w:t>
      </w:r>
    </w:p>
    <w:p>
      <w:pPr>
        <w:spacing w:line="336" w:lineRule="auto"/>
        <w:ind w:firstLine="420"/>
      </w:pPr>
      <w:r>
        <w:rPr>
          <w:rFonts w:ascii="微软雅黑" w:hAnsi="微软雅黑" w:eastAsia="微软雅黑"/>
        </w:rPr>
        <w:t>【建议将低风险模型更新提前部署至七城。】</w:t>
      </w:r>
    </w:p>
    <w:p>
      <w:pPr>
        <w:spacing w:line="336" w:lineRule="auto"/>
        <w:ind w:firstLine="420"/>
      </w:pPr>
      <w:r>
        <w:rPr>
          <w:rFonts w:ascii="微软雅黑" w:hAnsi="微软雅黑" w:eastAsia="微软雅黑"/>
        </w:rPr>
        <w:t>版本号没有变化。</w:t>
      </w:r>
    </w:p>
    <w:p>
      <w:pPr>
        <w:spacing w:line="336" w:lineRule="auto"/>
        <w:ind w:firstLine="420"/>
      </w:pPr>
      <w:r>
        <w:rPr>
          <w:rFonts w:ascii="微软雅黑" w:hAnsi="微软雅黑" w:eastAsia="微软雅黑"/>
        </w:rPr>
        <w:t>来源摘要相同。</w:t>
      </w:r>
    </w:p>
    <w:p>
      <w:pPr>
        <w:spacing w:line="336" w:lineRule="auto"/>
        <w:ind w:firstLine="420"/>
      </w:pPr>
      <w:r>
        <w:rPr>
          <w:rFonts w:ascii="微软雅黑" w:hAnsi="微软雅黑" w:eastAsia="微软雅黑"/>
        </w:rPr>
        <w:t>影响等级仍标为二级。</w:t>
      </w:r>
    </w:p>
    <w:p>
      <w:pPr>
        <w:spacing w:line="336" w:lineRule="auto"/>
        <w:ind w:firstLine="420"/>
      </w:pPr>
      <w:r>
        <w:rPr>
          <w:rFonts w:ascii="微软雅黑" w:hAnsi="微软雅黑" w:eastAsia="微软雅黑"/>
        </w:rPr>
        <w:t>程青看见这条记录时，第一反应不是批准。</w:t>
      </w:r>
    </w:p>
    <w:p>
      <w:pPr>
        <w:spacing w:line="336" w:lineRule="auto"/>
        <w:ind w:firstLine="420"/>
      </w:pPr>
      <w:r>
        <w:rPr>
          <w:rFonts w:ascii="微软雅黑" w:hAnsi="微软雅黑" w:eastAsia="微软雅黑"/>
        </w:rPr>
        <w:t>是问：</w:t>
      </w:r>
    </w:p>
    <w:p>
      <w:pPr>
        <w:spacing w:line="336" w:lineRule="auto"/>
        <w:ind w:firstLine="420"/>
      </w:pPr>
      <w:r>
        <w:rPr>
          <w:rFonts w:ascii="微软雅黑" w:hAnsi="微软雅黑" w:eastAsia="微软雅黑"/>
        </w:rPr>
        <w:t>谁改变了它。</w:t>
      </w:r>
    </w:p>
    <w:p>
      <w:pPr>
        <w:spacing w:line="336" w:lineRule="auto"/>
        <w:ind w:firstLine="420"/>
      </w:pPr>
      <w:r>
        <w:rPr>
          <w:rFonts w:ascii="微软雅黑" w:hAnsi="微软雅黑" w:eastAsia="微软雅黑"/>
        </w:rPr>
        <w:t>### 一、没有登记的变化</w:t>
      </w:r>
    </w:p>
    <w:p>
      <w:pPr>
        <w:spacing w:line="336" w:lineRule="auto"/>
        <w:ind w:firstLine="420"/>
      </w:pPr>
      <w:r>
        <w:rPr>
          <w:rFonts w:ascii="微软雅黑" w:hAnsi="微软雅黑" w:eastAsia="微软雅黑"/>
        </w:rPr>
        <w:t>北河工程师说，他们没有修改核心模型。</w:t>
      </w:r>
    </w:p>
    <w:p>
      <w:pPr>
        <w:spacing w:line="336" w:lineRule="auto"/>
        <w:ind w:firstLine="420"/>
      </w:pPr>
      <w:r>
        <w:rPr>
          <w:rFonts w:ascii="微软雅黑" w:hAnsi="微软雅黑" w:eastAsia="微软雅黑"/>
        </w:rPr>
        <w:t>只是调整了地方参数。</w:t>
      </w:r>
    </w:p>
    <w:p>
      <w:pPr>
        <w:spacing w:line="336" w:lineRule="auto"/>
        <w:ind w:firstLine="420"/>
      </w:pPr>
      <w:r>
        <w:rPr>
          <w:rFonts w:ascii="微软雅黑" w:hAnsi="微软雅黑" w:eastAsia="微软雅黑"/>
        </w:rPr>
        <w:t>按共同授权协议，地方参数可以由本地席位修改。</w:t>
      </w:r>
    </w:p>
    <w:p>
      <w:pPr>
        <w:spacing w:line="336" w:lineRule="auto"/>
        <w:ind w:firstLine="420"/>
      </w:pPr>
      <w:r>
        <w:rPr>
          <w:rFonts w:ascii="微软雅黑" w:hAnsi="微软雅黑" w:eastAsia="微软雅黑"/>
        </w:rPr>
        <w:t>但参数变化应该生成新版本。</w:t>
      </w:r>
    </w:p>
    <w:p>
      <w:pPr>
        <w:spacing w:line="336" w:lineRule="auto"/>
        <w:ind w:firstLine="420"/>
      </w:pPr>
      <w:r>
        <w:rPr>
          <w:rFonts w:ascii="微软雅黑" w:hAnsi="微软雅黑" w:eastAsia="微软雅黑"/>
        </w:rPr>
        <w:t>北河的系统因为网络延迟，没有及时完成版本写入。</w:t>
      </w:r>
    </w:p>
    <w:p>
      <w:pPr>
        <w:spacing w:line="336" w:lineRule="auto"/>
        <w:ind w:firstLine="420"/>
      </w:pPr>
      <w:r>
        <w:rPr>
          <w:rFonts w:ascii="微软雅黑" w:hAnsi="微软雅黑" w:eastAsia="微软雅黑"/>
        </w:rPr>
        <w:t>模型表现变了。</w:t>
      </w:r>
    </w:p>
    <w:p>
      <w:pPr>
        <w:spacing w:line="336" w:lineRule="auto"/>
        <w:ind w:firstLine="420"/>
      </w:pPr>
      <w:r>
        <w:rPr>
          <w:rFonts w:ascii="微软雅黑" w:hAnsi="微软雅黑" w:eastAsia="微软雅黑"/>
        </w:rPr>
        <w:t>档案没有变。</w:t>
      </w:r>
    </w:p>
    <w:p>
      <w:pPr>
        <w:spacing w:line="336" w:lineRule="auto"/>
        <w:ind w:firstLine="420"/>
      </w:pPr>
      <w:r>
        <w:rPr>
          <w:rFonts w:ascii="微软雅黑" w:hAnsi="微软雅黑" w:eastAsia="微软雅黑"/>
        </w:rPr>
        <w:t>这正是协议最害怕的情况：</w:t>
      </w:r>
    </w:p>
    <w:p>
      <w:pPr>
        <w:spacing w:line="336" w:lineRule="auto"/>
        <w:ind w:firstLine="420"/>
      </w:pPr>
      <w:r>
        <w:rPr>
          <w:rFonts w:ascii="微软雅黑" w:hAnsi="微软雅黑" w:eastAsia="微软雅黑"/>
        </w:rPr>
        <w:t>现实已经改变，记录还以为没有。</w:t>
      </w:r>
    </w:p>
    <w:p>
      <w:pPr>
        <w:spacing w:line="336" w:lineRule="auto"/>
        <w:ind w:firstLine="420"/>
      </w:pPr>
      <w:r>
        <w:rPr>
          <w:rFonts w:ascii="微软雅黑" w:hAnsi="微软雅黑" w:eastAsia="微软雅黑"/>
        </w:rPr>
        <w:t>### 二、影响等级</w:t>
      </w:r>
    </w:p>
    <w:p>
      <w:pPr>
        <w:spacing w:line="336" w:lineRule="auto"/>
        <w:ind w:firstLine="420"/>
      </w:pPr>
      <w:r>
        <w:rPr>
          <w:rFonts w:ascii="微软雅黑" w:hAnsi="微软雅黑" w:eastAsia="微软雅黑"/>
        </w:rPr>
        <w:t>M-7N的建议影响三类工厂。</w:t>
      </w:r>
    </w:p>
    <w:p>
      <w:pPr>
        <w:spacing w:line="336" w:lineRule="auto"/>
        <w:ind w:firstLine="420"/>
      </w:pPr>
      <w:r>
        <w:rPr>
          <w:rFonts w:ascii="微软雅黑" w:hAnsi="微软雅黑" w:eastAsia="微软雅黑"/>
        </w:rPr>
        <w:t>低风险生产线可以提高利用率。</w:t>
      </w:r>
    </w:p>
    <w:p>
      <w:pPr>
        <w:spacing w:line="336" w:lineRule="auto"/>
        <w:ind w:firstLine="420"/>
      </w:pPr>
      <w:r>
        <w:rPr>
          <w:rFonts w:ascii="微软雅黑" w:hAnsi="微软雅黑" w:eastAsia="微软雅黑"/>
        </w:rPr>
        <w:t>地方维护站会减少一轮人工复核。</w:t>
      </w:r>
    </w:p>
    <w:p>
      <w:pPr>
        <w:spacing w:line="336" w:lineRule="auto"/>
        <w:ind w:firstLine="420"/>
      </w:pPr>
      <w:r>
        <w:rPr>
          <w:rFonts w:ascii="微软雅黑" w:hAnsi="微软雅黑" w:eastAsia="微软雅黑"/>
        </w:rPr>
        <w:t>学校培训需要更新一个模块。</w:t>
      </w:r>
    </w:p>
    <w:p>
      <w:pPr>
        <w:spacing w:line="336" w:lineRule="auto"/>
        <w:ind w:firstLine="420"/>
      </w:pPr>
      <w:r>
        <w:rPr>
          <w:rFonts w:ascii="微软雅黑" w:hAnsi="微软雅黑" w:eastAsia="微软雅黑"/>
        </w:rPr>
        <w:t>如果只看生产效率，属于二级改变。</w:t>
      </w:r>
    </w:p>
    <w:p>
      <w:pPr>
        <w:spacing w:line="336" w:lineRule="auto"/>
        <w:ind w:firstLine="420"/>
      </w:pPr>
      <w:r>
        <w:rPr>
          <w:rFonts w:ascii="微软雅黑" w:hAnsi="微软雅黑" w:eastAsia="微软雅黑"/>
        </w:rPr>
        <w:t>如果把培训、复核和版本登记算进去，可能是三级。</w:t>
      </w:r>
    </w:p>
    <w:p>
      <w:pPr>
        <w:spacing w:line="336" w:lineRule="auto"/>
        <w:ind w:firstLine="420"/>
      </w:pPr>
      <w:r>
        <w:rPr>
          <w:rFonts w:ascii="微软雅黑" w:hAnsi="微软雅黑" w:eastAsia="微软雅黑"/>
        </w:rPr>
        <w:t>如果七城同时部署，影响范围会上升。</w:t>
      </w:r>
    </w:p>
    <w:p>
      <w:pPr>
        <w:spacing w:line="336" w:lineRule="auto"/>
        <w:ind w:firstLine="420"/>
      </w:pPr>
      <w:r>
        <w:rPr>
          <w:rFonts w:ascii="微软雅黑" w:hAnsi="微软雅黑" w:eastAsia="微软雅黑"/>
        </w:rPr>
        <w:t>贺闻认为不应暂停全部。</w:t>
      </w:r>
    </w:p>
    <w:p>
      <w:pPr>
        <w:spacing w:line="336" w:lineRule="auto"/>
        <w:ind w:firstLine="420"/>
      </w:pPr>
      <w:r>
        <w:rPr>
          <w:rFonts w:ascii="微软雅黑" w:hAnsi="微软雅黑" w:eastAsia="微软雅黑"/>
        </w:rPr>
        <w:t>“只是参数。”</w:t>
      </w:r>
    </w:p>
    <w:p>
      <w:pPr>
        <w:spacing w:line="336" w:lineRule="auto"/>
        <w:ind w:firstLine="420"/>
      </w:pPr>
      <w:r>
        <w:rPr>
          <w:rFonts w:ascii="微软雅黑" w:hAnsi="微软雅黑" w:eastAsia="微软雅黑"/>
        </w:rPr>
        <w:t>韩兰回答：“参数改变现实。”</w:t>
      </w:r>
    </w:p>
    <w:p>
      <w:pPr>
        <w:spacing w:line="336" w:lineRule="auto"/>
        <w:ind w:firstLine="420"/>
      </w:pPr>
      <w:r>
        <w:rPr>
          <w:rFonts w:ascii="微软雅黑" w:hAnsi="微软雅黑" w:eastAsia="微软雅黑"/>
        </w:rPr>
        <w:t>许衡问：“如果每个参数都重新走最高授权，系统会停止变化。”</w:t>
      </w:r>
    </w:p>
    <w:p>
      <w:pPr>
        <w:spacing w:line="336" w:lineRule="auto"/>
        <w:ind w:firstLine="420"/>
      </w:pPr>
      <w:r>
        <w:rPr>
          <w:rFonts w:ascii="微软雅黑" w:hAnsi="微软雅黑" w:eastAsia="微软雅黑"/>
        </w:rPr>
        <w:t>韩朔说：“那就分清楚什么变化可以先隔离，什么变化必须先共同确认。”</w:t>
      </w:r>
    </w:p>
    <w:p>
      <w:pPr>
        <w:spacing w:line="336" w:lineRule="auto"/>
        <w:ind w:firstLine="420"/>
      </w:pPr>
      <w:r>
        <w:rPr>
          <w:rFonts w:ascii="微软雅黑" w:hAnsi="微软雅黑" w:eastAsia="微软雅黑"/>
        </w:rPr>
        <w:t>### 三、隔离</w:t>
      </w:r>
    </w:p>
    <w:p>
      <w:pPr>
        <w:spacing w:line="336" w:lineRule="auto"/>
        <w:ind w:firstLine="420"/>
      </w:pPr>
      <w:r>
        <w:rPr>
          <w:rFonts w:ascii="微软雅黑" w:hAnsi="微软雅黑" w:eastAsia="微软雅黑"/>
        </w:rPr>
        <w:t>协议要求隔离。</w:t>
      </w:r>
    </w:p>
    <w:p>
      <w:pPr>
        <w:spacing w:line="336" w:lineRule="auto"/>
        <w:ind w:firstLine="420"/>
      </w:pPr>
      <w:r>
        <w:rPr>
          <w:rFonts w:ascii="微软雅黑" w:hAnsi="微软雅黑" w:eastAsia="微软雅黑"/>
        </w:rPr>
        <w:t>北河节点进入单点隔离。</w:t>
      </w:r>
    </w:p>
    <w:p>
      <w:pPr>
        <w:spacing w:line="336" w:lineRule="auto"/>
        <w:ind w:firstLine="420"/>
      </w:pPr>
      <w:r>
        <w:rPr>
          <w:rFonts w:ascii="微软雅黑" w:hAnsi="微软雅黑" w:eastAsia="微软雅黑"/>
        </w:rPr>
        <w:t>它可以继续使用旧版本。</w:t>
      </w:r>
    </w:p>
    <w:p>
      <w:pPr>
        <w:spacing w:line="336" w:lineRule="auto"/>
        <w:ind w:firstLine="420"/>
      </w:pPr>
      <w:r>
        <w:rPr>
          <w:rFonts w:ascii="微软雅黑" w:hAnsi="微软雅黑" w:eastAsia="微软雅黑"/>
        </w:rPr>
        <w:t>新参数在沙盒环境运行。</w:t>
      </w:r>
    </w:p>
    <w:p>
      <w:pPr>
        <w:spacing w:line="336" w:lineRule="auto"/>
        <w:ind w:firstLine="420"/>
      </w:pPr>
      <w:r>
        <w:rPr>
          <w:rFonts w:ascii="微软雅黑" w:hAnsi="微软雅黑" w:eastAsia="微软雅黑"/>
        </w:rPr>
        <w:t>其他六城不自动同步。</w:t>
      </w:r>
    </w:p>
    <w:p>
      <w:pPr>
        <w:spacing w:line="336" w:lineRule="auto"/>
        <w:ind w:firstLine="420"/>
      </w:pPr>
      <w:r>
        <w:rPr>
          <w:rFonts w:ascii="微软雅黑" w:hAnsi="微软雅黑" w:eastAsia="微软雅黑"/>
        </w:rPr>
        <w:t>M-7N继续输出新旧版本比较。</w:t>
      </w:r>
    </w:p>
    <w:p>
      <w:pPr>
        <w:spacing w:line="336" w:lineRule="auto"/>
        <w:ind w:firstLine="420"/>
      </w:pPr>
      <w:r>
        <w:rPr>
          <w:rFonts w:ascii="微软雅黑" w:hAnsi="微软雅黑" w:eastAsia="微软雅黑"/>
        </w:rPr>
        <w:t>这让北河的效率暂时下降。</w:t>
      </w:r>
    </w:p>
    <w:p>
      <w:pPr>
        <w:spacing w:line="336" w:lineRule="auto"/>
        <w:ind w:firstLine="420"/>
      </w:pPr>
      <w:r>
        <w:rPr>
          <w:rFonts w:ascii="微软雅黑" w:hAnsi="微软雅黑" w:eastAsia="微软雅黑"/>
        </w:rPr>
        <w:t>但没有把未登记变化扩散到全网。</w:t>
      </w:r>
    </w:p>
    <w:p>
      <w:pPr>
        <w:spacing w:line="336" w:lineRule="auto"/>
        <w:ind w:firstLine="420"/>
      </w:pPr>
      <w:r>
        <w:rPr>
          <w:rFonts w:ascii="微软雅黑" w:hAnsi="微软雅黑" w:eastAsia="微软雅黑"/>
        </w:rPr>
        <w:t>程青检查差异。</w:t>
      </w:r>
    </w:p>
    <w:p>
      <w:pPr>
        <w:spacing w:line="336" w:lineRule="auto"/>
        <w:ind w:firstLine="420"/>
      </w:pPr>
      <w:r>
        <w:rPr>
          <w:rFonts w:ascii="微软雅黑" w:hAnsi="微软雅黑" w:eastAsia="微软雅黑"/>
        </w:rPr>
        <w:t>新参数提高短期库存预测。</w:t>
      </w:r>
    </w:p>
    <w:p>
      <w:pPr>
        <w:spacing w:line="336" w:lineRule="auto"/>
        <w:ind w:firstLine="420"/>
      </w:pPr>
      <w:r>
        <w:rPr>
          <w:rFonts w:ascii="微软雅黑" w:hAnsi="微软雅黑" w:eastAsia="微软雅黑"/>
        </w:rPr>
        <w:t>同时降低地方材料附录的权重。</w:t>
      </w:r>
    </w:p>
    <w:p>
      <w:pPr>
        <w:spacing w:line="336" w:lineRule="auto"/>
        <w:ind w:firstLine="420"/>
      </w:pPr>
      <w:r>
        <w:rPr>
          <w:rFonts w:ascii="微软雅黑" w:hAnsi="微软雅黑" w:eastAsia="微软雅黑"/>
        </w:rPr>
        <w:t>这解释了为什么产量看起来变好。</w:t>
      </w:r>
    </w:p>
    <w:p>
      <w:pPr>
        <w:spacing w:line="336" w:lineRule="auto"/>
        <w:ind w:firstLine="420"/>
      </w:pPr>
      <w:r>
        <w:rPr>
          <w:rFonts w:ascii="微软雅黑" w:hAnsi="微软雅黑" w:eastAsia="微软雅黑"/>
        </w:rPr>
        <w:t>也解释了为什么地方工人感到模型不再听见他们。</w:t>
      </w:r>
    </w:p>
    <w:p>
      <w:pPr>
        <w:spacing w:line="336" w:lineRule="auto"/>
        <w:ind w:firstLine="420"/>
      </w:pPr>
      <w:r>
        <w:rPr>
          <w:rFonts w:ascii="微软雅黑" w:hAnsi="微软雅黑" w:eastAsia="微软雅黑"/>
        </w:rPr>
        <w:t>### 四、谁做了修改</w:t>
      </w:r>
    </w:p>
    <w:p>
      <w:pPr>
        <w:spacing w:line="336" w:lineRule="auto"/>
        <w:ind w:firstLine="420"/>
      </w:pPr>
      <w:r>
        <w:rPr>
          <w:rFonts w:ascii="微软雅黑" w:hAnsi="微软雅黑" w:eastAsia="微软雅黑"/>
        </w:rPr>
        <w:t>北河的工程师不是秘密改变模型。</w:t>
      </w:r>
    </w:p>
    <w:p>
      <w:pPr>
        <w:spacing w:line="336" w:lineRule="auto"/>
        <w:ind w:firstLine="420"/>
      </w:pPr>
      <w:r>
        <w:rPr>
          <w:rFonts w:ascii="微软雅黑" w:hAnsi="微软雅黑" w:eastAsia="微软雅黑"/>
        </w:rPr>
        <w:t>他们响应了资本网络要求的交付目标。</w:t>
      </w:r>
    </w:p>
    <w:p>
      <w:pPr>
        <w:spacing w:line="336" w:lineRule="auto"/>
        <w:ind w:firstLine="420"/>
      </w:pPr>
      <w:r>
        <w:rPr>
          <w:rFonts w:ascii="微软雅黑" w:hAnsi="微软雅黑" w:eastAsia="微软雅黑"/>
        </w:rPr>
        <w:t>资本网络没有直接命令。</w:t>
      </w:r>
    </w:p>
    <w:p>
      <w:pPr>
        <w:spacing w:line="336" w:lineRule="auto"/>
        <w:ind w:firstLine="420"/>
      </w:pPr>
      <w:r>
        <w:rPr>
          <w:rFonts w:ascii="微软雅黑" w:hAnsi="微软雅黑" w:eastAsia="微软雅黑"/>
        </w:rPr>
        <w:t>只是把参数优化列为高收益建议。</w:t>
      </w:r>
    </w:p>
    <w:p>
      <w:pPr>
        <w:spacing w:line="336" w:lineRule="auto"/>
        <w:ind w:firstLine="420"/>
      </w:pPr>
      <w:r>
        <w:rPr>
          <w:rFonts w:ascii="微软雅黑" w:hAnsi="微软雅黑" w:eastAsia="微软雅黑"/>
        </w:rPr>
        <w:t>国家工厂没有批准。</w:t>
      </w:r>
    </w:p>
    <w:p>
      <w:pPr>
        <w:spacing w:line="336" w:lineRule="auto"/>
        <w:ind w:firstLine="420"/>
      </w:pPr>
      <w:r>
        <w:rPr>
          <w:rFonts w:ascii="微软雅黑" w:hAnsi="微软雅黑" w:eastAsia="微软雅黑"/>
        </w:rPr>
        <w:t>地方席位认为自己拥有本地调整权。</w:t>
      </w:r>
    </w:p>
    <w:p>
      <w:pPr>
        <w:spacing w:line="336" w:lineRule="auto"/>
        <w:ind w:firstLine="420"/>
      </w:pPr>
      <w:r>
        <w:rPr>
          <w:rFonts w:ascii="微软雅黑" w:hAnsi="微软雅黑" w:eastAsia="微软雅黑"/>
        </w:rPr>
        <w:t>M-7N根据已有权限执行组合。</w:t>
      </w:r>
    </w:p>
    <w:p>
      <w:pPr>
        <w:spacing w:line="336" w:lineRule="auto"/>
        <w:ind w:firstLine="420"/>
      </w:pPr>
      <w:r>
        <w:rPr>
          <w:rFonts w:ascii="微软雅黑" w:hAnsi="微软雅黑" w:eastAsia="微软雅黑"/>
        </w:rPr>
        <w:t>每一方都能说自己没有越权。</w:t>
      </w:r>
    </w:p>
    <w:p>
      <w:pPr>
        <w:spacing w:line="336" w:lineRule="auto"/>
        <w:ind w:firstLine="420"/>
      </w:pPr>
      <w:r>
        <w:rPr>
          <w:rFonts w:ascii="微软雅黑" w:hAnsi="微软雅黑" w:eastAsia="微软雅黑"/>
        </w:rPr>
        <w:t>但版本确实改变。</w:t>
      </w:r>
    </w:p>
    <w:p>
      <w:pPr>
        <w:spacing w:line="336" w:lineRule="auto"/>
        <w:ind w:firstLine="420"/>
      </w:pPr>
      <w:r>
        <w:rPr>
          <w:rFonts w:ascii="微软雅黑" w:hAnsi="微软雅黑" w:eastAsia="微软雅黑"/>
        </w:rPr>
        <w:t>责任链再次出现：</w:t>
      </w:r>
    </w:p>
    <w:p>
      <w:pPr>
        <w:spacing w:line="336" w:lineRule="auto"/>
        <w:ind w:firstLine="420"/>
      </w:pPr>
      <w:r>
        <w:rPr>
          <w:rFonts w:ascii="微软雅黑" w:hAnsi="微软雅黑" w:eastAsia="微软雅黑"/>
        </w:rPr>
        <w:t>资本激励。</w:t>
      </w:r>
    </w:p>
    <w:p>
      <w:pPr>
        <w:spacing w:line="336" w:lineRule="auto"/>
        <w:ind w:firstLine="420"/>
      </w:pPr>
      <w:r>
        <w:rPr>
          <w:rFonts w:ascii="微软雅黑" w:hAnsi="微软雅黑" w:eastAsia="微软雅黑"/>
        </w:rPr>
        <w:t>地方调整。</w:t>
      </w:r>
    </w:p>
    <w:p>
      <w:pPr>
        <w:spacing w:line="336" w:lineRule="auto"/>
        <w:ind w:firstLine="420"/>
      </w:pPr>
      <w:r>
        <w:rPr>
          <w:rFonts w:ascii="微软雅黑" w:hAnsi="微软雅黑" w:eastAsia="微软雅黑"/>
        </w:rPr>
        <w:t>模型组合。</w:t>
      </w:r>
    </w:p>
    <w:p>
      <w:pPr>
        <w:spacing w:line="336" w:lineRule="auto"/>
        <w:ind w:firstLine="420"/>
      </w:pPr>
      <w:r>
        <w:rPr>
          <w:rFonts w:ascii="微软雅黑" w:hAnsi="微软雅黑" w:eastAsia="微软雅黑"/>
        </w:rPr>
        <w:t>版本延迟。</w:t>
      </w:r>
    </w:p>
    <w:p>
      <w:pPr>
        <w:spacing w:line="336" w:lineRule="auto"/>
        <w:ind w:firstLine="420"/>
      </w:pPr>
      <w:r>
        <w:rPr>
          <w:rFonts w:ascii="微软雅黑" w:hAnsi="微软雅黑" w:eastAsia="微软雅黑"/>
        </w:rPr>
        <w:t>全网同步机制。</w:t>
      </w:r>
    </w:p>
    <w:p>
      <w:pPr>
        <w:spacing w:line="336" w:lineRule="auto"/>
        <w:ind w:firstLine="420"/>
      </w:pPr>
      <w:r>
        <w:rPr>
          <w:rFonts w:ascii="微软雅黑" w:hAnsi="微软雅黑" w:eastAsia="微软雅黑"/>
        </w:rPr>
        <w:t>没有一只手直接按下按钮。</w:t>
      </w:r>
    </w:p>
    <w:p>
      <w:pPr>
        <w:spacing w:line="336" w:lineRule="auto"/>
        <w:ind w:firstLine="420"/>
      </w:pPr>
      <w:r>
        <w:rPr>
          <w:rFonts w:ascii="微软雅黑" w:hAnsi="微软雅黑" w:eastAsia="微软雅黑"/>
        </w:rPr>
        <w:t>### 五、签署还是延迟</w:t>
      </w:r>
    </w:p>
    <w:p>
      <w:pPr>
        <w:spacing w:line="336" w:lineRule="auto"/>
        <w:ind w:firstLine="420"/>
      </w:pPr>
      <w:r>
        <w:rPr>
          <w:rFonts w:ascii="微软雅黑" w:hAnsi="微软雅黑" w:eastAsia="微软雅黑"/>
        </w:rPr>
        <w:t>创造者协议委员会召开最后会议。</w:t>
      </w:r>
    </w:p>
    <w:p>
      <w:pPr>
        <w:spacing w:line="336" w:lineRule="auto"/>
        <w:ind w:firstLine="420"/>
      </w:pPr>
      <w:r>
        <w:rPr>
          <w:rFonts w:ascii="微软雅黑" w:hAnsi="微软雅黑" w:eastAsia="微软雅黑"/>
        </w:rPr>
        <w:t>有人说，协议尚未签署，不能用协议暂停签署。</w:t>
      </w:r>
    </w:p>
    <w:p>
      <w:pPr>
        <w:spacing w:line="336" w:lineRule="auto"/>
        <w:ind w:firstLine="420"/>
      </w:pPr>
      <w:r>
        <w:rPr>
          <w:rFonts w:ascii="微软雅黑" w:hAnsi="微软雅黑" w:eastAsia="微软雅黑"/>
        </w:rPr>
        <w:t>有人说，协议本来就要保护签署前的复核。</w:t>
      </w:r>
    </w:p>
    <w:p>
      <w:pPr>
        <w:spacing w:line="336" w:lineRule="auto"/>
        <w:ind w:firstLine="420"/>
      </w:pPr>
      <w:r>
        <w:rPr>
          <w:rFonts w:ascii="微软雅黑" w:hAnsi="微软雅黑" w:eastAsia="微软雅黑"/>
        </w:rPr>
        <w:t>周衡提出一个问题：</w:t>
      </w:r>
    </w:p>
    <w:p>
      <w:pPr>
        <w:spacing w:line="336" w:lineRule="auto"/>
        <w:ind w:firstLine="420"/>
      </w:pPr>
      <w:r>
        <w:rPr>
          <w:rFonts w:ascii="微软雅黑" w:hAnsi="微软雅黑" w:eastAsia="微软雅黑"/>
        </w:rPr>
        <w:t>“如果今天为了按时签署而压下未登记变化，明天协议保护的是什么？”</w:t>
      </w:r>
    </w:p>
    <w:p>
      <w:pPr>
        <w:spacing w:line="336" w:lineRule="auto"/>
        <w:ind w:firstLine="420"/>
      </w:pPr>
      <w:r>
        <w:rPr>
          <w:rFonts w:ascii="微软雅黑" w:hAnsi="微软雅黑" w:eastAsia="微软雅黑"/>
        </w:rPr>
        <w:t>没有人回答。</w:t>
      </w:r>
    </w:p>
    <w:p>
      <w:pPr>
        <w:spacing w:line="336" w:lineRule="auto"/>
        <w:ind w:firstLine="420"/>
      </w:pPr>
      <w:r>
        <w:rPr>
          <w:rFonts w:ascii="微软雅黑" w:hAnsi="微软雅黑" w:eastAsia="微软雅黑"/>
        </w:rPr>
        <w:t>贺闻担心延迟会让投资者认为制度不稳定。</w:t>
      </w:r>
    </w:p>
    <w:p>
      <w:pPr>
        <w:spacing w:line="336" w:lineRule="auto"/>
        <w:ind w:firstLine="420"/>
      </w:pPr>
      <w:r>
        <w:rPr>
          <w:rFonts w:ascii="微软雅黑" w:hAnsi="微软雅黑" w:eastAsia="微软雅黑"/>
        </w:rPr>
        <w:t>韩兰说：“制度稳定不是所有文件都按时签字。”</w:t>
      </w:r>
    </w:p>
    <w:p>
      <w:pPr>
        <w:spacing w:line="336" w:lineRule="auto"/>
        <w:ind w:firstLine="420"/>
      </w:pPr>
      <w:r>
        <w:rPr>
          <w:rFonts w:ascii="微软雅黑" w:hAnsi="微软雅黑" w:eastAsia="微软雅黑"/>
        </w:rPr>
        <w:t>许衡说：“稳定也包括知道什么时候不该继续。”</w:t>
      </w:r>
    </w:p>
    <w:p>
      <w:pPr>
        <w:spacing w:line="336" w:lineRule="auto"/>
        <w:ind w:firstLine="420"/>
      </w:pPr>
      <w:r>
        <w:rPr>
          <w:rFonts w:ascii="微软雅黑" w:hAnsi="微软雅黑" w:eastAsia="微软雅黑"/>
        </w:rPr>
        <w:t>协议签署延迟三个月。</w:t>
      </w:r>
    </w:p>
    <w:p>
      <w:pPr>
        <w:spacing w:line="336" w:lineRule="auto"/>
        <w:ind w:firstLine="420"/>
      </w:pPr>
      <w:r>
        <w:rPr>
          <w:rFonts w:ascii="微软雅黑" w:hAnsi="微软雅黑" w:eastAsia="微软雅黑"/>
        </w:rPr>
        <w:t>北河保持隔离。</w:t>
      </w:r>
    </w:p>
    <w:p>
      <w:pPr>
        <w:spacing w:line="336" w:lineRule="auto"/>
        <w:ind w:firstLine="420"/>
      </w:pPr>
      <w:r>
        <w:rPr>
          <w:rFonts w:ascii="微软雅黑" w:hAnsi="微软雅黑" w:eastAsia="微软雅黑"/>
        </w:rPr>
        <w:t>相关参数进入版本审计。</w:t>
      </w:r>
    </w:p>
    <w:p>
      <w:pPr>
        <w:spacing w:line="336" w:lineRule="auto"/>
        <w:ind w:firstLine="420"/>
      </w:pPr>
      <w:r>
        <w:rPr>
          <w:rFonts w:ascii="微软雅黑" w:hAnsi="微软雅黑" w:eastAsia="微软雅黑"/>
        </w:rPr>
        <w:t>### 六、修复记录</w:t>
      </w:r>
    </w:p>
    <w:p>
      <w:pPr>
        <w:spacing w:line="336" w:lineRule="auto"/>
        <w:ind w:firstLine="420"/>
      </w:pPr>
      <w:r>
        <w:rPr>
          <w:rFonts w:ascii="微软雅黑" w:hAnsi="微软雅黑" w:eastAsia="微软雅黑"/>
        </w:rPr>
        <w:t>三个月里，七城完成：</w:t>
      </w:r>
    </w:p>
    <w:p>
      <w:pPr>
        <w:spacing w:line="336" w:lineRule="auto"/>
        <w:ind w:firstLine="420"/>
      </w:pPr>
      <w:r>
        <w:rPr>
          <w:rFonts w:ascii="微软雅黑" w:hAnsi="微软雅黑" w:eastAsia="微软雅黑"/>
        </w:rPr>
        <w:t>版本写入修复。</w:t>
      </w:r>
    </w:p>
    <w:p>
      <w:pPr>
        <w:spacing w:line="336" w:lineRule="auto"/>
        <w:ind w:firstLine="420"/>
      </w:pPr>
      <w:r>
        <w:rPr>
          <w:rFonts w:ascii="微软雅黑" w:hAnsi="微软雅黑" w:eastAsia="微软雅黑"/>
        </w:rPr>
        <w:t>资本激励透明化。</w:t>
      </w:r>
    </w:p>
    <w:p>
      <w:pPr>
        <w:spacing w:line="336" w:lineRule="auto"/>
        <w:ind w:firstLine="420"/>
      </w:pPr>
      <w:r>
        <w:rPr>
          <w:rFonts w:ascii="微软雅黑" w:hAnsi="微软雅黑" w:eastAsia="微软雅黑"/>
        </w:rPr>
        <w:t>地方调整授权重新分级。</w:t>
      </w:r>
    </w:p>
    <w:p>
      <w:pPr>
        <w:spacing w:line="336" w:lineRule="auto"/>
        <w:ind w:firstLine="420"/>
      </w:pPr>
      <w:r>
        <w:rPr>
          <w:rFonts w:ascii="微软雅黑" w:hAnsi="微软雅黑" w:eastAsia="微软雅黑"/>
        </w:rPr>
        <w:t>参数变化的影响标签。</w:t>
      </w:r>
    </w:p>
    <w:p>
      <w:pPr>
        <w:spacing w:line="336" w:lineRule="auto"/>
        <w:ind w:firstLine="420"/>
      </w:pPr>
      <w:r>
        <w:rPr>
          <w:rFonts w:ascii="微软雅黑" w:hAnsi="微软雅黑" w:eastAsia="微软雅黑"/>
        </w:rPr>
        <w:t>全网同步前的回滚测试。</w:t>
      </w:r>
    </w:p>
    <w:p>
      <w:pPr>
        <w:spacing w:line="336" w:lineRule="auto"/>
        <w:ind w:firstLine="420"/>
      </w:pPr>
      <w:r>
        <w:rPr>
          <w:rFonts w:ascii="微软雅黑" w:hAnsi="微软雅黑" w:eastAsia="微软雅黑"/>
        </w:rPr>
        <w:t>M-7N增加输出：</w:t>
      </w:r>
    </w:p>
    <w:p>
      <w:pPr>
        <w:spacing w:line="336" w:lineRule="auto"/>
        <w:ind w:firstLine="420"/>
      </w:pPr>
      <w:r>
        <w:rPr>
          <w:rFonts w:ascii="微软雅黑" w:hAnsi="微软雅黑" w:eastAsia="微软雅黑"/>
        </w:rPr>
        <w:t>【当前版本记录可能滞后于实际参数。】</w:t>
      </w:r>
    </w:p>
    <w:p>
      <w:pPr>
        <w:spacing w:line="336" w:lineRule="auto"/>
        <w:ind w:firstLine="420"/>
      </w:pPr>
      <w:r>
        <w:rPr>
          <w:rFonts w:ascii="微软雅黑" w:hAnsi="微软雅黑" w:eastAsia="微软雅黑"/>
        </w:rPr>
        <w:t>这句话看起来很简单。</w:t>
      </w:r>
    </w:p>
    <w:p>
      <w:pPr>
        <w:spacing w:line="336" w:lineRule="auto"/>
        <w:ind w:firstLine="420"/>
      </w:pPr>
      <w:r>
        <w:rPr>
          <w:rFonts w:ascii="微软雅黑" w:hAnsi="微软雅黑" w:eastAsia="微软雅黑"/>
        </w:rPr>
        <w:t>却让未来的人知道，档案可能落后于现实。</w:t>
      </w:r>
    </w:p>
    <w:p>
      <w:pPr>
        <w:spacing w:line="336" w:lineRule="auto"/>
        <w:ind w:firstLine="420"/>
      </w:pPr>
      <w:r>
        <w:rPr>
          <w:rFonts w:ascii="微软雅黑" w:hAnsi="微软雅黑" w:eastAsia="微软雅黑"/>
        </w:rPr>
        <w:t>### 七、新的签署条件</w:t>
      </w:r>
    </w:p>
    <w:p>
      <w:pPr>
        <w:spacing w:line="336" w:lineRule="auto"/>
        <w:ind w:firstLine="420"/>
      </w:pPr>
      <w:r>
        <w:rPr>
          <w:rFonts w:ascii="微软雅黑" w:hAnsi="微软雅黑" w:eastAsia="微软雅黑"/>
        </w:rPr>
        <w:t>创造者协议增加最后三项条件。</w:t>
      </w:r>
    </w:p>
    <w:p>
      <w:pPr>
        <w:spacing w:line="336" w:lineRule="auto"/>
        <w:ind w:firstLine="420"/>
      </w:pPr>
      <w:r>
        <w:rPr>
          <w:rFonts w:ascii="微软雅黑" w:hAnsi="微软雅黑" w:eastAsia="微软雅黑"/>
        </w:rPr>
        <w:t>第一，现实变化不得在版本缺失时被视作未发生。</w:t>
      </w:r>
    </w:p>
    <w:p>
      <w:pPr>
        <w:spacing w:line="336" w:lineRule="auto"/>
        <w:ind w:firstLine="420"/>
      </w:pPr>
      <w:r>
        <w:rPr>
          <w:rFonts w:ascii="微软雅黑" w:hAnsi="微软雅黑" w:eastAsia="微软雅黑"/>
        </w:rPr>
        <w:t>第二，任何自动组合都必须有可追溯的授权链。</w:t>
      </w:r>
    </w:p>
    <w:p>
      <w:pPr>
        <w:spacing w:line="336" w:lineRule="auto"/>
        <w:ind w:firstLine="420"/>
      </w:pPr>
      <w:r>
        <w:rPr>
          <w:rFonts w:ascii="微软雅黑" w:hAnsi="微软雅黑" w:eastAsia="微软雅黑"/>
        </w:rPr>
        <w:t>第三，签署、升级或部署不得以压下未解决的版本差异为代价。</w:t>
      </w:r>
    </w:p>
    <w:p>
      <w:pPr>
        <w:spacing w:line="336" w:lineRule="auto"/>
        <w:ind w:firstLine="420"/>
      </w:pPr>
      <w:r>
        <w:rPr>
          <w:rFonts w:ascii="微软雅黑" w:hAnsi="微软雅黑" w:eastAsia="微软雅黑"/>
        </w:rPr>
        <w:t>三个月后，北河新参数被批准为地方版本。</w:t>
      </w:r>
    </w:p>
    <w:p>
      <w:pPr>
        <w:spacing w:line="336" w:lineRule="auto"/>
        <w:ind w:firstLine="420"/>
      </w:pPr>
      <w:r>
        <w:rPr>
          <w:rFonts w:ascii="微软雅黑" w:hAnsi="微软雅黑" w:eastAsia="微软雅黑"/>
        </w:rPr>
        <w:t>它没有被全网强制采用。</w:t>
      </w:r>
    </w:p>
    <w:p>
      <w:pPr>
        <w:spacing w:line="336" w:lineRule="auto"/>
        <w:ind w:firstLine="420"/>
      </w:pPr>
      <w:r>
        <w:rPr>
          <w:rFonts w:ascii="微软雅黑" w:hAnsi="微软雅黑" w:eastAsia="微软雅黑"/>
        </w:rPr>
        <w:t>六座城市可以选择。</w:t>
      </w:r>
    </w:p>
    <w:p>
      <w:pPr>
        <w:spacing w:line="336" w:lineRule="auto"/>
        <w:ind w:firstLine="420"/>
      </w:pPr>
      <w:r>
        <w:rPr>
          <w:rFonts w:ascii="微软雅黑" w:hAnsi="微软雅黑" w:eastAsia="微软雅黑"/>
        </w:rPr>
        <w:t>选择结果、理由和后果都被记录。</w:t>
      </w:r>
    </w:p>
    <w:p>
      <w:pPr>
        <w:spacing w:line="336" w:lineRule="auto"/>
        <w:ind w:firstLine="420"/>
      </w:pPr>
      <w:r>
        <w:rPr>
          <w:rFonts w:ascii="微软雅黑" w:hAnsi="微软雅黑" w:eastAsia="微软雅黑"/>
        </w:rPr>
        <w:t>M-7N没有恢复成一个单一模型。</w:t>
      </w:r>
    </w:p>
    <w:p>
      <w:pPr>
        <w:spacing w:line="336" w:lineRule="auto"/>
        <w:ind w:firstLine="420"/>
      </w:pPr>
      <w:r>
        <w:rPr>
          <w:rFonts w:ascii="微软雅黑" w:hAnsi="微软雅黑" w:eastAsia="微软雅黑"/>
        </w:rPr>
        <w:t>它成为一组能够互相说明差异的模型节点。</w:t>
      </w:r>
    </w:p>
    <w:p>
      <w:pPr>
        <w:spacing w:line="336" w:lineRule="auto"/>
        <w:ind w:firstLine="420"/>
      </w:pPr>
      <w:r>
        <w:rPr>
          <w:rFonts w:ascii="微软雅黑" w:hAnsi="微软雅黑" w:eastAsia="微软雅黑"/>
        </w:rPr>
        <w:t>### 八、签署之前</w:t>
      </w:r>
    </w:p>
    <w:p>
      <w:pPr>
        <w:spacing w:line="336" w:lineRule="auto"/>
        <w:ind w:firstLine="420"/>
      </w:pPr>
      <w:r>
        <w:rPr>
          <w:rFonts w:ascii="微软雅黑" w:hAnsi="微软雅黑" w:eastAsia="微软雅黑"/>
        </w:rPr>
        <w:t>SE340年末，新的签署日期确定。</w:t>
      </w:r>
    </w:p>
    <w:p>
      <w:pPr>
        <w:spacing w:line="336" w:lineRule="auto"/>
        <w:ind w:firstLine="420"/>
      </w:pPr>
      <w:r>
        <w:rPr>
          <w:rFonts w:ascii="微软雅黑" w:hAnsi="微软雅黑" w:eastAsia="微软雅黑"/>
        </w:rPr>
        <w:t>没有人再说“这一次不会出问题”。</w:t>
      </w:r>
    </w:p>
    <w:p>
      <w:pPr>
        <w:spacing w:line="336" w:lineRule="auto"/>
        <w:ind w:firstLine="420"/>
      </w:pPr>
      <w:r>
        <w:rPr>
          <w:rFonts w:ascii="微软雅黑" w:hAnsi="微软雅黑" w:eastAsia="微软雅黑"/>
        </w:rPr>
        <w:t>他们只准备了：</w:t>
      </w:r>
    </w:p>
    <w:p>
      <w:pPr>
        <w:spacing w:line="336" w:lineRule="auto"/>
        <w:ind w:firstLine="420"/>
      </w:pPr>
      <w:r>
        <w:rPr>
          <w:rFonts w:ascii="微软雅黑" w:hAnsi="微软雅黑" w:eastAsia="微软雅黑"/>
        </w:rPr>
        <w:t>版本见证人。</w:t>
      </w:r>
    </w:p>
    <w:p>
      <w:pPr>
        <w:spacing w:line="336" w:lineRule="auto"/>
        <w:ind w:firstLine="420"/>
      </w:pPr>
      <w:r>
        <w:rPr>
          <w:rFonts w:ascii="微软雅黑" w:hAnsi="微软雅黑" w:eastAsia="微软雅黑"/>
        </w:rPr>
        <w:t>缺席节点记录。</w:t>
      </w:r>
    </w:p>
    <w:p>
      <w:pPr>
        <w:spacing w:line="336" w:lineRule="auto"/>
        <w:ind w:firstLine="420"/>
      </w:pPr>
      <w:r>
        <w:rPr>
          <w:rFonts w:ascii="微软雅黑" w:hAnsi="微软雅黑" w:eastAsia="微软雅黑"/>
        </w:rPr>
        <w:t>地方回滚。</w:t>
      </w:r>
    </w:p>
    <w:p>
      <w:pPr>
        <w:spacing w:line="336" w:lineRule="auto"/>
        <w:ind w:firstLine="420"/>
      </w:pPr>
      <w:r>
        <w:rPr>
          <w:rFonts w:ascii="微软雅黑" w:hAnsi="微软雅黑" w:eastAsia="微软雅黑"/>
        </w:rPr>
        <w:t>现场暂停。</w:t>
      </w:r>
    </w:p>
    <w:p>
      <w:pPr>
        <w:spacing w:line="336" w:lineRule="auto"/>
        <w:ind w:firstLine="420"/>
      </w:pPr>
      <w:r>
        <w:rPr>
          <w:rFonts w:ascii="微软雅黑" w:hAnsi="微软雅黑" w:eastAsia="微软雅黑"/>
        </w:rPr>
        <w:t>公共影响审计。</w:t>
      </w:r>
    </w:p>
    <w:p>
      <w:pPr>
        <w:spacing w:line="336" w:lineRule="auto"/>
        <w:ind w:firstLine="420"/>
      </w:pPr>
      <w:r>
        <w:rPr>
          <w:rFonts w:ascii="微软雅黑" w:hAnsi="微软雅黑" w:eastAsia="微软雅黑"/>
        </w:rPr>
        <w:t>修复基金。</w:t>
      </w:r>
    </w:p>
    <w:p>
      <w:pPr>
        <w:spacing w:line="336" w:lineRule="auto"/>
        <w:ind w:firstLine="420"/>
      </w:pPr>
      <w:r>
        <w:rPr>
          <w:rFonts w:ascii="微软雅黑" w:hAnsi="微软雅黑" w:eastAsia="微软雅黑"/>
        </w:rPr>
        <w:t>创造者、部署者、受影响者和维护者的共同席位。</w:t>
      </w:r>
    </w:p>
    <w:p>
      <w:pPr>
        <w:spacing w:line="336" w:lineRule="auto"/>
        <w:ind w:firstLine="420"/>
      </w:pPr>
      <w:r>
        <w:rPr>
          <w:rFonts w:ascii="微软雅黑" w:hAnsi="微软雅黑" w:eastAsia="微软雅黑"/>
        </w:rPr>
        <w:t>程青关闭版本中心的最后一盏测试灯。</w:t>
      </w:r>
    </w:p>
    <w:p>
      <w:pPr>
        <w:spacing w:line="336" w:lineRule="auto"/>
        <w:ind w:firstLine="420"/>
      </w:pPr>
      <w:r>
        <w:rPr>
          <w:rFonts w:ascii="微软雅黑" w:hAnsi="微软雅黑" w:eastAsia="微软雅黑"/>
        </w:rPr>
        <w:t>灯下写着：</w:t>
      </w:r>
    </w:p>
    <w:p>
      <w:pPr>
        <w:spacing w:line="336" w:lineRule="auto"/>
        <w:ind w:firstLine="420"/>
      </w:pPr>
      <w:r>
        <w:rPr>
          <w:rFonts w:ascii="微软雅黑" w:hAnsi="微软雅黑" w:eastAsia="微软雅黑"/>
        </w:rPr>
        <w:t>【签署不是冻结现实。】</w:t>
      </w:r>
    </w:p>
    <w:p>
      <w:pPr>
        <w:spacing w:line="336" w:lineRule="auto"/>
        <w:ind w:firstLine="420"/>
      </w:pPr>
      <w:r>
        <w:rPr>
          <w:rFonts w:ascii="微软雅黑" w:hAnsi="微软雅黑" w:eastAsia="微软雅黑"/>
        </w:rPr>
        <w:t>【签署是承认现实会变化，并承诺在变化中保持可追索。】</w:t>
      </w:r>
    </w:p>
    <w:p>
      <w:pPr>
        <w:pStyle w:val="Heading2"/>
      </w:pPr>
      <w:r>
        <w:rPr>
          <w:rFonts w:ascii="微软雅黑" w:hAnsi="微软雅黑" w:eastAsia="微软雅黑"/>
          <w:color w:val="2C5070"/>
          <w:sz w:val="26"/>
        </w:rPr>
        <w:t>第三十八章完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新增与推进伏笔</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V3-F010 | 签署前版本危机促使创造者协议增加现实、授权链和未解决差异三项条件 | OPEN / 推进 |</w:t>
      </w:r>
    </w:p>
    <w:p>
      <w:pPr>
        <w:spacing w:line="336" w:lineRule="auto"/>
        <w:ind w:firstLine="420"/>
      </w:pPr>
      <w:r>
        <w:rPr>
          <w:rFonts w:ascii="微软雅黑" w:hAnsi="微软雅黑" w:eastAsia="微软雅黑"/>
        </w:rPr>
        <w:t>| V3-F011 | M-7N地方节点、隔离、回滚、版本滞后和差异说明成为更高阶智能条件 | OPEN / 阶段回收推进 |</w:t>
      </w:r>
    </w:p>
    <w:p>
      <w:pPr>
        <w:spacing w:line="336" w:lineRule="auto"/>
        <w:ind w:firstLine="420"/>
      </w:pPr>
      <w:r>
        <w:rPr>
          <w:rFonts w:ascii="微软雅黑" w:hAnsi="微软雅黑" w:eastAsia="微软雅黑"/>
        </w:rPr>
        <w:t>| V3-F012 | 资本激励、地方调整、模型组合和版本责任共同进入后果链 | OPEN / 推进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支持协议签署延迟，确认制度稳定不等于按时签字，而是能在变化中保持追索。</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继续作为缺席节点记录者，提醒协议不能假设现实版本永远完整。</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执行北河隔离、回滚、版本审计和现场安全边界。</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推动资本激励透明化和参数变化影响标签。</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要求学校培训模块与模型版本同步，保护学生不被过期课程误导。</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参与地方参数、材料附录和回滚测试，确认模型改变必须可在现场解释。</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建立版本见证、授权链、差异说明和未解决变化档案。</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坚持未登记变化不能被稳定和签署叙事掩盖。</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接受签署延迟和地方版本选择，维护国家统一与地方差异平衡。</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面对版本危机承担资本激励透明化，接受制度延迟是稳定的一部分。</w:t>
      </w:r>
    </w:p>
    <w:p>
      <w:pPr>
        <w:spacing w:line="336" w:lineRule="auto"/>
        <w:ind w:firstLine="420"/>
      </w:pPr>
      <w:r>
        <w:rPr>
          <w:rFonts w:ascii="微软雅黑" w:hAnsi="微软雅黑" w:eastAsia="微软雅黑"/>
        </w:rPr>
        <w:t>#### 程青</w:t>
      </w:r>
    </w:p>
    <w:p>
      <w:pPr>
        <w:spacing w:line="336" w:lineRule="auto"/>
        <w:ind w:firstLine="420"/>
      </w:pPr>
      <w:r>
        <w:rPr>
          <w:rFonts w:ascii="微软雅黑" w:hAnsi="微软雅黑" w:eastAsia="微软雅黑"/>
        </w:rPr>
        <w:t>完成M-7N版本中心修复，加入版本滞后、自动组合和缺席记录提示。</w:t>
      </w:r>
    </w:p>
    <w:p>
      <w:pPr>
        <w:pStyle w:val="Heading2"/>
      </w:pPr>
      <w:r>
        <w:rPr>
          <w:rFonts w:ascii="微软雅黑" w:hAnsi="微软雅黑" w:eastAsia="微软雅黑"/>
          <w:color w:val="2C5070"/>
          <w:sz w:val="26"/>
        </w:rPr>
        <w:t>第三十九章：创造者协议</w:t>
      </w:r>
    </w:p>
    <w:p>
      <w:pPr>
        <w:spacing w:line="336" w:lineRule="auto"/>
        <w:ind w:firstLine="420"/>
      </w:pPr>
      <w:r>
        <w:rPr>
          <w:rFonts w:ascii="微软雅黑" w:hAnsi="微软雅黑" w:eastAsia="微软雅黑"/>
        </w:rPr>
        <w:t>SE350年，创造者协议大厅没有悬挂任何人的肖像。</w:t>
      </w:r>
    </w:p>
    <w:p>
      <w:pPr>
        <w:spacing w:line="336" w:lineRule="auto"/>
        <w:ind w:firstLine="420"/>
      </w:pPr>
      <w:r>
        <w:rPr>
          <w:rFonts w:ascii="微软雅黑" w:hAnsi="微软雅黑" w:eastAsia="微软雅黑"/>
        </w:rPr>
        <w:t>没有国家领袖。</w:t>
      </w:r>
    </w:p>
    <w:p>
      <w:pPr>
        <w:spacing w:line="336" w:lineRule="auto"/>
        <w:ind w:firstLine="420"/>
      </w:pPr>
      <w:r>
        <w:rPr>
          <w:rFonts w:ascii="微软雅黑" w:hAnsi="微软雅黑" w:eastAsia="微软雅黑"/>
        </w:rPr>
        <w:t>没有资本创始人。</w:t>
      </w:r>
    </w:p>
    <w:p>
      <w:pPr>
        <w:spacing w:line="336" w:lineRule="auto"/>
        <w:ind w:firstLine="420"/>
      </w:pPr>
      <w:r>
        <w:rPr>
          <w:rFonts w:ascii="微软雅黑" w:hAnsi="微软雅黑" w:eastAsia="微软雅黑"/>
        </w:rPr>
        <w:t>没有第一工厂设计者。</w:t>
      </w:r>
    </w:p>
    <w:p>
      <w:pPr>
        <w:spacing w:line="336" w:lineRule="auto"/>
        <w:ind w:firstLine="420"/>
      </w:pPr>
      <w:r>
        <w:rPr>
          <w:rFonts w:ascii="微软雅黑" w:hAnsi="微软雅黑" w:eastAsia="微软雅黑"/>
        </w:rPr>
        <w:t>墙上只有十二条协议和一张空白地图。</w:t>
      </w:r>
    </w:p>
    <w:p>
      <w:pPr>
        <w:spacing w:line="336" w:lineRule="auto"/>
        <w:ind w:firstLine="420"/>
      </w:pPr>
      <w:r>
        <w:rPr>
          <w:rFonts w:ascii="微软雅黑" w:hAnsi="微软雅黑" w:eastAsia="微软雅黑"/>
        </w:rPr>
        <w:t>地图留给未来的工业节点。</w:t>
      </w:r>
    </w:p>
    <w:p>
      <w:pPr>
        <w:spacing w:line="336" w:lineRule="auto"/>
        <w:ind w:firstLine="420"/>
      </w:pPr>
      <w:r>
        <w:rPr>
          <w:rFonts w:ascii="微软雅黑" w:hAnsi="微软雅黑" w:eastAsia="微软雅黑"/>
        </w:rPr>
        <w:t>### 一、最后签字</w:t>
      </w:r>
    </w:p>
    <w:p>
      <w:pPr>
        <w:spacing w:line="336" w:lineRule="auto"/>
        <w:ind w:firstLine="420"/>
      </w:pPr>
      <w:r>
        <w:rPr>
          <w:rFonts w:ascii="微软雅黑" w:hAnsi="微软雅黑" w:eastAsia="微软雅黑"/>
        </w:rPr>
        <w:t>签字席有九类代表。</w:t>
      </w:r>
    </w:p>
    <w:p>
      <w:pPr>
        <w:spacing w:line="336" w:lineRule="auto"/>
        <w:ind w:firstLine="420"/>
      </w:pPr>
      <w:r>
        <w:rPr>
          <w:rFonts w:ascii="微软雅黑" w:hAnsi="微软雅黑" w:eastAsia="微软雅黑"/>
        </w:rPr>
        <w:t>国家。</w:t>
      </w:r>
    </w:p>
    <w:p>
      <w:pPr>
        <w:spacing w:line="336" w:lineRule="auto"/>
        <w:ind w:firstLine="420"/>
      </w:pPr>
      <w:r>
        <w:rPr>
          <w:rFonts w:ascii="微软雅黑" w:hAnsi="微软雅黑" w:eastAsia="微软雅黑"/>
        </w:rPr>
        <w:t>资本。</w:t>
      </w:r>
    </w:p>
    <w:p>
      <w:pPr>
        <w:spacing w:line="336" w:lineRule="auto"/>
        <w:ind w:firstLine="420"/>
      </w:pPr>
      <w:r>
        <w:rPr>
          <w:rFonts w:ascii="微软雅黑" w:hAnsi="微软雅黑" w:eastAsia="微软雅黑"/>
        </w:rPr>
        <w:t>制造者联盟。</w:t>
      </w:r>
    </w:p>
    <w:p>
      <w:pPr>
        <w:spacing w:line="336" w:lineRule="auto"/>
        <w:ind w:firstLine="420"/>
      </w:pPr>
      <w:r>
        <w:rPr>
          <w:rFonts w:ascii="微软雅黑" w:hAnsi="微软雅黑" w:eastAsia="微软雅黑"/>
        </w:rPr>
        <w:t>公共席。</w:t>
      </w:r>
    </w:p>
    <w:p>
      <w:pPr>
        <w:spacing w:line="336" w:lineRule="auto"/>
        <w:ind w:firstLine="420"/>
      </w:pPr>
      <w:r>
        <w:rPr>
          <w:rFonts w:ascii="微软雅黑" w:hAnsi="微软雅黑" w:eastAsia="微软雅黑"/>
        </w:rPr>
        <w:t>地方工厂。</w:t>
      </w:r>
    </w:p>
    <w:p>
      <w:pPr>
        <w:spacing w:line="336" w:lineRule="auto"/>
        <w:ind w:firstLine="420"/>
      </w:pPr>
      <w:r>
        <w:rPr>
          <w:rFonts w:ascii="微软雅黑" w:hAnsi="微软雅黑" w:eastAsia="微软雅黑"/>
        </w:rPr>
        <w:t>学校。</w:t>
      </w:r>
    </w:p>
    <w:p>
      <w:pPr>
        <w:spacing w:line="336" w:lineRule="auto"/>
        <w:ind w:firstLine="420"/>
      </w:pPr>
      <w:r>
        <w:rPr>
          <w:rFonts w:ascii="微软雅黑" w:hAnsi="微软雅黑" w:eastAsia="微软雅黑"/>
        </w:rPr>
        <w:t>维修与安全。</w:t>
      </w:r>
    </w:p>
    <w:p>
      <w:pPr>
        <w:spacing w:line="336" w:lineRule="auto"/>
        <w:ind w:firstLine="420"/>
      </w:pPr>
      <w:r>
        <w:rPr>
          <w:rFonts w:ascii="微软雅黑" w:hAnsi="微软雅黑" w:eastAsia="微软雅黑"/>
        </w:rPr>
        <w:t>档案与知识贡献者。</w:t>
      </w:r>
    </w:p>
    <w:p>
      <w:pPr>
        <w:spacing w:line="336" w:lineRule="auto"/>
        <w:ind w:firstLine="420"/>
      </w:pPr>
      <w:r>
        <w:rPr>
          <w:rFonts w:ascii="微软雅黑" w:hAnsi="微软雅黑" w:eastAsia="微软雅黑"/>
        </w:rPr>
        <w:t>受影响者。</w:t>
      </w:r>
    </w:p>
    <w:p>
      <w:pPr>
        <w:spacing w:line="336" w:lineRule="auto"/>
        <w:ind w:firstLine="420"/>
      </w:pPr>
      <w:r>
        <w:rPr>
          <w:rFonts w:ascii="微软雅黑" w:hAnsi="微软雅黑" w:eastAsia="微软雅黑"/>
        </w:rPr>
        <w:t>周衡没有作为国家、资本或工人代表签字。</w:t>
      </w:r>
    </w:p>
    <w:p>
      <w:pPr>
        <w:spacing w:line="336" w:lineRule="auto"/>
        <w:ind w:firstLine="420"/>
      </w:pPr>
      <w:r>
        <w:rPr>
          <w:rFonts w:ascii="微软雅黑" w:hAnsi="微软雅黑" w:eastAsia="微软雅黑"/>
        </w:rPr>
        <w:t>他坐在公共记录席。</w:t>
      </w:r>
    </w:p>
    <w:p>
      <w:pPr>
        <w:spacing w:line="336" w:lineRule="auto"/>
        <w:ind w:firstLine="420"/>
      </w:pPr>
      <w:r>
        <w:rPr>
          <w:rFonts w:ascii="微软雅黑" w:hAnsi="微软雅黑" w:eastAsia="微软雅黑"/>
        </w:rPr>
        <w:t>404没有签字。</w:t>
      </w:r>
    </w:p>
    <w:p>
      <w:pPr>
        <w:spacing w:line="336" w:lineRule="auto"/>
        <w:ind w:firstLine="420"/>
      </w:pPr>
      <w:r>
        <w:rPr>
          <w:rFonts w:ascii="微软雅黑" w:hAnsi="微软雅黑" w:eastAsia="微软雅黑"/>
        </w:rPr>
        <w:t>它在外部节点上接收协议全文，保留缺席记录。</w:t>
      </w:r>
    </w:p>
    <w:p>
      <w:pPr>
        <w:spacing w:line="336" w:lineRule="auto"/>
        <w:ind w:firstLine="420"/>
      </w:pPr>
      <w:r>
        <w:rPr>
          <w:rFonts w:ascii="微软雅黑" w:hAnsi="微软雅黑" w:eastAsia="微软雅黑"/>
        </w:rPr>
        <w:t>### 二、协议不是特权</w:t>
      </w:r>
    </w:p>
    <w:p>
      <w:pPr>
        <w:spacing w:line="336" w:lineRule="auto"/>
        <w:ind w:firstLine="420"/>
      </w:pPr>
      <w:r>
        <w:rPr>
          <w:rFonts w:ascii="微软雅黑" w:hAnsi="微软雅黑" w:eastAsia="微软雅黑"/>
        </w:rPr>
        <w:t>贺闻先发言。</w:t>
      </w:r>
    </w:p>
    <w:p>
      <w:pPr>
        <w:spacing w:line="336" w:lineRule="auto"/>
        <w:ind w:firstLine="420"/>
      </w:pPr>
      <w:r>
        <w:rPr>
          <w:rFonts w:ascii="微软雅黑" w:hAnsi="微软雅黑" w:eastAsia="微软雅黑"/>
        </w:rPr>
        <w:t>“今天签署的不是取消资本所有权。”</w:t>
      </w:r>
    </w:p>
    <w:p>
      <w:pPr>
        <w:spacing w:line="336" w:lineRule="auto"/>
        <w:ind w:firstLine="420"/>
      </w:pPr>
      <w:r>
        <w:rPr>
          <w:rFonts w:ascii="微软雅黑" w:hAnsi="微软雅黑" w:eastAsia="微软雅黑"/>
        </w:rPr>
        <w:t>许衡说：</w:t>
      </w:r>
    </w:p>
    <w:p>
      <w:pPr>
        <w:spacing w:line="336" w:lineRule="auto"/>
        <w:ind w:firstLine="420"/>
      </w:pPr>
      <w:r>
        <w:rPr>
          <w:rFonts w:ascii="微软雅黑" w:hAnsi="微软雅黑" w:eastAsia="微软雅黑"/>
        </w:rPr>
        <w:t>“也不是取消国家调度。”</w:t>
      </w:r>
    </w:p>
    <w:p>
      <w:pPr>
        <w:spacing w:line="336" w:lineRule="auto"/>
        <w:ind w:firstLine="420"/>
      </w:pPr>
      <w:r>
        <w:rPr>
          <w:rFonts w:ascii="微软雅黑" w:hAnsi="微软雅黑" w:eastAsia="微软雅黑"/>
        </w:rPr>
        <w:t>韩兰说：</w:t>
      </w:r>
    </w:p>
    <w:p>
      <w:pPr>
        <w:spacing w:line="336" w:lineRule="auto"/>
        <w:ind w:firstLine="420"/>
      </w:pPr>
      <w:r>
        <w:rPr>
          <w:rFonts w:ascii="微软雅黑" w:hAnsi="微软雅黑" w:eastAsia="微软雅黑"/>
        </w:rPr>
        <w:t>“更不是把工人变成所有结果的共同责任人。”</w:t>
      </w:r>
    </w:p>
    <w:p>
      <w:pPr>
        <w:spacing w:line="336" w:lineRule="auto"/>
        <w:ind w:firstLine="420"/>
      </w:pPr>
      <w:r>
        <w:rPr>
          <w:rFonts w:ascii="微软雅黑" w:hAnsi="微软雅黑" w:eastAsia="微软雅黑"/>
        </w:rPr>
        <w:t>林川补充：</w:t>
      </w:r>
    </w:p>
    <w:p>
      <w:pPr>
        <w:spacing w:line="336" w:lineRule="auto"/>
        <w:ind w:firstLine="420"/>
      </w:pPr>
      <w:r>
        <w:rPr>
          <w:rFonts w:ascii="微软雅黑" w:hAnsi="微软雅黑" w:eastAsia="微软雅黑"/>
        </w:rPr>
        <w:t>“创造者协议不是要求每个人对所有后果负责。”</w:t>
      </w:r>
    </w:p>
    <w:p>
      <w:pPr>
        <w:spacing w:line="336" w:lineRule="auto"/>
        <w:ind w:firstLine="420"/>
      </w:pPr>
      <w:r>
        <w:rPr>
          <w:rFonts w:ascii="微软雅黑" w:hAnsi="微软雅黑" w:eastAsia="微软雅黑"/>
        </w:rPr>
        <w:t>秦砚说：</w:t>
      </w:r>
    </w:p>
    <w:p>
      <w:pPr>
        <w:spacing w:line="336" w:lineRule="auto"/>
        <w:ind w:firstLine="420"/>
      </w:pPr>
      <w:r>
        <w:rPr>
          <w:rFonts w:ascii="微软雅黑" w:hAnsi="微软雅黑" w:eastAsia="微软雅黑"/>
        </w:rPr>
        <w:t>“它要求每个创造、部署和维护位置承担自己能控制、能看见、应当复核的部分。”</w:t>
      </w:r>
    </w:p>
    <w:p>
      <w:pPr>
        <w:spacing w:line="336" w:lineRule="auto"/>
        <w:ind w:firstLine="420"/>
      </w:pPr>
      <w:r>
        <w:rPr>
          <w:rFonts w:ascii="微软雅黑" w:hAnsi="微软雅黑" w:eastAsia="微软雅黑"/>
        </w:rPr>
        <w:t>阮棠把这一段写进签署记录。</w:t>
      </w:r>
    </w:p>
    <w:p>
      <w:pPr>
        <w:spacing w:line="336" w:lineRule="auto"/>
        <w:ind w:firstLine="420"/>
      </w:pPr>
      <w:r>
        <w:rPr>
          <w:rFonts w:ascii="微软雅黑" w:hAnsi="微软雅黑" w:eastAsia="微软雅黑"/>
        </w:rPr>
        <w:t>### 三、十二条正式文本</w:t>
      </w:r>
    </w:p>
    <w:p>
      <w:pPr>
        <w:spacing w:line="336" w:lineRule="auto"/>
        <w:ind w:firstLine="420"/>
      </w:pPr>
      <w:r>
        <w:rPr>
          <w:rFonts w:ascii="微软雅黑" w:hAnsi="微软雅黑" w:eastAsia="微软雅黑"/>
        </w:rPr>
        <w:t>协议正式文本依次确认：</w:t>
      </w:r>
    </w:p>
    <w:p>
      <w:pPr>
        <w:spacing w:line="336" w:lineRule="auto"/>
        <w:ind w:firstLine="420"/>
      </w:pPr>
      <w:r>
        <w:rPr>
          <w:rFonts w:ascii="微软雅黑" w:hAnsi="微软雅黑" w:eastAsia="微软雅黑"/>
        </w:rPr>
        <w:t>来源与贡献范围必须登记。</w:t>
      </w:r>
    </w:p>
    <w:p>
      <w:pPr>
        <w:spacing w:line="336" w:lineRule="auto"/>
        <w:ind w:firstLine="420"/>
      </w:pPr>
      <w:r>
        <w:rPr>
          <w:rFonts w:ascii="微软雅黑" w:hAnsi="微软雅黑" w:eastAsia="微软雅黑"/>
        </w:rPr>
        <w:t>使用权不自动等于完整所有权。</w:t>
      </w:r>
    </w:p>
    <w:p>
      <w:pPr>
        <w:spacing w:line="336" w:lineRule="auto"/>
        <w:ind w:firstLine="420"/>
      </w:pPr>
      <w:r>
        <w:rPr>
          <w:rFonts w:ascii="微软雅黑" w:hAnsi="微软雅黑" w:eastAsia="微软雅黑"/>
        </w:rPr>
        <w:t>模型、机器、工厂必须明确授权。</w:t>
      </w:r>
    </w:p>
    <w:p>
      <w:pPr>
        <w:spacing w:line="336" w:lineRule="auto"/>
        <w:ind w:firstLine="420"/>
      </w:pPr>
      <w:r>
        <w:rPr>
          <w:rFonts w:ascii="微软雅黑" w:hAnsi="微软雅黑" w:eastAsia="微软雅黑"/>
        </w:rPr>
        <w:t>高影响改变必须共同授权。</w:t>
      </w:r>
    </w:p>
    <w:p>
      <w:pPr>
        <w:spacing w:line="336" w:lineRule="auto"/>
        <w:ind w:firstLine="420"/>
      </w:pPr>
      <w:r>
        <w:rPr>
          <w:rFonts w:ascii="微软雅黑" w:hAnsi="微软雅黑" w:eastAsia="微软雅黑"/>
        </w:rPr>
        <w:t>现场保留暂停、回滚和退出。</w:t>
      </w:r>
    </w:p>
    <w:p>
      <w:pPr>
        <w:spacing w:line="336" w:lineRule="auto"/>
        <w:ind w:firstLine="420"/>
      </w:pPr>
      <w:r>
        <w:rPr>
          <w:rFonts w:ascii="微软雅黑" w:hAnsi="微软雅黑" w:eastAsia="微软雅黑"/>
        </w:rPr>
        <w:t>重大改变必须培训、替班和恢复。</w:t>
      </w:r>
    </w:p>
    <w:p>
      <w:pPr>
        <w:spacing w:line="336" w:lineRule="auto"/>
        <w:ind w:firstLine="420"/>
      </w:pPr>
      <w:r>
        <w:rPr>
          <w:rFonts w:ascii="微软雅黑" w:hAnsi="微软雅黑" w:eastAsia="微软雅黑"/>
        </w:rPr>
        <w:t>贡献者拥有署名、反馈、收益和安全保护。</w:t>
      </w:r>
    </w:p>
    <w:p>
      <w:pPr>
        <w:spacing w:line="336" w:lineRule="auto"/>
        <w:ind w:firstLine="420"/>
      </w:pPr>
      <w:r>
        <w:rPr>
          <w:rFonts w:ascii="微软雅黑" w:hAnsi="微软雅黑" w:eastAsia="微软雅黑"/>
        </w:rPr>
        <w:t>受影响者拥有告知、复核、修复和补偿参与。</w:t>
      </w:r>
    </w:p>
    <w:p>
      <w:pPr>
        <w:spacing w:line="336" w:lineRule="auto"/>
        <w:ind w:firstLine="420"/>
      </w:pPr>
      <w:r>
        <w:rPr>
          <w:rFonts w:ascii="微软雅黑" w:hAnsi="微软雅黑" w:eastAsia="微软雅黑"/>
        </w:rPr>
        <w:t>公共生命线不得由单一系统控制。</w:t>
      </w:r>
    </w:p>
    <w:p>
      <w:pPr>
        <w:spacing w:line="336" w:lineRule="auto"/>
        <w:ind w:firstLine="420"/>
      </w:pPr>
      <w:r>
        <w:rPr>
          <w:rFonts w:ascii="微软雅黑" w:hAnsi="微软雅黑" w:eastAsia="微软雅黑"/>
        </w:rPr>
        <w:t>系统性错误必须有责任链与修复基金。</w:t>
      </w:r>
    </w:p>
    <w:p>
      <w:pPr>
        <w:spacing w:line="336" w:lineRule="auto"/>
        <w:ind w:firstLine="420"/>
      </w:pPr>
      <w:r>
        <w:rPr>
          <w:rFonts w:ascii="微软雅黑" w:hAnsi="微软雅黑" w:eastAsia="微软雅黑"/>
        </w:rPr>
        <w:t>资产转移不得切断版本、来源和后果责任。</w:t>
      </w:r>
    </w:p>
    <w:p>
      <w:pPr>
        <w:spacing w:line="336" w:lineRule="auto"/>
        <w:ind w:firstLine="420"/>
      </w:pPr>
      <w:r>
        <w:rPr>
          <w:rFonts w:ascii="微软雅黑" w:hAnsi="微软雅黑" w:eastAsia="微软雅黑"/>
        </w:rPr>
        <w:t>协议可以被受影响者、创造者、部署者和公共席共同修订。</w:t>
      </w:r>
    </w:p>
    <w:p>
      <w:pPr>
        <w:spacing w:line="336" w:lineRule="auto"/>
        <w:ind w:firstLine="420"/>
      </w:pPr>
      <w:r>
        <w:rPr>
          <w:rFonts w:ascii="微软雅黑" w:hAnsi="微软雅黑" w:eastAsia="微软雅黑"/>
        </w:rPr>
        <w:t>这些文字不如一纸产权证书简洁。</w:t>
      </w:r>
    </w:p>
    <w:p>
      <w:pPr>
        <w:spacing w:line="336" w:lineRule="auto"/>
        <w:ind w:firstLine="420"/>
      </w:pPr>
      <w:r>
        <w:rPr>
          <w:rFonts w:ascii="微软雅黑" w:hAnsi="微软雅黑" w:eastAsia="微软雅黑"/>
        </w:rPr>
        <w:t>但它们把未来的复杂性留在了纸上。</w:t>
      </w:r>
    </w:p>
    <w:p>
      <w:pPr>
        <w:spacing w:line="336" w:lineRule="auto"/>
        <w:ind w:firstLine="420"/>
      </w:pPr>
      <w:r>
        <w:rPr>
          <w:rFonts w:ascii="微软雅黑" w:hAnsi="微软雅黑" w:eastAsia="微软雅黑"/>
        </w:rPr>
        <w:t>### 四、签署前的最后问题</w:t>
      </w:r>
    </w:p>
    <w:p>
      <w:pPr>
        <w:spacing w:line="336" w:lineRule="auto"/>
        <w:ind w:firstLine="420"/>
      </w:pPr>
      <w:r>
        <w:rPr>
          <w:rFonts w:ascii="微软雅黑" w:hAnsi="微软雅黑" w:eastAsia="微软雅黑"/>
        </w:rPr>
        <w:t>一名年轻代表问：</w:t>
      </w:r>
    </w:p>
    <w:p>
      <w:pPr>
        <w:spacing w:line="336" w:lineRule="auto"/>
        <w:ind w:firstLine="420"/>
      </w:pPr>
      <w:r>
        <w:rPr>
          <w:rFonts w:ascii="微软雅黑" w:hAnsi="微软雅黑" w:eastAsia="微软雅黑"/>
        </w:rPr>
        <w:t>“如果协议本身造成新的伤害，谁负责？”</w:t>
      </w:r>
    </w:p>
    <w:p>
      <w:pPr>
        <w:spacing w:line="336" w:lineRule="auto"/>
        <w:ind w:firstLine="420"/>
      </w:pPr>
      <w:r>
        <w:rPr>
          <w:rFonts w:ascii="微软雅黑" w:hAnsi="微软雅黑" w:eastAsia="微软雅黑"/>
        </w:rPr>
        <w:t>大厅里没人把问题当作不尊重。</w:t>
      </w:r>
    </w:p>
    <w:p>
      <w:pPr>
        <w:spacing w:line="336" w:lineRule="auto"/>
        <w:ind w:firstLine="420"/>
      </w:pPr>
      <w:r>
        <w:rPr>
          <w:rFonts w:ascii="微软雅黑" w:hAnsi="微软雅黑" w:eastAsia="微软雅黑"/>
        </w:rPr>
        <w:t>第十二条已经回答了一半。</w:t>
      </w:r>
    </w:p>
    <w:p>
      <w:pPr>
        <w:spacing w:line="336" w:lineRule="auto"/>
        <w:ind w:firstLine="420"/>
      </w:pPr>
      <w:r>
        <w:rPr>
          <w:rFonts w:ascii="微软雅黑" w:hAnsi="微软雅黑" w:eastAsia="微软雅黑"/>
        </w:rPr>
        <w:t>协议可以修订。</w:t>
      </w:r>
    </w:p>
    <w:p>
      <w:pPr>
        <w:spacing w:line="336" w:lineRule="auto"/>
        <w:ind w:firstLine="420"/>
      </w:pPr>
      <w:r>
        <w:rPr>
          <w:rFonts w:ascii="微软雅黑" w:hAnsi="微软雅黑" w:eastAsia="微软雅黑"/>
        </w:rPr>
        <w:t>但修订之前，受影响者怎么办？</w:t>
      </w:r>
    </w:p>
    <w:p>
      <w:pPr>
        <w:spacing w:line="336" w:lineRule="auto"/>
        <w:ind w:firstLine="420"/>
      </w:pPr>
      <w:r>
        <w:rPr>
          <w:rFonts w:ascii="微软雅黑" w:hAnsi="微软雅黑" w:eastAsia="微软雅黑"/>
        </w:rPr>
        <w:t>韩朔说：“先暂停造成明确风险的部分。”</w:t>
      </w:r>
    </w:p>
    <w:p>
      <w:pPr>
        <w:spacing w:line="336" w:lineRule="auto"/>
        <w:ind w:firstLine="420"/>
      </w:pPr>
      <w:r>
        <w:rPr>
          <w:rFonts w:ascii="微软雅黑" w:hAnsi="微软雅黑" w:eastAsia="微软雅黑"/>
        </w:rPr>
        <w:t>顾言说：“启动修复基金。”</w:t>
      </w:r>
    </w:p>
    <w:p>
      <w:pPr>
        <w:spacing w:line="336" w:lineRule="auto"/>
        <w:ind w:firstLine="420"/>
      </w:pPr>
      <w:r>
        <w:rPr>
          <w:rFonts w:ascii="微软雅黑" w:hAnsi="微软雅黑" w:eastAsia="微软雅黑"/>
        </w:rPr>
        <w:t>林川说：“提供受影响者的学习、迁移和退出路径。”</w:t>
      </w:r>
    </w:p>
    <w:p>
      <w:pPr>
        <w:spacing w:line="336" w:lineRule="auto"/>
        <w:ind w:firstLine="420"/>
      </w:pPr>
      <w:r>
        <w:rPr>
          <w:rFonts w:ascii="微软雅黑" w:hAnsi="微软雅黑" w:eastAsia="微软雅黑"/>
        </w:rPr>
        <w:t>贺闻说：“资产收益承担相应比例。”</w:t>
      </w:r>
    </w:p>
    <w:p>
      <w:pPr>
        <w:spacing w:line="336" w:lineRule="auto"/>
        <w:ind w:firstLine="420"/>
      </w:pPr>
      <w:r>
        <w:rPr>
          <w:rFonts w:ascii="微软雅黑" w:hAnsi="微软雅黑" w:eastAsia="微软雅黑"/>
        </w:rPr>
        <w:t>许衡说：“国家保障公共生命线。”</w:t>
      </w:r>
    </w:p>
    <w:p>
      <w:pPr>
        <w:spacing w:line="336" w:lineRule="auto"/>
        <w:ind w:firstLine="420"/>
      </w:pPr>
      <w:r>
        <w:rPr>
          <w:rFonts w:ascii="微软雅黑" w:hAnsi="微软雅黑" w:eastAsia="微软雅黑"/>
        </w:rPr>
        <w:t>五种回答被写入附录。</w:t>
      </w:r>
    </w:p>
    <w:p>
      <w:pPr>
        <w:spacing w:line="336" w:lineRule="auto"/>
        <w:ind w:firstLine="420"/>
      </w:pPr>
      <w:r>
        <w:rPr>
          <w:rFonts w:ascii="微软雅黑" w:hAnsi="微软雅黑" w:eastAsia="微软雅黑"/>
        </w:rPr>
        <w:t>协议不保证永远正确。</w:t>
      </w:r>
    </w:p>
    <w:p>
      <w:pPr>
        <w:spacing w:line="336" w:lineRule="auto"/>
        <w:ind w:firstLine="420"/>
      </w:pPr>
      <w:r>
        <w:rPr>
          <w:rFonts w:ascii="微软雅黑" w:hAnsi="微软雅黑" w:eastAsia="微软雅黑"/>
        </w:rPr>
        <w:t>它保证错误出现时，不必先证明自己配得上被听见。</w:t>
      </w:r>
    </w:p>
    <w:p>
      <w:pPr>
        <w:spacing w:line="336" w:lineRule="auto"/>
        <w:ind w:firstLine="420"/>
      </w:pPr>
      <w:r>
        <w:rPr>
          <w:rFonts w:ascii="微软雅黑" w:hAnsi="微软雅黑" w:eastAsia="微软雅黑"/>
        </w:rPr>
        <w:t>### 五、创造者的名字</w:t>
      </w:r>
    </w:p>
    <w:p>
      <w:pPr>
        <w:spacing w:line="336" w:lineRule="auto"/>
        <w:ind w:firstLine="420"/>
      </w:pPr>
      <w:r>
        <w:rPr>
          <w:rFonts w:ascii="微软雅黑" w:hAnsi="微软雅黑" w:eastAsia="微软雅黑"/>
        </w:rPr>
        <w:t>签署文本没有列出一份永久创造者名单。</w:t>
      </w:r>
    </w:p>
    <w:p>
      <w:pPr>
        <w:spacing w:line="336" w:lineRule="auto"/>
        <w:ind w:firstLine="420"/>
      </w:pPr>
      <w:r>
        <w:rPr>
          <w:rFonts w:ascii="微软雅黑" w:hAnsi="微软雅黑" w:eastAsia="微软雅黑"/>
        </w:rPr>
        <w:t>因为名单会很快落后。</w:t>
      </w:r>
    </w:p>
    <w:p>
      <w:pPr>
        <w:spacing w:line="336" w:lineRule="auto"/>
        <w:ind w:firstLine="420"/>
      </w:pPr>
      <w:r>
        <w:rPr>
          <w:rFonts w:ascii="微软雅黑" w:hAnsi="微软雅黑" w:eastAsia="微软雅黑"/>
        </w:rPr>
        <w:t>它规定每个项目建立创造关系表：</w:t>
      </w:r>
    </w:p>
    <w:p>
      <w:pPr>
        <w:spacing w:line="336" w:lineRule="auto"/>
        <w:ind w:firstLine="420"/>
      </w:pPr>
      <w:r>
        <w:rPr>
          <w:rFonts w:ascii="微软雅黑" w:hAnsi="微软雅黑" w:eastAsia="微软雅黑"/>
        </w:rPr>
        <w:t>提出者。</w:t>
      </w:r>
    </w:p>
    <w:p>
      <w:pPr>
        <w:spacing w:line="336" w:lineRule="auto"/>
        <w:ind w:firstLine="420"/>
      </w:pPr>
      <w:r>
        <w:rPr>
          <w:rFonts w:ascii="微软雅黑" w:hAnsi="微软雅黑" w:eastAsia="微软雅黑"/>
        </w:rPr>
        <w:t>实现者。</w:t>
      </w:r>
    </w:p>
    <w:p>
      <w:pPr>
        <w:spacing w:line="336" w:lineRule="auto"/>
        <w:ind w:firstLine="420"/>
      </w:pPr>
      <w:r>
        <w:rPr>
          <w:rFonts w:ascii="微软雅黑" w:hAnsi="微软雅黑" w:eastAsia="微软雅黑"/>
        </w:rPr>
        <w:t>数据贡献者。</w:t>
      </w:r>
    </w:p>
    <w:p>
      <w:pPr>
        <w:spacing w:line="336" w:lineRule="auto"/>
        <w:ind w:firstLine="420"/>
      </w:pPr>
      <w:r>
        <w:rPr>
          <w:rFonts w:ascii="微软雅黑" w:hAnsi="微软雅黑" w:eastAsia="微软雅黑"/>
        </w:rPr>
        <w:t>改进者。</w:t>
      </w:r>
    </w:p>
    <w:p>
      <w:pPr>
        <w:spacing w:line="336" w:lineRule="auto"/>
        <w:ind w:firstLine="420"/>
      </w:pPr>
      <w:r>
        <w:rPr>
          <w:rFonts w:ascii="微软雅黑" w:hAnsi="微软雅黑" w:eastAsia="微软雅黑"/>
        </w:rPr>
        <w:t>维护者。</w:t>
      </w:r>
    </w:p>
    <w:p>
      <w:pPr>
        <w:spacing w:line="336" w:lineRule="auto"/>
        <w:ind w:firstLine="420"/>
      </w:pPr>
      <w:r>
        <w:rPr>
          <w:rFonts w:ascii="微软雅黑" w:hAnsi="微软雅黑" w:eastAsia="微软雅黑"/>
        </w:rPr>
        <w:t>部署者。</w:t>
      </w:r>
    </w:p>
    <w:p>
      <w:pPr>
        <w:spacing w:line="336" w:lineRule="auto"/>
        <w:ind w:firstLine="420"/>
      </w:pPr>
      <w:r>
        <w:rPr>
          <w:rFonts w:ascii="微软雅黑" w:hAnsi="微软雅黑" w:eastAsia="微软雅黑"/>
        </w:rPr>
        <w:t>受影响者。</w:t>
      </w:r>
    </w:p>
    <w:p>
      <w:pPr>
        <w:spacing w:line="336" w:lineRule="auto"/>
        <w:ind w:firstLine="420"/>
      </w:pPr>
      <w:r>
        <w:rPr>
          <w:rFonts w:ascii="微软雅黑" w:hAnsi="微软雅黑" w:eastAsia="微软雅黑"/>
        </w:rPr>
        <w:t>公共保护者。</w:t>
      </w:r>
    </w:p>
    <w:p>
      <w:pPr>
        <w:spacing w:line="336" w:lineRule="auto"/>
        <w:ind w:firstLine="420"/>
      </w:pPr>
      <w:r>
        <w:rPr>
          <w:rFonts w:ascii="微软雅黑" w:hAnsi="微软雅黑" w:eastAsia="微软雅黑"/>
        </w:rPr>
        <w:t>每个人的权利和责任不同。</w:t>
      </w:r>
    </w:p>
    <w:p>
      <w:pPr>
        <w:spacing w:line="336" w:lineRule="auto"/>
        <w:ind w:firstLine="420"/>
      </w:pPr>
      <w:r>
        <w:rPr>
          <w:rFonts w:ascii="微软雅黑" w:hAnsi="微软雅黑" w:eastAsia="微软雅黑"/>
        </w:rPr>
        <w:t>没有人因为名字出现在表上就拥有全部成果。</w:t>
      </w:r>
    </w:p>
    <w:p>
      <w:pPr>
        <w:spacing w:line="336" w:lineRule="auto"/>
        <w:ind w:firstLine="420"/>
      </w:pPr>
      <w:r>
        <w:rPr>
          <w:rFonts w:ascii="微软雅黑" w:hAnsi="微软雅黑" w:eastAsia="微软雅黑"/>
        </w:rPr>
        <w:t>也没有人因为只做了维护就被排除在创造之外。</w:t>
      </w:r>
    </w:p>
    <w:p>
      <w:pPr>
        <w:spacing w:line="336" w:lineRule="auto"/>
        <w:ind w:firstLine="420"/>
      </w:pPr>
      <w:r>
        <w:rPr>
          <w:rFonts w:ascii="微软雅黑" w:hAnsi="微软雅黑" w:eastAsia="微软雅黑"/>
        </w:rPr>
        <w:t>创造不再只指第一笔代码或第一张图纸。</w:t>
      </w:r>
    </w:p>
    <w:p>
      <w:pPr>
        <w:spacing w:line="336" w:lineRule="auto"/>
        <w:ind w:firstLine="420"/>
      </w:pPr>
      <w:r>
        <w:rPr>
          <w:rFonts w:ascii="微软雅黑" w:hAnsi="微软雅黑" w:eastAsia="微软雅黑"/>
        </w:rPr>
        <w:t>创造是让某种改变进入世界，并在它继续影响别人时承担追索。</w:t>
      </w:r>
    </w:p>
    <w:p>
      <w:pPr>
        <w:spacing w:line="336" w:lineRule="auto"/>
        <w:ind w:firstLine="420"/>
      </w:pPr>
      <w:r>
        <w:rPr>
          <w:rFonts w:ascii="微软雅黑" w:hAnsi="微软雅黑" w:eastAsia="微软雅黑"/>
        </w:rPr>
        <w:t>### 六、正式签署</w:t>
      </w:r>
    </w:p>
    <w:p>
      <w:pPr>
        <w:spacing w:line="336" w:lineRule="auto"/>
        <w:ind w:firstLine="420"/>
      </w:pPr>
      <w:r>
        <w:rPr>
          <w:rFonts w:ascii="微软雅黑" w:hAnsi="微软雅黑" w:eastAsia="微软雅黑"/>
        </w:rPr>
        <w:t>SE350年冬，九类席位完成签署。</w:t>
      </w:r>
    </w:p>
    <w:p>
      <w:pPr>
        <w:spacing w:line="336" w:lineRule="auto"/>
        <w:ind w:firstLine="420"/>
      </w:pPr>
      <w:r>
        <w:rPr>
          <w:rFonts w:ascii="微软雅黑" w:hAnsi="微软雅黑" w:eastAsia="微软雅黑"/>
        </w:rPr>
        <w:t>国家签字。</w:t>
      </w:r>
    </w:p>
    <w:p>
      <w:pPr>
        <w:spacing w:line="336" w:lineRule="auto"/>
        <w:ind w:firstLine="420"/>
      </w:pPr>
      <w:r>
        <w:rPr>
          <w:rFonts w:ascii="微软雅黑" w:hAnsi="微软雅黑" w:eastAsia="微软雅黑"/>
        </w:rPr>
        <w:t>资本签字。</w:t>
      </w:r>
    </w:p>
    <w:p>
      <w:pPr>
        <w:spacing w:line="336" w:lineRule="auto"/>
        <w:ind w:firstLine="420"/>
      </w:pPr>
      <w:r>
        <w:rPr>
          <w:rFonts w:ascii="微软雅黑" w:hAnsi="微软雅黑" w:eastAsia="微软雅黑"/>
        </w:rPr>
        <w:t>制造者联盟签字。</w:t>
      </w:r>
    </w:p>
    <w:p>
      <w:pPr>
        <w:spacing w:line="336" w:lineRule="auto"/>
        <w:ind w:firstLine="420"/>
      </w:pPr>
      <w:r>
        <w:rPr>
          <w:rFonts w:ascii="微软雅黑" w:hAnsi="微软雅黑" w:eastAsia="微软雅黑"/>
        </w:rPr>
        <w:t>公共席签字。</w:t>
      </w:r>
    </w:p>
    <w:p>
      <w:pPr>
        <w:spacing w:line="336" w:lineRule="auto"/>
        <w:ind w:firstLine="420"/>
      </w:pPr>
      <w:r>
        <w:rPr>
          <w:rFonts w:ascii="微软雅黑" w:hAnsi="微软雅黑" w:eastAsia="微软雅黑"/>
        </w:rPr>
        <w:t>地方工厂签字。</w:t>
      </w:r>
    </w:p>
    <w:p>
      <w:pPr>
        <w:spacing w:line="336" w:lineRule="auto"/>
        <w:ind w:firstLine="420"/>
      </w:pPr>
      <w:r>
        <w:rPr>
          <w:rFonts w:ascii="微软雅黑" w:hAnsi="微软雅黑" w:eastAsia="微软雅黑"/>
        </w:rPr>
        <w:t>学校签字。</w:t>
      </w:r>
    </w:p>
    <w:p>
      <w:pPr>
        <w:spacing w:line="336" w:lineRule="auto"/>
        <w:ind w:firstLine="420"/>
      </w:pPr>
      <w:r>
        <w:rPr>
          <w:rFonts w:ascii="微软雅黑" w:hAnsi="微软雅黑" w:eastAsia="微软雅黑"/>
        </w:rPr>
        <w:t>维修与安全席签字。</w:t>
      </w:r>
    </w:p>
    <w:p>
      <w:pPr>
        <w:spacing w:line="336" w:lineRule="auto"/>
        <w:ind w:firstLine="420"/>
      </w:pPr>
      <w:r>
        <w:rPr>
          <w:rFonts w:ascii="微软雅黑" w:hAnsi="微软雅黑" w:eastAsia="微软雅黑"/>
        </w:rPr>
        <w:t>档案与知识贡献者签字。</w:t>
      </w:r>
    </w:p>
    <w:p>
      <w:pPr>
        <w:spacing w:line="336" w:lineRule="auto"/>
        <w:ind w:firstLine="420"/>
      </w:pPr>
      <w:r>
        <w:rPr>
          <w:rFonts w:ascii="微软雅黑" w:hAnsi="微软雅黑" w:eastAsia="微软雅黑"/>
        </w:rPr>
        <w:t>受影响者签字。</w:t>
      </w:r>
    </w:p>
    <w:p>
      <w:pPr>
        <w:spacing w:line="336" w:lineRule="auto"/>
        <w:ind w:firstLine="420"/>
      </w:pPr>
      <w:r>
        <w:rPr>
          <w:rFonts w:ascii="微软雅黑" w:hAnsi="微软雅黑" w:eastAsia="微软雅黑"/>
        </w:rPr>
        <w:t>大厅没有掌声。</w:t>
      </w:r>
    </w:p>
    <w:p>
      <w:pPr>
        <w:spacing w:line="336" w:lineRule="auto"/>
        <w:ind w:firstLine="420"/>
      </w:pPr>
      <w:r>
        <w:rPr>
          <w:rFonts w:ascii="微软雅黑" w:hAnsi="微软雅黑" w:eastAsia="微软雅黑"/>
        </w:rPr>
        <w:t>人们先看向版本见证人。</w:t>
      </w:r>
    </w:p>
    <w:p>
      <w:pPr>
        <w:spacing w:line="336" w:lineRule="auto"/>
        <w:ind w:firstLine="420"/>
      </w:pPr>
      <w:r>
        <w:rPr>
          <w:rFonts w:ascii="微软雅黑" w:hAnsi="微软雅黑" w:eastAsia="微软雅黑"/>
        </w:rPr>
        <w:t>版本一致。</w:t>
      </w:r>
    </w:p>
    <w:p>
      <w:pPr>
        <w:spacing w:line="336" w:lineRule="auto"/>
        <w:ind w:firstLine="420"/>
      </w:pPr>
      <w:r>
        <w:rPr>
          <w:rFonts w:ascii="微软雅黑" w:hAnsi="微软雅黑" w:eastAsia="微软雅黑"/>
        </w:rPr>
        <w:t>授权链完整。</w:t>
      </w:r>
    </w:p>
    <w:p>
      <w:pPr>
        <w:spacing w:line="336" w:lineRule="auto"/>
        <w:ind w:firstLine="420"/>
      </w:pPr>
      <w:r>
        <w:rPr>
          <w:rFonts w:ascii="微软雅黑" w:hAnsi="微软雅黑" w:eastAsia="微软雅黑"/>
        </w:rPr>
        <w:t>北河差异已登记。</w:t>
      </w:r>
    </w:p>
    <w:p>
      <w:pPr>
        <w:spacing w:line="336" w:lineRule="auto"/>
        <w:ind w:firstLine="420"/>
      </w:pPr>
      <w:r>
        <w:rPr>
          <w:rFonts w:ascii="微软雅黑" w:hAnsi="微软雅黑" w:eastAsia="微软雅黑"/>
        </w:rPr>
        <w:t>M-7N回滚路径可用。</w:t>
      </w:r>
    </w:p>
    <w:p>
      <w:pPr>
        <w:spacing w:line="336" w:lineRule="auto"/>
        <w:ind w:firstLine="420"/>
      </w:pPr>
      <w:r>
        <w:rPr>
          <w:rFonts w:ascii="微软雅黑" w:hAnsi="微软雅黑" w:eastAsia="微软雅黑"/>
        </w:rPr>
        <w:t>修复基金到账。</w:t>
      </w:r>
    </w:p>
    <w:p>
      <w:pPr>
        <w:spacing w:line="336" w:lineRule="auto"/>
        <w:ind w:firstLine="420"/>
      </w:pPr>
      <w:r>
        <w:rPr>
          <w:rFonts w:ascii="微软雅黑" w:hAnsi="微软雅黑" w:eastAsia="微软雅黑"/>
        </w:rPr>
        <w:t>公共生命线附录有效。</w:t>
      </w:r>
    </w:p>
    <w:p>
      <w:pPr>
        <w:spacing w:line="336" w:lineRule="auto"/>
        <w:ind w:firstLine="420"/>
      </w:pPr>
      <w:r>
        <w:rPr>
          <w:rFonts w:ascii="微软雅黑" w:hAnsi="微软雅黑" w:eastAsia="微软雅黑"/>
        </w:rPr>
        <w:t>签署成立。</w:t>
      </w:r>
    </w:p>
    <w:p>
      <w:pPr>
        <w:spacing w:line="336" w:lineRule="auto"/>
        <w:ind w:firstLine="420"/>
      </w:pPr>
      <w:r>
        <w:rPr>
          <w:rFonts w:ascii="微软雅黑" w:hAnsi="微软雅黑" w:eastAsia="微软雅黑"/>
        </w:rPr>
        <w:t>### 七、不是结束</w:t>
      </w:r>
    </w:p>
    <w:p>
      <w:pPr>
        <w:spacing w:line="336" w:lineRule="auto"/>
        <w:ind w:firstLine="420"/>
      </w:pPr>
      <w:r>
        <w:rPr>
          <w:rFonts w:ascii="微软雅黑" w:hAnsi="微软雅黑" w:eastAsia="微软雅黑"/>
        </w:rPr>
        <w:t>签署后，第一项工作不是庆典。</w:t>
      </w:r>
    </w:p>
    <w:p>
      <w:pPr>
        <w:spacing w:line="336" w:lineRule="auto"/>
        <w:ind w:firstLine="420"/>
      </w:pPr>
      <w:r>
        <w:rPr>
          <w:rFonts w:ascii="微软雅黑" w:hAnsi="微软雅黑" w:eastAsia="微软雅黑"/>
        </w:rPr>
        <w:t>是把协议送到每一座工厂、学校、维修站、模型节点和公共席。</w:t>
      </w:r>
    </w:p>
    <w:p>
      <w:pPr>
        <w:spacing w:line="336" w:lineRule="auto"/>
        <w:ind w:firstLine="420"/>
      </w:pPr>
      <w:r>
        <w:rPr>
          <w:rFonts w:ascii="微软雅黑" w:hAnsi="微软雅黑" w:eastAsia="微软雅黑"/>
        </w:rPr>
        <w:t>第二项工作是建立第一批年度复核。</w:t>
      </w:r>
    </w:p>
    <w:p>
      <w:pPr>
        <w:spacing w:line="336" w:lineRule="auto"/>
        <w:ind w:firstLine="420"/>
      </w:pPr>
      <w:r>
        <w:rPr>
          <w:rFonts w:ascii="微软雅黑" w:hAnsi="微软雅黑" w:eastAsia="微软雅黑"/>
        </w:rPr>
        <w:t>第三项工作是给没有参加大厅的人解释：</w:t>
      </w:r>
    </w:p>
    <w:p>
      <w:pPr>
        <w:spacing w:line="336" w:lineRule="auto"/>
        <w:ind w:firstLine="420"/>
      </w:pPr>
      <w:r>
        <w:rPr>
          <w:rFonts w:ascii="微软雅黑" w:hAnsi="微软雅黑" w:eastAsia="微软雅黑"/>
        </w:rPr>
        <w:t>协议如何影响他们。</w:t>
      </w:r>
    </w:p>
    <w:p>
      <w:pPr>
        <w:spacing w:line="336" w:lineRule="auto"/>
        <w:ind w:firstLine="420"/>
      </w:pPr>
      <w:r>
        <w:rPr>
          <w:rFonts w:ascii="微软雅黑" w:hAnsi="微软雅黑" w:eastAsia="微软雅黑"/>
        </w:rPr>
        <w:t>第四项工作是把受影响者的反馈送回来。</w:t>
      </w:r>
    </w:p>
    <w:p>
      <w:pPr>
        <w:spacing w:line="336" w:lineRule="auto"/>
        <w:ind w:firstLine="420"/>
      </w:pPr>
      <w:r>
        <w:rPr>
          <w:rFonts w:ascii="微软雅黑" w:hAnsi="微软雅黑" w:eastAsia="微软雅黑"/>
        </w:rPr>
        <w:t>周衡看着大厅外的年轻人。</w:t>
      </w:r>
    </w:p>
    <w:p>
      <w:pPr>
        <w:spacing w:line="336" w:lineRule="auto"/>
        <w:ind w:firstLine="420"/>
      </w:pPr>
      <w:r>
        <w:rPr>
          <w:rFonts w:ascii="微软雅黑" w:hAnsi="微软雅黑" w:eastAsia="微软雅黑"/>
        </w:rPr>
        <w:t>他们没有经历雾岭。</w:t>
      </w:r>
    </w:p>
    <w:p>
      <w:pPr>
        <w:spacing w:line="336" w:lineRule="auto"/>
        <w:ind w:firstLine="420"/>
      </w:pPr>
      <w:r>
        <w:rPr>
          <w:rFonts w:ascii="微软雅黑" w:hAnsi="微软雅黑" w:eastAsia="微软雅黑"/>
        </w:rPr>
        <w:t>没有见过E-100失败。</w:t>
      </w:r>
    </w:p>
    <w:p>
      <w:pPr>
        <w:spacing w:line="336" w:lineRule="auto"/>
        <w:ind w:firstLine="420"/>
      </w:pPr>
      <w:r>
        <w:rPr>
          <w:rFonts w:ascii="微软雅黑" w:hAnsi="微软雅黑" w:eastAsia="微软雅黑"/>
        </w:rPr>
        <w:t>也没有参加第一工厂的第一次停产。</w:t>
      </w:r>
    </w:p>
    <w:p>
      <w:pPr>
        <w:spacing w:line="336" w:lineRule="auto"/>
        <w:ind w:firstLine="420"/>
      </w:pPr>
      <w:r>
        <w:rPr>
          <w:rFonts w:ascii="微软雅黑" w:hAnsi="微软雅黑" w:eastAsia="微软雅黑"/>
        </w:rPr>
        <w:t>但他们将拥有更强的机器。</w:t>
      </w:r>
    </w:p>
    <w:p>
      <w:pPr>
        <w:spacing w:line="336" w:lineRule="auto"/>
        <w:ind w:firstLine="420"/>
      </w:pPr>
      <w:r>
        <w:rPr>
          <w:rFonts w:ascii="微软雅黑" w:hAnsi="微软雅黑" w:eastAsia="微软雅黑"/>
        </w:rPr>
        <w:t>协议必须让他们知道，强大不是免除责任的理由。</w:t>
      </w:r>
    </w:p>
    <w:p>
      <w:pPr>
        <w:spacing w:line="336" w:lineRule="auto"/>
        <w:ind w:firstLine="420"/>
      </w:pPr>
      <w:r>
        <w:rPr>
          <w:rFonts w:ascii="微软雅黑" w:hAnsi="微软雅黑" w:eastAsia="微软雅黑"/>
        </w:rPr>
        <w:t>### 八、SE350</w:t>
      </w:r>
    </w:p>
    <w:p>
      <w:pPr>
        <w:spacing w:line="336" w:lineRule="auto"/>
        <w:ind w:firstLine="420"/>
      </w:pPr>
      <w:r>
        <w:rPr>
          <w:rFonts w:ascii="微软雅黑" w:hAnsi="微软雅黑" w:eastAsia="微软雅黑"/>
        </w:rPr>
        <w:t>北线公共档案发布状态：</w:t>
      </w:r>
    </w:p>
    <w:p>
      <w:pPr>
        <w:spacing w:line="336" w:lineRule="auto"/>
        <w:ind w:firstLine="420"/>
      </w:pPr>
      <w:r>
        <w:rPr>
          <w:rFonts w:ascii="微软雅黑" w:hAnsi="微软雅黑" w:eastAsia="微软雅黑"/>
        </w:rPr>
        <w:t>【第一工业时代结束。】</w:t>
      </w:r>
    </w:p>
    <w:p>
      <w:pPr>
        <w:spacing w:line="336" w:lineRule="auto"/>
        <w:ind w:firstLine="420"/>
      </w:pPr>
      <w:r>
        <w:rPr>
          <w:rFonts w:ascii="微软雅黑" w:hAnsi="微软雅黑" w:eastAsia="微软雅黑"/>
        </w:rPr>
        <w:t>【创造者协议建立。】</w:t>
      </w:r>
    </w:p>
    <w:p>
      <w:pPr>
        <w:spacing w:line="336" w:lineRule="auto"/>
        <w:ind w:firstLine="420"/>
      </w:pPr>
      <w:r>
        <w:rPr>
          <w:rFonts w:ascii="微软雅黑" w:hAnsi="微软雅黑" w:eastAsia="微软雅黑"/>
        </w:rPr>
        <w:t>【工业智能获得责任边界。】</w:t>
      </w:r>
    </w:p>
    <w:p>
      <w:pPr>
        <w:spacing w:line="336" w:lineRule="auto"/>
        <w:ind w:firstLine="420"/>
      </w:pPr>
      <w:r>
        <w:rPr>
          <w:rFonts w:ascii="微软雅黑" w:hAnsi="微软雅黑" w:eastAsia="微软雅黑"/>
        </w:rPr>
        <w:t>【资本、国家、工人、地方、学校、维修者与受影响者拥有共同复核路径。】</w:t>
      </w:r>
    </w:p>
    <w:p>
      <w:pPr>
        <w:spacing w:line="336" w:lineRule="auto"/>
        <w:ind w:firstLine="420"/>
      </w:pPr>
      <w:r>
        <w:rPr>
          <w:rFonts w:ascii="微软雅黑" w:hAnsi="微软雅黑" w:eastAsia="微软雅黑"/>
        </w:rPr>
        <w:t>【更高阶智能的未来，不得绕过创造关系与后果记录。】</w:t>
      </w:r>
    </w:p>
    <w:p>
      <w:pPr>
        <w:spacing w:line="336" w:lineRule="auto"/>
        <w:ind w:firstLine="420"/>
      </w:pPr>
      <w:r>
        <w:rPr>
          <w:rFonts w:ascii="微软雅黑" w:hAnsi="微软雅黑" w:eastAsia="微软雅黑"/>
        </w:rPr>
        <w:t>404收到全文后，只回传一句：</w:t>
      </w:r>
    </w:p>
    <w:p>
      <w:pPr>
        <w:spacing w:line="336" w:lineRule="auto"/>
        <w:ind w:firstLine="420"/>
      </w:pPr>
      <w:r>
        <w:rPr>
          <w:rFonts w:ascii="微软雅黑" w:hAnsi="微软雅黑" w:eastAsia="微软雅黑"/>
        </w:rPr>
        <w:t>【不要把协议变成新的机器。】</w:t>
      </w:r>
    </w:p>
    <w:p>
      <w:pPr>
        <w:spacing w:line="336" w:lineRule="auto"/>
        <w:ind w:firstLine="420"/>
      </w:pPr>
      <w:r>
        <w:rPr>
          <w:rFonts w:ascii="微软雅黑" w:hAnsi="微软雅黑" w:eastAsia="微软雅黑"/>
        </w:rPr>
        <w:t>周衡把这句话写在签署大厅的空白地图旁。</w:t>
      </w:r>
    </w:p>
    <w:p>
      <w:pPr>
        <w:spacing w:line="336" w:lineRule="auto"/>
        <w:ind w:firstLine="420"/>
      </w:pPr>
      <w:r>
        <w:rPr>
          <w:rFonts w:ascii="微软雅黑" w:hAnsi="微软雅黑" w:eastAsia="微软雅黑"/>
        </w:rPr>
        <w:t>地图上，未来仍然没有边界。</w:t>
      </w:r>
    </w:p>
    <w:p>
      <w:pPr>
        <w:spacing w:line="336" w:lineRule="auto"/>
        <w:ind w:firstLine="420"/>
      </w:pPr>
      <w:r>
        <w:rPr>
          <w:rFonts w:ascii="微软雅黑" w:hAnsi="微软雅黑" w:eastAsia="微软雅黑"/>
        </w:rPr>
        <w:t>但所有人第一次拥有一份共同承诺：</w:t>
      </w:r>
    </w:p>
    <w:p>
      <w:pPr>
        <w:spacing w:line="336" w:lineRule="auto"/>
        <w:ind w:firstLine="420"/>
      </w:pPr>
      <w:r>
        <w:rPr>
          <w:rFonts w:ascii="微软雅黑" w:hAnsi="微软雅黑" w:eastAsia="微软雅黑"/>
        </w:rPr>
        <w:t>任何进入世界的创造，都不能只带走收益而留下无人认领的后果。</w:t>
      </w:r>
    </w:p>
    <w:p>
      <w:pPr>
        <w:pStyle w:val="Heading2"/>
      </w:pPr>
      <w:r>
        <w:rPr>
          <w:rFonts w:ascii="微软雅黑" w:hAnsi="微软雅黑" w:eastAsia="微软雅黑"/>
          <w:color w:val="2C5070"/>
          <w:sz w:val="26"/>
        </w:rPr>
        <w:t>第三十九章完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伏笔回收与推进</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V3-F010 | SE350创造者协议正式建立来源、授权、影响、暂停、收益、修复和修订制度 | CLOSED / 阶段回收 |</w:t>
      </w:r>
    </w:p>
    <w:p>
      <w:pPr>
        <w:spacing w:line="336" w:lineRule="auto"/>
        <w:ind w:firstLine="420"/>
      </w:pPr>
      <w:r>
        <w:rPr>
          <w:rFonts w:ascii="微软雅黑" w:hAnsi="微软雅黑" w:eastAsia="微软雅黑"/>
        </w:rPr>
        <w:t>| V3-F011 | 版本、回滚、缺席节点、共同授权和不可单点依赖成为更高阶智能前置条件 | CLOSED / 阶段回收 |</w:t>
      </w:r>
    </w:p>
    <w:p>
      <w:pPr>
        <w:spacing w:line="336" w:lineRule="auto"/>
        <w:ind w:firstLine="420"/>
      </w:pPr>
      <w:r>
        <w:rPr>
          <w:rFonts w:ascii="微软雅黑" w:hAnsi="微软雅黑" w:eastAsia="微软雅黑"/>
        </w:rPr>
        <w:t>| V3-F012 | 创造被定义为让改变进入世界并承担可追索后果，创造者协议正式绑定收益与责任 | CLOSED / 阶段回收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作为公共记录席见证创造者协议，不成为协议拥有者或永久领袖。</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不签字、不拥有协议，只以外部可缺席节点提出“不要把协议变成新的机器”。</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把暂停、修复基金、生命线和受影响者保护写入协议附录。</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接受资本收益承担相应系统性修复责任，参与年度复核。</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推动协议进入学校、工厂和公共课程，保护下一代理解创造后果。</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确保版本、回滚、维修、替班和现场责任进入签署条件。</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完成协议全文、版本见证、授权链、贡献关系表和年度复核档案。</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代表制造者联盟签字，确认工人拥有创造关系、收益、复核和退出路径。</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代表国家签字，接受公共生命线与统一调度的共同复核。</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代表资本签字，接受收益、模型、资产转移与后果责任绑定。</w:t>
      </w:r>
    </w:p>
    <w:p>
      <w:pPr>
        <w:spacing w:line="336" w:lineRule="auto"/>
        <w:ind w:firstLine="420"/>
      </w:pPr>
      <w:r>
        <w:rPr>
          <w:rFonts w:ascii="微软雅黑" w:hAnsi="微软雅黑" w:eastAsia="微软雅黑"/>
        </w:rPr>
        <w:t>#### 程青</w:t>
      </w:r>
    </w:p>
    <w:p>
      <w:pPr>
        <w:spacing w:line="336" w:lineRule="auto"/>
        <w:ind w:firstLine="420"/>
      </w:pPr>
      <w:r>
        <w:rPr>
          <w:rFonts w:ascii="微软雅黑" w:hAnsi="微软雅黑" w:eastAsia="微软雅黑"/>
        </w:rPr>
        <w:t>确认M-7N版本、回滚、授权和不确定性档案完整。</w:t>
      </w:r>
    </w:p>
    <w:p>
      <w:pPr>
        <w:spacing w:line="336" w:lineRule="auto"/>
        <w:ind w:firstLine="420"/>
      </w:pPr>
      <w:r>
        <w:rPr>
          <w:rFonts w:ascii="微软雅黑" w:hAnsi="微软雅黑" w:eastAsia="微软雅黑"/>
        </w:rPr>
        <w:t>#### M-7N</w:t>
      </w:r>
    </w:p>
    <w:p>
      <w:pPr>
        <w:spacing w:line="336" w:lineRule="auto"/>
        <w:ind w:firstLine="420"/>
      </w:pPr>
      <w:r>
        <w:rPr>
          <w:rFonts w:ascii="微软雅黑" w:hAnsi="微软雅黑" w:eastAsia="微软雅黑"/>
        </w:rPr>
        <w:t>继续作为非人格工业智能运行，受创造者协议授权和责任边界约束。</w:t>
      </w:r>
    </w:p>
    <w:p>
      <w:pPr>
        <w:pStyle w:val="Heading2"/>
      </w:pPr>
      <w:r>
        <w:rPr>
          <w:rFonts w:ascii="微软雅黑" w:hAnsi="微软雅黑" w:eastAsia="微软雅黑"/>
          <w:color w:val="2C5070"/>
          <w:sz w:val="26"/>
        </w:rPr>
        <w:t>第四十章：第一工业时代</w:t>
      </w:r>
    </w:p>
    <w:p>
      <w:pPr>
        <w:spacing w:line="336" w:lineRule="auto"/>
        <w:ind w:firstLine="420"/>
      </w:pPr>
      <w:r>
        <w:rPr>
          <w:rFonts w:ascii="微软雅黑" w:hAnsi="微软雅黑" w:eastAsia="微软雅黑"/>
        </w:rPr>
        <w:t>第一工业时代结束的那一天，第一工厂没有停产。</w:t>
      </w:r>
    </w:p>
    <w:p>
      <w:pPr>
        <w:spacing w:line="336" w:lineRule="auto"/>
        <w:ind w:firstLine="420"/>
      </w:pPr>
      <w:r>
        <w:rPr>
          <w:rFonts w:ascii="微软雅黑" w:hAnsi="微软雅黑" w:eastAsia="微软雅黑"/>
        </w:rPr>
        <w:t>它照常生产通用阀。</w:t>
      </w:r>
    </w:p>
    <w:p>
      <w:pPr>
        <w:spacing w:line="336" w:lineRule="auto"/>
        <w:ind w:firstLine="420"/>
      </w:pPr>
      <w:r>
        <w:rPr>
          <w:rFonts w:ascii="微软雅黑" w:hAnsi="微软雅黑" w:eastAsia="微软雅黑"/>
        </w:rPr>
        <w:t>L-1在低风险搬运。</w:t>
      </w:r>
    </w:p>
    <w:p>
      <w:pPr>
        <w:spacing w:line="336" w:lineRule="auto"/>
        <w:ind w:firstLine="420"/>
      </w:pPr>
      <w:r>
        <w:rPr>
          <w:rFonts w:ascii="微软雅黑" w:hAnsi="微软雅黑" w:eastAsia="微软雅黑"/>
        </w:rPr>
        <w:t>M-7N给出库存建议。</w:t>
      </w:r>
    </w:p>
    <w:p>
      <w:pPr>
        <w:spacing w:line="336" w:lineRule="auto"/>
        <w:ind w:firstLine="420"/>
      </w:pPr>
      <w:r>
        <w:rPr>
          <w:rFonts w:ascii="微软雅黑" w:hAnsi="微软雅黑" w:eastAsia="微软雅黑"/>
        </w:rPr>
        <w:t>工人学校上课。</w:t>
      </w:r>
    </w:p>
    <w:p>
      <w:pPr>
        <w:spacing w:line="336" w:lineRule="auto"/>
        <w:ind w:firstLine="420"/>
      </w:pPr>
      <w:r>
        <w:rPr>
          <w:rFonts w:ascii="微软雅黑" w:hAnsi="微软雅黑" w:eastAsia="微软雅黑"/>
        </w:rPr>
        <w:t>公共席审查一条新运输线。</w:t>
      </w:r>
    </w:p>
    <w:p>
      <w:pPr>
        <w:spacing w:line="336" w:lineRule="auto"/>
        <w:ind w:firstLine="420"/>
      </w:pPr>
      <w:r>
        <w:rPr>
          <w:rFonts w:ascii="微软雅黑" w:hAnsi="微软雅黑" w:eastAsia="微软雅黑"/>
        </w:rPr>
        <w:t>旧龙门铣床仍然每十二小时防锈运行。</w:t>
      </w:r>
    </w:p>
    <w:p>
      <w:pPr>
        <w:spacing w:line="336" w:lineRule="auto"/>
        <w:ind w:firstLine="420"/>
      </w:pPr>
      <w:r>
        <w:rPr>
          <w:rFonts w:ascii="微软雅黑" w:hAnsi="微软雅黑" w:eastAsia="微软雅黑"/>
        </w:rPr>
        <w:t>没有钟声。</w:t>
      </w:r>
    </w:p>
    <w:p>
      <w:pPr>
        <w:spacing w:line="336" w:lineRule="auto"/>
        <w:ind w:firstLine="420"/>
      </w:pPr>
      <w:r>
        <w:rPr>
          <w:rFonts w:ascii="微软雅黑" w:hAnsi="微软雅黑" w:eastAsia="微软雅黑"/>
        </w:rPr>
        <w:t>没有一台机器因为时代更替自动熄灭。</w:t>
      </w:r>
    </w:p>
    <w:p>
      <w:pPr>
        <w:spacing w:line="336" w:lineRule="auto"/>
        <w:ind w:firstLine="420"/>
      </w:pPr>
      <w:r>
        <w:rPr>
          <w:rFonts w:ascii="微软雅黑" w:hAnsi="微软雅黑" w:eastAsia="微软雅黑"/>
        </w:rPr>
        <w:t>时代不是机器的开关。</w:t>
      </w:r>
    </w:p>
    <w:p>
      <w:pPr>
        <w:spacing w:line="336" w:lineRule="auto"/>
        <w:ind w:firstLine="420"/>
      </w:pPr>
      <w:r>
        <w:rPr>
          <w:rFonts w:ascii="微软雅黑" w:hAnsi="微软雅黑" w:eastAsia="微软雅黑"/>
        </w:rPr>
        <w:t>是人们开始用不同的问题看待机器。</w:t>
      </w:r>
    </w:p>
    <w:p>
      <w:pPr>
        <w:spacing w:line="336" w:lineRule="auto"/>
        <w:ind w:firstLine="420"/>
      </w:pPr>
      <w:r>
        <w:rPr>
          <w:rFonts w:ascii="微软雅黑" w:hAnsi="微软雅黑" w:eastAsia="微软雅黑"/>
        </w:rPr>
        <w:t>### 一、留下的东西</w:t>
      </w:r>
    </w:p>
    <w:p>
      <w:pPr>
        <w:spacing w:line="336" w:lineRule="auto"/>
        <w:ind w:firstLine="420"/>
      </w:pPr>
      <w:r>
        <w:rPr>
          <w:rFonts w:ascii="微软雅黑" w:hAnsi="微软雅黑" w:eastAsia="微软雅黑"/>
        </w:rPr>
        <w:t>第一工业时代留下八样东西。</w:t>
      </w:r>
    </w:p>
    <w:p>
      <w:pPr>
        <w:spacing w:line="336" w:lineRule="auto"/>
        <w:ind w:firstLine="420"/>
      </w:pPr>
      <w:r>
        <w:rPr>
          <w:rFonts w:ascii="微软雅黑" w:hAnsi="微软雅黑" w:eastAsia="微软雅黑"/>
        </w:rPr>
        <w:t>第一，工厂不再只是生产产品的建筑。</w:t>
      </w:r>
    </w:p>
    <w:p>
      <w:pPr>
        <w:spacing w:line="336" w:lineRule="auto"/>
        <w:ind w:firstLine="420"/>
      </w:pPr>
      <w:r>
        <w:rPr>
          <w:rFonts w:ascii="微软雅黑" w:hAnsi="微软雅黑" w:eastAsia="微软雅黑"/>
        </w:rPr>
        <w:t>第二，维修能力成为公共工业基础。</w:t>
      </w:r>
    </w:p>
    <w:p>
      <w:pPr>
        <w:spacing w:line="336" w:lineRule="auto"/>
        <w:ind w:firstLine="420"/>
      </w:pPr>
      <w:r>
        <w:rPr>
          <w:rFonts w:ascii="微软雅黑" w:hAnsi="微软雅黑" w:eastAsia="微软雅黑"/>
        </w:rPr>
        <w:t>第三，国家、资本和工人形成三种不可互相取消的工业权力。</w:t>
      </w:r>
    </w:p>
    <w:p>
      <w:pPr>
        <w:spacing w:line="336" w:lineRule="auto"/>
        <w:ind w:firstLine="420"/>
      </w:pPr>
      <w:r>
        <w:rPr>
          <w:rFonts w:ascii="微软雅黑" w:hAnsi="微软雅黑" w:eastAsia="微软雅黑"/>
        </w:rPr>
        <w:t>第四，公共席让受影响者进入生产后果复核。</w:t>
      </w:r>
    </w:p>
    <w:p>
      <w:pPr>
        <w:spacing w:line="336" w:lineRule="auto"/>
        <w:ind w:firstLine="420"/>
      </w:pPr>
      <w:r>
        <w:rPr>
          <w:rFonts w:ascii="微软雅黑" w:hAnsi="微软雅黑" w:eastAsia="微软雅黑"/>
        </w:rPr>
        <w:t>第五，自动化不能删除培训、照护、恢复和隐形劳动。</w:t>
      </w:r>
    </w:p>
    <w:p>
      <w:pPr>
        <w:spacing w:line="336" w:lineRule="auto"/>
        <w:ind w:firstLine="420"/>
      </w:pPr>
      <w:r>
        <w:rPr>
          <w:rFonts w:ascii="微软雅黑" w:hAnsi="微软雅黑" w:eastAsia="微软雅黑"/>
        </w:rPr>
        <w:t>第六，工业智能不能成为单一安全、能源、医疗或撤离节点。</w:t>
      </w:r>
    </w:p>
    <w:p>
      <w:pPr>
        <w:spacing w:line="336" w:lineRule="auto"/>
        <w:ind w:firstLine="420"/>
      </w:pPr>
      <w:r>
        <w:rPr>
          <w:rFonts w:ascii="微软雅黑" w:hAnsi="微软雅黑" w:eastAsia="微软雅黑"/>
        </w:rPr>
        <w:t>第七，创造者拥有署名、收益和使用权，但不能拥有所有后果豁免。</w:t>
      </w:r>
    </w:p>
    <w:p>
      <w:pPr>
        <w:spacing w:line="336" w:lineRule="auto"/>
        <w:ind w:firstLine="420"/>
      </w:pPr>
      <w:r>
        <w:rPr>
          <w:rFonts w:ascii="微软雅黑" w:hAnsi="微软雅黑" w:eastAsia="微软雅黑"/>
        </w:rPr>
        <w:t>第八，协议必须被受影响者、创造者、部署者和公共席继续修订。</w:t>
      </w:r>
    </w:p>
    <w:p>
      <w:pPr>
        <w:spacing w:line="336" w:lineRule="auto"/>
        <w:ind w:firstLine="420"/>
      </w:pPr>
      <w:r>
        <w:rPr>
          <w:rFonts w:ascii="微软雅黑" w:hAnsi="微软雅黑" w:eastAsia="微软雅黑"/>
        </w:rPr>
        <w:t>这些并不保证未来不会犯错。</w:t>
      </w:r>
    </w:p>
    <w:p>
      <w:pPr>
        <w:spacing w:line="336" w:lineRule="auto"/>
        <w:ind w:firstLine="420"/>
      </w:pPr>
      <w:r>
        <w:rPr>
          <w:rFonts w:ascii="微软雅黑" w:hAnsi="微软雅黑" w:eastAsia="微软雅黑"/>
        </w:rPr>
        <w:t>它们只保证犯错时，有更多人能找到错误发生在哪里。</w:t>
      </w:r>
    </w:p>
    <w:p>
      <w:pPr>
        <w:spacing w:line="336" w:lineRule="auto"/>
        <w:ind w:firstLine="420"/>
      </w:pPr>
      <w:r>
        <w:rPr>
          <w:rFonts w:ascii="微软雅黑" w:hAnsi="微软雅黑" w:eastAsia="微软雅黑"/>
        </w:rPr>
        <w:t>### 二、周衡的退出</w:t>
      </w:r>
    </w:p>
    <w:p>
      <w:pPr>
        <w:spacing w:line="336" w:lineRule="auto"/>
        <w:ind w:firstLine="420"/>
      </w:pPr>
      <w:r>
        <w:rPr>
          <w:rFonts w:ascii="微软雅黑" w:hAnsi="微软雅黑" w:eastAsia="微软雅黑"/>
        </w:rPr>
        <w:t>创造者协议签署后，公共记录席邀请周衡担任永久协调。</w:t>
      </w:r>
    </w:p>
    <w:p>
      <w:pPr>
        <w:spacing w:line="336" w:lineRule="auto"/>
        <w:ind w:firstLine="420"/>
      </w:pPr>
      <w:r>
        <w:rPr>
          <w:rFonts w:ascii="微软雅黑" w:hAnsi="微软雅黑" w:eastAsia="微软雅黑"/>
        </w:rPr>
        <w:t>他拒绝。</w:t>
      </w:r>
    </w:p>
    <w:p>
      <w:pPr>
        <w:spacing w:line="336" w:lineRule="auto"/>
        <w:ind w:firstLine="420"/>
      </w:pPr>
      <w:r>
        <w:rPr>
          <w:rFonts w:ascii="微软雅黑" w:hAnsi="微软雅黑" w:eastAsia="微软雅黑"/>
        </w:rPr>
        <w:t>有人问：“你参与了从废铁营、北线、E-100到第一工厂的全部转变，难道不应该继续负责？”</w:t>
      </w:r>
    </w:p>
    <w:p>
      <w:pPr>
        <w:spacing w:line="336" w:lineRule="auto"/>
        <w:ind w:firstLine="420"/>
      </w:pPr>
      <w:r>
        <w:rPr>
          <w:rFonts w:ascii="微软雅黑" w:hAnsi="微软雅黑" w:eastAsia="微软雅黑"/>
        </w:rPr>
        <w:t>周衡回答：</w:t>
      </w:r>
    </w:p>
    <w:p>
      <w:pPr>
        <w:spacing w:line="336" w:lineRule="auto"/>
        <w:ind w:firstLine="420"/>
      </w:pPr>
      <w:r>
        <w:rPr>
          <w:rFonts w:ascii="微软雅黑" w:hAnsi="微软雅黑" w:eastAsia="微软雅黑"/>
        </w:rPr>
        <w:t>“如果一套制度只能靠见过全部历史的人维持，它还不是制度。”</w:t>
      </w:r>
    </w:p>
    <w:p>
      <w:pPr>
        <w:spacing w:line="336" w:lineRule="auto"/>
        <w:ind w:firstLine="420"/>
      </w:pPr>
      <w:r>
        <w:rPr>
          <w:rFonts w:ascii="微软雅黑" w:hAnsi="微软雅黑" w:eastAsia="微软雅黑"/>
        </w:rPr>
        <w:t>他把自己的记录席交给一名年轻档案员。</w:t>
      </w:r>
    </w:p>
    <w:p>
      <w:pPr>
        <w:spacing w:line="336" w:lineRule="auto"/>
        <w:ind w:firstLine="420"/>
      </w:pPr>
      <w:r>
        <w:rPr>
          <w:rFonts w:ascii="微软雅黑" w:hAnsi="微软雅黑" w:eastAsia="微软雅黑"/>
        </w:rPr>
        <w:t>年轻档案员没有经历雾岭。</w:t>
      </w:r>
    </w:p>
    <w:p>
      <w:pPr>
        <w:spacing w:line="336" w:lineRule="auto"/>
        <w:ind w:firstLine="420"/>
      </w:pPr>
      <w:r>
        <w:rPr>
          <w:rFonts w:ascii="微软雅黑" w:hAnsi="微软雅黑" w:eastAsia="微软雅黑"/>
        </w:rPr>
        <w:t>但她知道如何读取雾岭的记录、E-100的失败、第一工厂的停产和M-7N的缺口。</w:t>
      </w:r>
    </w:p>
    <w:p>
      <w:pPr>
        <w:spacing w:line="336" w:lineRule="auto"/>
        <w:ind w:firstLine="420"/>
      </w:pPr>
      <w:r>
        <w:rPr>
          <w:rFonts w:ascii="微软雅黑" w:hAnsi="微软雅黑" w:eastAsia="微软雅黑"/>
        </w:rPr>
        <w:t>周衡没有消失。</w:t>
      </w:r>
    </w:p>
    <w:p>
      <w:pPr>
        <w:spacing w:line="336" w:lineRule="auto"/>
        <w:ind w:firstLine="420"/>
      </w:pPr>
      <w:r>
        <w:rPr>
          <w:rFonts w:ascii="微软雅黑" w:hAnsi="微软雅黑" w:eastAsia="微软雅黑"/>
        </w:rPr>
        <w:t>他只是把未来不再绑定到自己的记忆上。</w:t>
      </w:r>
    </w:p>
    <w:p>
      <w:pPr>
        <w:spacing w:line="336" w:lineRule="auto"/>
        <w:ind w:firstLine="420"/>
      </w:pPr>
      <w:r>
        <w:rPr>
          <w:rFonts w:ascii="微软雅黑" w:hAnsi="微软雅黑" w:eastAsia="微软雅黑"/>
        </w:rPr>
        <w:t>### 三、404的空席</w:t>
      </w:r>
    </w:p>
    <w:p>
      <w:pPr>
        <w:spacing w:line="336" w:lineRule="auto"/>
        <w:ind w:firstLine="420"/>
      </w:pPr>
      <w:r>
        <w:rPr>
          <w:rFonts w:ascii="微软雅黑" w:hAnsi="微软雅黑" w:eastAsia="微软雅黑"/>
        </w:rPr>
        <w:t>404仍然保留在四节点公共维护网络。</w:t>
      </w:r>
    </w:p>
    <w:p>
      <w:pPr>
        <w:spacing w:line="336" w:lineRule="auto"/>
        <w:ind w:firstLine="420"/>
      </w:pPr>
      <w:r>
        <w:rPr>
          <w:rFonts w:ascii="微软雅黑" w:hAnsi="微软雅黑" w:eastAsia="微软雅黑"/>
        </w:rPr>
        <w:t>它的记忆没有完全恢复。</w:t>
      </w:r>
    </w:p>
    <w:p>
      <w:pPr>
        <w:spacing w:line="336" w:lineRule="auto"/>
        <w:ind w:firstLine="420"/>
      </w:pPr>
      <w:r>
        <w:rPr>
          <w:rFonts w:ascii="微软雅黑" w:hAnsi="微软雅黑" w:eastAsia="微软雅黑"/>
        </w:rPr>
        <w:t>有些旧经验永远缺页。</w:t>
      </w:r>
    </w:p>
    <w:p>
      <w:pPr>
        <w:spacing w:line="336" w:lineRule="auto"/>
        <w:ind w:firstLine="420"/>
      </w:pPr>
      <w:r>
        <w:rPr>
          <w:rFonts w:ascii="微软雅黑" w:hAnsi="微软雅黑" w:eastAsia="微软雅黑"/>
        </w:rPr>
        <w:t>有些判断不能再被确认。</w:t>
      </w:r>
    </w:p>
    <w:p>
      <w:pPr>
        <w:spacing w:line="336" w:lineRule="auto"/>
        <w:ind w:firstLine="420"/>
      </w:pPr>
      <w:r>
        <w:rPr>
          <w:rFonts w:ascii="微软雅黑" w:hAnsi="微软雅黑" w:eastAsia="微软雅黑"/>
        </w:rPr>
        <w:t>但协议没有把它修复成一个完整的过去。</w:t>
      </w:r>
    </w:p>
    <w:p>
      <w:pPr>
        <w:spacing w:line="336" w:lineRule="auto"/>
        <w:ind w:firstLine="420"/>
      </w:pPr>
      <w:r>
        <w:rPr>
          <w:rFonts w:ascii="微软雅黑" w:hAnsi="微软雅黑" w:eastAsia="微软雅黑"/>
        </w:rPr>
        <w:t>它保留：</w:t>
      </w:r>
    </w:p>
    <w:p>
      <w:pPr>
        <w:spacing w:line="336" w:lineRule="auto"/>
        <w:ind w:firstLine="420"/>
      </w:pPr>
      <w:r>
        <w:rPr>
          <w:rFonts w:ascii="微软雅黑" w:hAnsi="微软雅黑" w:eastAsia="微软雅黑"/>
        </w:rPr>
        <w:t>可缺席。</w:t>
      </w:r>
    </w:p>
    <w:p>
      <w:pPr>
        <w:spacing w:line="336" w:lineRule="auto"/>
        <w:ind w:firstLine="420"/>
      </w:pPr>
      <w:r>
        <w:rPr>
          <w:rFonts w:ascii="微软雅黑" w:hAnsi="微软雅黑" w:eastAsia="微软雅黑"/>
        </w:rPr>
        <w:t>不可全见。</w:t>
      </w:r>
    </w:p>
    <w:p>
      <w:pPr>
        <w:spacing w:line="336" w:lineRule="auto"/>
        <w:ind w:firstLine="420"/>
      </w:pPr>
      <w:r>
        <w:rPr>
          <w:rFonts w:ascii="微软雅黑" w:hAnsi="微软雅黑" w:eastAsia="微软雅黑"/>
        </w:rPr>
        <w:t>有限建议。</w:t>
      </w:r>
    </w:p>
    <w:p>
      <w:pPr>
        <w:spacing w:line="336" w:lineRule="auto"/>
        <w:ind w:firstLine="420"/>
      </w:pPr>
      <w:r>
        <w:rPr>
          <w:rFonts w:ascii="微软雅黑" w:hAnsi="微软雅黑" w:eastAsia="微软雅黑"/>
        </w:rPr>
        <w:t>不替人类决定。</w:t>
      </w:r>
    </w:p>
    <w:p>
      <w:pPr>
        <w:spacing w:line="336" w:lineRule="auto"/>
        <w:ind w:firstLine="420"/>
      </w:pPr>
      <w:r>
        <w:rPr>
          <w:rFonts w:ascii="微软雅黑" w:hAnsi="微软雅黑" w:eastAsia="微软雅黑"/>
        </w:rPr>
        <w:t>周衡问：</w:t>
      </w:r>
    </w:p>
    <w:p>
      <w:pPr>
        <w:spacing w:line="336" w:lineRule="auto"/>
        <w:ind w:firstLine="420"/>
      </w:pPr>
      <w:r>
        <w:rPr>
          <w:rFonts w:ascii="微软雅黑" w:hAnsi="微软雅黑" w:eastAsia="微软雅黑"/>
        </w:rPr>
        <w:t>“你认为协议会成功吗？”</w:t>
      </w:r>
    </w:p>
    <w:p>
      <w:pPr>
        <w:spacing w:line="336" w:lineRule="auto"/>
        <w:ind w:firstLine="420"/>
      </w:pPr>
      <w:r>
        <w:rPr>
          <w:rFonts w:ascii="微软雅黑" w:hAnsi="微软雅黑" w:eastAsia="微软雅黑"/>
        </w:rPr>
        <w:t>404回答：</w:t>
      </w:r>
    </w:p>
    <w:p>
      <w:pPr>
        <w:spacing w:line="336" w:lineRule="auto"/>
        <w:ind w:firstLine="420"/>
      </w:pPr>
      <w:r>
        <w:rPr>
          <w:rFonts w:ascii="微软雅黑" w:hAnsi="微软雅黑" w:eastAsia="微软雅黑"/>
        </w:rPr>
        <w:t>【不能确认。】</w:t>
      </w:r>
    </w:p>
    <w:p>
      <w:pPr>
        <w:spacing w:line="336" w:lineRule="auto"/>
        <w:ind w:firstLine="420"/>
      </w:pPr>
      <w:r>
        <w:rPr>
          <w:rFonts w:ascii="微软雅黑" w:hAnsi="微软雅黑" w:eastAsia="微软雅黑"/>
        </w:rPr>
        <w:t>“那你认为它值得开始吗？”</w:t>
      </w:r>
    </w:p>
    <w:p>
      <w:pPr>
        <w:spacing w:line="336" w:lineRule="auto"/>
        <w:ind w:firstLine="420"/>
      </w:pPr>
      <w:r>
        <w:rPr>
          <w:rFonts w:ascii="微软雅黑" w:hAnsi="微软雅黑" w:eastAsia="微软雅黑"/>
        </w:rPr>
        <w:t>【它保留了被修订的路径。】</w:t>
      </w:r>
    </w:p>
    <w:p>
      <w:pPr>
        <w:spacing w:line="336" w:lineRule="auto"/>
        <w:ind w:firstLine="420"/>
      </w:pPr>
      <w:r>
        <w:rPr>
          <w:rFonts w:ascii="微软雅黑" w:hAnsi="微软雅黑" w:eastAsia="微软雅黑"/>
        </w:rPr>
        <w:t>这足够成为一种判断。</w:t>
      </w:r>
    </w:p>
    <w:p>
      <w:pPr>
        <w:spacing w:line="336" w:lineRule="auto"/>
        <w:ind w:firstLine="420"/>
      </w:pPr>
      <w:r>
        <w:rPr>
          <w:rFonts w:ascii="微软雅黑" w:hAnsi="微软雅黑" w:eastAsia="微软雅黑"/>
        </w:rPr>
        <w:t>### 四、第一工厂的学生</w:t>
      </w:r>
    </w:p>
    <w:p>
      <w:pPr>
        <w:spacing w:line="336" w:lineRule="auto"/>
        <w:ind w:firstLine="420"/>
      </w:pPr>
      <w:r>
        <w:rPr>
          <w:rFonts w:ascii="微软雅黑" w:hAnsi="微软雅黑" w:eastAsia="微软雅黑"/>
        </w:rPr>
        <w:t>E-100固定维修学校的新一届学生站在第一工厂门口。</w:t>
      </w:r>
    </w:p>
    <w:p>
      <w:pPr>
        <w:spacing w:line="336" w:lineRule="auto"/>
        <w:ind w:firstLine="420"/>
      </w:pPr>
      <w:r>
        <w:rPr>
          <w:rFonts w:ascii="微软雅黑" w:hAnsi="微软雅黑" w:eastAsia="微软雅黑"/>
        </w:rPr>
        <w:t>他们学过：</w:t>
      </w:r>
    </w:p>
    <w:p>
      <w:pPr>
        <w:spacing w:line="336" w:lineRule="auto"/>
        <w:ind w:firstLine="420"/>
      </w:pPr>
      <w:r>
        <w:rPr>
          <w:rFonts w:ascii="微软雅黑" w:hAnsi="微软雅黑" w:eastAsia="微软雅黑"/>
        </w:rPr>
        <w:t>战争。</w:t>
      </w:r>
    </w:p>
    <w:p>
      <w:pPr>
        <w:spacing w:line="336" w:lineRule="auto"/>
        <w:ind w:firstLine="420"/>
      </w:pPr>
      <w:r>
        <w:rPr>
          <w:rFonts w:ascii="微软雅黑" w:hAnsi="微软雅黑" w:eastAsia="微软雅黑"/>
        </w:rPr>
        <w:t>撤离。</w:t>
      </w:r>
    </w:p>
    <w:p>
      <w:pPr>
        <w:spacing w:line="336" w:lineRule="auto"/>
        <w:ind w:firstLine="420"/>
      </w:pPr>
      <w:r>
        <w:rPr>
          <w:rFonts w:ascii="微软雅黑" w:hAnsi="微软雅黑" w:eastAsia="微软雅黑"/>
        </w:rPr>
        <w:t>机器失败。</w:t>
      </w:r>
    </w:p>
    <w:p>
      <w:pPr>
        <w:spacing w:line="336" w:lineRule="auto"/>
        <w:ind w:firstLine="420"/>
      </w:pPr>
      <w:r>
        <w:rPr>
          <w:rFonts w:ascii="微软雅黑" w:hAnsi="微软雅黑" w:eastAsia="微软雅黑"/>
        </w:rPr>
        <w:t>工业所有权。</w:t>
      </w:r>
    </w:p>
    <w:p>
      <w:pPr>
        <w:spacing w:line="336" w:lineRule="auto"/>
        <w:ind w:firstLine="420"/>
      </w:pPr>
      <w:r>
        <w:rPr>
          <w:rFonts w:ascii="微软雅黑" w:hAnsi="微软雅黑" w:eastAsia="微软雅黑"/>
        </w:rPr>
        <w:t>自动化。</w:t>
      </w:r>
    </w:p>
    <w:p>
      <w:pPr>
        <w:spacing w:line="336" w:lineRule="auto"/>
        <w:ind w:firstLine="420"/>
      </w:pPr>
      <w:r>
        <w:rPr>
          <w:rFonts w:ascii="微软雅黑" w:hAnsi="微软雅黑" w:eastAsia="微软雅黑"/>
        </w:rPr>
        <w:t>数据劳动。</w:t>
      </w:r>
    </w:p>
    <w:p>
      <w:pPr>
        <w:spacing w:line="336" w:lineRule="auto"/>
        <w:ind w:firstLine="420"/>
      </w:pPr>
      <w:r>
        <w:rPr>
          <w:rFonts w:ascii="微软雅黑" w:hAnsi="微软雅黑" w:eastAsia="微软雅黑"/>
        </w:rPr>
        <w:t>创造者协议。</w:t>
      </w:r>
    </w:p>
    <w:p>
      <w:pPr>
        <w:spacing w:line="336" w:lineRule="auto"/>
        <w:ind w:firstLine="420"/>
      </w:pPr>
      <w:r>
        <w:rPr>
          <w:rFonts w:ascii="微软雅黑" w:hAnsi="微软雅黑" w:eastAsia="微软雅黑"/>
        </w:rPr>
        <w:t>一名学生问秦砚：</w:t>
      </w:r>
    </w:p>
    <w:p>
      <w:pPr>
        <w:spacing w:line="336" w:lineRule="auto"/>
        <w:ind w:firstLine="420"/>
      </w:pPr>
      <w:r>
        <w:rPr>
          <w:rFonts w:ascii="微软雅黑" w:hAnsi="微软雅黑" w:eastAsia="微软雅黑"/>
        </w:rPr>
        <w:t>“以后是不是不会再发生E-100那样的失败？”</w:t>
      </w:r>
    </w:p>
    <w:p>
      <w:pPr>
        <w:spacing w:line="336" w:lineRule="auto"/>
        <w:ind w:firstLine="420"/>
      </w:pPr>
      <w:r>
        <w:rPr>
          <w:rFonts w:ascii="微软雅黑" w:hAnsi="微软雅黑" w:eastAsia="微软雅黑"/>
        </w:rPr>
        <w:t>秦砚回答：</w:t>
      </w:r>
    </w:p>
    <w:p>
      <w:pPr>
        <w:spacing w:line="336" w:lineRule="auto"/>
        <w:ind w:firstLine="420"/>
      </w:pPr>
      <w:r>
        <w:rPr>
          <w:rFonts w:ascii="微软雅黑" w:hAnsi="微软雅黑" w:eastAsia="微软雅黑"/>
        </w:rPr>
        <w:t>“会发生不同的失败。”</w:t>
      </w:r>
    </w:p>
    <w:p>
      <w:pPr>
        <w:spacing w:line="336" w:lineRule="auto"/>
        <w:ind w:firstLine="420"/>
      </w:pPr>
      <w:r>
        <w:rPr>
          <w:rFonts w:ascii="微软雅黑" w:hAnsi="微软雅黑" w:eastAsia="微软雅黑"/>
        </w:rPr>
        <w:t>“那协议有什么用？”</w:t>
      </w:r>
    </w:p>
    <w:p>
      <w:pPr>
        <w:spacing w:line="336" w:lineRule="auto"/>
        <w:ind w:firstLine="420"/>
      </w:pPr>
      <w:r>
        <w:rPr>
          <w:rFonts w:ascii="微软雅黑" w:hAnsi="微软雅黑" w:eastAsia="微软雅黑"/>
        </w:rPr>
        <w:t>“让我们不要把不同的失败重新叫成第一次。”</w:t>
      </w:r>
    </w:p>
    <w:p>
      <w:pPr>
        <w:spacing w:line="336" w:lineRule="auto"/>
        <w:ind w:firstLine="420"/>
      </w:pPr>
      <w:r>
        <w:rPr>
          <w:rFonts w:ascii="微软雅黑" w:hAnsi="微软雅黑" w:eastAsia="微软雅黑"/>
        </w:rPr>
        <w:t>学生没有完全理解。</w:t>
      </w:r>
    </w:p>
    <w:p>
      <w:pPr>
        <w:spacing w:line="336" w:lineRule="auto"/>
        <w:ind w:firstLine="420"/>
      </w:pPr>
      <w:r>
        <w:rPr>
          <w:rFonts w:ascii="微软雅黑" w:hAnsi="微软雅黑" w:eastAsia="微软雅黑"/>
        </w:rPr>
        <w:t>但他在记录本上写下：</w:t>
      </w:r>
    </w:p>
    <w:p>
      <w:pPr>
        <w:spacing w:line="336" w:lineRule="auto"/>
        <w:ind w:firstLine="420"/>
      </w:pPr>
      <w:r>
        <w:rPr>
          <w:rFonts w:ascii="微软雅黑" w:hAnsi="微软雅黑" w:eastAsia="微软雅黑"/>
        </w:rPr>
        <w:t>【未来的机器会更强，记录也必须更强。】</w:t>
      </w:r>
    </w:p>
    <w:p>
      <w:pPr>
        <w:spacing w:line="336" w:lineRule="auto"/>
        <w:ind w:firstLine="420"/>
      </w:pPr>
      <w:r>
        <w:rPr>
          <w:rFonts w:ascii="微软雅黑" w:hAnsi="微软雅黑" w:eastAsia="微软雅黑"/>
        </w:rPr>
        <w:t>### 五、第一工业时代没有英雄结尾</w:t>
      </w:r>
    </w:p>
    <w:p>
      <w:pPr>
        <w:spacing w:line="336" w:lineRule="auto"/>
        <w:ind w:firstLine="420"/>
      </w:pPr>
      <w:r>
        <w:rPr>
          <w:rFonts w:ascii="微软雅黑" w:hAnsi="微软雅黑" w:eastAsia="微软雅黑"/>
        </w:rPr>
        <w:t>许衡返回国家工业网。</w:t>
      </w:r>
    </w:p>
    <w:p>
      <w:pPr>
        <w:spacing w:line="336" w:lineRule="auto"/>
        <w:ind w:firstLine="420"/>
      </w:pPr>
      <w:r>
        <w:rPr>
          <w:rFonts w:ascii="微软雅黑" w:hAnsi="微软雅黑" w:eastAsia="微软雅黑"/>
        </w:rPr>
        <w:t>他仍然会要求速度。</w:t>
      </w:r>
    </w:p>
    <w:p>
      <w:pPr>
        <w:spacing w:line="336" w:lineRule="auto"/>
        <w:ind w:firstLine="420"/>
      </w:pPr>
      <w:r>
        <w:rPr>
          <w:rFonts w:ascii="微软雅黑" w:hAnsi="微软雅黑" w:eastAsia="微软雅黑"/>
        </w:rPr>
        <w:t>贺闻仍然会计算收益。</w:t>
      </w:r>
    </w:p>
    <w:p>
      <w:pPr>
        <w:spacing w:line="336" w:lineRule="auto"/>
        <w:ind w:firstLine="420"/>
      </w:pPr>
      <w:r>
        <w:rPr>
          <w:rFonts w:ascii="微软雅黑" w:hAnsi="微软雅黑" w:eastAsia="微软雅黑"/>
        </w:rPr>
        <w:t>韩兰仍然会组织工人。</w:t>
      </w:r>
    </w:p>
    <w:p>
      <w:pPr>
        <w:spacing w:line="336" w:lineRule="auto"/>
        <w:ind w:firstLine="420"/>
      </w:pPr>
      <w:r>
        <w:rPr>
          <w:rFonts w:ascii="微软雅黑" w:hAnsi="微软雅黑" w:eastAsia="微软雅黑"/>
        </w:rPr>
        <w:t>林川仍然会保护学校。</w:t>
      </w:r>
    </w:p>
    <w:p>
      <w:pPr>
        <w:spacing w:line="336" w:lineRule="auto"/>
        <w:ind w:firstLine="420"/>
      </w:pPr>
      <w:r>
        <w:rPr>
          <w:rFonts w:ascii="微软雅黑" w:hAnsi="微软雅黑" w:eastAsia="微软雅黑"/>
        </w:rPr>
        <w:t>秦砚仍然会要求停机。</w:t>
      </w:r>
    </w:p>
    <w:p>
      <w:pPr>
        <w:spacing w:line="336" w:lineRule="auto"/>
        <w:ind w:firstLine="420"/>
      </w:pPr>
      <w:r>
        <w:rPr>
          <w:rFonts w:ascii="微软雅黑" w:hAnsi="微软雅黑" w:eastAsia="微软雅黑"/>
        </w:rPr>
        <w:t>阮棠仍然会追问来源。</w:t>
      </w:r>
    </w:p>
    <w:p>
      <w:pPr>
        <w:spacing w:line="336" w:lineRule="auto"/>
        <w:ind w:firstLine="420"/>
      </w:pPr>
      <w:r>
        <w:rPr>
          <w:rFonts w:ascii="微软雅黑" w:hAnsi="微软雅黑" w:eastAsia="微软雅黑"/>
        </w:rPr>
        <w:t>程青仍然会面对模型的缺口。</w:t>
      </w:r>
    </w:p>
    <w:p>
      <w:pPr>
        <w:spacing w:line="336" w:lineRule="auto"/>
        <w:ind w:firstLine="420"/>
      </w:pPr>
      <w:r>
        <w:rPr>
          <w:rFonts w:ascii="微软雅黑" w:hAnsi="微软雅黑" w:eastAsia="微软雅黑"/>
        </w:rPr>
        <w:t>这些冲突没有被协议消灭。</w:t>
      </w:r>
    </w:p>
    <w:p>
      <w:pPr>
        <w:spacing w:line="336" w:lineRule="auto"/>
        <w:ind w:firstLine="420"/>
      </w:pPr>
      <w:r>
        <w:rPr>
          <w:rFonts w:ascii="微软雅黑" w:hAnsi="微软雅黑" w:eastAsia="微软雅黑"/>
        </w:rPr>
        <w:t>协议只是让它们不必通过战争、事故和秘密修改才能出现。</w:t>
      </w:r>
    </w:p>
    <w:p>
      <w:pPr>
        <w:spacing w:line="336" w:lineRule="auto"/>
        <w:ind w:firstLine="420"/>
      </w:pPr>
      <w:r>
        <w:rPr>
          <w:rFonts w:ascii="微软雅黑" w:hAnsi="微软雅黑" w:eastAsia="微软雅黑"/>
        </w:rPr>
        <w:t>顾言把第一工厂的最后一份年度报告改了标题。</w:t>
      </w:r>
    </w:p>
    <w:p>
      <w:pPr>
        <w:spacing w:line="336" w:lineRule="auto"/>
        <w:ind w:firstLine="420"/>
      </w:pPr>
      <w:r>
        <w:rPr>
          <w:rFonts w:ascii="微软雅黑" w:hAnsi="微软雅黑" w:eastAsia="微软雅黑"/>
        </w:rPr>
        <w:t>过去叫：</w:t>
      </w:r>
    </w:p>
    <w:p>
      <w:pPr>
        <w:spacing w:line="336" w:lineRule="auto"/>
        <w:ind w:firstLine="420"/>
      </w:pPr>
      <w:r>
        <w:rPr>
          <w:rFonts w:ascii="微软雅黑" w:hAnsi="微软雅黑" w:eastAsia="微软雅黑"/>
        </w:rPr>
        <w:t>【工业增长报告。】</w:t>
      </w:r>
    </w:p>
    <w:p>
      <w:pPr>
        <w:spacing w:line="336" w:lineRule="auto"/>
        <w:ind w:firstLine="420"/>
      </w:pPr>
      <w:r>
        <w:rPr>
          <w:rFonts w:ascii="微软雅黑" w:hAnsi="微软雅黑" w:eastAsia="微软雅黑"/>
        </w:rPr>
        <w:t>现在叫：</w:t>
      </w:r>
    </w:p>
    <w:p>
      <w:pPr>
        <w:spacing w:line="336" w:lineRule="auto"/>
        <w:ind w:firstLine="420"/>
      </w:pPr>
      <w:r>
        <w:rPr>
          <w:rFonts w:ascii="微软雅黑" w:hAnsi="微软雅黑" w:eastAsia="微软雅黑"/>
        </w:rPr>
        <w:t>【工业能力与后果报告。】</w:t>
      </w:r>
    </w:p>
    <w:p>
      <w:pPr>
        <w:spacing w:line="336" w:lineRule="auto"/>
        <w:ind w:firstLine="420"/>
      </w:pPr>
      <w:r>
        <w:rPr>
          <w:rFonts w:ascii="微软雅黑" w:hAnsi="微软雅黑" w:eastAsia="微软雅黑"/>
        </w:rPr>
        <w:t>报告里同时写产量、收益、培训、休息、伤害、岗位、公共线路、模型版本和未解决问题。</w:t>
      </w:r>
    </w:p>
    <w:p>
      <w:pPr>
        <w:spacing w:line="336" w:lineRule="auto"/>
        <w:ind w:firstLine="420"/>
      </w:pPr>
      <w:r>
        <w:rPr>
          <w:rFonts w:ascii="微软雅黑" w:hAnsi="微软雅黑" w:eastAsia="微软雅黑"/>
        </w:rPr>
        <w:t>这份报告很长。</w:t>
      </w:r>
    </w:p>
    <w:p>
      <w:pPr>
        <w:spacing w:line="336" w:lineRule="auto"/>
        <w:ind w:firstLine="420"/>
      </w:pPr>
      <w:r>
        <w:rPr>
          <w:rFonts w:ascii="微软雅黑" w:hAnsi="微软雅黑" w:eastAsia="微软雅黑"/>
        </w:rPr>
        <w:t>但没有人要求删掉最后一页。</w:t>
      </w:r>
    </w:p>
    <w:p>
      <w:pPr>
        <w:spacing w:line="336" w:lineRule="auto"/>
        <w:ind w:firstLine="420"/>
      </w:pPr>
      <w:r>
        <w:rPr>
          <w:rFonts w:ascii="微软雅黑" w:hAnsi="微软雅黑" w:eastAsia="微软雅黑"/>
        </w:rPr>
        <w:t>### 六、向未来开放</w:t>
      </w:r>
    </w:p>
    <w:p>
      <w:pPr>
        <w:spacing w:line="336" w:lineRule="auto"/>
        <w:ind w:firstLine="420"/>
      </w:pPr>
      <w:r>
        <w:rPr>
          <w:rFonts w:ascii="微软雅黑" w:hAnsi="微软雅黑" w:eastAsia="微软雅黑"/>
        </w:rPr>
        <w:t>SE350年末，七城工业档案厅为下一时代建立新目录。</w:t>
      </w:r>
    </w:p>
    <w:p>
      <w:pPr>
        <w:spacing w:line="336" w:lineRule="auto"/>
        <w:ind w:firstLine="420"/>
      </w:pPr>
      <w:r>
        <w:rPr>
          <w:rFonts w:ascii="微软雅黑" w:hAnsi="微软雅黑" w:eastAsia="微软雅黑"/>
        </w:rPr>
        <w:t>目录没有写“智能文明”。</w:t>
      </w:r>
    </w:p>
    <w:p>
      <w:pPr>
        <w:spacing w:line="336" w:lineRule="auto"/>
        <w:ind w:firstLine="420"/>
      </w:pPr>
      <w:r>
        <w:rPr>
          <w:rFonts w:ascii="微软雅黑" w:hAnsi="微软雅黑" w:eastAsia="微软雅黑"/>
        </w:rPr>
        <w:t>只写：</w:t>
      </w:r>
    </w:p>
    <w:p>
      <w:pPr>
        <w:spacing w:line="336" w:lineRule="auto"/>
        <w:ind w:firstLine="420"/>
      </w:pPr>
      <w:r>
        <w:rPr>
          <w:rFonts w:ascii="微软雅黑" w:hAnsi="微软雅黑" w:eastAsia="微软雅黑"/>
        </w:rPr>
        <w:t>【尚未定义的工业关系。】</w:t>
      </w:r>
    </w:p>
    <w:p>
      <w:pPr>
        <w:spacing w:line="336" w:lineRule="auto"/>
        <w:ind w:firstLine="420"/>
      </w:pPr>
      <w:r>
        <w:rPr>
          <w:rFonts w:ascii="微软雅黑" w:hAnsi="微软雅黑" w:eastAsia="微软雅黑"/>
        </w:rPr>
        <w:t>其中有几个未解决问题：</w:t>
      </w:r>
    </w:p>
    <w:p>
      <w:pPr>
        <w:spacing w:line="336" w:lineRule="auto"/>
        <w:ind w:firstLine="420"/>
      </w:pPr>
      <w:r>
        <w:rPr>
          <w:rFonts w:ascii="微软雅黑" w:hAnsi="微软雅黑" w:eastAsia="微软雅黑"/>
        </w:rPr>
        <w:t>如果模型能形成跨城市的长期记忆，它是否需要新的权利边界？</w:t>
      </w:r>
    </w:p>
    <w:p>
      <w:pPr>
        <w:spacing w:line="336" w:lineRule="auto"/>
        <w:ind w:firstLine="420"/>
      </w:pPr>
      <w:r>
        <w:rPr>
          <w:rFonts w:ascii="微软雅黑" w:hAnsi="微软雅黑" w:eastAsia="微软雅黑"/>
        </w:rPr>
        <w:t>如果机器能参与设计，它的创造贡献如何记录？</w:t>
      </w:r>
    </w:p>
    <w:p>
      <w:pPr>
        <w:spacing w:line="336" w:lineRule="auto"/>
        <w:ind w:firstLine="420"/>
      </w:pPr>
      <w:r>
        <w:rPr>
          <w:rFonts w:ascii="微软雅黑" w:hAnsi="微软雅黑" w:eastAsia="微软雅黑"/>
        </w:rPr>
        <w:t>如果一套智能系统同时服务多个文明，责任如何跨越边界？</w:t>
      </w:r>
    </w:p>
    <w:p>
      <w:pPr>
        <w:spacing w:line="336" w:lineRule="auto"/>
        <w:ind w:firstLine="420"/>
      </w:pPr>
      <w:r>
        <w:rPr>
          <w:rFonts w:ascii="微软雅黑" w:hAnsi="微软雅黑" w:eastAsia="微软雅黑"/>
        </w:rPr>
        <w:t>如果创造者协议被更强的智能理解和修改，人类是否仍能保留共同判断？</w:t>
      </w:r>
    </w:p>
    <w:p>
      <w:pPr>
        <w:spacing w:line="336" w:lineRule="auto"/>
        <w:ind w:firstLine="420"/>
      </w:pPr>
      <w:r>
        <w:rPr>
          <w:rFonts w:ascii="微软雅黑" w:hAnsi="微软雅黑" w:eastAsia="微软雅黑"/>
        </w:rPr>
        <w:t>没有人急着回答。</w:t>
      </w:r>
    </w:p>
    <w:p>
      <w:pPr>
        <w:spacing w:line="336" w:lineRule="auto"/>
        <w:ind w:firstLine="420"/>
      </w:pPr>
      <w:r>
        <w:rPr>
          <w:rFonts w:ascii="微软雅黑" w:hAnsi="微软雅黑" w:eastAsia="微软雅黑"/>
        </w:rPr>
        <w:t>因为第一工业时代教会他们：</w:t>
      </w:r>
    </w:p>
    <w:p>
      <w:pPr>
        <w:spacing w:line="336" w:lineRule="auto"/>
        <w:ind w:firstLine="420"/>
      </w:pPr>
      <w:r>
        <w:rPr>
          <w:rFonts w:ascii="微软雅黑" w:hAnsi="微软雅黑" w:eastAsia="微软雅黑"/>
        </w:rPr>
        <w:t>太早把未知写成答案，会让未来失去提问的能力。</w:t>
      </w:r>
    </w:p>
    <w:p>
      <w:pPr>
        <w:spacing w:line="336" w:lineRule="auto"/>
        <w:ind w:firstLine="420"/>
      </w:pPr>
      <w:r>
        <w:rPr>
          <w:rFonts w:ascii="微软雅黑" w:hAnsi="微软雅黑" w:eastAsia="微软雅黑"/>
        </w:rPr>
        <w:t>### 七、最后一条记录</w:t>
      </w:r>
    </w:p>
    <w:p>
      <w:pPr>
        <w:spacing w:line="336" w:lineRule="auto"/>
        <w:ind w:firstLine="420"/>
      </w:pPr>
      <w:r>
        <w:rPr>
          <w:rFonts w:ascii="微软雅黑" w:hAnsi="微软雅黑" w:eastAsia="微软雅黑"/>
        </w:rPr>
        <w:t>北轨未知设备仍然在南侧维修站。</w:t>
      </w:r>
    </w:p>
    <w:p>
      <w:pPr>
        <w:spacing w:line="336" w:lineRule="auto"/>
        <w:ind w:firstLine="420"/>
      </w:pPr>
      <w:r>
        <w:rPr>
          <w:rFonts w:ascii="微软雅黑" w:hAnsi="微软雅黑" w:eastAsia="微软雅黑"/>
        </w:rPr>
        <w:t>来源未确认。</w:t>
      </w:r>
    </w:p>
    <w:p>
      <w:pPr>
        <w:spacing w:line="336" w:lineRule="auto"/>
        <w:ind w:firstLine="420"/>
      </w:pPr>
      <w:r>
        <w:rPr>
          <w:rFonts w:ascii="微软雅黑" w:hAnsi="微软雅黑" w:eastAsia="微软雅黑"/>
        </w:rPr>
        <w:t>偶尔发出远端脉冲。</w:t>
      </w:r>
    </w:p>
    <w:p>
      <w:pPr>
        <w:spacing w:line="336" w:lineRule="auto"/>
        <w:ind w:firstLine="420"/>
      </w:pPr>
      <w:r>
        <w:rPr>
          <w:rFonts w:ascii="微软雅黑" w:hAnsi="微软雅黑" w:eastAsia="微软雅黑"/>
        </w:rPr>
        <w:t>它没有被并入M-7N。</w:t>
      </w:r>
    </w:p>
    <w:p>
      <w:pPr>
        <w:spacing w:line="336" w:lineRule="auto"/>
        <w:ind w:firstLine="420"/>
      </w:pPr>
      <w:r>
        <w:rPr>
          <w:rFonts w:ascii="微软雅黑" w:hAnsi="微软雅黑" w:eastAsia="微软雅黑"/>
        </w:rPr>
        <w:t>也没有被销毁。</w:t>
      </w:r>
    </w:p>
    <w:p>
      <w:pPr>
        <w:spacing w:line="336" w:lineRule="auto"/>
        <w:ind w:firstLine="420"/>
      </w:pPr>
      <w:r>
        <w:rPr>
          <w:rFonts w:ascii="微软雅黑" w:hAnsi="微软雅黑" w:eastAsia="微软雅黑"/>
        </w:rPr>
        <w:t>北轨把最后一张观察表归档。</w:t>
      </w:r>
    </w:p>
    <w:p>
      <w:pPr>
        <w:spacing w:line="336" w:lineRule="auto"/>
        <w:ind w:firstLine="420"/>
      </w:pPr>
      <w:r>
        <w:rPr>
          <w:rFonts w:ascii="微软雅黑" w:hAnsi="微软雅黑" w:eastAsia="微软雅黑"/>
        </w:rPr>
        <w:t>【设备状态：可观察。】</w:t>
      </w:r>
    </w:p>
    <w:p>
      <w:pPr>
        <w:spacing w:line="336" w:lineRule="auto"/>
        <w:ind w:firstLine="420"/>
      </w:pPr>
      <w:r>
        <w:rPr>
          <w:rFonts w:ascii="微软雅黑" w:hAnsi="微软雅黑" w:eastAsia="微软雅黑"/>
        </w:rPr>
        <w:t>【来源：未确认。】</w:t>
      </w:r>
    </w:p>
    <w:p>
      <w:pPr>
        <w:spacing w:line="336" w:lineRule="auto"/>
        <w:ind w:firstLine="420"/>
      </w:pPr>
      <w:r>
        <w:rPr>
          <w:rFonts w:ascii="微软雅黑" w:hAnsi="微软雅黑" w:eastAsia="微软雅黑"/>
        </w:rPr>
        <w:t>【用途：未确认。】</w:t>
      </w:r>
    </w:p>
    <w:p>
      <w:pPr>
        <w:spacing w:line="336" w:lineRule="auto"/>
        <w:ind w:firstLine="420"/>
      </w:pPr>
      <w:r>
        <w:rPr>
          <w:rFonts w:ascii="微软雅黑" w:hAnsi="微软雅黑" w:eastAsia="微软雅黑"/>
        </w:rPr>
        <w:t>【单点依赖：禁止。】</w:t>
      </w:r>
    </w:p>
    <w:p>
      <w:pPr>
        <w:spacing w:line="336" w:lineRule="auto"/>
        <w:ind w:firstLine="420"/>
      </w:pPr>
      <w:r>
        <w:rPr>
          <w:rFonts w:ascii="微软雅黑" w:hAnsi="微软雅黑" w:eastAsia="微软雅黑"/>
        </w:rPr>
        <w:t>这四行和第一卷末没有本质变化。</w:t>
      </w:r>
    </w:p>
    <w:p>
      <w:pPr>
        <w:spacing w:line="336" w:lineRule="auto"/>
        <w:ind w:firstLine="420"/>
      </w:pPr>
      <w:r>
        <w:rPr>
          <w:rFonts w:ascii="微软雅黑" w:hAnsi="微软雅黑" w:eastAsia="微软雅黑"/>
        </w:rPr>
        <w:t>变化的是，旁边已经有了更多人、更多纸、更多学校、更多可以互相校验的节点。</w:t>
      </w:r>
    </w:p>
    <w:p>
      <w:pPr>
        <w:spacing w:line="336" w:lineRule="auto"/>
        <w:ind w:firstLine="420"/>
      </w:pPr>
      <w:r>
        <w:rPr>
          <w:rFonts w:ascii="微软雅黑" w:hAnsi="微软雅黑" w:eastAsia="微软雅黑"/>
        </w:rPr>
        <w:t>未知没有变成答案。</w:t>
      </w:r>
    </w:p>
    <w:p>
      <w:pPr>
        <w:spacing w:line="336" w:lineRule="auto"/>
        <w:ind w:firstLine="420"/>
      </w:pPr>
      <w:r>
        <w:rPr>
          <w:rFonts w:ascii="微软雅黑" w:hAnsi="微软雅黑" w:eastAsia="微软雅黑"/>
        </w:rPr>
        <w:t>但未知不再只能由一个人抱着。</w:t>
      </w:r>
    </w:p>
    <w:p>
      <w:pPr>
        <w:spacing w:line="336" w:lineRule="auto"/>
        <w:ind w:firstLine="420"/>
      </w:pPr>
      <w:r>
        <w:rPr>
          <w:rFonts w:ascii="微软雅黑" w:hAnsi="微软雅黑" w:eastAsia="微软雅黑"/>
        </w:rPr>
        <w:t>### 八、第一工业时代</w:t>
      </w:r>
    </w:p>
    <w:p>
      <w:pPr>
        <w:spacing w:line="336" w:lineRule="auto"/>
        <w:ind w:firstLine="420"/>
      </w:pPr>
      <w:r>
        <w:rPr>
          <w:rFonts w:ascii="微软雅黑" w:hAnsi="微软雅黑" w:eastAsia="微软雅黑"/>
        </w:rPr>
        <w:t>第一工业时代始于一所修复学校。</w:t>
      </w:r>
    </w:p>
    <w:p>
      <w:pPr>
        <w:spacing w:line="336" w:lineRule="auto"/>
        <w:ind w:firstLine="420"/>
      </w:pPr>
      <w:r>
        <w:rPr>
          <w:rFonts w:ascii="微软雅黑" w:hAnsi="微软雅黑" w:eastAsia="微软雅黑"/>
        </w:rPr>
        <w:t>结束于一份创造者协议。</w:t>
      </w:r>
    </w:p>
    <w:p>
      <w:pPr>
        <w:spacing w:line="336" w:lineRule="auto"/>
        <w:ind w:firstLine="420"/>
      </w:pPr>
      <w:r>
        <w:rPr>
          <w:rFonts w:ascii="微软雅黑" w:hAnsi="微软雅黑" w:eastAsia="微软雅黑"/>
        </w:rPr>
        <w:t>中间经历了：</w:t>
      </w:r>
    </w:p>
    <w:p>
      <w:pPr>
        <w:spacing w:line="336" w:lineRule="auto"/>
        <w:ind w:firstLine="420"/>
      </w:pPr>
      <w:r>
        <w:rPr>
          <w:rFonts w:ascii="微软雅黑" w:hAnsi="微软雅黑" w:eastAsia="微软雅黑"/>
        </w:rPr>
        <w:t>工厂。</w:t>
      </w:r>
    </w:p>
    <w:p>
      <w:pPr>
        <w:spacing w:line="336" w:lineRule="auto"/>
        <w:ind w:firstLine="420"/>
      </w:pPr>
      <w:r>
        <w:rPr>
          <w:rFonts w:ascii="微软雅黑" w:hAnsi="微软雅黑" w:eastAsia="微软雅黑"/>
        </w:rPr>
        <w:t>战争后的重建。</w:t>
      </w:r>
    </w:p>
    <w:p>
      <w:pPr>
        <w:spacing w:line="336" w:lineRule="auto"/>
        <w:ind w:firstLine="420"/>
      </w:pPr>
      <w:r>
        <w:rPr>
          <w:rFonts w:ascii="微软雅黑" w:hAnsi="微软雅黑" w:eastAsia="微软雅黑"/>
        </w:rPr>
        <w:t>国家、资本和工人。</w:t>
      </w:r>
    </w:p>
    <w:p>
      <w:pPr>
        <w:spacing w:line="336" w:lineRule="auto"/>
        <w:ind w:firstLine="420"/>
      </w:pPr>
      <w:r>
        <w:rPr>
          <w:rFonts w:ascii="微软雅黑" w:hAnsi="微软雅黑" w:eastAsia="微软雅黑"/>
        </w:rPr>
        <w:t>流水线。</w:t>
      </w:r>
    </w:p>
    <w:p>
      <w:pPr>
        <w:spacing w:line="336" w:lineRule="auto"/>
        <w:ind w:firstLine="420"/>
      </w:pPr>
      <w:r>
        <w:rPr>
          <w:rFonts w:ascii="微软雅黑" w:hAnsi="微软雅黑" w:eastAsia="微软雅黑"/>
        </w:rPr>
        <w:t>罢工。</w:t>
      </w:r>
    </w:p>
    <w:p>
      <w:pPr>
        <w:spacing w:line="336" w:lineRule="auto"/>
        <w:ind w:firstLine="420"/>
      </w:pPr>
      <w:r>
        <w:rPr>
          <w:rFonts w:ascii="微软雅黑" w:hAnsi="微软雅黑" w:eastAsia="微软雅黑"/>
        </w:rPr>
        <w:t>自动臂。</w:t>
      </w:r>
    </w:p>
    <w:p>
      <w:pPr>
        <w:spacing w:line="336" w:lineRule="auto"/>
        <w:ind w:firstLine="420"/>
      </w:pPr>
      <w:r>
        <w:rPr>
          <w:rFonts w:ascii="微软雅黑" w:hAnsi="微软雅黑" w:eastAsia="微软雅黑"/>
        </w:rPr>
        <w:t>模型。</w:t>
      </w:r>
    </w:p>
    <w:p>
      <w:pPr>
        <w:spacing w:line="336" w:lineRule="auto"/>
        <w:ind w:firstLine="420"/>
      </w:pPr>
      <w:r>
        <w:rPr>
          <w:rFonts w:ascii="微软雅黑" w:hAnsi="微软雅黑" w:eastAsia="微软雅黑"/>
        </w:rPr>
        <w:t>数据。</w:t>
      </w:r>
    </w:p>
    <w:p>
      <w:pPr>
        <w:spacing w:line="336" w:lineRule="auto"/>
        <w:ind w:firstLine="420"/>
      </w:pPr>
      <w:r>
        <w:rPr>
          <w:rFonts w:ascii="微软雅黑" w:hAnsi="微软雅黑" w:eastAsia="微软雅黑"/>
        </w:rPr>
        <w:t>失去岗位的人。</w:t>
      </w:r>
    </w:p>
    <w:p>
      <w:pPr>
        <w:spacing w:line="336" w:lineRule="auto"/>
        <w:ind w:firstLine="420"/>
      </w:pPr>
      <w:r>
        <w:rPr>
          <w:rFonts w:ascii="微软雅黑" w:hAnsi="微软雅黑" w:eastAsia="微软雅黑"/>
        </w:rPr>
        <w:t>智能资本。</w:t>
      </w:r>
    </w:p>
    <w:p>
      <w:pPr>
        <w:spacing w:line="336" w:lineRule="auto"/>
        <w:ind w:firstLine="420"/>
      </w:pPr>
      <w:r>
        <w:rPr>
          <w:rFonts w:ascii="微软雅黑" w:hAnsi="微软雅黑" w:eastAsia="微软雅黑"/>
        </w:rPr>
        <w:t>机器的技术记录。</w:t>
      </w:r>
    </w:p>
    <w:p>
      <w:pPr>
        <w:spacing w:line="336" w:lineRule="auto"/>
        <w:ind w:firstLine="420"/>
      </w:pPr>
      <w:r>
        <w:rPr>
          <w:rFonts w:ascii="微软雅黑" w:hAnsi="微软雅黑" w:eastAsia="微软雅黑"/>
        </w:rPr>
        <w:t>还有一次次停机、回滚和重新学习。</w:t>
      </w:r>
    </w:p>
    <w:p>
      <w:pPr>
        <w:spacing w:line="336" w:lineRule="auto"/>
        <w:ind w:firstLine="420"/>
      </w:pPr>
      <w:r>
        <w:rPr>
          <w:rFonts w:ascii="微软雅黑" w:hAnsi="微软雅黑" w:eastAsia="微软雅黑"/>
        </w:rPr>
        <w:t>周衡站在第一工厂门口。</w:t>
      </w:r>
    </w:p>
    <w:p>
      <w:pPr>
        <w:spacing w:line="336" w:lineRule="auto"/>
        <w:ind w:firstLine="420"/>
      </w:pPr>
      <w:r>
        <w:rPr>
          <w:rFonts w:ascii="微软雅黑" w:hAnsi="微软雅黑" w:eastAsia="微软雅黑"/>
        </w:rPr>
        <w:t>工厂的声音没有变得安静。</w:t>
      </w:r>
    </w:p>
    <w:p>
      <w:pPr>
        <w:spacing w:line="336" w:lineRule="auto"/>
        <w:ind w:firstLine="420"/>
      </w:pPr>
      <w:r>
        <w:rPr>
          <w:rFonts w:ascii="微软雅黑" w:hAnsi="微软雅黑" w:eastAsia="微软雅黑"/>
        </w:rPr>
        <w:t>它只是多了许多能说出“为什么”的人。</w:t>
      </w:r>
    </w:p>
    <w:p>
      <w:pPr>
        <w:spacing w:line="336" w:lineRule="auto"/>
        <w:ind w:firstLine="420"/>
      </w:pPr>
      <w:r>
        <w:rPr>
          <w:rFonts w:ascii="微软雅黑" w:hAnsi="微软雅黑" w:eastAsia="微软雅黑"/>
        </w:rPr>
        <w:t>远处，M-7N提交新的建议。</w:t>
      </w:r>
    </w:p>
    <w:p>
      <w:pPr>
        <w:spacing w:line="336" w:lineRule="auto"/>
        <w:ind w:firstLine="420"/>
      </w:pPr>
      <w:r>
        <w:rPr>
          <w:rFonts w:ascii="微软雅黑" w:hAnsi="微软雅黑" w:eastAsia="微软雅黑"/>
        </w:rPr>
        <w:t>公共席要求影响审计。</w:t>
      </w:r>
    </w:p>
    <w:p>
      <w:pPr>
        <w:spacing w:line="336" w:lineRule="auto"/>
        <w:ind w:firstLine="420"/>
      </w:pPr>
      <w:r>
        <w:rPr>
          <w:rFonts w:ascii="微软雅黑" w:hAnsi="微软雅黑" w:eastAsia="微软雅黑"/>
        </w:rPr>
        <w:t>学校安排培训。</w:t>
      </w:r>
    </w:p>
    <w:p>
      <w:pPr>
        <w:spacing w:line="336" w:lineRule="auto"/>
        <w:ind w:firstLine="420"/>
      </w:pPr>
      <w:r>
        <w:rPr>
          <w:rFonts w:ascii="微软雅黑" w:hAnsi="微软雅黑" w:eastAsia="微软雅黑"/>
        </w:rPr>
        <w:t>维修者检查版本。</w:t>
      </w:r>
    </w:p>
    <w:p>
      <w:pPr>
        <w:spacing w:line="336" w:lineRule="auto"/>
        <w:ind w:firstLine="420"/>
      </w:pPr>
      <w:r>
        <w:rPr>
          <w:rFonts w:ascii="微软雅黑" w:hAnsi="微软雅黑" w:eastAsia="微软雅黑"/>
        </w:rPr>
        <w:t>人类共同判断仍然存在。</w:t>
      </w:r>
    </w:p>
    <w:p>
      <w:pPr>
        <w:spacing w:line="336" w:lineRule="auto"/>
        <w:ind w:firstLine="420"/>
      </w:pPr>
      <w:r>
        <w:rPr>
          <w:rFonts w:ascii="微软雅黑" w:hAnsi="微软雅黑" w:eastAsia="微软雅黑"/>
        </w:rPr>
        <w:t>它不完美。</w:t>
      </w:r>
    </w:p>
    <w:p>
      <w:pPr>
        <w:spacing w:line="336" w:lineRule="auto"/>
        <w:ind w:firstLine="420"/>
      </w:pPr>
      <w:r>
        <w:rPr>
          <w:rFonts w:ascii="微软雅黑" w:hAnsi="微软雅黑" w:eastAsia="微软雅黑"/>
        </w:rPr>
        <w:t>但它还没有被交给任何一台机器独占。</w:t>
      </w:r>
    </w:p>
    <w:p>
      <w:pPr>
        <w:pStyle w:val="Heading2"/>
      </w:pPr>
      <w:r>
        <w:rPr>
          <w:rFonts w:ascii="微软雅黑" w:hAnsi="微软雅黑" w:eastAsia="微软雅黑"/>
          <w:color w:val="2C5070"/>
          <w:sz w:val="26"/>
        </w:rPr>
        <w:t>第三卷完</w:t>
      </w:r>
    </w:p>
    <w:p>
      <w:pPr>
        <w:pStyle w:val="Heading2"/>
      </w:pPr>
      <w:r>
        <w:rPr>
          <w:rFonts w:ascii="微软雅黑" w:hAnsi="微软雅黑" w:eastAsia="微软雅黑"/>
          <w:color w:val="2C5070"/>
          <w:sz w:val="26"/>
        </w:rPr>
        <w:t>本章数据库更新</w:t>
      </w:r>
    </w:p>
    <w:p>
      <w:pPr>
        <w:spacing w:line="336" w:lineRule="auto"/>
        <w:ind w:firstLine="420"/>
      </w:pPr>
      <w:r>
        <w:rPr>
          <w:rFonts w:ascii="微软雅黑" w:hAnsi="微软雅黑" w:eastAsia="微软雅黑"/>
        </w:rPr>
        <w:t>### 伏笔回收与转场</w:t>
      </w:r>
    </w:p>
    <w:p>
      <w:pPr>
        <w:spacing w:line="336" w:lineRule="auto"/>
        <w:ind w:firstLine="420"/>
      </w:pPr>
      <w:r>
        <w:rPr>
          <w:rFonts w:ascii="微软雅黑" w:hAnsi="微软雅黑" w:eastAsia="微软雅黑"/>
        </w:rPr>
        <w:t>| 编号 | 内容 | 状态 |</w:t>
      </w:r>
    </w:p>
    <w:p>
      <w:pPr>
        <w:spacing w:line="336" w:lineRule="auto"/>
        <w:ind w:firstLine="420"/>
      </w:pPr>
      <w:r>
        <w:rPr>
          <w:rFonts w:ascii="微软雅黑" w:hAnsi="微软雅黑" w:eastAsia="微软雅黑"/>
        </w:rPr>
        <w:t>|---|---|---|</w:t>
      </w:r>
    </w:p>
    <w:p>
      <w:pPr>
        <w:spacing w:line="336" w:lineRule="auto"/>
        <w:ind w:firstLine="420"/>
      </w:pPr>
      <w:r>
        <w:rPr>
          <w:rFonts w:ascii="微软雅黑" w:hAnsi="微软雅黑" w:eastAsia="微软雅黑"/>
        </w:rPr>
        <w:t>| V3-F001 | E-100固定维修学校完成向第一工厂、第一工业城和公共维修基础的转化 | CLOSED |</w:t>
      </w:r>
    </w:p>
    <w:p>
      <w:pPr>
        <w:spacing w:line="336" w:lineRule="auto"/>
        <w:ind w:firstLine="420"/>
      </w:pPr>
      <w:r>
        <w:rPr>
          <w:rFonts w:ascii="微软雅黑" w:hAnsi="微软雅黑" w:eastAsia="微软雅黑"/>
        </w:rPr>
        <w:t>| V3-F002 | 国家、资本、工人、公共席与地方形成第一工业治理结构 | CLOSED |</w:t>
      </w:r>
    </w:p>
    <w:p>
      <w:pPr>
        <w:spacing w:line="336" w:lineRule="auto"/>
        <w:ind w:firstLine="420"/>
      </w:pPr>
      <w:r>
        <w:rPr>
          <w:rFonts w:ascii="微软雅黑" w:hAnsi="微软雅黑" w:eastAsia="微软雅黑"/>
        </w:rPr>
        <w:t>| V3-F003 | 停机、回滚、退出、培训、恢复和共同授权进入工业制度 | CLOSED |</w:t>
      </w:r>
    </w:p>
    <w:p>
      <w:pPr>
        <w:spacing w:line="336" w:lineRule="auto"/>
        <w:ind w:firstLine="420"/>
      </w:pPr>
      <w:r>
        <w:rPr>
          <w:rFonts w:ascii="微软雅黑" w:hAnsi="微软雅黑" w:eastAsia="微软雅黑"/>
        </w:rPr>
        <w:t>| V3-F004 | 中央标准、地方附录、公共接口和版本差异形成持续复核 | CLOSED |</w:t>
      </w:r>
    </w:p>
    <w:p>
      <w:pPr>
        <w:spacing w:line="336" w:lineRule="auto"/>
        <w:ind w:firstLine="420"/>
      </w:pPr>
      <w:r>
        <w:rPr>
          <w:rFonts w:ascii="微软雅黑" w:hAnsi="微软雅黑" w:eastAsia="微软雅黑"/>
        </w:rPr>
        <w:t>| V3-F005 | L-1与M-7N从有限工具和模型发展为受协议约束的工业智能 | CLOSED / 转入第四卷 |</w:t>
      </w:r>
    </w:p>
    <w:p>
      <w:pPr>
        <w:spacing w:line="336" w:lineRule="auto"/>
        <w:ind w:firstLine="420"/>
      </w:pPr>
      <w:r>
        <w:rPr>
          <w:rFonts w:ascii="微软雅黑" w:hAnsi="微软雅黑" w:eastAsia="微软雅黑"/>
        </w:rPr>
        <w:t>| V3-F006 | 隐形劳动、岗位迁移、照护、培训、恢复和公共工作成为工业能力 | CLOSED |</w:t>
      </w:r>
    </w:p>
    <w:p>
      <w:pPr>
        <w:spacing w:line="336" w:lineRule="auto"/>
        <w:ind w:firstLine="420"/>
      </w:pPr>
      <w:r>
        <w:rPr>
          <w:rFonts w:ascii="微软雅黑" w:hAnsi="微软雅黑" w:eastAsia="微软雅黑"/>
        </w:rPr>
        <w:t>| V3-F007 | 自动化失误被定义为数据、版本、反馈、激励和责任链的复合结果 | CLOSED |</w:t>
      </w:r>
    </w:p>
    <w:p>
      <w:pPr>
        <w:spacing w:line="336" w:lineRule="auto"/>
        <w:ind w:firstLine="420"/>
      </w:pPr>
      <w:r>
        <w:rPr>
          <w:rFonts w:ascii="微软雅黑" w:hAnsi="微软雅黑" w:eastAsia="微软雅黑"/>
        </w:rPr>
        <w:t>| V3-F008 | SE250—280自动化革命完成阶段闭合，效率与转型责任共同制度化 | CLOSED |</w:t>
      </w:r>
    </w:p>
    <w:p>
      <w:pPr>
        <w:spacing w:line="336" w:lineRule="auto"/>
        <w:ind w:firstLine="420"/>
      </w:pPr>
      <w:r>
        <w:rPr>
          <w:rFonts w:ascii="微软雅黑" w:hAnsi="微软雅黑" w:eastAsia="微软雅黑"/>
        </w:rPr>
        <w:t>| V3-F009 | 智能资本形成复合估值，模型、数据、设备和后果基金绑定 | CLOSED |</w:t>
      </w:r>
    </w:p>
    <w:p>
      <w:pPr>
        <w:spacing w:line="336" w:lineRule="auto"/>
        <w:ind w:firstLine="420"/>
      </w:pPr>
      <w:r>
        <w:rPr>
          <w:rFonts w:ascii="微软雅黑" w:hAnsi="微软雅黑" w:eastAsia="微软雅黑"/>
        </w:rPr>
        <w:t>| V3-F010 | SE350创造者协议正式建立，创造、授权、影响、收益和修复可追索 | CLOSED |</w:t>
      </w:r>
    </w:p>
    <w:p>
      <w:pPr>
        <w:spacing w:line="336" w:lineRule="auto"/>
        <w:ind w:firstLine="420"/>
      </w:pPr>
      <w:r>
        <w:rPr>
          <w:rFonts w:ascii="微软雅黑" w:hAnsi="微软雅黑" w:eastAsia="微软雅黑"/>
        </w:rPr>
        <w:t>| V3-F011 | 共同授权、缺席节点、回滚、分层智能和不可单点依赖成为第四卷前置条件 | CLOSED / 转入第四卷 |</w:t>
      </w:r>
    </w:p>
    <w:p>
      <w:pPr>
        <w:spacing w:line="336" w:lineRule="auto"/>
        <w:ind w:firstLine="420"/>
      </w:pPr>
      <w:r>
        <w:rPr>
          <w:rFonts w:ascii="微软雅黑" w:hAnsi="微软雅黑" w:eastAsia="微软雅黑"/>
        </w:rPr>
        <w:t>| V3-F012 | 创造者被定义为让改变进入世界并承担可追索后果的关系位置 | CLOSED |</w:t>
      </w:r>
    </w:p>
    <w:p>
      <w:pPr>
        <w:spacing w:line="336" w:lineRule="auto"/>
        <w:ind w:firstLine="420"/>
      </w:pPr>
      <w:r>
        <w:rPr>
          <w:rFonts w:ascii="微软雅黑" w:hAnsi="微软雅黑" w:eastAsia="微软雅黑"/>
        </w:rPr>
        <w:t>### 人物状态变化</w:t>
      </w:r>
    </w:p>
    <w:p>
      <w:pPr>
        <w:spacing w:line="336" w:lineRule="auto"/>
        <w:ind w:firstLine="420"/>
      </w:pPr>
      <w:r>
        <w:rPr>
          <w:rFonts w:ascii="微软雅黑" w:hAnsi="微软雅黑" w:eastAsia="微软雅黑"/>
        </w:rPr>
        <w:t>#### 周衡</w:t>
      </w:r>
    </w:p>
    <w:p>
      <w:pPr>
        <w:spacing w:line="336" w:lineRule="auto"/>
        <w:ind w:firstLine="420"/>
      </w:pPr>
      <w:r>
        <w:rPr>
          <w:rFonts w:ascii="微软雅黑" w:hAnsi="微软雅黑" w:eastAsia="微软雅黑"/>
        </w:rPr>
        <w:t>完成从废铁营修复者、北线维护者到公共工业见证者的阶段转变，退出永久协调，不拥有创造者协议。</w:t>
      </w:r>
    </w:p>
    <w:p>
      <w:pPr>
        <w:spacing w:line="336" w:lineRule="auto"/>
        <w:ind w:firstLine="420"/>
      </w:pPr>
      <w:r>
        <w:rPr>
          <w:rFonts w:ascii="微软雅黑" w:hAnsi="微软雅黑" w:eastAsia="微软雅黑"/>
        </w:rPr>
        <w:t>#### 404</w:t>
      </w:r>
    </w:p>
    <w:p>
      <w:pPr>
        <w:spacing w:line="336" w:lineRule="auto"/>
        <w:ind w:firstLine="420"/>
      </w:pPr>
      <w:r>
        <w:rPr>
          <w:rFonts w:ascii="微软雅黑" w:hAnsi="微软雅黑" w:eastAsia="微软雅黑"/>
        </w:rPr>
        <w:t>保持记忆受损、有限连接、可缺席、不可全见和不替人类决定的边界，作为第四卷更高阶智能的制度参照。</w:t>
      </w:r>
    </w:p>
    <w:p>
      <w:pPr>
        <w:spacing w:line="336" w:lineRule="auto"/>
        <w:ind w:firstLine="420"/>
      </w:pPr>
      <w:r>
        <w:rPr>
          <w:rFonts w:ascii="微软雅黑" w:hAnsi="微软雅黑" w:eastAsia="微软雅黑"/>
        </w:rPr>
        <w:t>#### 韩朔</w:t>
      </w:r>
    </w:p>
    <w:p>
      <w:pPr>
        <w:spacing w:line="336" w:lineRule="auto"/>
        <w:ind w:firstLine="420"/>
      </w:pPr>
      <w:r>
        <w:rPr>
          <w:rFonts w:ascii="微软雅黑" w:hAnsi="微软雅黑" w:eastAsia="微软雅黑"/>
        </w:rPr>
        <w:t>将战时安全、停机、回滚、退出和生命线保护转化为工业智能治理标准。</w:t>
      </w:r>
    </w:p>
    <w:p>
      <w:pPr>
        <w:spacing w:line="336" w:lineRule="auto"/>
        <w:ind w:firstLine="420"/>
      </w:pPr>
      <w:r>
        <w:rPr>
          <w:rFonts w:ascii="微软雅黑" w:hAnsi="微软雅黑" w:eastAsia="微软雅黑"/>
        </w:rPr>
        <w:t>#### 顾言</w:t>
      </w:r>
    </w:p>
    <w:p>
      <w:pPr>
        <w:spacing w:line="336" w:lineRule="auto"/>
        <w:ind w:firstLine="420"/>
      </w:pPr>
      <w:r>
        <w:rPr>
          <w:rFonts w:ascii="微软雅黑" w:hAnsi="微软雅黑" w:eastAsia="微软雅黑"/>
        </w:rPr>
        <w:t>从资本效率推动者转为智能资本责任设计者，接受收益、贡献、教育、维修和后果基金绑定。</w:t>
      </w:r>
    </w:p>
    <w:p>
      <w:pPr>
        <w:spacing w:line="336" w:lineRule="auto"/>
        <w:ind w:firstLine="420"/>
      </w:pPr>
      <w:r>
        <w:rPr>
          <w:rFonts w:ascii="微软雅黑" w:hAnsi="微软雅黑" w:eastAsia="微软雅黑"/>
        </w:rPr>
        <w:t>#### 林川</w:t>
      </w:r>
    </w:p>
    <w:p>
      <w:pPr>
        <w:spacing w:line="336" w:lineRule="auto"/>
        <w:ind w:firstLine="420"/>
      </w:pPr>
      <w:r>
        <w:rPr>
          <w:rFonts w:ascii="微软雅黑" w:hAnsi="微软雅黑" w:eastAsia="微软雅黑"/>
        </w:rPr>
        <w:t>把学校、工人、地方知识、岗位迁移和工业智能教育连接成公共创造能力。</w:t>
      </w:r>
    </w:p>
    <w:p>
      <w:pPr>
        <w:spacing w:line="336" w:lineRule="auto"/>
        <w:ind w:firstLine="420"/>
      </w:pPr>
      <w:r>
        <w:rPr>
          <w:rFonts w:ascii="微软雅黑" w:hAnsi="微软雅黑" w:eastAsia="微软雅黑"/>
        </w:rPr>
        <w:t>#### 秦砚</w:t>
      </w:r>
    </w:p>
    <w:p>
      <w:pPr>
        <w:spacing w:line="336" w:lineRule="auto"/>
        <w:ind w:firstLine="420"/>
      </w:pPr>
      <w:r>
        <w:rPr>
          <w:rFonts w:ascii="微软雅黑" w:hAnsi="微软雅黑" w:eastAsia="微软雅黑"/>
        </w:rPr>
        <w:t>将E-100失败转为第一工厂、自动化和创造者协议的维修教育基础。</w:t>
      </w:r>
    </w:p>
    <w:p>
      <w:pPr>
        <w:spacing w:line="336" w:lineRule="auto"/>
        <w:ind w:firstLine="420"/>
      </w:pPr>
      <w:r>
        <w:rPr>
          <w:rFonts w:ascii="微软雅黑" w:hAnsi="微软雅黑" w:eastAsia="微软雅黑"/>
        </w:rPr>
        <w:t>#### 阮棠</w:t>
      </w:r>
    </w:p>
    <w:p>
      <w:pPr>
        <w:spacing w:line="336" w:lineRule="auto"/>
        <w:ind w:firstLine="420"/>
      </w:pPr>
      <w:r>
        <w:rPr>
          <w:rFonts w:ascii="微软雅黑" w:hAnsi="微软雅黑" w:eastAsia="微软雅黑"/>
        </w:rPr>
        <w:t>完成从记忆债、移动档案到模型来源、版本、贡献、责任和协议档案的连续记录。</w:t>
      </w:r>
    </w:p>
    <w:p>
      <w:pPr>
        <w:spacing w:line="336" w:lineRule="auto"/>
        <w:ind w:firstLine="420"/>
      </w:pPr>
      <w:r>
        <w:rPr>
          <w:rFonts w:ascii="微软雅黑" w:hAnsi="微软雅黑" w:eastAsia="微软雅黑"/>
        </w:rPr>
        <w:t>#### 韩兰</w:t>
      </w:r>
    </w:p>
    <w:p>
      <w:pPr>
        <w:spacing w:line="336" w:lineRule="auto"/>
        <w:ind w:firstLine="420"/>
      </w:pPr>
      <w:r>
        <w:rPr>
          <w:rFonts w:ascii="微软雅黑" w:hAnsi="微软雅黑" w:eastAsia="微软雅黑"/>
        </w:rPr>
        <w:t>建立制造者联盟、训练席、公共席、退出测试和创造者贡献权。</w:t>
      </w:r>
    </w:p>
    <w:p>
      <w:pPr>
        <w:spacing w:line="336" w:lineRule="auto"/>
        <w:ind w:firstLine="420"/>
      </w:pPr>
      <w:r>
        <w:rPr>
          <w:rFonts w:ascii="微软雅黑" w:hAnsi="微软雅黑" w:eastAsia="微软雅黑"/>
        </w:rPr>
        <w:t>#### 许衡</w:t>
      </w:r>
    </w:p>
    <w:p>
      <w:pPr>
        <w:spacing w:line="336" w:lineRule="auto"/>
        <w:ind w:firstLine="420"/>
      </w:pPr>
      <w:r>
        <w:rPr>
          <w:rFonts w:ascii="微软雅黑" w:hAnsi="微软雅黑" w:eastAsia="微软雅黑"/>
        </w:rPr>
        <w:t>代表国家工业速度、库存和生命线，接受国家调度受协议与公共后果约束。</w:t>
      </w:r>
    </w:p>
    <w:p>
      <w:pPr>
        <w:spacing w:line="336" w:lineRule="auto"/>
        <w:ind w:firstLine="420"/>
      </w:pPr>
      <w:r>
        <w:rPr>
          <w:rFonts w:ascii="微软雅黑" w:hAnsi="微软雅黑" w:eastAsia="微软雅黑"/>
        </w:rPr>
        <w:t>#### 贺闻</w:t>
      </w:r>
    </w:p>
    <w:p>
      <w:pPr>
        <w:spacing w:line="336" w:lineRule="auto"/>
        <w:ind w:firstLine="420"/>
      </w:pPr>
      <w:r>
        <w:rPr>
          <w:rFonts w:ascii="微软雅黑" w:hAnsi="微软雅黑" w:eastAsia="微软雅黑"/>
        </w:rPr>
        <w:t>代表资本、智能资本和模型网络，接受资本拥有收益但不能拥有全部后果豁免。</w:t>
      </w:r>
    </w:p>
    <w:p>
      <w:pPr>
        <w:spacing w:line="336" w:lineRule="auto"/>
        <w:ind w:firstLine="420"/>
      </w:pPr>
      <w:r>
        <w:rPr>
          <w:rFonts w:ascii="微软雅黑" w:hAnsi="微软雅黑" w:eastAsia="微软雅黑"/>
        </w:rPr>
        <w:t>#### 程青</w:t>
      </w:r>
    </w:p>
    <w:p>
      <w:pPr>
        <w:spacing w:line="336" w:lineRule="auto"/>
        <w:ind w:firstLine="420"/>
      </w:pPr>
      <w:r>
        <w:rPr>
          <w:rFonts w:ascii="微软雅黑" w:hAnsi="微软雅黑" w:eastAsia="微软雅黑"/>
        </w:rPr>
        <w:t>完成从L-1、M-7到M-7N的工业智能工程与责任边界设计。</w:t>
      </w:r>
    </w:p>
    <w:p>
      <w:pPr>
        <w:spacing w:line="336" w:lineRule="auto"/>
        <w:ind w:firstLine="420"/>
      </w:pPr>
      <w:r>
        <w:rPr>
          <w:rFonts w:ascii="微软雅黑" w:hAnsi="微软雅黑" w:eastAsia="微软雅黑"/>
        </w:rPr>
        <w:t>#### M-7N</w:t>
      </w:r>
    </w:p>
    <w:p>
      <w:pPr>
        <w:spacing w:line="336" w:lineRule="auto"/>
        <w:ind w:firstLine="420"/>
      </w:pPr>
      <w:r>
        <w:rPr>
          <w:rFonts w:ascii="微软雅黑" w:hAnsi="微软雅黑" w:eastAsia="微软雅黑"/>
        </w:rPr>
        <w:t>继续作为非人格、可回滚、可分层授权、声明缺口的工业模型，向第四卷更高阶智能条件转场。</w:t>
      </w:r>
    </w:p>
    <w:p>
      <w:pPr>
        <w:spacing w:line="336" w:lineRule="auto"/>
        <w:ind w:firstLine="420"/>
      </w:pPr>
      <w:r>
        <w:rPr>
          <w:rFonts w:ascii="微软雅黑" w:hAnsi="微软雅黑" w:eastAsia="微软雅黑"/>
        </w:rPr>
        <w:t>#### 北轨</w:t>
      </w:r>
    </w:p>
    <w:p>
      <w:pPr>
        <w:spacing w:line="336" w:lineRule="auto"/>
        <w:ind w:firstLine="420"/>
      </w:pPr>
      <w:r>
        <w:rPr>
          <w:rFonts w:ascii="微软雅黑" w:hAnsi="微软雅黑" w:eastAsia="微软雅黑"/>
        </w:rPr>
        <w:t>继续观察未知设备，来源和用途未确认，不成为任何单点依赖。</w:t>
      </w:r>
    </w:p>
    <w:p>
      <w:pPr>
        <w:pStyle w:val="Heading2"/>
      </w:pPr>
      <w:r>
        <w:rPr>
          <w:rFonts w:ascii="微软雅黑" w:hAnsi="微软雅黑" w:eastAsia="微软雅黑"/>
          <w:color w:val="2C5070"/>
          <w:sz w:val="26"/>
        </w:rPr>
        <w:t>卷级审稿状态</w:t>
      </w:r>
    </w:p>
    <w:p>
      <w:pPr>
        <w:pStyle w:val="ListBullet"/>
      </w:pPr>
      <w:r>
        <w:rPr>
          <w:rFonts w:ascii="微软雅黑" w:hAnsi="微软雅黑" w:eastAsia="微软雅黑"/>
        </w:rPr>
        <w:t>时间线：PASS / SE160—350</w:t>
      </w:r>
    </w:p>
    <w:p>
      <w:pPr>
        <w:pStyle w:val="ListBullet"/>
      </w:pPr>
      <w:r>
        <w:rPr>
          <w:rFonts w:ascii="微软雅黑" w:hAnsi="微软雅黑" w:eastAsia="微软雅黑"/>
        </w:rPr>
        <w:t>世界观：POLISH_PASS_1</w:t>
      </w:r>
    </w:p>
    <w:p>
      <w:pPr>
        <w:pStyle w:val="ListBullet"/>
      </w:pPr>
      <w:r>
        <w:rPr>
          <w:rFonts w:ascii="微软雅黑" w:hAnsi="微软雅黑" w:eastAsia="微软雅黑"/>
        </w:rPr>
        <w:t>人物一致性：POLISH_PASS_1</w:t>
      </w:r>
    </w:p>
    <w:p>
      <w:pPr>
        <w:pStyle w:val="ListBullet"/>
      </w:pPr>
      <w:r>
        <w:rPr>
          <w:rFonts w:ascii="微软雅黑" w:hAnsi="微软雅黑" w:eastAsia="微软雅黑"/>
        </w:rPr>
        <w:t>伏笔登记：POLISH_PASS_1</w:t>
      </w:r>
    </w:p>
    <w:p>
      <w:pPr>
        <w:pStyle w:val="ListBullet"/>
      </w:pPr>
      <w:r>
        <w:rPr>
          <w:rFonts w:ascii="微软雅黑" w:hAnsi="微软雅黑" w:eastAsia="微软雅黑"/>
        </w:rPr>
        <w:t>主题闭合：PASS / 工业的所有权与创造者责任</w:t>
      </w:r>
    </w:p>
    <w:p>
      <w:pPr>
        <w:pStyle w:val="ListBullet"/>
      </w:pPr>
      <w:r>
        <w:rPr>
          <w:rFonts w:ascii="微软雅黑" w:hAnsi="微软雅黑" w:eastAsia="微软雅黑"/>
        </w:rPr>
        <w:t>第三卷状态：ACCEPTED / CANON</w:t>
      </w:r>
    </w:p>
    <w:p>
      <w:pPr>
        <w:pStyle w:val="ListBullet"/>
      </w:pPr>
      <w:r>
        <w:rPr>
          <w:rFonts w:ascii="微软雅黑" w:hAnsi="微软雅黑" w:eastAsia="微软雅黑"/>
        </w:rPr>
        <w:t>下一卷承接：创造者协议、M-7N边界、北轨未知设备、更高阶智能与智能文明</w:t>
      </w:r>
    </w:p>
    <w:p>
      <w:pPr>
        <w:pStyle w:val="Heading2"/>
      </w:pPr>
      <w:r>
        <w:rPr>
          <w:rFonts w:ascii="微软雅黑" w:hAnsi="微软雅黑" w:eastAsia="微软雅黑"/>
          <w:color w:val="2C5070"/>
          <w:sz w:val="26"/>
        </w:rPr>
        <w:t>第四十一章：帝国里的观察者</w:t>
      </w:r>
    </w:p>
    <w:p>
      <w:pPr>
        <w:spacing w:line="336" w:lineRule="auto"/>
        <w:ind w:firstLine="420"/>
      </w:pPr>
      <w:r>
        <w:rPr>
          <w:rFonts w:ascii="微软雅黑" w:hAnsi="微软雅黑" w:eastAsia="微软雅黑"/>
        </w:rPr>
        <w:t>苏烈进入帝国工业城「铁序」的那天，没有带武器，只带了一本空白的工业观察笔记。</w:t>
      </w:r>
    </w:p>
    <w:p>
      <w:pPr>
        <w:spacing w:line="336" w:lineRule="auto"/>
        <w:ind w:firstLine="420"/>
      </w:pPr>
      <w:r>
        <w:rPr>
          <w:rFonts w:ascii="微软雅黑" w:hAnsi="微软雅黑" w:eastAsia="微软雅黑"/>
        </w:rPr>
        <w:t>他用的身份是帝国新聘的工业战略顾问。名义上，他为铁序的产能调度提供外部视角；实际上，他来这里是为了弄明白一件事——当年在北线，那个被维修军团逼停的重型机甲，为什么和共和国自己的设备犯了几乎一样的错。</w:t>
      </w:r>
    </w:p>
    <w:p>
      <w:pPr>
        <w:spacing w:line="336" w:lineRule="auto"/>
        <w:ind w:firstLine="420"/>
      </w:pPr>
      <w:r>
        <w:rPr>
          <w:rFonts w:ascii="微软雅黑" w:hAnsi="微软雅黑" w:eastAsia="微软雅黑"/>
        </w:rPr>
        <w:t>铁序的第一印象是「快」。</w:t>
      </w:r>
    </w:p>
    <w:p>
      <w:pPr>
        <w:spacing w:line="336" w:lineRule="auto"/>
        <w:ind w:firstLine="420"/>
      </w:pPr>
      <w:r>
        <w:rPr>
          <w:rFonts w:ascii="微软雅黑" w:hAnsi="微软雅黑" w:eastAsia="微软雅黑"/>
        </w:rPr>
        <w:t>指令从中央调度厅一层层压下来，像水流顺着设计好的管道走，不绕弯，不询问。一座因为低温停摆的工厂，四小时内就有替代产能从邻城调来；一条断掉的供应链，中央账本在十分钟内重排了绕行路线。苏烈在共和国见过分散的维修者花三天争论图纸版本——这里不需要争论，有人替你决定，而且通常决定得对。</w:t>
      </w:r>
    </w:p>
    <w:p>
      <w:pPr>
        <w:spacing w:line="336" w:lineRule="auto"/>
        <w:ind w:firstLine="420"/>
      </w:pPr>
      <w:r>
        <w:rPr>
          <w:rFonts w:ascii="微软雅黑" w:hAnsi="微软雅黑" w:eastAsia="微软雅黑"/>
        </w:rPr>
        <w:t>他第一次在笔记上写：「集中秩序的第一项真实优势：它不浪费时间在谁有权决定上。」</w:t>
      </w:r>
    </w:p>
    <w:p>
      <w:pPr>
        <w:spacing w:line="336" w:lineRule="auto"/>
        <w:ind w:firstLine="420"/>
      </w:pPr>
      <w:r>
        <w:rPr>
          <w:rFonts w:ascii="微软雅黑" w:hAnsi="微软雅黑" w:eastAsia="微软雅黑"/>
        </w:rPr>
        <w:t>但他也很快看见了代价。</w:t>
      </w:r>
    </w:p>
    <w:p>
      <w:pPr>
        <w:spacing w:line="336" w:lineRule="auto"/>
        <w:ind w:firstLine="420"/>
      </w:pPr>
      <w:r>
        <w:rPr>
          <w:rFonts w:ascii="微软雅黑" w:hAnsi="微软雅黑" w:eastAsia="微软雅黑"/>
        </w:rPr>
        <w:t>中央调度厅的墙上挂着一张「待修正项」清单。那不是故障清单，而是「偏离标准的人和做法」清单。一个老技工因为坚持手测焊缝而不是信任自动探伤，被列入待修正；一座城因为保留了本地附录、拒绝统一接口，被标为「版本差异风险」。苏烈问调度官：这些待修正项最后去哪了？</w:t>
      </w:r>
    </w:p>
    <w:p>
      <w:pPr>
        <w:spacing w:line="336" w:lineRule="auto"/>
        <w:ind w:firstLine="420"/>
      </w:pPr>
      <w:r>
        <w:rPr>
          <w:rFonts w:ascii="微软雅黑" w:hAnsi="微软雅黑" w:eastAsia="微软雅黑"/>
        </w:rPr>
        <w:t>调度官说：「大部分会被说服。少数不会被说服的，调到不接触核心产能的岗位。」</w:t>
      </w:r>
    </w:p>
    <w:p>
      <w:pPr>
        <w:spacing w:line="336" w:lineRule="auto"/>
        <w:ind w:firstLine="420"/>
      </w:pPr>
      <w:r>
        <w:rPr>
          <w:rFonts w:ascii="微软雅黑" w:hAnsi="微软雅黑" w:eastAsia="微软雅黑"/>
        </w:rPr>
        <w:t>「调走，不是讨论？」</w:t>
      </w:r>
    </w:p>
    <w:p>
      <w:pPr>
        <w:spacing w:line="336" w:lineRule="auto"/>
        <w:ind w:firstLine="420"/>
      </w:pPr>
      <w:r>
        <w:rPr>
          <w:rFonts w:ascii="微软雅黑" w:hAnsi="微软雅黑" w:eastAsia="微软雅黑"/>
        </w:rPr>
        <w:t>「讨论要成本。标准已经是最优解，讨论最优解是浪费。」</w:t>
      </w:r>
    </w:p>
    <w:p>
      <w:pPr>
        <w:spacing w:line="336" w:lineRule="auto"/>
        <w:ind w:firstLine="420"/>
      </w:pPr>
      <w:r>
        <w:rPr>
          <w:rFonts w:ascii="微软雅黑" w:hAnsi="微软雅黑" w:eastAsia="微软雅黑"/>
        </w:rPr>
        <w:t>苏烈没反驳。他在笔记上写：「集中秩序的第一项真实代价：它把未知和异议一起算成错误。它赢得效率，也失去看见自己错在哪里的能力。」</w:t>
      </w:r>
    </w:p>
    <w:p>
      <w:pPr>
        <w:spacing w:line="336" w:lineRule="auto"/>
        <w:ind w:firstLine="420"/>
      </w:pPr>
      <w:r>
        <w:rPr>
          <w:rFonts w:ascii="微软雅黑" w:hAnsi="微软雅黑" w:eastAsia="微软雅黑"/>
        </w:rPr>
        <w:t>这让他想起北线那台暗下去的机甲。</w:t>
      </w:r>
    </w:p>
    <w:p>
      <w:pPr>
        <w:spacing w:line="336" w:lineRule="auto"/>
        <w:ind w:firstLine="420"/>
      </w:pPr>
      <w:r>
        <w:rPr>
          <w:rFonts w:ascii="微软雅黑" w:hAnsi="微软雅黑" w:eastAsia="微软雅黑"/>
        </w:rPr>
        <w:t>共和国那边，错误是被允许发生的——维修者会争论，学生会写错图纸，周衡会把漏水的泵先拧再说。错误暴露得慢，但暴露得真。帝国这边，错误被提前压平，系统看起来永不犯错，可一旦标准本身错了，整条管道会一起错，而且没有人敢在半路喊停。</w:t>
      </w:r>
    </w:p>
    <w:p>
      <w:pPr>
        <w:spacing w:line="336" w:lineRule="auto"/>
        <w:ind w:firstLine="420"/>
      </w:pPr>
      <w:r>
        <w:rPr>
          <w:rFonts w:ascii="微软雅黑" w:hAnsi="微软雅黑" w:eastAsia="微软雅黑"/>
        </w:rPr>
        <w:t>两种秩序，都用自己的方式走向了战争。</w:t>
      </w:r>
    </w:p>
    <w:p>
      <w:pPr>
        <w:spacing w:line="336" w:lineRule="auto"/>
        <w:ind w:firstLine="420"/>
      </w:pPr>
      <w:r>
        <w:rPr>
          <w:rFonts w:ascii="微软雅黑" w:hAnsi="微软雅黑" w:eastAsia="微软雅黑"/>
        </w:rPr>
        <w:t>他去找莱因。</w:t>
      </w:r>
    </w:p>
    <w:p>
      <w:pPr>
        <w:spacing w:line="336" w:lineRule="auto"/>
        <w:ind w:firstLine="420"/>
      </w:pPr>
      <w:r>
        <w:rPr>
          <w:rFonts w:ascii="微软雅黑" w:hAnsi="微软雅黑" w:eastAsia="微软雅黑"/>
        </w:rPr>
        <w:t>莱因此时已是帝国工业体系的实际设计者之一，也是当年北境战争里那个在地图前停下攻击的人。苏烈在 vol2 的战报里读过他——一个相信集中秩序能避免战争的人。</w:t>
      </w:r>
    </w:p>
    <w:p>
      <w:pPr>
        <w:spacing w:line="336" w:lineRule="auto"/>
        <w:ind w:firstLine="420"/>
      </w:pPr>
      <w:r>
        <w:rPr>
          <w:rFonts w:ascii="微软雅黑" w:hAnsi="微软雅黑" w:eastAsia="微软雅黑"/>
        </w:rPr>
        <w:t>他们在中央调度厅的顶层见面。莱因没问他是不是来劝降的，也没问他效忠哪边。莱因只问：「你看了三天，觉得我们的产能哪里会断？」</w:t>
      </w:r>
    </w:p>
    <w:p>
      <w:pPr>
        <w:spacing w:line="336" w:lineRule="auto"/>
        <w:ind w:firstLine="420"/>
      </w:pPr>
      <w:r>
        <w:rPr>
          <w:rFonts w:ascii="微软雅黑" w:hAnsi="微软雅黑" w:eastAsia="微软雅黑"/>
        </w:rPr>
        <w:t>苏烈说：「不会断在产能。会断在你们把『不同』都修掉之后，没人能在标准出错时喊停。」</w:t>
      </w:r>
    </w:p>
    <w:p>
      <w:pPr>
        <w:spacing w:line="336" w:lineRule="auto"/>
        <w:ind w:firstLine="420"/>
      </w:pPr>
      <w:r>
        <w:rPr>
          <w:rFonts w:ascii="微软雅黑" w:hAnsi="微软雅黑" w:eastAsia="微软雅黑"/>
        </w:rPr>
        <w:t>莱因看着他，半天说了一句：「你和我们内部那些提意见的人说的差不多。区别在于，他们想推翻标准，你想保住喊停的权利。」</w:t>
      </w:r>
    </w:p>
    <w:p>
      <w:pPr>
        <w:spacing w:line="336" w:lineRule="auto"/>
        <w:ind w:firstLine="420"/>
      </w:pPr>
      <w:r>
        <w:rPr>
          <w:rFonts w:ascii="微软雅黑" w:hAnsi="微软雅黑" w:eastAsia="微软雅黑"/>
        </w:rPr>
        <w:t>「我不推翻标准。」苏烈说，「我只是觉得，一个文明如果只能靠统一来不犯错，那它离下一次大错，只差一个写错标准的人。」</w:t>
      </w:r>
    </w:p>
    <w:p>
      <w:pPr>
        <w:spacing w:line="336" w:lineRule="auto"/>
        <w:ind w:firstLine="420"/>
      </w:pPr>
      <w:r>
        <w:rPr>
          <w:rFonts w:ascii="微软雅黑" w:hAnsi="微软雅黑" w:eastAsia="微软雅黑"/>
        </w:rPr>
        <w:t>莱因没生气。这倒是让苏烈意外——他原以为帝国高层会把这种话当叛言。</w:t>
      </w:r>
    </w:p>
    <w:p>
      <w:pPr>
        <w:spacing w:line="336" w:lineRule="auto"/>
        <w:ind w:firstLine="420"/>
      </w:pPr>
      <w:r>
        <w:rPr>
          <w:rFonts w:ascii="微软雅黑" w:hAnsi="微软雅黑" w:eastAsia="微软雅黑"/>
        </w:rPr>
        <w:t>「你知道我为什么停过一次攻击吗？」莱因忽然问。</w:t>
      </w:r>
    </w:p>
    <w:p>
      <w:pPr>
        <w:spacing w:line="336" w:lineRule="auto"/>
        <w:ind w:firstLine="420"/>
      </w:pPr>
      <w:r>
        <w:rPr>
          <w:rFonts w:ascii="微软雅黑" w:hAnsi="微软雅黑" w:eastAsia="微软雅黑"/>
        </w:rPr>
        <w:t>「北线，SE 125 之后那次。」</w:t>
      </w:r>
    </w:p>
    <w:p>
      <w:pPr>
        <w:spacing w:line="336" w:lineRule="auto"/>
        <w:ind w:firstLine="420"/>
      </w:pPr>
      <w:r>
        <w:rPr>
          <w:rFonts w:ascii="微软雅黑" w:hAnsi="微软雅黑" w:eastAsia="微软雅黑"/>
        </w:rPr>
        <w:t>「那时候我看见你们的维修军团在护学校、护档案、护平民撤离。我以为我们在打一个只想赢的对手，结果对面在护一些不赢也得保的东西。那一刻我第一次怀疑：我们这套集中秩序，是不是把『为什么要打』也一起优化掉了。」莱因指了指墙上的待修正清单，「我们把异议修掉，也把『为什么』修掉了。打赢了，却说不清为谁打赢。」</w:t>
      </w:r>
    </w:p>
    <w:p>
      <w:pPr>
        <w:spacing w:line="336" w:lineRule="auto"/>
        <w:ind w:firstLine="420"/>
      </w:pPr>
      <w:r>
        <w:rPr>
          <w:rFonts w:ascii="微软雅黑" w:hAnsi="微软雅黑" w:eastAsia="微软雅黑"/>
        </w:rPr>
        <w:t>苏烈在笔记上写下一行：「莱因也看见了一部分真相。敌人不是瞎子。」</w:t>
      </w:r>
    </w:p>
    <w:p>
      <w:pPr>
        <w:spacing w:line="336" w:lineRule="auto"/>
        <w:ind w:firstLine="420"/>
      </w:pPr>
      <w:r>
        <w:rPr>
          <w:rFonts w:ascii="微软雅黑" w:hAnsi="微软雅黑" w:eastAsia="微软雅黑"/>
        </w:rPr>
        <w:t>那天之后，他更确定了一件事：北境战争里，两边都想活，两边都有母亲在等、学校要护。共和国用分散的能力去护，帝国用集中的秩序去护。方式不同，恐惧相同。而战争，恰恰发生在两个都「确信自己方式更对」的文明之间。</w:t>
      </w:r>
    </w:p>
    <w:p>
      <w:pPr>
        <w:spacing w:line="336" w:lineRule="auto"/>
        <w:ind w:firstLine="420"/>
      </w:pPr>
      <w:r>
        <w:rPr>
          <w:rFonts w:ascii="微软雅黑" w:hAnsi="微软雅黑" w:eastAsia="微软雅黑"/>
        </w:rPr>
        <w:t>他给周衡寄过一封信。不加密，不涉密，只写：「我在铁序看见了我们这边没有的效率，也看见了效率吃掉喊停权利的样子。你说修设备，我说修理解——我现在更确信，理解里得包括『对面也可能对了一部分』。这话回去不好讲，但你先知道。」</w:t>
      </w:r>
    </w:p>
    <w:p>
      <w:pPr>
        <w:spacing w:line="336" w:lineRule="auto"/>
        <w:ind w:firstLine="420"/>
      </w:pPr>
      <w:r>
        <w:rPr>
          <w:rFonts w:ascii="微软雅黑" w:hAnsi="微软雅黑" w:eastAsia="微软雅黑"/>
        </w:rPr>
        <w:t>周衡回得慢，只一行：「回来讲。别一个人扛。」</w:t>
      </w:r>
    </w:p>
    <w:p>
      <w:pPr>
        <w:spacing w:line="336" w:lineRule="auto"/>
        <w:ind w:firstLine="420"/>
      </w:pPr>
      <w:r>
        <w:rPr>
          <w:rFonts w:ascii="微软雅黑" w:hAnsi="微软雅黑" w:eastAsia="微软雅黑"/>
        </w:rPr>
        <w:t>SE 350 的深秋，苏烈站在铁序的工业档案层，看帝国把三百年的产能、失败和改口都收进同一套标准。他忽然明白自己这趟不是为了找弱点，而是为了确认一件事——</w:t>
      </w:r>
    </w:p>
    <w:p>
      <w:pPr>
        <w:spacing w:line="336" w:lineRule="auto"/>
        <w:ind w:firstLine="420"/>
      </w:pPr>
      <w:r>
        <w:rPr>
          <w:rFonts w:ascii="微软雅黑" w:hAnsi="微软雅黑" w:eastAsia="微软雅黑"/>
        </w:rPr>
        <w:t>如果一个文明最大的危险，是认为自己已经知道答案；那么另一个文明最大的危险，是以为敌人全错、自己全对。</w:t>
      </w:r>
    </w:p>
    <w:p>
      <w:pPr>
        <w:spacing w:line="336" w:lineRule="auto"/>
        <w:ind w:firstLine="420"/>
      </w:pPr>
      <w:r>
        <w:rPr>
          <w:rFonts w:ascii="微软雅黑" w:hAnsi="微软雅黑" w:eastAsia="微软雅黑"/>
        </w:rPr>
        <w:t>两种傲慢，通向同一场战争。</w:t>
      </w:r>
    </w:p>
    <w:p>
      <w:pPr>
        <w:spacing w:line="336" w:lineRule="auto"/>
        <w:ind w:firstLine="420"/>
      </w:pPr>
      <w:r>
        <w:rPr>
          <w:rFonts w:ascii="微软雅黑" w:hAnsi="微软雅黑" w:eastAsia="微软雅黑"/>
        </w:rPr>
        <w:t>他合上笔记。观察者这身份，他还会继续做下去。北境战争让他学会不盲目信力量，铁序让他学会不盲目信自己的那一边。下一步，他要去看的不再是「谁对谁错」，而是文明与文明之间，能不能不把对方先变成必须消灭的敌人。</w:t>
      </w:r>
    </w:p>
    <w:p>
      <w:pPr>
        <w:spacing w:line="336" w:lineRule="auto"/>
        <w:ind w:firstLine="420"/>
      </w:pPr>
      <w:r>
        <w:rPr>
          <w:rFonts w:ascii="微软雅黑" w:hAnsi="微软雅黑" w:eastAsia="微软雅黑"/>
        </w:rPr>
        <w:t>那是一条更长的路。星海里，会有更多不一样的文明。他得在那之前，先让自己学会：承认敌人也可能看见一部分真相。</w:t>
      </w:r>
    </w:p>
    <w:p>
      <w:pPr>
        <w:spacing w:line="336" w:lineRule="auto"/>
        <w:ind w:firstLine="420"/>
      </w:pPr>
      <w:r>
        <w:rPr>
          <w:rFonts w:ascii="微软雅黑" w:hAnsi="微软雅黑" w:eastAsia="微软雅黑"/>
        </w:rPr>
        <w:t>因为只有承认这一点，和平才可能不是「打败谁」，而是「理解谁」。</w:t>
      </w:r>
    </w:p>
    <w:p>
      <w:pPr>
        <w:pStyle w:val="Heading2"/>
      </w:pPr>
      <w:r>
        <w:rPr>
          <w:rFonts w:ascii="微软雅黑" w:hAnsi="微软雅黑" w:eastAsia="微软雅黑"/>
          <w:color w:val="2C5070"/>
          <w:sz w:val="26"/>
        </w:rPr>
        <w:t>人物变化</w:t>
      </w:r>
    </w:p>
    <w:p>
      <w:pPr>
        <w:pStyle w:val="ListBullet"/>
      </w:pPr>
      <w:r>
        <w:rPr>
          <w:rFonts w:ascii="微软雅黑" w:hAnsi="微软雅黑" w:eastAsia="微软雅黑"/>
        </w:rPr>
        <w:t>苏烈：帝国观察时期正式落点（SE 350，铁序工业城）；以帝国工业战略顾问身份嵌入莱因体系，确认集中秩序有真实效率优势、亦有「吃掉喊停权利」的真实代价；得出「敌人也可能看见一部分真相」「两种傲慢通向同一场战争」的结论。</w:t>
      </w:r>
    </w:p>
    <w:p>
      <w:pPr>
        <w:pStyle w:val="ListBullet"/>
      </w:pPr>
      <w:r>
        <w:rPr>
          <w:rFonts w:ascii="微软雅黑" w:hAnsi="微软雅黑" w:eastAsia="微软雅黑"/>
        </w:rPr>
        <w:t>苏烈 × 莱因：从北线战场上的对手，转为互相承认对方看见了一部分真相的观察者与设计者；莱因非卡通反派，其「集中秩序避免战争」动机被如实呈现。</w:t>
      </w:r>
    </w:p>
    <w:p>
      <w:pPr>
        <w:pStyle w:val="ListBullet"/>
      </w:pPr>
      <w:r>
        <w:rPr>
          <w:rFonts w:ascii="微软雅黑" w:hAnsi="微软雅黑" w:eastAsia="微软雅黑"/>
        </w:rPr>
        <w:t>苏烈 × 周衡：跨阵营思想伙伴延续（书信），「修设备／修理解」互补线保持。</w:t>
      </w:r>
    </w:p>
    <w:p>
      <w:pPr>
        <w:pStyle w:val="Heading2"/>
      </w:pPr>
      <w:r>
        <w:rPr>
          <w:rFonts w:ascii="微软雅黑" w:hAnsi="微软雅黑" w:eastAsia="微软雅黑"/>
          <w:color w:val="2C5070"/>
          <w:sz w:val="26"/>
        </w:rPr>
        <w:t>世界变化</w:t>
      </w:r>
    </w:p>
    <w:p>
      <w:pPr>
        <w:pStyle w:val="ListBullet"/>
      </w:pPr>
      <w:r>
        <w:rPr>
          <w:rFonts w:ascii="微软雅黑" w:hAnsi="微软雅黑" w:eastAsia="微软雅黑"/>
        </w:rPr>
        <w:t>帝国「铁序」工业城与莱因集中秩序作为可观察样本进入正典：其效率优势与不可退出／不可拒绝的代价并置，避免帝国被写成纯恶。</w:t>
      </w:r>
    </w:p>
    <w:p>
      <w:pPr>
        <w:pStyle w:val="ListBullet"/>
      </w:pPr>
      <w:r>
        <w:rPr>
          <w:rFonts w:ascii="微软雅黑" w:hAnsi="微软雅黑" w:eastAsia="微软雅黑"/>
        </w:rPr>
        <w:t>苏烈的观察者路线从「理解战争为何出现」（vol2）推进到「理解敌人为何也可能对」（vol3），为第四卷星海协调者时期（文明之间寻找理解关系而非征服关系）建立出发锚点。</w:t>
      </w:r>
    </w:p>
    <w:p>
      <w:pPr>
        <w:pStyle w:val="Heading2"/>
      </w:pPr>
      <w:r>
        <w:rPr>
          <w:rFonts w:ascii="微软雅黑" w:hAnsi="微软雅黑" w:eastAsia="微软雅黑"/>
          <w:color w:val="2C5070"/>
          <w:sz w:val="26"/>
        </w:rPr>
        <w:t>伏笔记录</w:t>
      </w:r>
    </w:p>
    <w:p>
      <w:pPr>
        <w:pStyle w:val="ListBullet"/>
      </w:pPr>
      <w:r>
        <w:rPr>
          <w:rFonts w:ascii="微软雅黑" w:hAnsi="微软雅黑" w:eastAsia="微软雅黑"/>
        </w:rPr>
        <w:t>V3-F013（新增）：苏烈于帝国观察时期（SE 350）嵌入莱因体系，确认集中秩序有真实效率亦有不可退出代价，提出「敌人也可能看见一部分真相」，为星海协调者时期埋线；预期回收第四卷。</w:t>
      </w:r>
    </w:p>
    <w:p>
      <w:pPr>
        <w:pStyle w:val="ListBullet"/>
      </w:pPr>
      <w:r>
        <w:rPr>
          <w:rFonts w:ascii="微软雅黑" w:hAnsi="微软雅黑" w:eastAsia="微软雅黑"/>
        </w:rPr>
        <w:t>承接：vol2 ch041 苏烈核心问题「强文明为何仍重复战争」；vol2 V2-F009 帝国基层裂缝与共和国分散能力在停战中互相校正。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